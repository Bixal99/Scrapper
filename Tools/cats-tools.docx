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CATS API Actions</w:t>
      </w:r>
    </w:p>
    <w:p>
      <w:pPr>
        <w:pStyle w:val="Heading2"/>
      </w:pPr>
      <w:r>
        <w:t>1. [DELETE] Delete an Activity</w:t>
      </w:r>
    </w:p>
    <w:p>
      <w:r>
        <w:rPr>
          <w:b/>
        </w:rPr>
        <w:t xml:space="preserve">Endpoint: </w:t>
      </w:r>
      <w:r>
        <w:rPr>
          <w:rFonts w:ascii="Courier New" w:hAnsi="Courier New"/>
          <w:sz w:val="18"/>
        </w:rPr>
        <w:t>/activities/{{id}}</w:t>
      </w:r>
    </w:p>
    <w:p>
      <w:pPr>
        <w:pStyle w:val="Heading3"/>
      </w:pPr>
      <w:r>
        <w:t>Prerequisites</w:t>
      </w:r>
    </w:p>
    <w:p>
      <w:pPr>
        <w:pStyle w:val="ListBullet"/>
      </w:pPr>
      <w:r>
        <w:t>Must have permission to delete activities</w:t>
      </w:r>
    </w:p>
    <w:p>
      <w:pPr>
        <w:pStyle w:val="Heading3"/>
      </w:pPr>
      <w:r>
        <w:t>Method</w:t>
      </w:r>
    </w:p>
    <w:p>
      <w:r>
        <w:t>DELETE</w:t>
      </w:r>
    </w:p>
    <w:p>
      <w:pPr>
        <w:pStyle w:val="Heading3"/>
      </w:pPr>
      <w:r>
        <w:t>URL</w:t>
      </w:r>
    </w:p>
    <w:p>
      <w:r>
        <w:t>https://api.catsone.com/v3/activities/{{id}}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activity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/activities//).</w:t>
      </w:r>
    </w:p>
    <w:p>
      <w:pPr>
        <w:pStyle w:val="ListBullet"/>
      </w:pPr>
      <w:r>
        <w:t>Always construct the path as /activities/{{id}},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/activities/42</w:t>
        <w:br/>
        <w:t>/activities/123</w:t>
      </w:r>
    </w:p>
    <w:p>
      <w:pPr>
        <w:pStyle w:val="Heading3"/>
      </w:pPr>
      <w:r>
        <w:t>Invalid Examples</w:t>
      </w:r>
    </w:p>
    <w:p>
      <w:r>
        <w:rPr>
          <w:b/>
          <w:color w:val="666666"/>
          <w:sz w:val="16"/>
        </w:rPr>
        <w:t>[http]</w:t>
      </w:r>
    </w:p>
    <w:p>
      <w:pPr>
        <w:shd w:fill="F2F2F2" w:val="clear"/>
      </w:pPr>
      <w:r>
        <w:rPr>
          <w:rFonts w:ascii="Courier New" w:hAnsi="Courier New"/>
          <w:sz w:val="17"/>
        </w:rPr>
        <w:t>/activities/</w:t>
        <w:br/>
        <w:t>/activities</w:t>
        <w:br/>
        <w:t>/activities//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activity to delete. Example: 42.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'https://api.catsone.com/v3/activities/42' \</w:t>
        <w:br/>
        <w:t xml:space="preserve"> --header 'Accept: application/json'</w:t>
      </w:r>
    </w:p>
    <w:p>
      <w:pPr>
        <w:pStyle w:val="Heading3"/>
      </w:pPr>
      <w:r>
        <w:t>Related activities actions</w:t>
      </w:r>
    </w:p>
    <w:p>
      <w:pPr>
        <w:pStyle w:val="ListBullet"/>
      </w:pPr>
      <w:r>
        <w:t>[POST] Filter Activities — /activities/search</w:t>
      </w:r>
    </w:p>
    <w:p>
      <w:pPr>
        <w:pStyle w:val="ListBullet"/>
      </w:pPr>
      <w:r>
        <w:t>[GET] Get an Activity — /activities/{{id}}</w:t>
      </w:r>
    </w:p>
    <w:p>
      <w:pPr>
        <w:pStyle w:val="ListBullet"/>
      </w:pPr>
      <w:r>
        <w:t>[PUT] Update an Activity — /activities/{{id}}</w:t>
      </w:r>
    </w:p>
    <w:p>
      <w:pPr>
        <w:pStyle w:val="ListBullet"/>
      </w:pPr>
      <w:r>
        <w:t>[GET] List Activities — /activities</w:t>
      </w:r>
    </w:p>
    <w:p>
      <w:pPr>
        <w:pStyle w:val="ListBullet"/>
      </w:pPr>
      <w:r>
        <w:t>[GET] Search Activities — /activities/search</w:t>
      </w:r>
    </w:p>
    <w:p>
      <w:r>
        <w:br w:type="page"/>
      </w:r>
    </w:p>
    <w:p>
      <w:pPr>
        <w:pStyle w:val="Heading2"/>
      </w:pPr>
      <w:r>
        <w:t>2. [POST] Filter Activities</w:t>
      </w:r>
    </w:p>
    <w:p>
      <w:r>
        <w:rPr>
          <w:b/>
        </w:rPr>
        <w:t xml:space="preserve">Endpoint: </w:t>
      </w:r>
      <w:r>
        <w:rPr>
          <w:rFonts w:ascii="Courier New" w:hAnsi="Courier New"/>
          <w:sz w:val="18"/>
        </w:rPr>
        <w:t>/activities/search</w:t>
      </w:r>
    </w:p>
    <w:p>
      <w:pPr>
        <w:pStyle w:val="Heading3"/>
      </w:pPr>
      <w:r>
        <w:t>Prerequisites</w:t>
      </w:r>
    </w:p>
    <w:p>
      <w:pPr>
        <w:pStyle w:val="ListBullet"/>
      </w:pPr>
      <w:r>
        <w:t>Access to Activities in the CATS API</w:t>
      </w:r>
    </w:p>
    <w:p>
      <w:pPr>
        <w:pStyle w:val="Heading3"/>
      </w:pPr>
      <w:r>
        <w:t>Method</w:t>
      </w:r>
    </w:p>
    <w:p>
      <w:r>
        <w:t>POST</w:t>
      </w:r>
    </w:p>
    <w:p>
      <w:pPr>
        <w:pStyle w:val="Heading3"/>
      </w:pPr>
      <w:r>
        <w:t>URL</w:t>
      </w:r>
    </w:p>
    <w:p>
      <w:r>
        <w:t>https://api.catsone.com/v3/activities/search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and searches activity records. You can optionally provide a free-text query to search within activities, and you must provide pagination parameters (page, per_page). Filtering is performed by sending a JSON body specifying the activity field to filter on, the filter operator, and the value.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Optional string to search within activities. (Marked as required in the scraped spec.) Example: "Shanelle"</w:t>
            </w:r>
          </w:p>
        </w:tc>
      </w:tr>
      <w:tr>
        <w:tc>
          <w:tcPr>
            <w:tcW w:type="dxa" w:w="2880"/>
          </w:tcPr>
          <w:p>
            <w:r>
              <w:t>page</w:t>
            </w:r>
          </w:p>
        </w:tc>
        <w:tc>
          <w:tcPr>
            <w:tcW w:type="dxa" w:w="2880"/>
          </w:tcPr>
          <w:p>
            <w:r>
              <w:t>number</w:t>
            </w:r>
          </w:p>
        </w:tc>
        <w:tc>
          <w:tcPr>
            <w:tcW w:type="dxa" w:w="2880"/>
          </w:tcPr>
          <w:p>
            <w:r>
              <w:t>Current page number of activities to return. Example: 1</w:t>
            </w:r>
          </w:p>
        </w:tc>
      </w:tr>
      <w:tr>
        <w:tc>
          <w:tcPr>
            <w:tcW w:type="dxa" w:w="2880"/>
          </w:tcPr>
          <w:p>
            <w:r>
              <w:t>per_page</w:t>
            </w:r>
          </w:p>
        </w:tc>
        <w:tc>
          <w:tcPr>
            <w:tcW w:type="dxa" w:w="2880"/>
          </w:tcPr>
          <w:p>
            <w:r>
              <w:t>number</w:t>
            </w:r>
          </w:p>
        </w:tc>
        <w:tc>
          <w:tcPr>
            <w:tcW w:type="dxa" w:w="2880"/>
          </w:tcPr>
          <w:p>
            <w:r>
              <w:t>Number of activities to return per page. Example: 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Activity field to filter on. Must be one of the filterable fields listed below.</w:t>
            </w:r>
          </w:p>
        </w:tc>
      </w:tr>
      <w:tr>
        <w:tc>
          <w:tcPr>
            <w:tcW w:type="dxa" w:w="2880"/>
          </w:tcPr>
          <w:p>
            <w:r>
              <w:t>filter</w:t>
            </w:r>
          </w:p>
        </w:tc>
        <w:tc>
          <w:tcPr>
            <w:tcW w:type="dxa" w:w="2880"/>
          </w:tcPr>
          <w:p>
            <w:r>
              <w:t>string</w:t>
            </w:r>
          </w:p>
        </w:tc>
        <w:tc>
          <w:tcPr>
            <w:tcW w:type="dxa" w:w="2880"/>
          </w:tcPr>
          <w:p>
            <w:r>
              <w:t>Filter operator to use. Must be supported by the chosen field (see list below).</w:t>
            </w:r>
          </w:p>
        </w:tc>
      </w:tr>
      <w:tr>
        <w:tc>
          <w:tcPr>
            <w:tcW w:type="dxa" w:w="2880"/>
          </w:tcPr>
          <w:p>
            <w:r>
              <w:t>value</w:t>
            </w:r>
          </w:p>
        </w:tc>
        <w:tc>
          <w:tcPr>
            <w:tcW w:type="dxa" w:w="2880"/>
          </w:tcPr>
          <w:p>
            <w:r>
              <w:t>string</w:t>
            </w:r>
          </w:p>
        </w:tc>
        <w:tc>
          <w:tcPr>
            <w:tcW w:type="dxa" w:w="2880"/>
          </w:tcPr>
          <w:p>
            <w:r>
              <w:t>Value to filter by. Different filters accept different value types (e.g., string, array, int) per the API’s filtering rules.</w:t>
            </w:r>
          </w:p>
        </w:tc>
      </w:tr>
    </w:tbl>
    <w:p/>
    <w:p>
      <w:pPr>
        <w:pStyle w:val="Heading3"/>
      </w:pPr>
      <w:r>
        <w:t>Filterable Fields and Supported Filters</w:t>
      </w:r>
    </w:p>
    <w:p>
      <w:pPr>
        <w:pStyle w:val="ListBullet"/>
      </w:pPr>
      <w:r>
        <w:t>id — greater_than, less_than, between, exactly, is_empty</w:t>
      </w:r>
    </w:p>
    <w:p>
      <w:pPr>
        <w:pStyle w:val="ListBullet"/>
      </w:pPr>
      <w:r>
        <w:t>data_item.id — greater_than, less_than, between, exactly, is_empty</w:t>
      </w:r>
    </w:p>
    <w:p>
      <w:pPr>
        <w:pStyle w:val="ListBullet"/>
      </w:pPr>
      <w:r>
        <w:t>data_item.type — exactly, is_empty</w:t>
      </w:r>
    </w:p>
    <w:p>
      <w:pPr>
        <w:pStyle w:val="ListBullet"/>
      </w:pPr>
      <w:r>
        <w:t>date — greater_than, less_than, between, is_empty</w:t>
      </w:r>
    </w:p>
    <w:p>
      <w:pPr>
        <w:pStyle w:val="ListBullet"/>
      </w:pPr>
      <w:r>
        <w:t>regarding_id — greater_than, less_than, between, exactly, is_empty</w:t>
      </w:r>
    </w:p>
    <w:p>
      <w:pPr>
        <w:pStyle w:val="ListBullet"/>
      </w:pPr>
      <w:r>
        <w:t>type — exactly, is_empty</w:t>
      </w:r>
    </w:p>
    <w:p>
      <w:pPr>
        <w:pStyle w:val="ListBullet"/>
      </w:pPr>
      <w:r>
        <w:t>notes — contains, exactly, is_empty</w:t>
      </w:r>
    </w:p>
    <w:p>
      <w:pPr>
        <w:pStyle w:val="ListBullet"/>
      </w:pPr>
      <w:r>
        <w:t>entered_by_id — greater_than, less_than, between, exactly, is_empty</w:t>
      </w:r>
    </w:p>
    <w:p>
      <w:pPr>
        <w:pStyle w:val="ListBullet"/>
      </w:pPr>
      <w:r>
        <w:t>date_created — greater_than, less_than, between, is_empty</w:t>
      </w:r>
    </w:p>
    <w:p>
      <w:pPr>
        <w:pStyle w:val="ListBullet"/>
      </w:pPr>
      <w:r>
        <w:t>date_modified — greater_than, less_than, between, is_empty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123,</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in the current response/page.</w:t>
            </w:r>
          </w:p>
        </w:tc>
      </w:tr>
      <w:tr>
        <w:tc>
          <w:tcPr>
            <w:tcW w:type="dxa" w:w="2880"/>
          </w:tcPr>
          <w:p>
            <w:r>
              <w:t>total</w:t>
            </w:r>
          </w:p>
        </w:tc>
        <w:tc>
          <w:tcPr>
            <w:tcW w:type="dxa" w:w="2880"/>
          </w:tcPr>
          <w:p>
            <w:r>
              <w:t>number</w:t>
            </w:r>
          </w:p>
        </w:tc>
        <w:tc>
          <w:tcPr>
            <w:tcW w:type="dxa" w:w="2880"/>
          </w:tcPr>
          <w:p>
            <w:r>
              <w:t>Total number of activities matching the search/filter.</w:t>
            </w:r>
          </w:p>
        </w:tc>
      </w:tr>
      <w:tr>
        <w:tc>
          <w:tcPr>
            <w:tcW w:type="dxa" w:w="2880"/>
          </w:tcPr>
          <w:p>
            <w:r>
              <w:t>_links</w:t>
            </w:r>
          </w:p>
        </w:tc>
        <w:tc>
          <w:tcPr>
            <w:tcW w:type="dxa" w:w="2880"/>
          </w:tcPr>
          <w:p>
            <w:r>
              <w:t>object</w:t>
            </w:r>
          </w:p>
        </w:tc>
        <w:tc>
          <w:tcPr>
            <w:tcW w:type="dxa" w:w="2880"/>
          </w:tcPr>
          <w:p>
            <w:r>
              <w:t>Links object (structure not specified in scraped content).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Array of activity results (items are any per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'https://api.catsone.com/v3/activities/search?query=Shanelle&amp;page=1&amp;per_page=25' \</w:t>
        <w:br/>
        <w:t xml:space="preserve"> --header 'Accept: application/json' \</w:t>
        <w:br/>
        <w:t xml:space="preserve"> --header 'Content-Type: application/json' \</w:t>
        <w:br/>
        <w:t xml:space="preserve"> --data '{</w:t>
        <w:br/>
        <w:t xml:space="preserve"> "field": "notes",</w:t>
        <w:br/>
        <w:t xml:space="preserve"> "filter": "contains",</w:t>
        <w:br/>
        <w:t xml:space="preserve"> "value": "rejected"</w:t>
        <w:br/>
        <w:t xml:space="preserve">  }'</w:t>
      </w:r>
    </w:p>
    <w:p>
      <w:pPr>
        <w:pStyle w:val="Heading3"/>
      </w:pPr>
      <w:r>
        <w:t>Example Usage</w:t>
      </w:r>
    </w:p>
    <w:p>
      <w:pPr>
        <w:pStyle w:val="Heading3"/>
      </w:pPr>
      <w:r>
        <w:t>Example 1: Filter activities where notes contain a phrase</w:t>
      </w:r>
    </w:p>
    <w:p>
      <w:r>
        <w:rPr>
          <w:b/>
          <w:color w:val="666666"/>
          <w:sz w:val="16"/>
        </w:rPr>
        <w:t>[bash]</w:t>
      </w:r>
    </w:p>
    <w:p>
      <w:pPr>
        <w:shd w:fill="F2F2F2" w:val="clear"/>
      </w:pPr>
      <w:r>
        <w:rPr>
          <w:rFonts w:ascii="Courier New" w:hAnsi="Courier New"/>
          <w:sz w:val="17"/>
        </w:rPr>
        <w:t>curl -X POST 'https://api.catsone.com/v3/activities/search?query=Shanelle&amp;page=1&amp;per_page=25' \</w:t>
        <w:br/>
        <w:t xml:space="preserve"> -H 'Accept: application/json' \</w:t>
        <w:br/>
        <w:t xml:space="preserve"> -H 'Content-Type: application/json' \</w:t>
        <w:br/>
        <w:t xml:space="preserve"> -d '{</w:t>
        <w:br/>
        <w:t xml:space="preserve"> "field": "notes",</w:t>
        <w:br/>
        <w:t xml:space="preserve"> "filter": "contains",</w:t>
        <w:br/>
        <w:t xml:space="preserve"> "value": "rejected"</w:t>
        <w:br/>
        <w:t xml:space="preserve">  }'</w:t>
      </w:r>
    </w:p>
    <w:p>
      <w:pPr>
        <w:pStyle w:val="Heading3"/>
      </w:pPr>
      <w:r>
        <w:t>Example 2: Filter activities by exact type</w:t>
      </w:r>
    </w:p>
    <w:p>
      <w:r>
        <w:rPr>
          <w:b/>
          <w:color w:val="666666"/>
          <w:sz w:val="16"/>
        </w:rPr>
        <w:t>[bash]</w:t>
      </w:r>
    </w:p>
    <w:p>
      <w:pPr>
        <w:shd w:fill="F2F2F2" w:val="clear"/>
      </w:pPr>
      <w:r>
        <w:rPr>
          <w:rFonts w:ascii="Courier New" w:hAnsi="Courier New"/>
          <w:sz w:val="17"/>
        </w:rPr>
        <w:t>curl -X POST 'https://api.catsone.com/v3/activities/search?query=&amp;page=1&amp;per_page=25' \</w:t>
        <w:br/>
        <w:t xml:space="preserve"> -H 'Accept: application/json' \</w:t>
        <w:br/>
        <w:t xml:space="preserve"> -H 'Content-Type: application/json' \</w:t>
        <w:br/>
        <w:t xml:space="preserve"> -d '{</w:t>
        <w:br/>
        <w:t xml:space="preserve"> "field": "type",</w:t>
        <w:br/>
        <w:t xml:space="preserve"> "filter": "exactly",</w:t>
        <w:br/>
        <w:t xml:space="preserve"> "value": "call"</w:t>
        <w:br/>
        <w:t xml:space="preserve">  }'</w:t>
      </w:r>
    </w:p>
    <w:p>
      <w:pPr>
        <w:pStyle w:val="Heading3"/>
      </w:pPr>
      <w:r>
        <w:t>Example 3: Filter activities by a numeric ID threshold</w:t>
      </w:r>
    </w:p>
    <w:p>
      <w:r>
        <w:rPr>
          <w:b/>
          <w:color w:val="666666"/>
          <w:sz w:val="16"/>
        </w:rPr>
        <w:t>[bash]</w:t>
      </w:r>
    </w:p>
    <w:p>
      <w:pPr>
        <w:shd w:fill="F2F2F2" w:val="clear"/>
      </w:pPr>
      <w:r>
        <w:rPr>
          <w:rFonts w:ascii="Courier New" w:hAnsi="Courier New"/>
          <w:sz w:val="17"/>
        </w:rPr>
        <w:t>curl -X POST 'https://api.catsone.com/v3/activities/search?query=&amp;page=2&amp;per_page=50' \</w:t>
        <w:br/>
        <w:t xml:space="preserve"> -H 'Accept: application/json' \</w:t>
        <w:br/>
        <w:t xml:space="preserve"> -H 'Content-Type: application/json' \</w:t>
        <w:br/>
        <w:t xml:space="preserve"> -d '{</w:t>
        <w:br/>
        <w:t xml:space="preserve"> "field": "id",</w:t>
        <w:br/>
        <w:t xml:space="preserve"> "filter": "greater_than",</w:t>
        <w:br/>
        <w:t xml:space="preserve"> "value": "1000"</w:t>
        <w:br/>
        <w:t xml:space="preserve">  }'</w:t>
      </w:r>
    </w:p>
    <w:p>
      <w:pPr>
        <w:pStyle w:val="Heading3"/>
      </w:pPr>
      <w:r>
        <w:t>Notes</w:t>
      </w:r>
    </w:p>
    <w:p>
      <w:pPr>
        <w:pStyle w:val="ListBullet"/>
      </w:pPr>
      <w:r>
        <w:t>The scraped spec labels query as required but describes it as an “optional string”; follow the spec requirement unless your API tenant allows omitting it (use query= if needed).</w:t>
      </w:r>
    </w:p>
    <w:p>
      <w:pPr>
        <w:pStyle w:val="ListBullet"/>
      </w:pPr>
      <w:r>
        <w:t>The request body describes value as a string, while also noting some filters accept arrays/ints; rely on the platform’s filtering rules for the correct value shape for each filter.</w:t>
      </w:r>
    </w:p>
    <w:p>
      <w:pPr>
        <w:pStyle w:val="Heading3"/>
      </w:pPr>
      <w:r>
        <w:t>Error Handling</w:t>
      </w:r>
    </w:p>
    <w:p>
      <w:pPr>
        <w:pStyle w:val="ListBullet"/>
      </w:pPr>
      <w:r>
        <w:t>Error responses were not provided in the scraped content for this endpoint.</w:t>
      </w:r>
    </w:p>
    <w:p>
      <w:pPr>
        <w:pStyle w:val="Heading3"/>
      </w:pPr>
      <w:r>
        <w:t>Related activities actions</w:t>
      </w:r>
    </w:p>
    <w:p>
      <w:pPr>
        <w:pStyle w:val="ListBullet"/>
      </w:pPr>
      <w:r>
        <w:t>[DELETE] Delete an Activity — /activities/{{id}}</w:t>
      </w:r>
    </w:p>
    <w:p>
      <w:pPr>
        <w:pStyle w:val="ListBullet"/>
      </w:pPr>
      <w:r>
        <w:t>[GET] Get an Activity — /activities/{{id}}</w:t>
      </w:r>
    </w:p>
    <w:p>
      <w:pPr>
        <w:pStyle w:val="ListBullet"/>
      </w:pPr>
      <w:r>
        <w:t>[PUT] Update an Activity — /activities/{{id}}</w:t>
      </w:r>
    </w:p>
    <w:p>
      <w:pPr>
        <w:pStyle w:val="ListBullet"/>
      </w:pPr>
      <w:r>
        <w:t>[GET] List Activities — /activities</w:t>
      </w:r>
    </w:p>
    <w:p>
      <w:pPr>
        <w:pStyle w:val="ListBullet"/>
      </w:pPr>
      <w:r>
        <w:t>[GET] Search Activities — /activities/search</w:t>
      </w:r>
    </w:p>
    <w:p>
      <w:r>
        <w:br w:type="page"/>
      </w:r>
    </w:p>
    <w:p>
      <w:pPr>
        <w:pStyle w:val="Heading2"/>
      </w:pPr>
      <w:r>
        <w:t>3. [GET] Get an Activity</w:t>
      </w:r>
    </w:p>
    <w:p>
      <w:r>
        <w:rPr>
          <w:b/>
        </w:rPr>
        <w:t xml:space="preserve">Endpoint: </w:t>
      </w:r>
      <w:r>
        <w:rPr>
          <w:rFonts w:ascii="Courier New" w:hAnsi="Courier New"/>
          <w:sz w:val="18"/>
        </w:rPr>
        <w:t>/activities/{{id}}</w:t>
      </w:r>
    </w:p>
    <w:p>
      <w:pPr>
        <w:pStyle w:val="Heading3"/>
      </w:pPr>
      <w:r>
        <w:t>Method</w:t>
      </w:r>
    </w:p>
    <w:p>
      <w:r>
        <w:t>GET</w:t>
      </w:r>
    </w:p>
    <w:p>
      <w:pPr>
        <w:pStyle w:val="Heading3"/>
      </w:pPr>
      <w:r>
        <w:t>URL</w:t>
      </w:r>
    </w:p>
    <w:p>
      <w:r>
        <w:t>https://api.catsone.com/v3/activities/{{id}}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activity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/activities// or /activities).</w:t>
      </w:r>
    </w:p>
    <w:p>
      <w:pPr>
        <w:pStyle w:val="ListBullet"/>
      </w:pPr>
      <w:r>
        <w:t>Always construct the path as /activities/{{id}},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/activities/9603</w:t>
        <w:br/>
        <w:t>/activities/12345</w:t>
      </w:r>
    </w:p>
    <w:p>
      <w:pPr>
        <w:pStyle w:val="Heading3"/>
      </w:pPr>
      <w:r>
        <w:t>Invalid Examples</w:t>
      </w:r>
    </w:p>
    <w:p>
      <w:r>
        <w:rPr>
          <w:b/>
          <w:color w:val="666666"/>
          <w:sz w:val="16"/>
        </w:rPr>
        <w:t>[http]</w:t>
      </w:r>
    </w:p>
    <w:p>
      <w:pPr>
        <w:shd w:fill="F2F2F2" w:val="clear"/>
      </w:pPr>
      <w:r>
        <w:rPr>
          <w:rFonts w:ascii="Courier New" w:hAnsi="Courier New"/>
          <w:sz w:val="17"/>
        </w:rPr>
        <w:t>/activities/</w:t>
        <w:br/>
        <w:t>/activities</w:t>
        <w:br/>
        <w:t>/activities//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activity to return. Example: 9603.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9603,</w:t>
        <w:br/>
        <w:t xml:space="preserve"> "data_item": {</w:t>
        <w:br/>
        <w:t xml:space="preserve"> "id": 123,</w:t>
        <w:br/>
        <w:t xml:space="preserve"> "type": "string"</w:t>
        <w:br/>
        <w:t xml:space="preserve"> },</w:t>
        <w:br/>
        <w:t xml:space="preserve"> "date": "string",</w:t>
        <w:br/>
        <w:t xml:space="preserve"> "regarding_id": 456,</w:t>
        <w:br/>
        <w:t xml:space="preserve"> "type": "string",</w:t>
        <w:br/>
        <w:t xml:space="preserve"> "notes": "string",</w:t>
        <w:br/>
        <w:t xml:space="preserve"> "annotation": "string",</w:t>
        <w:br/>
        <w:t xml:space="preserve"> "entered_by_id": 789,</w:t>
        <w:br/>
        <w:t xml:space="preserve"> "date_created": "string",</w:t>
        <w:br/>
        <w:t xml:space="preserve"> "date_modified": "string",</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Activity ID.</w:t>
            </w:r>
          </w:p>
        </w:tc>
      </w:tr>
      <w:tr>
        <w:tc>
          <w:tcPr>
            <w:tcW w:type="dxa" w:w="2880"/>
          </w:tcPr>
          <w:p>
            <w:r>
              <w:t>data_item</w:t>
            </w:r>
          </w:p>
        </w:tc>
        <w:tc>
          <w:tcPr>
            <w:tcW w:type="dxa" w:w="2880"/>
          </w:tcPr>
          <w:p>
            <w:r>
              <w:t>object</w:t>
            </w:r>
          </w:p>
        </w:tc>
        <w:tc>
          <w:tcPr>
            <w:tcW w:type="dxa" w:w="2880"/>
          </w:tcPr>
          <w:p>
            <w:r>
              <w:t>Related data item for the activity.</w:t>
            </w:r>
          </w:p>
        </w:tc>
      </w:tr>
      <w:tr>
        <w:tc>
          <w:tcPr>
            <w:tcW w:type="dxa" w:w="2880"/>
          </w:tcPr>
          <w:p>
            <w:r>
              <w:t>data_item.id</w:t>
            </w:r>
          </w:p>
        </w:tc>
        <w:tc>
          <w:tcPr>
            <w:tcW w:type="dxa" w:w="2880"/>
          </w:tcPr>
          <w:p>
            <w:r>
              <w:t>number</w:t>
            </w:r>
          </w:p>
        </w:tc>
        <w:tc>
          <w:tcPr>
            <w:tcW w:type="dxa" w:w="2880"/>
          </w:tcPr>
          <w:p>
            <w:r>
              <w:t>ID of the related data item.</w:t>
            </w:r>
          </w:p>
        </w:tc>
      </w:tr>
      <w:tr>
        <w:tc>
          <w:tcPr>
            <w:tcW w:type="dxa" w:w="2880"/>
          </w:tcPr>
          <w:p>
            <w:r>
              <w:t>data_item.type</w:t>
            </w:r>
          </w:p>
        </w:tc>
        <w:tc>
          <w:tcPr>
            <w:tcW w:type="dxa" w:w="2880"/>
          </w:tcPr>
          <w:p>
            <w:r>
              <w:t>string</w:t>
            </w:r>
          </w:p>
        </w:tc>
        <w:tc>
          <w:tcPr>
            <w:tcW w:type="dxa" w:w="2880"/>
          </w:tcPr>
          <w:p>
            <w:r>
              <w:t>Type of the related data item.</w:t>
            </w:r>
          </w:p>
        </w:tc>
      </w:tr>
      <w:tr>
        <w:tc>
          <w:tcPr>
            <w:tcW w:type="dxa" w:w="2880"/>
          </w:tcPr>
          <w:p>
            <w:r>
              <w:t>date</w:t>
            </w:r>
          </w:p>
        </w:tc>
        <w:tc>
          <w:tcPr>
            <w:tcW w:type="dxa" w:w="2880"/>
          </w:tcPr>
          <w:p>
            <w:r>
              <w:t>string</w:t>
            </w:r>
          </w:p>
        </w:tc>
        <w:tc>
          <w:tcPr>
            <w:tcW w:type="dxa" w:w="2880"/>
          </w:tcPr>
          <w:p>
            <w:r>
              <w:t>Activity date.</w:t>
            </w:r>
          </w:p>
        </w:tc>
      </w:tr>
      <w:tr>
        <w:tc>
          <w:tcPr>
            <w:tcW w:type="dxa" w:w="2880"/>
          </w:tcPr>
          <w:p>
            <w:r>
              <w:t>regarding_id</w:t>
            </w:r>
          </w:p>
        </w:tc>
        <w:tc>
          <w:tcPr>
            <w:tcW w:type="dxa" w:w="2880"/>
          </w:tcPr>
          <w:p>
            <w:r>
              <w:t>number</w:t>
            </w:r>
          </w:p>
        </w:tc>
        <w:tc>
          <w:tcPr>
            <w:tcW w:type="dxa" w:w="2880"/>
          </w:tcPr>
          <w:p>
            <w:r>
              <w:t>ID of the entity the activity is regarding.</w:t>
            </w:r>
          </w:p>
        </w:tc>
      </w:tr>
      <w:tr>
        <w:tc>
          <w:tcPr>
            <w:tcW w:type="dxa" w:w="2880"/>
          </w:tcPr>
          <w:p>
            <w:r>
              <w:t>type</w:t>
            </w:r>
          </w:p>
        </w:tc>
        <w:tc>
          <w:tcPr>
            <w:tcW w:type="dxa" w:w="2880"/>
          </w:tcPr>
          <w:p>
            <w:r>
              <w:t>string</w:t>
            </w:r>
          </w:p>
        </w:tc>
        <w:tc>
          <w:tcPr>
            <w:tcW w:type="dxa" w:w="2880"/>
          </w:tcPr>
          <w:p>
            <w:r>
              <w:t>Activity type.</w:t>
            </w:r>
          </w:p>
        </w:tc>
      </w:tr>
      <w:tr>
        <w:tc>
          <w:tcPr>
            <w:tcW w:type="dxa" w:w="2880"/>
          </w:tcPr>
          <w:p>
            <w:r>
              <w:t>notes</w:t>
            </w:r>
          </w:p>
        </w:tc>
        <w:tc>
          <w:tcPr>
            <w:tcW w:type="dxa" w:w="2880"/>
          </w:tcPr>
          <w:p>
            <w:r>
              <w:t>string</w:t>
            </w:r>
          </w:p>
        </w:tc>
        <w:tc>
          <w:tcPr>
            <w:tcW w:type="dxa" w:w="2880"/>
          </w:tcPr>
          <w:p>
            <w:r>
              <w:t>Notes for the activity.</w:t>
            </w:r>
          </w:p>
        </w:tc>
      </w:tr>
      <w:tr>
        <w:tc>
          <w:tcPr>
            <w:tcW w:type="dxa" w:w="2880"/>
          </w:tcPr>
          <w:p>
            <w:r>
              <w:t>annotation</w:t>
            </w:r>
          </w:p>
        </w:tc>
        <w:tc>
          <w:tcPr>
            <w:tcW w:type="dxa" w:w="2880"/>
          </w:tcPr>
          <w:p>
            <w:r>
              <w:t>string</w:t>
            </w:r>
          </w:p>
        </w:tc>
        <w:tc>
          <w:tcPr>
            <w:tcW w:type="dxa" w:w="2880"/>
          </w:tcPr>
          <w:p>
            <w:r>
              <w:t>Annotation content.</w:t>
            </w:r>
          </w:p>
        </w:tc>
      </w:tr>
      <w:tr>
        <w:tc>
          <w:tcPr>
            <w:tcW w:type="dxa" w:w="2880"/>
          </w:tcPr>
          <w:p>
            <w:r>
              <w:t>entered_by_id</w:t>
            </w:r>
          </w:p>
        </w:tc>
        <w:tc>
          <w:tcPr>
            <w:tcW w:type="dxa" w:w="2880"/>
          </w:tcPr>
          <w:p>
            <w:r>
              <w:t>number</w:t>
            </w:r>
          </w:p>
        </w:tc>
        <w:tc>
          <w:tcPr>
            <w:tcW w:type="dxa" w:w="2880"/>
          </w:tcPr>
          <w:p>
            <w:r>
              <w:t>ID of the user who entered the activity.</w:t>
            </w:r>
          </w:p>
        </w:tc>
      </w:tr>
      <w:tr>
        <w:tc>
          <w:tcPr>
            <w:tcW w:type="dxa" w:w="2880"/>
          </w:tcPr>
          <w:p>
            <w:r>
              <w:t>date_created</w:t>
            </w:r>
          </w:p>
        </w:tc>
        <w:tc>
          <w:tcPr>
            <w:tcW w:type="dxa" w:w="2880"/>
          </w:tcPr>
          <w:p>
            <w:r>
              <w:t>string</w:t>
            </w:r>
          </w:p>
        </w:tc>
        <w:tc>
          <w:tcPr>
            <w:tcW w:type="dxa" w:w="2880"/>
          </w:tcPr>
          <w:p>
            <w:r>
              <w:t>Created timestamp/date (format not specified).</w:t>
            </w:r>
          </w:p>
        </w:tc>
      </w:tr>
      <w:tr>
        <w:tc>
          <w:tcPr>
            <w:tcW w:type="dxa" w:w="2880"/>
          </w:tcPr>
          <w:p>
            <w:r>
              <w:t>date_modified</w:t>
            </w:r>
          </w:p>
        </w:tc>
        <w:tc>
          <w:tcPr>
            <w:tcW w:type="dxa" w:w="2880"/>
          </w:tcPr>
          <w:p>
            <w:r>
              <w:t>string</w:t>
            </w:r>
          </w:p>
        </w:tc>
        <w:tc>
          <w:tcPr>
            <w:tcW w:type="dxa" w:w="2880"/>
          </w:tcPr>
          <w:p>
            <w:r>
              <w:t>Last modified timestamp/date (format not specified).</w:t>
            </w:r>
          </w:p>
        </w:tc>
      </w:tr>
      <w:tr>
        <w:tc>
          <w:tcPr>
            <w:tcW w:type="dxa" w:w="2880"/>
          </w:tcPr>
          <w:p>
            <w:r>
              <w:t>_links</w:t>
            </w:r>
          </w:p>
        </w:tc>
        <w:tc>
          <w:tcPr>
            <w:tcW w:type="dxa" w:w="2880"/>
          </w:tcPr>
          <w:p>
            <w:r>
              <w:t>object</w:t>
            </w:r>
          </w:p>
        </w:tc>
        <w:tc>
          <w:tcPr>
            <w:tcW w:type="dxa" w:w="2880"/>
          </w:tcPr>
          <w:p>
            <w:r>
              <w:t>Links object (structure not specified).</w:t>
            </w:r>
          </w:p>
        </w:tc>
      </w:tr>
      <w:tr>
        <w:tc>
          <w:tcPr>
            <w:tcW w:type="dxa" w:w="2880"/>
          </w:tcPr>
          <w:p>
            <w:r>
              <w:t>_embedded</w:t>
            </w:r>
          </w:p>
        </w:tc>
        <w:tc>
          <w:tcPr>
            <w:tcW w:type="dxa" w:w="2880"/>
          </w:tcPr>
          <w:p>
            <w:r>
              <w:t>object</w:t>
            </w:r>
          </w:p>
        </w:tc>
        <w:tc>
          <w:tcPr>
            <w:tcW w:type="dxa" w:w="2880"/>
          </w:tcPr>
          <w:p>
            <w:r>
              <w:t>Embedded resources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'https://api.catsone.com/v3/activities/9603' \</w:t>
        <w:br/>
        <w:t xml:space="preserve"> --header 'Accept: application/json'</w:t>
      </w:r>
    </w:p>
    <w:p>
      <w:pPr>
        <w:pStyle w:val="Heading3"/>
      </w:pPr>
      <w:r>
        <w:t>Related activities actions</w:t>
      </w:r>
    </w:p>
    <w:p>
      <w:pPr>
        <w:pStyle w:val="ListBullet"/>
      </w:pPr>
      <w:r>
        <w:t>[DELETE] Delete an Activity — /activities/{{id}}</w:t>
      </w:r>
    </w:p>
    <w:p>
      <w:pPr>
        <w:pStyle w:val="ListBullet"/>
      </w:pPr>
      <w:r>
        <w:t>[POST] Filter Activities — /activities/search</w:t>
      </w:r>
    </w:p>
    <w:p>
      <w:pPr>
        <w:pStyle w:val="ListBullet"/>
      </w:pPr>
      <w:r>
        <w:t>[PUT] Update an Activity — /activities/{{id}}</w:t>
      </w:r>
    </w:p>
    <w:p>
      <w:pPr>
        <w:pStyle w:val="ListBullet"/>
      </w:pPr>
      <w:r>
        <w:t>[GET] List Activities — /activities</w:t>
      </w:r>
    </w:p>
    <w:p>
      <w:pPr>
        <w:pStyle w:val="ListBullet"/>
      </w:pPr>
      <w:r>
        <w:t>[GET] Search Activities — /activities/search</w:t>
      </w:r>
    </w:p>
    <w:p>
      <w:r>
        <w:br w:type="page"/>
      </w:r>
    </w:p>
    <w:p>
      <w:pPr>
        <w:pStyle w:val="Heading2"/>
      </w:pPr>
      <w:r>
        <w:t>4. [PUT] Update an Activity</w:t>
      </w:r>
    </w:p>
    <w:p>
      <w:r>
        <w:rPr>
          <w:b/>
        </w:rPr>
        <w:t xml:space="preserve">Endpoint: </w:t>
      </w:r>
      <w:r>
        <w:rPr>
          <w:rFonts w:ascii="Courier New" w:hAnsi="Courier New"/>
          <w:sz w:val="18"/>
        </w:rPr>
        <w:t>/activities/{{id}}</w:t>
      </w:r>
    </w:p>
    <w:p>
      <w:pPr>
        <w:pStyle w:val="Heading3"/>
      </w:pPr>
      <w:r>
        <w:t>Prerequisites</w:t>
      </w:r>
    </w:p>
    <w:p>
      <w:pPr>
        <w:pStyle w:val="ListBullet"/>
      </w:pPr>
      <w:r>
        <w:t>You must have access to update activities in the Catsone account.</w:t>
      </w:r>
    </w:p>
    <w:p>
      <w:pPr>
        <w:pStyle w:val="Heading3"/>
      </w:pPr>
      <w:r>
        <w:t>Method</w:t>
      </w:r>
    </w:p>
    <w:p>
      <w:r>
        <w:t>PUT</w:t>
      </w:r>
    </w:p>
    <w:p>
      <w:pPr>
        <w:pStyle w:val="Heading3"/>
      </w:pPr>
      <w:r>
        <w:t>URL</w:t>
      </w:r>
    </w:p>
    <w:p>
      <w:r>
        <w:t>https://api.catsone.com/v3/activities/{{id}}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activity by ID. You can change the activity type and update optional details like what job order it relates to, notes, and the datetime when it occurred.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/activities// or /activities).</w:t>
      </w:r>
    </w:p>
    <w:p>
      <w:pPr>
        <w:pStyle w:val="ListBullet"/>
      </w:pPr>
      <w:r>
        <w:t>Always construct the path as /activities/{{id}},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/activities/5421</w:t>
        <w:br/>
        <w:t>/activities/100</w:t>
      </w:r>
    </w:p>
    <w:p>
      <w:pPr>
        <w:pStyle w:val="Heading3"/>
      </w:pPr>
      <w:r>
        <w:t>Invalid Examples</w:t>
      </w:r>
    </w:p>
    <w:p>
      <w:r>
        <w:rPr>
          <w:b/>
          <w:color w:val="666666"/>
          <w:sz w:val="16"/>
        </w:rPr>
        <w:t>[http]</w:t>
      </w:r>
    </w:p>
    <w:p>
      <w:pPr>
        <w:shd w:fill="F2F2F2" w:val="clear"/>
      </w:pPr>
      <w:r>
        <w:rPr>
          <w:rFonts w:ascii="Courier New" w:hAnsi="Courier New"/>
          <w:sz w:val="17"/>
        </w:rPr>
        <w:t>/activities/</w:t>
        <w:br/>
        <w:t>/activities</w:t>
        <w:br/>
        <w:t>/activities//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activity to update. Example: 5421.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Activity type. One of: email, meeting, call_talked, call_lvm, call_missed, text_message,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regarding_id</w:t>
            </w:r>
          </w:p>
        </w:tc>
        <w:tc>
          <w:tcPr>
            <w:tcW w:type="dxa" w:w="2880"/>
          </w:tcPr>
          <w:p>
            <w:r>
              <w:t>number</w:t>
            </w:r>
          </w:p>
        </w:tc>
        <w:tc>
          <w:tcPr>
            <w:tcW w:type="dxa" w:w="2880"/>
          </w:tcPr>
          <w:p>
            <w:r>
              <w:t>The ID of the job order that this activity is regarding. Leave null for a general activity.</w:t>
            </w:r>
          </w:p>
        </w:tc>
      </w:tr>
      <w:tr>
        <w:tc>
          <w:tcPr>
            <w:tcW w:type="dxa" w:w="2880"/>
          </w:tcPr>
          <w:p>
            <w:r>
              <w:t>notes</w:t>
            </w:r>
          </w:p>
        </w:tc>
        <w:tc>
          <w:tcPr>
            <w:tcW w:type="dxa" w:w="2880"/>
          </w:tcPr>
          <w:p>
            <w:r>
              <w:t>string</w:t>
            </w:r>
          </w:p>
        </w:tc>
        <w:tc>
          <w:tcPr>
            <w:tcW w:type="dxa" w:w="2880"/>
          </w:tcPr>
          <w:p>
            <w:r>
              <w:t>Notes for the activity.</w:t>
            </w:r>
          </w:p>
        </w:tc>
      </w:tr>
      <w:tr>
        <w:tc>
          <w:tcPr>
            <w:tcW w:type="dxa" w:w="2880"/>
          </w:tcPr>
          <w:p>
            <w:r>
              <w:t>date</w:t>
            </w:r>
          </w:p>
        </w:tc>
        <w:tc>
          <w:tcPr>
            <w:tcW w:type="dxa" w:w="2880"/>
          </w:tcPr>
          <w:p>
            <w:r>
              <w:t>string</w:t>
            </w:r>
          </w:p>
        </w:tc>
        <w:tc>
          <w:tcPr>
            <w:tcW w:type="dxa" w:w="2880"/>
          </w:tcPr>
          <w:p>
            <w:r>
              <w:t>Datetime the activity took place (ISO 8601). If not specified, defaults to the current date and time.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'https://api.catsone.com/v3/activities/5421' \</w:t>
        <w:br/>
        <w:t xml:space="preserve"> --header 'Accept: application/json' \</w:t>
        <w:br/>
        <w:t xml:space="preserve"> --header 'Content-Type: application/json' \</w:t>
        <w:br/>
        <w:t xml:space="preserve"> --data '{</w:t>
        <w:br/>
        <w:t xml:space="preserve"> "type": "call_lvm",</w:t>
        <w:br/>
        <w:t xml:space="preserve"> "regarding_id": 2214,</w:t>
        <w:br/>
        <w:t xml:space="preserve"> "notes": "Error eaque sequi soluta repellendus maiores magni aut eum.",</w:t>
        <w:br/>
        <w:t xml:space="preserve"> "date": "2024-12-03T05:39:21.083Z"</w:t>
        <w:br/>
        <w:t xml:space="preserve">  }'</w:t>
      </w:r>
    </w:p>
    <w:p>
      <w:pPr>
        <w:pStyle w:val="Heading3"/>
      </w:pPr>
      <w:r>
        <w:t>Example Usage</w:t>
      </w:r>
    </w:p>
    <w:p>
      <w:pPr>
        <w:pStyle w:val="Heading3"/>
      </w:pPr>
      <w:r>
        <w:t>Example 1: Update type and notes</w:t>
      </w:r>
    </w:p>
    <w:p>
      <w:r>
        <w:rPr>
          <w:b/>
          <w:color w:val="666666"/>
          <w:sz w:val="16"/>
        </w:rPr>
        <w:t>[bash]</w:t>
      </w:r>
    </w:p>
    <w:p>
      <w:pPr>
        <w:shd w:fill="F2F2F2" w:val="clear"/>
      </w:pPr>
      <w:r>
        <w:rPr>
          <w:rFonts w:ascii="Courier New" w:hAnsi="Courier New"/>
          <w:sz w:val="17"/>
        </w:rPr>
        <w:t>curl -i --request PUT 'https://api.catsone.com/v3/activities/5421' \</w:t>
        <w:br/>
        <w:t xml:space="preserve"> --header 'Accept: application/json' \</w:t>
        <w:br/>
        <w:t xml:space="preserve"> --header 'Content-Type: application/json' \</w:t>
        <w:br/>
        <w:t xml:space="preserve"> --data '{</w:t>
        <w:br/>
        <w:t xml:space="preserve"> "type": "meeting",</w:t>
        <w:br/>
        <w:t xml:space="preserve"> "notes": "Rescheduled meeting to next week."</w:t>
        <w:br/>
        <w:t xml:space="preserve">  }'</w:t>
      </w:r>
    </w:p>
    <w:p>
      <w:pPr>
        <w:pStyle w:val="Heading3"/>
      </w:pPr>
      <w:r>
        <w:t>Example 2: Set activity as a general activity (no job order)</w:t>
      </w:r>
    </w:p>
    <w:p>
      <w:r>
        <w:rPr>
          <w:b/>
          <w:color w:val="666666"/>
          <w:sz w:val="16"/>
        </w:rPr>
        <w:t>[bash]</w:t>
      </w:r>
    </w:p>
    <w:p>
      <w:pPr>
        <w:shd w:fill="F2F2F2" w:val="clear"/>
      </w:pPr>
      <w:r>
        <w:rPr>
          <w:rFonts w:ascii="Courier New" w:hAnsi="Courier New"/>
          <w:sz w:val="17"/>
        </w:rPr>
        <w:t>curl -i --request PUT 'https://api.catsone.com/v3/activities/5421' \</w:t>
        <w:br/>
        <w:t xml:space="preserve"> --header 'Accept: application/json' \</w:t>
        <w:br/>
        <w:t xml:space="preserve"> --header 'Content-Type: application/json' \</w:t>
        <w:br/>
        <w:t xml:space="preserve"> --data '{</w:t>
        <w:br/>
        <w:t xml:space="preserve"> "type": "other",</w:t>
        <w:br/>
        <w:t xml:space="preserve"> "regarding_id": null,</w:t>
        <w:br/>
        <w:t xml:space="preserve"> "notes": "General follow-up."</w:t>
        <w:br/>
        <w:t xml:space="preserve">  }'</w:t>
      </w:r>
    </w:p>
    <w:p>
      <w:pPr>
        <w:pStyle w:val="Heading3"/>
      </w:pPr>
      <w:r>
        <w:t>Notes</w:t>
      </w:r>
    </w:p>
    <w:p>
      <w:pPr>
        <w:pStyle w:val="ListBullet"/>
      </w:pPr>
      <w:r>
        <w:t>date should be provided as an ISO 8601 datetime string (example: 2024-12-03T05:39:21.083Z).</w:t>
      </w:r>
    </w:p>
    <w:p>
      <w:pPr>
        <w:pStyle w:val="ListBullet"/>
      </w:pPr>
      <w:r>
        <w:t>Only the fields shown in the documentation are included here; the response body is not returned on success (204).</w:t>
      </w:r>
    </w:p>
    <w:p>
      <w:pPr>
        <w:pStyle w:val="Heading3"/>
      </w:pPr>
      <w:r>
        <w:t>Related activities actions</w:t>
      </w:r>
    </w:p>
    <w:p>
      <w:pPr>
        <w:pStyle w:val="ListBullet"/>
      </w:pPr>
      <w:r>
        <w:t>[DELETE] Delete an Activity — /activities/{{id}}</w:t>
      </w:r>
    </w:p>
    <w:p>
      <w:pPr>
        <w:pStyle w:val="ListBullet"/>
      </w:pPr>
      <w:r>
        <w:t>[POST] Filter Activities — /activities/search</w:t>
      </w:r>
    </w:p>
    <w:p>
      <w:pPr>
        <w:pStyle w:val="ListBullet"/>
      </w:pPr>
      <w:r>
        <w:t>[GET] Get an Activity — /activities/{{id}}</w:t>
      </w:r>
    </w:p>
    <w:p>
      <w:pPr>
        <w:pStyle w:val="ListBullet"/>
      </w:pPr>
      <w:r>
        <w:t>[GET] List Activities — /activities</w:t>
      </w:r>
    </w:p>
    <w:p>
      <w:pPr>
        <w:pStyle w:val="ListBullet"/>
      </w:pPr>
      <w:r>
        <w:t>[GET] Search Activities — /activities/search</w:t>
      </w:r>
    </w:p>
    <w:p>
      <w:r>
        <w:br w:type="page"/>
      </w:r>
    </w:p>
    <w:p>
      <w:pPr>
        <w:pStyle w:val="Heading2"/>
      </w:pPr>
      <w:r>
        <w:t>5. [DELETE] Delete an Attachment</w:t>
      </w:r>
    </w:p>
    <w:p>
      <w:r>
        <w:rPr>
          <w:b/>
        </w:rPr>
        <w:t xml:space="preserve">Endpoint: </w:t>
      </w:r>
      <w:r>
        <w:rPr>
          <w:rFonts w:ascii="Courier New" w:hAnsi="Courier New"/>
          <w:sz w:val="18"/>
        </w:rPr>
        <w:t>/attachments/{{id}}</w:t>
      </w:r>
    </w:p>
    <w:p>
      <w:pPr>
        <w:pStyle w:val="Heading3"/>
      </w:pPr>
      <w:r>
        <w:t>Prerequisites</w:t>
      </w:r>
    </w:p>
    <w:p>
      <w:pPr>
        <w:pStyle w:val="ListBullet"/>
      </w:pPr>
      <w:r>
        <w:t>Must have permission to delete attachments</w:t>
      </w:r>
    </w:p>
    <w:p>
      <w:pPr>
        <w:pStyle w:val="Heading3"/>
      </w:pPr>
      <w:r>
        <w:t>Method</w:t>
      </w:r>
    </w:p>
    <w:p>
      <w:r>
        <w:t>DELETE</w:t>
      </w:r>
    </w:p>
    <w:p>
      <w:pPr>
        <w:pStyle w:val="Heading3"/>
      </w:pPr>
      <w:r>
        <w:t>URL</w:t>
      </w:r>
    </w:p>
    <w:p>
      <w:r>
        <w:t>https://api.catsone.com/v3/attachments/{{id}}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attachment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Always construct the path as /attachments/{{id}},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/attachments/2286</w:t>
        <w:br/>
        <w:t>/attachments/12345</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attachment to delete. Example: 2286.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'https://api.catsone.com/v3/attachments/2286' \</w:t>
        <w:br/>
        <w:t xml:space="preserve"> --header 'Accept: application/json'</w:t>
      </w:r>
    </w:p>
    <w:p>
      <w:pPr>
        <w:pStyle w:val="Heading3"/>
      </w:pPr>
      <w:r>
        <w:t>Error Handling</w:t>
      </w:r>
    </w:p>
    <w:p>
      <w:r>
        <w:t>Not documented in the provided source (only 204 No Content was specified).</w:t>
      </w:r>
    </w:p>
    <w:p>
      <w:pPr>
        <w:pStyle w:val="Heading3"/>
      </w:pPr>
      <w:r>
        <w:t>Related attachments actions</w:t>
      </w:r>
    </w:p>
    <w:p>
      <w:pPr>
        <w:pStyle w:val="ListBullet"/>
      </w:pPr>
      <w:r>
        <w:t>[GET] Download an Attachment — /attachments/{{id}}/download</w:t>
      </w:r>
    </w:p>
    <w:p>
      <w:pPr>
        <w:pStyle w:val="ListBullet"/>
      </w:pPr>
      <w:r>
        <w:t>[GET] Get an Attachment — /attachments/{{id}}</w:t>
      </w:r>
    </w:p>
    <w:p>
      <w:pPr>
        <w:pStyle w:val="ListBullet"/>
      </w:pPr>
      <w:r>
        <w:t>[POST] Parse a Resume Attachment — /attachments/parse</w:t>
      </w:r>
    </w:p>
    <w:p>
      <w:r>
        <w:br w:type="page"/>
      </w:r>
    </w:p>
    <w:p>
      <w:pPr>
        <w:pStyle w:val="Heading2"/>
      </w:pPr>
      <w:r>
        <w:t>6. [GET] Download an Attachment</w:t>
      </w:r>
    </w:p>
    <w:p>
      <w:r>
        <w:rPr>
          <w:b/>
        </w:rPr>
        <w:t xml:space="preserve">Endpoint: </w:t>
      </w:r>
      <w:r>
        <w:rPr>
          <w:rFonts w:ascii="Courier New" w:hAnsi="Courier New"/>
          <w:sz w:val="18"/>
        </w:rPr>
        <w:t>/attachments/{{id}}/download</w:t>
      </w:r>
    </w:p>
    <w:p>
      <w:pPr>
        <w:pStyle w:val="Heading3"/>
      </w:pPr>
      <w:r>
        <w:t>Method</w:t>
      </w:r>
    </w:p>
    <w:p>
      <w:r>
        <w:t>GET</w:t>
      </w:r>
    </w:p>
    <w:p>
      <w:pPr>
        <w:pStyle w:val="Heading3"/>
      </w:pPr>
      <w:r>
        <w:t>URL</w:t>
      </w:r>
    </w:p>
    <w:p>
      <w:r>
        <w:t>https://api.catsone.com/v3/attachments/{{id}}/download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an attachment by its attachment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/attachments//download or /attachments/download).</w:t>
      </w:r>
    </w:p>
    <w:p>
      <w:pPr>
        <w:pStyle w:val="ListBullet"/>
      </w:pPr>
      <w:r>
        <w:t>Always construct the path as /attachments/{{id}}/download,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/attachments/3486/download</w:t>
        <w:br/>
        <w:t>/attachments/123/download</w:t>
      </w:r>
    </w:p>
    <w:p>
      <w:pPr>
        <w:pStyle w:val="Heading3"/>
      </w:pPr>
      <w:r>
        <w:t>Invalid Examples</w:t>
      </w:r>
    </w:p>
    <w:p>
      <w:r>
        <w:rPr>
          <w:b/>
          <w:color w:val="666666"/>
          <w:sz w:val="16"/>
        </w:rPr>
        <w:t>[http]</w:t>
      </w:r>
    </w:p>
    <w:p>
      <w:pPr>
        <w:shd w:fill="F2F2F2" w:val="clear"/>
      </w:pPr>
      <w:r>
        <w:rPr>
          <w:rFonts w:ascii="Courier New" w:hAnsi="Courier New"/>
          <w:sz w:val="17"/>
        </w:rPr>
        <w:t>/attachments//download</w:t>
        <w:br/>
        <w:t>/attachments/download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attachment to download. Example: 3486.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'https://api.catsone.com/v3/attachments/3486/download' \</w:t>
        <w:br/>
        <w:t xml:space="preserve"> --header 'Accept: application/json'</w:t>
      </w:r>
    </w:p>
    <w:p>
      <w:pPr>
        <w:pStyle w:val="Heading3"/>
      </w:pPr>
      <w:r>
        <w:t>Related attachments actions</w:t>
      </w:r>
    </w:p>
    <w:p>
      <w:pPr>
        <w:pStyle w:val="ListBullet"/>
      </w:pPr>
      <w:r>
        <w:t>[DELETE] Delete an Attachment — /attachments/{{id}}</w:t>
      </w:r>
    </w:p>
    <w:p>
      <w:pPr>
        <w:pStyle w:val="ListBullet"/>
      </w:pPr>
      <w:r>
        <w:t>[GET] Get an Attachment — /attachments/{{id}}</w:t>
      </w:r>
    </w:p>
    <w:p>
      <w:pPr>
        <w:pStyle w:val="ListBullet"/>
      </w:pPr>
      <w:r>
        <w:t>[POST] Parse a Resume Attachment — /attachments/parse</w:t>
      </w:r>
    </w:p>
    <w:p>
      <w:r>
        <w:br w:type="page"/>
      </w:r>
    </w:p>
    <w:p>
      <w:pPr>
        <w:pStyle w:val="Heading2"/>
      </w:pPr>
      <w:r>
        <w:t>7. [GET] Get an Attachment</w:t>
      </w:r>
    </w:p>
    <w:p>
      <w:r>
        <w:rPr>
          <w:b/>
        </w:rPr>
        <w:t xml:space="preserve">Endpoint: </w:t>
      </w:r>
      <w:r>
        <w:rPr>
          <w:rFonts w:ascii="Courier New" w:hAnsi="Courier New"/>
          <w:sz w:val="18"/>
        </w:rPr>
        <w:t>/attachments/{{id}}</w:t>
      </w:r>
    </w:p>
    <w:p>
      <w:pPr>
        <w:pStyle w:val="Heading3"/>
      </w:pPr>
      <w:r>
        <w:t>Prerequisites</w:t>
      </w:r>
    </w:p>
    <w:p>
      <w:pPr>
        <w:pStyle w:val="ListBullet"/>
      </w:pPr>
      <w:r>
        <w:t>Must have permission to access attachments</w:t>
      </w:r>
    </w:p>
    <w:p>
      <w:pPr>
        <w:pStyle w:val="Heading3"/>
      </w:pPr>
      <w:r>
        <w:t>Method</w:t>
      </w:r>
    </w:p>
    <w:p>
      <w:r>
        <w:t>GET</w:t>
      </w:r>
    </w:p>
    <w:p>
      <w:pPr>
        <w:pStyle w:val="Heading3"/>
      </w:pPr>
      <w:r>
        <w:t>URL</w:t>
      </w:r>
    </w:p>
    <w:p>
      <w:r>
        <w:t>https://api.catsone.com/v3/attachments/{{id}}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attachment by its ID, including metadata such as filename, size, and the associated data item reference.</w:t>
      </w:r>
    </w:p>
    <w:p>
      <w:pPr>
        <w:pStyle w:val="Heading3"/>
      </w:pPr>
      <w:r>
        <w:t>Enforcement Rules</w:t>
      </w:r>
    </w:p>
    <w:p>
      <w:pPr>
        <w:pStyle w:val="ListBullet"/>
      </w:pPr>
      <w:r>
        <w:t>The id path parameter must always be present.</w:t>
      </w:r>
    </w:p>
    <w:p>
      <w:pPr>
        <w:pStyle w:val="ListBullet"/>
      </w:pPr>
      <w:r>
        <w:t>Always construct the path as /attachments/{{id}}, where {{id}} is a non-empty value.</w:t>
      </w:r>
    </w:p>
    <w:p>
      <w:pPr>
        <w:pStyle w:val="ListBullet"/>
      </w:pPr>
      <w:r>
        <w:t>Do not call the API with a missing or empty id (e.g., avoid /attachments/).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w:t>
      </w:r>
    </w:p>
    <w:p>
      <w:pPr>
        <w:pStyle w:val="Heading3"/>
      </w:pPr>
      <w:r>
        <w:t>Valid Examples</w:t>
      </w:r>
    </w:p>
    <w:p>
      <w:r>
        <w:rPr>
          <w:b/>
          <w:color w:val="666666"/>
          <w:sz w:val="16"/>
        </w:rPr>
        <w:t>[http]</w:t>
      </w:r>
    </w:p>
    <w:p>
      <w:pPr>
        <w:shd w:fill="F2F2F2" w:val="clear"/>
      </w:pPr>
      <w:r>
        <w:rPr>
          <w:rFonts w:ascii="Courier New" w:hAnsi="Courier New"/>
          <w:sz w:val="17"/>
        </w:rPr>
        <w:t>/attachments/3486</w:t>
        <w:br/>
        <w:t>/attachments/12345</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attachment to return. Example: 3486.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3486,</w:t>
        <w:br/>
        <w:t xml:space="preserve"> "filename": "resume.pdf",</w:t>
        <w:br/>
        <w:t xml:space="preserve"> "is_resume": true,</w:t>
        <w:br/>
        <w:t xml:space="preserve"> "size": "245 KB",</w:t>
        <w:br/>
        <w:t xml:space="preserve"> "version": "1",</w:t>
        <w:br/>
        <w:t xml:space="preserve"> "data_item": {</w:t>
        <w:br/>
        <w:t xml:space="preserve"> "id": 101,</w:t>
        <w:br/>
        <w:t xml:space="preserve"> "type": "candidate"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Attachment ID.</w:t>
            </w:r>
          </w:p>
        </w:tc>
      </w:tr>
      <w:tr>
        <w:tc>
          <w:tcPr>
            <w:tcW w:type="dxa" w:w="2880"/>
          </w:tcPr>
          <w:p>
            <w:r>
              <w:t>filename</w:t>
            </w:r>
          </w:p>
        </w:tc>
        <w:tc>
          <w:tcPr>
            <w:tcW w:type="dxa" w:w="2880"/>
          </w:tcPr>
          <w:p>
            <w:r>
              <w:t>string</w:t>
            </w:r>
          </w:p>
        </w:tc>
        <w:tc>
          <w:tcPr>
            <w:tcW w:type="dxa" w:w="2880"/>
          </w:tcPr>
          <w:p>
            <w:r>
              <w:t>Attachment file name.</w:t>
            </w:r>
          </w:p>
        </w:tc>
      </w:tr>
      <w:tr>
        <w:tc>
          <w:tcPr>
            <w:tcW w:type="dxa" w:w="2880"/>
          </w:tcPr>
          <w:p>
            <w:r>
              <w:t>is_resume</w:t>
            </w:r>
          </w:p>
        </w:tc>
        <w:tc>
          <w:tcPr>
            <w:tcW w:type="dxa" w:w="2880"/>
          </w:tcPr>
          <w:p>
            <w:r>
              <w:t>boolean</w:t>
            </w:r>
          </w:p>
        </w:tc>
        <w:tc>
          <w:tcPr>
            <w:tcW w:type="dxa" w:w="2880"/>
          </w:tcPr>
          <w:p>
            <w:r>
              <w:t>Whether the attachment is a resume.</w:t>
            </w:r>
          </w:p>
        </w:tc>
      </w:tr>
      <w:tr>
        <w:tc>
          <w:tcPr>
            <w:tcW w:type="dxa" w:w="2880"/>
          </w:tcPr>
          <w:p>
            <w:r>
              <w:t>size</w:t>
            </w:r>
          </w:p>
        </w:tc>
        <w:tc>
          <w:tcPr>
            <w:tcW w:type="dxa" w:w="2880"/>
          </w:tcPr>
          <w:p>
            <w:r>
              <w:t>string</w:t>
            </w:r>
          </w:p>
        </w:tc>
        <w:tc>
          <w:tcPr>
            <w:tcW w:type="dxa" w:w="2880"/>
          </w:tcPr>
          <w:p>
            <w:r>
              <w:t>Attachment size (as a string).</w:t>
            </w:r>
          </w:p>
        </w:tc>
      </w:tr>
      <w:tr>
        <w:tc>
          <w:tcPr>
            <w:tcW w:type="dxa" w:w="2880"/>
          </w:tcPr>
          <w:p>
            <w:r>
              <w:t>version</w:t>
            </w:r>
          </w:p>
        </w:tc>
        <w:tc>
          <w:tcPr>
            <w:tcW w:type="dxa" w:w="2880"/>
          </w:tcPr>
          <w:p>
            <w:r>
              <w:t>string</w:t>
            </w:r>
          </w:p>
        </w:tc>
        <w:tc>
          <w:tcPr>
            <w:tcW w:type="dxa" w:w="2880"/>
          </w:tcPr>
          <w:p>
            <w:r>
              <w:t>Attachment version (as a string).</w:t>
            </w:r>
          </w:p>
        </w:tc>
      </w:tr>
      <w:tr>
        <w:tc>
          <w:tcPr>
            <w:tcW w:type="dxa" w:w="2880"/>
          </w:tcPr>
          <w:p>
            <w:r>
              <w:t>data_item</w:t>
            </w:r>
          </w:p>
        </w:tc>
        <w:tc>
          <w:tcPr>
            <w:tcW w:type="dxa" w:w="2880"/>
          </w:tcPr>
          <w:p>
            <w:r>
              <w:t>object</w:t>
            </w:r>
          </w:p>
        </w:tc>
        <w:tc>
          <w:tcPr>
            <w:tcW w:type="dxa" w:w="2880"/>
          </w:tcPr>
          <w:p>
            <w:r>
              <w:t>Reference to the item the attachment is associated with.</w:t>
            </w:r>
          </w:p>
        </w:tc>
      </w:tr>
      <w:tr>
        <w:tc>
          <w:tcPr>
            <w:tcW w:type="dxa" w:w="2880"/>
          </w:tcPr>
          <w:p>
            <w:r>
              <w:t>data_item.id</w:t>
            </w:r>
          </w:p>
        </w:tc>
        <w:tc>
          <w:tcPr>
            <w:tcW w:type="dxa" w:w="2880"/>
          </w:tcPr>
          <w:p>
            <w:r>
              <w:t>number</w:t>
            </w:r>
          </w:p>
        </w:tc>
        <w:tc>
          <w:tcPr>
            <w:tcW w:type="dxa" w:w="2880"/>
          </w:tcPr>
          <w:p>
            <w:r>
              <w:t>Associated item ID.</w:t>
            </w:r>
          </w:p>
        </w:tc>
      </w:tr>
      <w:tr>
        <w:tc>
          <w:tcPr>
            <w:tcW w:type="dxa" w:w="2880"/>
          </w:tcPr>
          <w:p>
            <w:r>
              <w:t>data_item.type</w:t>
            </w:r>
          </w:p>
        </w:tc>
        <w:tc>
          <w:tcPr>
            <w:tcW w:type="dxa" w:w="2880"/>
          </w:tcPr>
          <w:p>
            <w:r>
              <w:t>string</w:t>
            </w:r>
          </w:p>
        </w:tc>
        <w:tc>
          <w:tcPr>
            <w:tcW w:type="dxa" w:w="2880"/>
          </w:tcPr>
          <w:p>
            <w:r>
              <w:t>Associated item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'https://api.catsone.com/v3/attachments/3486' \</w:t>
        <w:br/>
        <w:t xml:space="preserve"> --header 'Accept: application/json'</w:t>
      </w:r>
    </w:p>
    <w:p>
      <w:pPr>
        <w:pStyle w:val="Heading3"/>
      </w:pPr>
      <w:r>
        <w:t>Related attachments actions</w:t>
      </w:r>
    </w:p>
    <w:p>
      <w:pPr>
        <w:pStyle w:val="ListBullet"/>
      </w:pPr>
      <w:r>
        <w:t>[DELETE] Delete an Attachment — /attachments/{{id}}</w:t>
      </w:r>
    </w:p>
    <w:p>
      <w:pPr>
        <w:pStyle w:val="ListBullet"/>
      </w:pPr>
      <w:r>
        <w:t>[GET] Download an Attachment — /attachments/{{id}}/download</w:t>
      </w:r>
    </w:p>
    <w:p>
      <w:pPr>
        <w:pStyle w:val="ListBullet"/>
      </w:pPr>
      <w:r>
        <w:t>[POST] Parse a Resume Attachment — /attachments/parse</w:t>
      </w:r>
    </w:p>
    <w:p>
      <w:r>
        <w:br w:type="page"/>
      </w:r>
    </w:p>
    <w:p>
      <w:pPr>
        <w:pStyle w:val="Heading2"/>
      </w:pPr>
      <w:r>
        <w:t>8. [POST] Create a Backup</w:t>
      </w:r>
    </w:p>
    <w:p>
      <w:r>
        <w:rPr>
          <w:b/>
        </w:rPr>
        <w:t xml:space="preserve">Endpoint: </w:t>
      </w:r>
      <w:r>
        <w:rPr>
          <w:rFonts w:ascii="Courier New" w:hAnsi="Courier New"/>
          <w:sz w:val="18"/>
        </w:rPr>
        <w:t>/backups</w:t>
      </w:r>
    </w:p>
    <w:p>
      <w:pPr>
        <w:pStyle w:val="Heading3"/>
      </w:pPr>
      <w:r>
        <w:t>Prerequisites</w:t>
      </w:r>
    </w:p>
    <w:p>
      <w:pPr>
        <w:pStyle w:val="ListBullet"/>
      </w:pPr>
      <w:r>
        <w:t>Must have permission to create/initiate backups</w:t>
      </w:r>
    </w:p>
    <w:p>
      <w:pPr>
        <w:pStyle w:val="Heading3"/>
      </w:pPr>
      <w:r>
        <w:t>Method</w:t>
      </w:r>
    </w:p>
    <w:p>
      <w:r>
        <w:t>POST</w:t>
      </w:r>
    </w:p>
    <w:p>
      <w:pPr>
        <w:pStyle w:val="Heading3"/>
      </w:pPr>
      <w:r>
        <w:t>URL</w:t>
      </w:r>
    </w:p>
    <w:p>
      <w:r>
        <w:t>https://api.catsone.com/v3/backups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creation of a backup. A Location header is returned for the newly created backup item; you can query that URL to check backup status and, once completed, retrieve the backup URL.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include_attachments</w:t>
            </w:r>
          </w:p>
        </w:tc>
        <w:tc>
          <w:tcPr>
            <w:tcW w:type="dxa" w:w="2880"/>
          </w:tcPr>
          <w:p>
            <w:r>
              <w:t>boolean</w:t>
            </w:r>
          </w:p>
        </w:tc>
        <w:tc>
          <w:tcPr>
            <w:tcW w:type="dxa" w:w="2880"/>
          </w:tcPr>
          <w:p>
            <w:r>
              <w:t>Whether to include attachments in the backup. Running a backup without attachments can greatly speed up backup time. Default: false.</w:t>
            </w:r>
          </w:p>
        </w:tc>
      </w:tr>
      <w:tr>
        <w:tc>
          <w:tcPr>
            <w:tcW w:type="dxa" w:w="2880"/>
          </w:tcPr>
          <w:p>
            <w:r>
              <w:t>include_emails</w:t>
            </w:r>
          </w:p>
        </w:tc>
        <w:tc>
          <w:tcPr>
            <w:tcW w:type="dxa" w:w="2880"/>
          </w:tcPr>
          <w:p>
            <w:r>
              <w:t>boolean</w:t>
            </w:r>
          </w:p>
        </w:tc>
        <w:tc>
          <w:tcPr>
            <w:tcW w:type="dxa" w:w="2880"/>
          </w:tcPr>
          <w:p>
            <w:r>
              <w:t>Whether to include emails in the backup. Running a backup without emails can greatly speed up backup time. Default: true.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"include_attachments": false,</w:t>
        <w:br/>
        <w:t xml:space="preserve"> "include_emails": false</w:t>
        <w:br/>
        <w:t>}</w:t>
      </w:r>
    </w:p>
    <w:p>
      <w:pPr>
        <w:pStyle w:val="Heading3"/>
      </w:pPr>
      <w:r>
        <w:t>Response</w:t>
      </w:r>
    </w:p>
    <w:p>
      <w:pPr>
        <w:pStyle w:val="Heading3"/>
      </w:pPr>
      <w:r>
        <w:t>Success Response (201 Created)</w:t>
      </w:r>
    </w:p>
    <w:p>
      <w:r>
        <w:t>As with all POST endpoints, a Location header will be returned for the new backup item. (No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'https://api.catsone.com/v3/backups' \</w:t>
        <w:br/>
        <w:t xml:space="preserve"> --header 'Accept: application/json' \</w:t>
        <w:br/>
        <w:t xml:space="preserve"> --header 'Content-Type: application/json' \</w:t>
        <w:br/>
        <w:t xml:space="preserve"> --data '{</w:t>
        <w:br/>
        <w:t xml:space="preserve"> "include_attachments": false,</w:t>
        <w:br/>
        <w:t xml:space="preserve"> "include_emails": false</w:t>
        <w:br/>
        <w:t xml:space="preserve">  }'</w:t>
      </w:r>
    </w:p>
    <w:p>
      <w:pPr>
        <w:pStyle w:val="Heading3"/>
      </w:pPr>
      <w:r>
        <w:t>Behavior</w:t>
      </w:r>
    </w:p>
    <w:p>
      <w:pPr>
        <w:pStyle w:val="ListBullet"/>
      </w:pPr>
      <w:r>
        <w:t>Initiation: The server starts creating a new backup using the provided options.</w:t>
      </w:r>
    </w:p>
    <w:p>
      <w:pPr>
        <w:pStyle w:val="ListBullet"/>
      </w:pPr>
      <w:r>
        <w:t>Location header: The response includes a Location header pointing to the newly created backup resource.</w:t>
      </w:r>
    </w:p>
    <w:p>
      <w:pPr>
        <w:pStyle w:val="ListBullet"/>
      </w:pPr>
      <w:r>
        <w:t>Status polling: Query the URL in Location to learn the backup status.</w:t>
      </w:r>
    </w:p>
    <w:p>
      <w:pPr>
        <w:pStyle w:val="ListBullet"/>
      </w:pPr>
      <w:r>
        <w:t>Completion: Once completed, the backup resource can be queried to obtain the backup URL.</w:t>
      </w:r>
    </w:p>
    <w:p>
      <w:pPr>
        <w:pStyle w:val="Heading3"/>
      </w:pPr>
      <w:r>
        <w:t>Notes</w:t>
      </w:r>
    </w:p>
    <w:p>
      <w:pPr>
        <w:pStyle w:val="ListBullet"/>
      </w:pPr>
      <w:r>
        <w:t>Excluding attachments and/or emails can significantly speed up backup creation.</w:t>
      </w:r>
    </w:p>
    <w:p>
      <w:pPr>
        <w:pStyle w:val="ListBullet"/>
      </w:pPr>
      <w:r>
        <w:t>Defaults (if omitted): include_attachments=false, include_emails=true.</w:t>
      </w:r>
    </w:p>
    <w:p>
      <w:pPr>
        <w:pStyle w:val="Heading3"/>
      </w:pPr>
      <w:r>
        <w:t>Related backups actions</w:t>
      </w:r>
    </w:p>
    <w:p>
      <w:pPr>
        <w:pStyle w:val="ListBullet"/>
      </w:pPr>
      <w:r>
        <w:t>[GET] List Backups — /backups</w:t>
      </w:r>
    </w:p>
    <w:p>
      <w:pPr>
        <w:pStyle w:val="ListBullet"/>
      </w:pPr>
      <w:r>
        <w:t>[GET] Get a Backup — /backups/{{id}}</w:t>
      </w:r>
    </w:p>
    <w:p>
      <w:r>
        <w:br w:type="page"/>
      </w:r>
    </w:p>
    <w:p>
      <w:pPr>
        <w:pStyle w:val="Heading2"/>
      </w:pPr>
      <w:r>
        <w:t>9. [GET] List Backups</w:t>
      </w:r>
    </w:p>
    <w:p>
      <w:r>
        <w:rPr>
          <w:b/>
        </w:rPr>
        <w:t xml:space="preserve">Endpoint: </w:t>
      </w:r>
      <w:r>
        <w:rPr>
          <w:rFonts w:ascii="Courier New" w:hAnsi="Courier New"/>
          <w:sz w:val="18"/>
        </w:rPr>
        <w:t>/backups</w:t>
      </w:r>
    </w:p>
    <w:p>
      <w:pPr>
        <w:pStyle w:val="Heading3"/>
      </w:pPr>
      <w:r>
        <w:t>Method</w:t>
      </w:r>
    </w:p>
    <w:p>
      <w:r>
        <w:t>GET</w:t>
      </w:r>
    </w:p>
    <w:p>
      <w:pPr>
        <w:pStyle w:val="Heading3"/>
      </w:pPr>
      <w:r>
        <w:t>URL</w:t>
      </w:r>
    </w:p>
    <w:p>
      <w:r>
        <w:t>https://api.catsone.com/v3/backups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backups with pagination support. Returns a paged collection including total counts and embedded activity data.</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backups to return. (Send as a query parameter in the URL.)</w:t>
            </w:r>
          </w:p>
        </w:tc>
      </w:tr>
      <w:tr>
        <w:tc>
          <w:tcPr>
            <w:tcW w:type="dxa" w:w="2880"/>
          </w:tcPr>
          <w:p>
            <w:r>
              <w:t>per_page</w:t>
            </w:r>
          </w:p>
        </w:tc>
        <w:tc>
          <w:tcPr>
            <w:tcW w:type="dxa" w:w="2880"/>
          </w:tcPr>
          <w:p>
            <w:r>
              <w:t>number</w:t>
            </w:r>
          </w:p>
        </w:tc>
        <w:tc>
          <w:tcPr>
            <w:tcW w:type="dxa" w:w="2880"/>
          </w:tcPr>
          <w:p>
            <w:r>
              <w:t>The number of backups to return per page.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57,</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backups returned in the current page.</w:t>
            </w:r>
          </w:p>
        </w:tc>
      </w:tr>
      <w:tr>
        <w:tc>
          <w:tcPr>
            <w:tcW w:type="dxa" w:w="2880"/>
          </w:tcPr>
          <w:p>
            <w:r>
              <w:t>total</w:t>
            </w:r>
          </w:p>
        </w:tc>
        <w:tc>
          <w:tcPr>
            <w:tcW w:type="dxa" w:w="2880"/>
          </w:tcPr>
          <w:p>
            <w:r>
              <w:t>number</w:t>
            </w:r>
          </w:p>
        </w:tc>
        <w:tc>
          <w:tcPr>
            <w:tcW w:type="dxa" w:w="2880"/>
          </w:tcPr>
          <w:p>
            <w:r>
              <w:t>Total number of backups available across all pages.</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Embedded activities array (items are any per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'https://api.catsone.com/v3/backups?page=1&amp;per_page=25' \</w:t>
        <w:br/>
        <w:t xml:space="preserve"> --header 'Accept: application/json'</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-i --location 'https://api.catsone.com/v3/backups?page=1&amp;per_page=10' \</w:t>
        <w:br/>
        <w:t xml:space="preserve"> --header 'Accept: application/json'</w:t>
      </w:r>
    </w:p>
    <w:p>
      <w:pPr>
        <w:pStyle w:val="Heading3"/>
      </w:pPr>
      <w:r>
        <w:t>Example 2: Fetch a Later Page with a Larger Page Size</w:t>
      </w:r>
    </w:p>
    <w:p>
      <w:r>
        <w:rPr>
          <w:b/>
          <w:color w:val="666666"/>
          <w:sz w:val="16"/>
        </w:rPr>
        <w:t>[bash]</w:t>
      </w:r>
    </w:p>
    <w:p>
      <w:pPr>
        <w:shd w:fill="F2F2F2" w:val="clear"/>
      </w:pPr>
      <w:r>
        <w:rPr>
          <w:rFonts w:ascii="Courier New" w:hAnsi="Courier New"/>
          <w:sz w:val="17"/>
        </w:rPr>
        <w:t>curl -i --location 'https://api.catsone.com/v3/backups?page=3&amp;per_page=50' \</w:t>
        <w:br/>
        <w:t xml:space="preserve"> --header 'Accept: application/json'</w:t>
      </w:r>
    </w:p>
    <w:p>
      <w:pPr>
        <w:pStyle w:val="Heading3"/>
      </w:pPr>
      <w:r>
        <w:t>Related backups actions</w:t>
      </w:r>
    </w:p>
    <w:p>
      <w:pPr>
        <w:pStyle w:val="ListBullet"/>
      </w:pPr>
      <w:r>
        <w:t>[POST] Create a Backup — /backups</w:t>
      </w:r>
    </w:p>
    <w:p>
      <w:pPr>
        <w:pStyle w:val="ListBullet"/>
      </w:pPr>
      <w:r>
        <w:t>[GET] Get a Backup — /backups/{{id}}</w:t>
      </w:r>
    </w:p>
    <w:p>
      <w:r>
        <w:br w:type="page"/>
      </w:r>
    </w:p>
    <w:p>
      <w:pPr>
        <w:pStyle w:val="Heading2"/>
      </w:pPr>
      <w:r>
        <w:t>10. [POST] Authorize a Candidate</w:t>
      </w:r>
    </w:p>
    <w:p>
      <w:r>
        <w:rPr>
          <w:b/>
        </w:rPr>
        <w:t xml:space="preserve">Endpoint: </w:t>
      </w:r>
      <w:r>
        <w:rPr>
          <w:rFonts w:ascii="Courier New" w:hAnsi="Courier New"/>
          <w:sz w:val="18"/>
        </w:rPr>
        <w:t>/candidates/authorization</w:t>
      </w:r>
    </w:p>
    <w:p>
      <w:pPr>
        <w:pStyle w:val="Heading3"/>
      </w:pPr>
      <w:r>
        <w:t>Prerequisites</w:t>
      </w:r>
    </w:p>
    <w:p>
      <w:pPr>
        <w:pStyle w:val="ListBullet"/>
      </w:pPr>
      <w:r>
        <w:t>Must have an existing candidate account (email and password)</w:t>
      </w:r>
    </w:p>
    <w:p>
      <w:pPr>
        <w:pStyle w:val="Heading3"/>
      </w:pPr>
      <w:r>
        <w:t>Method</w:t>
      </w:r>
    </w:p>
    <w:p>
      <w:r>
        <w:t>POST</w:t>
      </w:r>
    </w:p>
    <w:p>
      <w:pPr>
        <w:pStyle w:val="Heading3"/>
      </w:pPr>
      <w:r>
        <w:t>URL</w:t>
      </w:r>
    </w:p>
    <w:p>
      <w:r>
        <w:t>https://api.catsone.com/v3/candidates/authorization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an email and password match an existing candidate. Returns the Candidate record if authorized, or a 404 if the credentials do not match. This can be used to allow a candidate to “log in” and edit their contact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Candidate email address.</w:t>
            </w:r>
          </w:p>
        </w:tc>
      </w:tr>
      <w:tr>
        <w:tc>
          <w:tcPr>
            <w:tcW w:type="dxa" w:w="2880"/>
          </w:tcPr>
          <w:p>
            <w:r>
              <w:t>password</w:t>
            </w:r>
          </w:p>
        </w:tc>
        <w:tc>
          <w:tcPr>
            <w:tcW w:type="dxa" w:w="2880"/>
          </w:tcPr>
          <w:p>
            <w:r>
              <w:t>string</w:t>
            </w:r>
          </w:p>
        </w:tc>
        <w:tc>
          <w:tcPr>
            <w:tcW w:type="dxa" w:w="2880"/>
          </w:tcPr>
          <w:p>
            <w:r>
              <w:t>Candidate 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"first_name": "Rogelio",</w:t>
        <w:br/>
        <w:t xml:space="preserve"> "middle_name": "A",</w:t>
        <w:br/>
        <w:t xml:space="preserve"> "last_name": "Bauch",</w:t>
        <w:br/>
        <w:t xml:space="preserve"> "title": "Software Engineer",</w:t>
        <w:br/>
        <w:t xml:space="preserve"> "emails": {</w:t>
        <w:br/>
        <w:t xml:space="preserve"> "primary": "Rogelio_Bauch@gmail.com",</w:t>
        <w:br/>
        <w:t xml:space="preserve"> "secondary": "rogelio.bauch+alt@gmail.com"</w:t>
        <w:br/>
        <w:t xml:space="preserve"> },</w:t>
        <w:br/>
        <w:t xml:space="preserve"> "address": {</w:t>
        <w:br/>
        <w:t xml:space="preserve"> "street": "123 Main St",</w:t>
        <w:br/>
        <w:t xml:space="preserve"> "city": "Austin",</w:t>
        <w:br/>
        <w:t xml:space="preserve"> "state": "TX",</w:t>
        <w:br/>
        <w:t xml:space="preserve"> "postal_code": "78701"</w:t>
        <w:br/>
        <w:t xml:space="preserve"> },</w:t>
        <w:br/>
        <w:t xml:space="preserve"> "country_code": "US",</w:t>
        <w:br/>
        <w:t xml:space="preserve"> "social_media_urls": [],</w:t>
        <w:br/>
        <w:t xml:space="preserve"> "website": "https://example.com",</w:t>
        <w:br/>
        <w:t xml:space="preserve"> "best_time_to_call": "Afternoons",</w:t>
        <w:br/>
        <w:t xml:space="preserve"> "current_employer": "Example Corp",</w:t>
        <w:br/>
        <w:t xml:space="preserve"> "date_available": "2026-04-01",</w:t>
        <w:br/>
        <w:t xml:space="preserve"> "current_pay": "90000",</w:t>
        <w:br/>
        <w:t xml:space="preserve"> "desired_pay": "110000",</w:t>
        <w:br/>
        <w:t xml:space="preserve"> "is_willing_to_relocate": true,</w:t>
        <w:br/>
        <w:t xml:space="preserve"> "key_skills": "JavaScript, Node.js, SQL",</w:t>
        <w:br/>
        <w:t xml:space="preserve"> "notes": "Candidate authorized via API.",</w:t>
        <w:br/>
        <w:t xml:space="preserve"> "source": "Referral",</w:t>
        <w:br/>
        <w:t xml:space="preserve"> "is_hot": false,</w:t>
        <w:br/>
        <w:t xml:space="preserve"> "is_active": true,</w:t>
        <w:br/>
        <w:t xml:space="preserve"> "is_registered": true,</w:t>
        <w:br/>
        <w:t xml:space="preserve"> "contact_id": 456,</w:t>
        <w:br/>
        <w:t xml:space="preserve"> "owner_id": 789,</w:t>
        <w:br/>
        <w:t xml:space="preserve"> "entered_by_id": 321,</w:t>
        <w:br/>
        <w:t xml:space="preserve"> "date_created": "2026-01-10T15:20:30Z",</w:t>
        <w:br/>
        <w:t xml:space="preserve"> "date_modified": "2026-03-01T09:10:05Z",</w:t>
        <w:br/>
        <w:t xml:space="preserve"> "_links": {},</w:t>
        <w:br/>
        <w:t xml:space="preserve"> "_embedded": {}</w:t>
        <w:br/>
        <w:t>}</w:t>
      </w:r>
    </w:p>
    <w:p>
      <w:pPr>
        <w:pStyle w:val="Heading3"/>
      </w:pPr>
      <w:r>
        <w:t>Error Response (404 Not Found)</w:t>
      </w:r>
    </w:p>
    <w:p>
      <w:r>
        <w:t>Returned when the email/password do not match an existing candidate.</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Candidate ID.</w:t>
            </w:r>
          </w:p>
        </w:tc>
      </w:tr>
      <w:tr>
        <w:tc>
          <w:tcPr>
            <w:tcW w:type="dxa" w:w="2880"/>
          </w:tcPr>
          <w:p>
            <w:r>
              <w:t>first_name</w:t>
            </w:r>
          </w:p>
        </w:tc>
        <w:tc>
          <w:tcPr>
            <w:tcW w:type="dxa" w:w="2880"/>
          </w:tcPr>
          <w:p>
            <w:r>
              <w:t>string</w:t>
            </w:r>
          </w:p>
        </w:tc>
        <w:tc>
          <w:tcPr>
            <w:tcW w:type="dxa" w:w="2880"/>
          </w:tcPr>
          <w:p>
            <w:r>
              <w:t>Candidate first name.</w:t>
            </w:r>
          </w:p>
        </w:tc>
      </w:tr>
      <w:tr>
        <w:tc>
          <w:tcPr>
            <w:tcW w:type="dxa" w:w="2880"/>
          </w:tcPr>
          <w:p>
            <w:r>
              <w:t>middle_name</w:t>
            </w:r>
          </w:p>
        </w:tc>
        <w:tc>
          <w:tcPr>
            <w:tcW w:type="dxa" w:w="2880"/>
          </w:tcPr>
          <w:p>
            <w:r>
              <w:t>string</w:t>
            </w:r>
          </w:p>
        </w:tc>
        <w:tc>
          <w:tcPr>
            <w:tcW w:type="dxa" w:w="2880"/>
          </w:tcPr>
          <w:p>
            <w:r>
              <w:t>Candidate middle name.</w:t>
            </w:r>
          </w:p>
        </w:tc>
      </w:tr>
      <w:tr>
        <w:tc>
          <w:tcPr>
            <w:tcW w:type="dxa" w:w="2880"/>
          </w:tcPr>
          <w:p>
            <w:r>
              <w:t>last_name</w:t>
            </w:r>
          </w:p>
        </w:tc>
        <w:tc>
          <w:tcPr>
            <w:tcW w:type="dxa" w:w="2880"/>
          </w:tcPr>
          <w:p>
            <w:r>
              <w:t>string</w:t>
            </w:r>
          </w:p>
        </w:tc>
        <w:tc>
          <w:tcPr>
            <w:tcW w:type="dxa" w:w="2880"/>
          </w:tcPr>
          <w:p>
            <w:r>
              <w:t>Candidate last name.</w:t>
            </w:r>
          </w:p>
        </w:tc>
      </w:tr>
      <w:tr>
        <w:tc>
          <w:tcPr>
            <w:tcW w:type="dxa" w:w="2880"/>
          </w:tcPr>
          <w:p>
            <w:r>
              <w:t>title</w:t>
            </w:r>
          </w:p>
        </w:tc>
        <w:tc>
          <w:tcPr>
            <w:tcW w:type="dxa" w:w="2880"/>
          </w:tcPr>
          <w:p>
            <w:r>
              <w:t>string</w:t>
            </w:r>
          </w:p>
        </w:tc>
        <w:tc>
          <w:tcPr>
            <w:tcW w:type="dxa" w:w="2880"/>
          </w:tcPr>
          <w:p>
            <w:r>
              <w:t>Candidate title.</w:t>
            </w:r>
          </w:p>
        </w:tc>
      </w:tr>
      <w:tr>
        <w:tc>
          <w:tcPr>
            <w:tcW w:type="dxa" w:w="2880"/>
          </w:tcPr>
          <w:p>
            <w:r>
              <w:t>emails.primary</w:t>
            </w:r>
          </w:p>
        </w:tc>
        <w:tc>
          <w:tcPr>
            <w:tcW w:type="dxa" w:w="2880"/>
          </w:tcPr>
          <w:p>
            <w:r>
              <w:t>string</w:t>
            </w:r>
          </w:p>
        </w:tc>
        <w:tc>
          <w:tcPr>
            <w:tcW w:type="dxa" w:w="2880"/>
          </w:tcPr>
          <w:p>
            <w:r>
              <w:t>Primary email address.</w:t>
            </w:r>
          </w:p>
        </w:tc>
      </w:tr>
      <w:tr>
        <w:tc>
          <w:tcPr>
            <w:tcW w:type="dxa" w:w="2880"/>
          </w:tcPr>
          <w:p>
            <w:r>
              <w:t>emails.secondary</w:t>
            </w:r>
          </w:p>
        </w:tc>
        <w:tc>
          <w:tcPr>
            <w:tcW w:type="dxa" w:w="2880"/>
          </w:tcPr>
          <w:p>
            <w:r>
              <w:t>string</w:t>
            </w:r>
          </w:p>
        </w:tc>
        <w:tc>
          <w:tcPr>
            <w:tcW w:type="dxa" w:w="2880"/>
          </w:tcPr>
          <w:p>
            <w:r>
              <w:t>Secondary email address.</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w:t>
            </w:r>
          </w:p>
        </w:tc>
      </w:tr>
      <w:tr>
        <w:tc>
          <w:tcPr>
            <w:tcW w:type="dxa" w:w="2880"/>
          </w:tcPr>
          <w:p>
            <w:r>
              <w:t>social_media_urls</w:t>
            </w:r>
          </w:p>
        </w:tc>
        <w:tc>
          <w:tcPr>
            <w:tcW w:type="dxa" w:w="2880"/>
          </w:tcPr>
          <w:p>
            <w:r>
              <w:t>array</w:t>
            </w:r>
          </w:p>
        </w:tc>
        <w:tc>
          <w:tcPr>
            <w:tcW w:type="dxa" w:w="2880"/>
          </w:tcPr>
          <w:p>
            <w:r>
              <w:t>Social media URLs (type shown as any[] in source).</w:t>
            </w:r>
          </w:p>
        </w:tc>
      </w:tr>
      <w:tr>
        <w:tc>
          <w:tcPr>
            <w:tcW w:type="dxa" w:w="2880"/>
          </w:tcPr>
          <w:p>
            <w:r>
              <w:t>website</w:t>
            </w:r>
          </w:p>
        </w:tc>
        <w:tc>
          <w:tcPr>
            <w:tcW w:type="dxa" w:w="2880"/>
          </w:tcPr>
          <w:p>
            <w:r>
              <w:t>string</w:t>
            </w:r>
          </w:p>
        </w:tc>
        <w:tc>
          <w:tcPr>
            <w:tcW w:type="dxa" w:w="2880"/>
          </w:tcPr>
          <w:p>
            <w:r>
              <w:t>Website URL.</w:t>
            </w:r>
          </w:p>
        </w:tc>
      </w:tr>
      <w:tr>
        <w:tc>
          <w:tcPr>
            <w:tcW w:type="dxa" w:w="2880"/>
          </w:tcPr>
          <w:p>
            <w:r>
              <w:t>best_time_to_call</w:t>
            </w:r>
          </w:p>
        </w:tc>
        <w:tc>
          <w:tcPr>
            <w:tcW w:type="dxa" w:w="2880"/>
          </w:tcPr>
          <w:p>
            <w:r>
              <w:t>string</w:t>
            </w:r>
          </w:p>
        </w:tc>
        <w:tc>
          <w:tcPr>
            <w:tcW w:type="dxa" w:w="2880"/>
          </w:tcPr>
          <w:p>
            <w:r>
              <w:t>Best time to call.</w:t>
            </w:r>
          </w:p>
        </w:tc>
      </w:tr>
      <w:tr>
        <w:tc>
          <w:tcPr>
            <w:tcW w:type="dxa" w:w="2880"/>
          </w:tcPr>
          <w:p>
            <w:r>
              <w:t>current_employer</w:t>
            </w:r>
          </w:p>
        </w:tc>
        <w:tc>
          <w:tcPr>
            <w:tcW w:type="dxa" w:w="2880"/>
          </w:tcPr>
          <w:p>
            <w:r>
              <w:t>string</w:t>
            </w:r>
          </w:p>
        </w:tc>
        <w:tc>
          <w:tcPr>
            <w:tcW w:type="dxa" w:w="2880"/>
          </w:tcPr>
          <w:p>
            <w:r>
              <w:t>Current employer.</w:t>
            </w:r>
          </w:p>
        </w:tc>
      </w:tr>
      <w:tr>
        <w:tc>
          <w:tcPr>
            <w:tcW w:type="dxa" w:w="2880"/>
          </w:tcPr>
          <w:p>
            <w:r>
              <w:t>date_available</w:t>
            </w:r>
          </w:p>
        </w:tc>
        <w:tc>
          <w:tcPr>
            <w:tcW w:type="dxa" w:w="2880"/>
          </w:tcPr>
          <w:p>
            <w:r>
              <w:t>string</w:t>
            </w:r>
          </w:p>
        </w:tc>
        <w:tc>
          <w:tcPr>
            <w:tcW w:type="dxa" w:w="2880"/>
          </w:tcPr>
          <w:p>
            <w:r>
              <w:t>Date available.</w:t>
            </w:r>
          </w:p>
        </w:tc>
      </w:tr>
      <w:tr>
        <w:tc>
          <w:tcPr>
            <w:tcW w:type="dxa" w:w="2880"/>
          </w:tcPr>
          <w:p>
            <w:r>
              <w:t>current_pay</w:t>
            </w:r>
          </w:p>
        </w:tc>
        <w:tc>
          <w:tcPr>
            <w:tcW w:type="dxa" w:w="2880"/>
          </w:tcPr>
          <w:p>
            <w:r>
              <w:t>string</w:t>
            </w:r>
          </w:p>
        </w:tc>
        <w:tc>
          <w:tcPr>
            <w:tcW w:type="dxa" w:w="2880"/>
          </w:tcPr>
          <w:p>
            <w:r>
              <w:t>Current pay.</w:t>
            </w:r>
          </w:p>
        </w:tc>
      </w:tr>
      <w:tr>
        <w:tc>
          <w:tcPr>
            <w:tcW w:type="dxa" w:w="2880"/>
          </w:tcPr>
          <w:p>
            <w:r>
              <w:t>desired_pay</w:t>
            </w:r>
          </w:p>
        </w:tc>
        <w:tc>
          <w:tcPr>
            <w:tcW w:type="dxa" w:w="2880"/>
          </w:tcPr>
          <w:p>
            <w:r>
              <w:t>string</w:t>
            </w:r>
          </w:p>
        </w:tc>
        <w:tc>
          <w:tcPr>
            <w:tcW w:type="dxa" w:w="2880"/>
          </w:tcPr>
          <w:p>
            <w:r>
              <w:t>Desired pay.</w:t>
            </w:r>
          </w:p>
        </w:tc>
      </w:tr>
      <w:tr>
        <w:tc>
          <w:tcPr>
            <w:tcW w:type="dxa" w:w="2880"/>
          </w:tcPr>
          <w:p>
            <w:r>
              <w:t>is_willing_to_relocate</w:t>
            </w:r>
          </w:p>
        </w:tc>
        <w:tc>
          <w:tcPr>
            <w:tcW w:type="dxa" w:w="2880"/>
          </w:tcPr>
          <w:p>
            <w:r>
              <w:t>boolean</w:t>
            </w:r>
          </w:p>
        </w:tc>
        <w:tc>
          <w:tcPr>
            <w:tcW w:type="dxa" w:w="2880"/>
          </w:tcPr>
          <w:p>
            <w:r>
              <w:t>Whether candidate is willing to relocate.</w:t>
            </w:r>
          </w:p>
        </w:tc>
      </w:tr>
      <w:tr>
        <w:tc>
          <w:tcPr>
            <w:tcW w:type="dxa" w:w="2880"/>
          </w:tcPr>
          <w:p>
            <w:r>
              <w:t>key_skills</w:t>
            </w:r>
          </w:p>
        </w:tc>
        <w:tc>
          <w:tcPr>
            <w:tcW w:type="dxa" w:w="2880"/>
          </w:tcPr>
          <w:p>
            <w:r>
              <w:t>string</w:t>
            </w:r>
          </w:p>
        </w:tc>
        <w:tc>
          <w:tcPr>
            <w:tcW w:type="dxa" w:w="2880"/>
          </w:tcPr>
          <w:p>
            <w:r>
              <w:t>Key skills.</w:t>
            </w:r>
          </w:p>
        </w:tc>
      </w:tr>
      <w:tr>
        <w:tc>
          <w:tcPr>
            <w:tcW w:type="dxa" w:w="2880"/>
          </w:tcPr>
          <w:p>
            <w:r>
              <w:t>notes</w:t>
            </w:r>
          </w:p>
        </w:tc>
        <w:tc>
          <w:tcPr>
            <w:tcW w:type="dxa" w:w="2880"/>
          </w:tcPr>
          <w:p>
            <w:r>
              <w:t>string</w:t>
            </w:r>
          </w:p>
        </w:tc>
        <w:tc>
          <w:tcPr>
            <w:tcW w:type="dxa" w:w="2880"/>
          </w:tcPr>
          <w:p>
            <w:r>
              <w:t>Notes.</w:t>
            </w:r>
          </w:p>
        </w:tc>
      </w:tr>
      <w:tr>
        <w:tc>
          <w:tcPr>
            <w:tcW w:type="dxa" w:w="2880"/>
          </w:tcPr>
          <w:p>
            <w:r>
              <w:t>source</w:t>
            </w:r>
          </w:p>
        </w:tc>
        <w:tc>
          <w:tcPr>
            <w:tcW w:type="dxa" w:w="2880"/>
          </w:tcPr>
          <w:p>
            <w:r>
              <w:t>string</w:t>
            </w:r>
          </w:p>
        </w:tc>
        <w:tc>
          <w:tcPr>
            <w:tcW w:type="dxa" w:w="2880"/>
          </w:tcPr>
          <w:p>
            <w:r>
              <w:t>Source.</w:t>
            </w:r>
          </w:p>
        </w:tc>
      </w:tr>
      <w:tr>
        <w:tc>
          <w:tcPr>
            <w:tcW w:type="dxa" w:w="2880"/>
          </w:tcPr>
          <w:p>
            <w:r>
              <w:t>is_hot</w:t>
            </w:r>
          </w:p>
        </w:tc>
        <w:tc>
          <w:tcPr>
            <w:tcW w:type="dxa" w:w="2880"/>
          </w:tcPr>
          <w:p>
            <w:r>
              <w:t>boolean</w:t>
            </w:r>
          </w:p>
        </w:tc>
        <w:tc>
          <w:tcPr>
            <w:tcW w:type="dxa" w:w="2880"/>
          </w:tcPr>
          <w:p>
            <w:r>
              <w:t>Whether marked “hot”.</w:t>
            </w:r>
          </w:p>
        </w:tc>
      </w:tr>
      <w:tr>
        <w:tc>
          <w:tcPr>
            <w:tcW w:type="dxa" w:w="2880"/>
          </w:tcPr>
          <w:p>
            <w:r>
              <w:t>is_active</w:t>
            </w:r>
          </w:p>
        </w:tc>
        <w:tc>
          <w:tcPr>
            <w:tcW w:type="dxa" w:w="2880"/>
          </w:tcPr>
          <w:p>
            <w:r>
              <w:t>boolean</w:t>
            </w:r>
          </w:p>
        </w:tc>
        <w:tc>
          <w:tcPr>
            <w:tcW w:type="dxa" w:w="2880"/>
          </w:tcPr>
          <w:p>
            <w:r>
              <w:t>Whether active.</w:t>
            </w:r>
          </w:p>
        </w:tc>
      </w:tr>
      <w:tr>
        <w:tc>
          <w:tcPr>
            <w:tcW w:type="dxa" w:w="2880"/>
          </w:tcPr>
          <w:p>
            <w:r>
              <w:t>is_registered</w:t>
            </w:r>
          </w:p>
        </w:tc>
        <w:tc>
          <w:tcPr>
            <w:tcW w:type="dxa" w:w="2880"/>
          </w:tcPr>
          <w:p>
            <w:r>
              <w:t>boolean</w:t>
            </w:r>
          </w:p>
        </w:tc>
        <w:tc>
          <w:tcPr>
            <w:tcW w:type="dxa" w:w="2880"/>
          </w:tcPr>
          <w:p>
            <w:r>
              <w:t>Whether registered.</w:t>
            </w:r>
          </w:p>
        </w:tc>
      </w:tr>
      <w:tr>
        <w:tc>
          <w:tcPr>
            <w:tcW w:type="dxa" w:w="2880"/>
          </w:tcPr>
          <w:p>
            <w:r>
              <w:t>contact_id</w:t>
            </w:r>
          </w:p>
        </w:tc>
        <w:tc>
          <w:tcPr>
            <w:tcW w:type="dxa" w:w="2880"/>
          </w:tcPr>
          <w:p>
            <w:r>
              <w:t>number</w:t>
            </w:r>
          </w:p>
        </w:tc>
        <w:tc>
          <w:tcPr>
            <w:tcW w:type="dxa" w:w="2880"/>
          </w:tcPr>
          <w:p>
            <w:r>
              <w:t>Associated contact ID.</w:t>
            </w:r>
          </w:p>
        </w:tc>
      </w:tr>
      <w:tr>
        <w:tc>
          <w:tcPr>
            <w:tcW w:type="dxa" w:w="2880"/>
          </w:tcPr>
          <w:p>
            <w:r>
              <w:t>owner_id</w:t>
            </w:r>
          </w:p>
        </w:tc>
        <w:tc>
          <w:tcPr>
            <w:tcW w:type="dxa" w:w="2880"/>
          </w:tcPr>
          <w:p>
            <w:r>
              <w:t>number</w:t>
            </w:r>
          </w:p>
        </w:tc>
        <w:tc>
          <w:tcPr>
            <w:tcW w:type="dxa" w:w="2880"/>
          </w:tcPr>
          <w:p>
            <w:r>
              <w:t>Owner user ID.</w:t>
            </w:r>
          </w:p>
        </w:tc>
      </w:tr>
      <w:tr>
        <w:tc>
          <w:tcPr>
            <w:tcW w:type="dxa" w:w="2880"/>
          </w:tcPr>
          <w:p>
            <w:r>
              <w:t>entered_by_id</w:t>
            </w:r>
          </w:p>
        </w:tc>
        <w:tc>
          <w:tcPr>
            <w:tcW w:type="dxa" w:w="2880"/>
          </w:tcPr>
          <w:p>
            <w:r>
              <w:t>number</w:t>
            </w:r>
          </w:p>
        </w:tc>
        <w:tc>
          <w:tcPr>
            <w:tcW w:type="dxa" w:w="2880"/>
          </w:tcPr>
          <w:p>
            <w:r>
              <w:t>Entered-by user ID.</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modification timestamp.</w:t>
            </w:r>
          </w:p>
        </w:tc>
      </w:tr>
      <w:tr>
        <w:tc>
          <w:tcPr>
            <w:tcW w:type="dxa" w:w="2880"/>
          </w:tcPr>
          <w:p>
            <w:r>
              <w:t>_links</w:t>
            </w:r>
          </w:p>
        </w:tc>
        <w:tc>
          <w:tcPr>
            <w:tcW w:type="dxa" w:w="2880"/>
          </w:tcPr>
          <w:p>
            <w:r>
              <w:t>object</w:t>
            </w:r>
          </w:p>
        </w:tc>
        <w:tc>
          <w:tcPr>
            <w:tcW w:type="dxa" w:w="2880"/>
          </w:tcPr>
          <w:p>
            <w:r>
              <w:t>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'https://api.catsone.com/v3/candidates/authorization' \</w:t>
        <w:br/>
        <w:t xml:space="preserve"> --header 'Accept: application/json' \</w:t>
        <w:br/>
        <w:t xml:space="preserve"> --header 'Content-Type: application/json' \</w:t>
        <w:br/>
        <w:t xml:space="preserve"> --data '{</w:t>
        <w:br/>
        <w:t xml:space="preserve"> "email": "Rogelio_Bauch@gmail.com",</w:t>
        <w:br/>
        <w:t xml:space="preserve"> "password": "QO2kRDXCVO1s7aj"</w:t>
        <w:br/>
        <w:t xml:space="preserve">  }'</w:t>
      </w:r>
    </w:p>
    <w:p>
      <w:pPr>
        <w:pStyle w:val="Heading3"/>
      </w:pPr>
      <w:r>
        <w:t>Example Usage</w:t>
      </w:r>
    </w:p>
    <w:p>
      <w:pPr>
        <w:pStyle w:val="Heading3"/>
      </w:pPr>
      <w:r>
        <w:t>Example 1: Authorize a candidate</w:t>
      </w:r>
    </w:p>
    <w:p>
      <w:r>
        <w:rPr>
          <w:b/>
          <w:color w:val="666666"/>
          <w:sz w:val="16"/>
        </w:rPr>
        <w:t>[bash]</w:t>
      </w:r>
    </w:p>
    <w:p>
      <w:pPr>
        <w:shd w:fill="F2F2F2" w:val="clear"/>
      </w:pPr>
      <w:r>
        <w:rPr>
          <w:rFonts w:ascii="Courier New" w:hAnsi="Courier New"/>
          <w:sz w:val="17"/>
        </w:rPr>
        <w:t>curl -sS --location 'https://api.catsone.com/v3/candidates/authorization' \</w:t>
        <w:br/>
        <w:t xml:space="preserve"> -H 'Accept: application/json' \</w:t>
        <w:br/>
        <w:t xml:space="preserve"> -H 'Content-Type: application/json' \</w:t>
        <w:br/>
        <w:t xml:space="preserve"> -d '{</w:t>
        <w:br/>
        <w:t xml:space="preserve"> "email": "Rogelio_Bauch@gmail.com",</w:t>
        <w:br/>
        <w:t xml:space="preserve"> "password": "QO2kRDXCVO1s7aj"</w:t>
        <w:br/>
        <w:t xml:space="preserve">  }'</w:t>
      </w:r>
    </w:p>
    <w:p>
      <w:pPr>
        <w:pStyle w:val="Heading3"/>
      </w:pPr>
      <w:r>
        <w:t>Example 2: Invalid credentials (expect 404)</w:t>
      </w:r>
    </w:p>
    <w:p>
      <w:r>
        <w:rPr>
          <w:b/>
          <w:color w:val="666666"/>
          <w:sz w:val="16"/>
        </w:rPr>
        <w:t>[bash]</w:t>
      </w:r>
    </w:p>
    <w:p>
      <w:pPr>
        <w:shd w:fill="F2F2F2" w:val="clear"/>
      </w:pPr>
      <w:r>
        <w:rPr>
          <w:rFonts w:ascii="Courier New" w:hAnsi="Courier New"/>
          <w:sz w:val="17"/>
        </w:rPr>
        <w:t>curl -i --location 'https://api.catsone.com/v3/candidates/authorization' \</w:t>
        <w:br/>
        <w:t xml:space="preserve"> -H 'Accept: application/json' \</w:t>
        <w:br/>
        <w:t xml:space="preserve"> -H 'Content-Type: application/json' \</w:t>
        <w:br/>
        <w:t xml:space="preserve"> -d '{</w:t>
        <w:br/>
        <w:t xml:space="preserve"> "email": "Rogelio_Bauch@gmail.com",</w:t>
        <w:br/>
        <w:t xml:space="preserve"> "password": "wrong-password"</w:t>
        <w:br/>
        <w:t xml:space="preserve">  }'</w:t>
      </w:r>
    </w:p>
    <w:p>
      <w:pPr>
        <w:pStyle w:val="Heading3"/>
      </w:pPr>
      <w:r>
        <w:t>Behavior</w:t>
      </w:r>
    </w:p>
    <w:p>
      <w:pPr>
        <w:pStyle w:val="ListBullet"/>
      </w:pPr>
      <w:r>
        <w:t>Accepts email and password in a JSON request body.</w:t>
      </w:r>
    </w:p>
    <w:p>
      <w:pPr>
        <w:pStyle w:val="ListBullet"/>
      </w:pPr>
      <w:r>
        <w:t>Checks whether the credentials match an existing candidate.</w:t>
      </w:r>
    </w:p>
    <w:p>
      <w:pPr>
        <w:pStyle w:val="ListBullet"/>
      </w:pPr>
      <w:r>
        <w:t>If authorized, returns the Candidate object.</w:t>
      </w:r>
    </w:p>
    <w:p>
      <w:pPr>
        <w:pStyle w:val="ListBullet"/>
      </w:pPr>
      <w:r>
        <w:t>If not authorized, returns 404 Not Found.</w:t>
      </w:r>
    </w:p>
    <w:p>
      <w:pPr>
        <w:pStyle w:val="Heading3"/>
      </w:pPr>
      <w:r>
        <w:t>Error Handling</w:t>
      </w:r>
    </w:p>
    <w:p>
      <w:pPr>
        <w:pStyle w:val="ListBullet"/>
      </w:pPr>
      <w:r>
        <w:t>404 Not Found: Email/password do not match an existing candidate (no candidate authorized).</w:t>
      </w:r>
    </w:p>
    <w:p>
      <w:pPr>
        <w:pStyle w:val="ListBullet"/>
      </w:pPr>
      <w:r>
        <w:t>200 OK: Candidate authorized; returns the Candidate object.</w:t>
      </w:r>
    </w:p>
    <w:p>
      <w:pPr>
        <w:pStyle w:val="Heading3"/>
      </w:pPr>
      <w:r>
        <w:t>Related candidates actions</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pPr>
        <w:pStyle w:val="ListBullet"/>
      </w:pPr>
      <w:r>
        <w:t>[GET] List Candidates — /candidates</w:t>
      </w:r>
    </w:p>
    <w:p>
      <w:r>
        <w:br w:type="page"/>
      </w:r>
    </w:p>
    <w:p>
      <w:pPr>
        <w:pStyle w:val="Heading2"/>
      </w:pPr>
      <w:r>
        <w:t>11. [POST] Create a Candidate</w:t>
      </w:r>
    </w:p>
    <w:p>
      <w:r>
        <w:rPr>
          <w:b/>
        </w:rPr>
        <w:t xml:space="preserve">Endpoint: </w:t>
      </w:r>
      <w:r>
        <w:rPr>
          <w:rFonts w:ascii="Courier New" w:hAnsi="Courier New"/>
          <w:sz w:val="18"/>
        </w:rPr>
        <w:t>/candidates</w:t>
      </w:r>
    </w:p>
    <w:p>
      <w:pPr>
        <w:pStyle w:val="Heading3"/>
      </w:pPr>
      <w:r>
        <w:t>Prerequisites</w:t>
      </w:r>
    </w:p>
    <w:p>
      <w:pPr>
        <w:pStyle w:val="ListBullet"/>
      </w:pPr>
      <w:r>
        <w:t>Ability to create candidate records in CATS (appropriate permissions/role)</w:t>
      </w:r>
    </w:p>
    <w:p>
      <w:pPr>
        <w:pStyle w:val="Heading3"/>
      </w:pPr>
      <w:r>
        <w:t>Method</w:t>
      </w:r>
    </w:p>
    <w:p>
      <w:r>
        <w:t>POST</w:t>
      </w:r>
    </w:p>
    <w:p>
      <w:pPr>
        <w:pStyle w:val="Heading3"/>
      </w:pPr>
      <w:r>
        <w:t>URL</w:t>
      </w:r>
    </w:p>
    <w:p>
      <w:r>
        <w:t>https://api.catsone.com/v3/candidates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candidate record. As with all POST endpoints, a Location header is returned with a URL to the newly created resource.</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check_duplicate</w:t>
            </w:r>
          </w:p>
        </w:tc>
        <w:tc>
          <w:tcPr>
            <w:tcW w:type="dxa" w:w="2880"/>
          </w:tcPr>
          <w:p>
            <w:r>
              <w:t>boolean</w:t>
            </w:r>
          </w:p>
        </w:tc>
        <w:tc>
          <w:tcPr>
            <w:tcW w:type="dxa" w:w="2880"/>
          </w:tcPr>
          <w:p>
            <w:r>
              <w:t>When true, if a duplicate record is found, an error will be thrown instead of creating a duplicate record. Default: false.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Candidate first name.</w:t>
            </w:r>
          </w:p>
        </w:tc>
      </w:tr>
      <w:tr>
        <w:tc>
          <w:tcPr>
            <w:tcW w:type="dxa" w:w="2880"/>
          </w:tcPr>
          <w:p>
            <w:r>
              <w:t>last_name</w:t>
            </w:r>
          </w:p>
        </w:tc>
        <w:tc>
          <w:tcPr>
            <w:tcW w:type="dxa" w:w="2880"/>
          </w:tcPr>
          <w:p>
            <w:r>
              <w:t>string</w:t>
            </w:r>
          </w:p>
        </w:tc>
        <w:tc>
          <w:tcPr>
            <w:tcW w:type="dxa" w:w="2880"/>
          </w:tcPr>
          <w:p>
            <w:r>
              <w:t>Candidate last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middle_name</w:t>
            </w:r>
          </w:p>
        </w:tc>
        <w:tc>
          <w:tcPr>
            <w:tcW w:type="dxa" w:w="2880"/>
          </w:tcPr>
          <w:p>
            <w:r>
              <w:t>string</w:t>
            </w:r>
          </w:p>
        </w:tc>
        <w:tc>
          <w:tcPr>
            <w:tcW w:type="dxa" w:w="2880"/>
          </w:tcPr>
          <w:p>
            <w:r>
              <w:t>Candidate middle name.</w:t>
            </w:r>
          </w:p>
        </w:tc>
      </w:tr>
      <w:tr>
        <w:tc>
          <w:tcPr>
            <w:tcW w:type="dxa" w:w="2880"/>
          </w:tcPr>
          <w:p>
            <w:r>
              <w:t>title</w:t>
            </w:r>
          </w:p>
        </w:tc>
        <w:tc>
          <w:tcPr>
            <w:tcW w:type="dxa" w:w="2880"/>
          </w:tcPr>
          <w:p>
            <w:r>
              <w:t>string</w:t>
            </w:r>
          </w:p>
        </w:tc>
        <w:tc>
          <w:tcPr>
            <w:tcW w:type="dxa" w:w="2880"/>
          </w:tcPr>
          <w:p>
            <w:r>
              <w:t>The candidate's job title.</w:t>
            </w:r>
          </w:p>
        </w:tc>
      </w:tr>
      <w:tr>
        <w:tc>
          <w:tcPr>
            <w:tcW w:type="dxa" w:w="2880"/>
          </w:tcPr>
          <w:p>
            <w:r>
              <w:t>emails</w:t>
            </w:r>
          </w:p>
        </w:tc>
        <w:tc>
          <w:tcPr>
            <w:tcW w:type="dxa" w:w="2880"/>
          </w:tcPr>
          <w:p>
            <w:r>
              <w:t>array</w:t>
            </w:r>
          </w:p>
        </w:tc>
        <w:tc>
          <w:tcPr>
            <w:tcW w:type="dxa" w:w="2880"/>
          </w:tcPr>
          <w:p>
            <w:r>
              <w:t>Array of email objects. Each object should contain keys email and is_primary. Example: [{"email":"name@example.com","is_primary":true}].</w:t>
            </w:r>
          </w:p>
        </w:tc>
      </w:tr>
      <w:tr>
        <w:tc>
          <w:tcPr>
            <w:tcW w:type="dxa" w:w="2880"/>
          </w:tcPr>
          <w:p>
            <w:r>
              <w:t>phones</w:t>
            </w:r>
          </w:p>
        </w:tc>
        <w:tc>
          <w:tcPr>
            <w:tcW w:type="dxa" w:w="2880"/>
          </w:tcPr>
          <w:p>
            <w:r>
              <w:t>array</w:t>
            </w:r>
          </w:p>
        </w:tc>
        <w:tc>
          <w:tcPr>
            <w:tcW w:type="dxa" w:w="2880"/>
          </w:tcPr>
          <w:p>
            <w:r>
              <w:t>Array of phone objects. Each object should contain keys number, extension, and type. Example: [{"number":"+16124063451","extension":"8371","type":"Mobile"}].</w:t>
            </w:r>
          </w:p>
        </w:tc>
      </w:tr>
      <w:tr>
        <w:tc>
          <w:tcPr>
            <w:tcW w:type="dxa" w:w="2880"/>
          </w:tcPr>
          <w:p>
            <w:r>
              <w:t>address</w:t>
            </w:r>
          </w:p>
        </w:tc>
        <w:tc>
          <w:tcPr>
            <w:tcW w:type="dxa" w:w="2880"/>
          </w:tcPr>
          <w:p>
            <w:r>
              <w:t>object</w:t>
            </w:r>
          </w:p>
        </w:tc>
        <w:tc>
          <w:tcPr>
            <w:tcW w:type="dxa" w:w="2880"/>
          </w:tcPr>
          <w:p>
            <w:r>
              <w:t>Address object.</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social_media_urls</w:t>
            </w:r>
          </w:p>
        </w:tc>
        <w:tc>
          <w:tcPr>
            <w:tcW w:type="dxa" w:w="2880"/>
          </w:tcPr>
          <w:p>
            <w:r>
              <w:t>array</w:t>
            </w:r>
          </w:p>
        </w:tc>
        <w:tc>
          <w:tcPr>
            <w:tcW w:type="dxa" w:w="2880"/>
          </w:tcPr>
          <w:p>
            <w:r>
              <w:t>Social media URLs.</w:t>
            </w:r>
          </w:p>
        </w:tc>
      </w:tr>
      <w:tr>
        <w:tc>
          <w:tcPr>
            <w:tcW w:type="dxa" w:w="2880"/>
          </w:tcPr>
          <w:p>
            <w:r>
              <w:t>website</w:t>
            </w:r>
          </w:p>
        </w:tc>
        <w:tc>
          <w:tcPr>
            <w:tcW w:type="dxa" w:w="2880"/>
          </w:tcPr>
          <w:p>
            <w:r>
              <w:t>string</w:t>
            </w:r>
          </w:p>
        </w:tc>
        <w:tc>
          <w:tcPr>
            <w:tcW w:type="dxa" w:w="2880"/>
          </w:tcPr>
          <w:p>
            <w:r>
              <w:t>Website URL.</w:t>
            </w:r>
          </w:p>
        </w:tc>
      </w:tr>
      <w:tr>
        <w:tc>
          <w:tcPr>
            <w:tcW w:type="dxa" w:w="2880"/>
          </w:tcPr>
          <w:p>
            <w:r>
              <w:t>best_time_to_call</w:t>
            </w:r>
          </w:p>
        </w:tc>
        <w:tc>
          <w:tcPr>
            <w:tcW w:type="dxa" w:w="2880"/>
          </w:tcPr>
          <w:p>
            <w:r>
              <w:t>string</w:t>
            </w:r>
          </w:p>
        </w:tc>
        <w:tc>
          <w:tcPr>
            <w:tcW w:type="dxa" w:w="2880"/>
          </w:tcPr>
          <w:p>
            <w:r>
              <w:t>Best time to call.</w:t>
            </w:r>
          </w:p>
        </w:tc>
      </w:tr>
      <w:tr>
        <w:tc>
          <w:tcPr>
            <w:tcW w:type="dxa" w:w="2880"/>
          </w:tcPr>
          <w:p>
            <w:r>
              <w:t>current_employer</w:t>
            </w:r>
          </w:p>
        </w:tc>
        <w:tc>
          <w:tcPr>
            <w:tcW w:type="dxa" w:w="2880"/>
          </w:tcPr>
          <w:p>
            <w:r>
              <w:t>string</w:t>
            </w:r>
          </w:p>
        </w:tc>
        <w:tc>
          <w:tcPr>
            <w:tcW w:type="dxa" w:w="2880"/>
          </w:tcPr>
          <w:p>
            <w:r>
              <w:t>Current employer.</w:t>
            </w:r>
          </w:p>
        </w:tc>
      </w:tr>
      <w:tr>
        <w:tc>
          <w:tcPr>
            <w:tcW w:type="dxa" w:w="2880"/>
          </w:tcPr>
          <w:p>
            <w:r>
              <w:t>date_available</w:t>
            </w:r>
          </w:p>
        </w:tc>
        <w:tc>
          <w:tcPr>
            <w:tcW w:type="dxa" w:w="2880"/>
          </w:tcPr>
          <w:p>
            <w:r>
              <w:t>string</w:t>
            </w:r>
          </w:p>
        </w:tc>
        <w:tc>
          <w:tcPr>
            <w:tcW w:type="dxa" w:w="2880"/>
          </w:tcPr>
          <w:p>
            <w:r>
              <w:t>Date candidate is available for an opening.</w:t>
            </w:r>
          </w:p>
        </w:tc>
      </w:tr>
      <w:tr>
        <w:tc>
          <w:tcPr>
            <w:tcW w:type="dxa" w:w="2880"/>
          </w:tcPr>
          <w:p>
            <w:r>
              <w:t>current_pay</w:t>
            </w:r>
          </w:p>
        </w:tc>
        <w:tc>
          <w:tcPr>
            <w:tcW w:type="dxa" w:w="2880"/>
          </w:tcPr>
          <w:p>
            <w:r>
              <w:t>string</w:t>
            </w:r>
          </w:p>
        </w:tc>
        <w:tc>
          <w:tcPr>
            <w:tcW w:type="dxa" w:w="2880"/>
          </w:tcPr>
          <w:p>
            <w:r>
              <w:t>Current pay.</w:t>
            </w:r>
          </w:p>
        </w:tc>
      </w:tr>
      <w:tr>
        <w:tc>
          <w:tcPr>
            <w:tcW w:type="dxa" w:w="2880"/>
          </w:tcPr>
          <w:p>
            <w:r>
              <w:t>desired_pay</w:t>
            </w:r>
          </w:p>
        </w:tc>
        <w:tc>
          <w:tcPr>
            <w:tcW w:type="dxa" w:w="2880"/>
          </w:tcPr>
          <w:p>
            <w:r>
              <w:t>string</w:t>
            </w:r>
          </w:p>
        </w:tc>
        <w:tc>
          <w:tcPr>
            <w:tcW w:type="dxa" w:w="2880"/>
          </w:tcPr>
          <w:p>
            <w:r>
              <w:t>Desired pay.</w:t>
            </w:r>
          </w:p>
        </w:tc>
      </w:tr>
      <w:tr>
        <w:tc>
          <w:tcPr>
            <w:tcW w:type="dxa" w:w="2880"/>
          </w:tcPr>
          <w:p>
            <w:r>
              <w:t>is_willing_to_relocate</w:t>
            </w:r>
          </w:p>
        </w:tc>
        <w:tc>
          <w:tcPr>
            <w:tcW w:type="dxa" w:w="2880"/>
          </w:tcPr>
          <w:p>
            <w:r>
              <w:t>boolean</w:t>
            </w:r>
          </w:p>
        </w:tc>
        <w:tc>
          <w:tcPr>
            <w:tcW w:type="dxa" w:w="2880"/>
          </w:tcPr>
          <w:p>
            <w:r>
              <w:t>Whether candidate is willing to relocate.</w:t>
            </w:r>
          </w:p>
        </w:tc>
      </w:tr>
      <w:tr>
        <w:tc>
          <w:tcPr>
            <w:tcW w:type="dxa" w:w="2880"/>
          </w:tcPr>
          <w:p>
            <w:r>
              <w:t>key_skills</w:t>
            </w:r>
          </w:p>
        </w:tc>
        <w:tc>
          <w:tcPr>
            <w:tcW w:type="dxa" w:w="2880"/>
          </w:tcPr>
          <w:p>
            <w:r>
              <w:t>string</w:t>
            </w:r>
          </w:p>
        </w:tc>
        <w:tc>
          <w:tcPr>
            <w:tcW w:type="dxa" w:w="2880"/>
          </w:tcPr>
          <w:p>
            <w:r>
              <w:t>Key skills.</w:t>
            </w:r>
          </w:p>
        </w:tc>
      </w:tr>
      <w:tr>
        <w:tc>
          <w:tcPr>
            <w:tcW w:type="dxa" w:w="2880"/>
          </w:tcPr>
          <w:p>
            <w:r>
              <w:t>notes</w:t>
            </w:r>
          </w:p>
        </w:tc>
        <w:tc>
          <w:tcPr>
            <w:tcW w:type="dxa" w:w="2880"/>
          </w:tcPr>
          <w:p>
            <w:r>
              <w:t>string</w:t>
            </w:r>
          </w:p>
        </w:tc>
        <w:tc>
          <w:tcPr>
            <w:tcW w:type="dxa" w:w="2880"/>
          </w:tcPr>
          <w:p>
            <w:r>
              <w:t>Notes.</w:t>
            </w:r>
          </w:p>
        </w:tc>
      </w:tr>
      <w:tr>
        <w:tc>
          <w:tcPr>
            <w:tcW w:type="dxa" w:w="2880"/>
          </w:tcPr>
          <w:p>
            <w:r>
              <w:t>source</w:t>
            </w:r>
          </w:p>
        </w:tc>
        <w:tc>
          <w:tcPr>
            <w:tcW w:type="dxa" w:w="2880"/>
          </w:tcPr>
          <w:p>
            <w:r>
              <w:t>string</w:t>
            </w:r>
          </w:p>
        </w:tc>
        <w:tc>
          <w:tcPr>
            <w:tcW w:type="dxa" w:w="2880"/>
          </w:tcPr>
          <w:p>
            <w:r>
              <w:t>Source (e.g., Google).</w:t>
            </w:r>
          </w:p>
        </w:tc>
      </w:tr>
      <w:tr>
        <w:tc>
          <w:tcPr>
            <w:tcW w:type="dxa" w:w="2880"/>
          </w:tcPr>
          <w:p>
            <w:r>
              <w:t>owner_id</w:t>
            </w:r>
          </w:p>
        </w:tc>
        <w:tc>
          <w:tcPr>
            <w:tcW w:type="dxa" w:w="2880"/>
          </w:tcPr>
          <w:p>
            <w:r>
              <w:t>number</w:t>
            </w:r>
          </w:p>
        </w:tc>
        <w:tc>
          <w:tcPr>
            <w:tcW w:type="dxa" w:w="2880"/>
          </w:tcPr>
          <w:p>
            <w:r>
              <w:t>The user id of the record owner.</w:t>
            </w:r>
          </w:p>
        </w:tc>
      </w:tr>
      <w:tr>
        <w:tc>
          <w:tcPr>
            <w:tcW w:type="dxa" w:w="2880"/>
          </w:tcPr>
          <w:p>
            <w:r>
              <w:t>is_active</w:t>
            </w:r>
          </w:p>
        </w:tc>
        <w:tc>
          <w:tcPr>
            <w:tcW w:type="dxa" w:w="2880"/>
          </w:tcPr>
          <w:p>
            <w:r>
              <w:t>boolean</w:t>
            </w:r>
          </w:p>
        </w:tc>
        <w:tc>
          <w:tcPr>
            <w:tcW w:type="dxa" w:w="2880"/>
          </w:tcPr>
          <w:p>
            <w:r>
              <w:t>Flag indicating if the candidate is active.</w:t>
            </w:r>
          </w:p>
        </w:tc>
      </w:tr>
      <w:tr>
        <w:tc>
          <w:tcPr>
            <w:tcW w:type="dxa" w:w="2880"/>
          </w:tcPr>
          <w:p>
            <w:r>
              <w:t>is_hot</w:t>
            </w:r>
          </w:p>
        </w:tc>
        <w:tc>
          <w:tcPr>
            <w:tcW w:type="dxa" w:w="2880"/>
          </w:tcPr>
          <w:p>
            <w:r>
              <w:t>boolean</w:t>
            </w:r>
          </w:p>
        </w:tc>
        <w:tc>
          <w:tcPr>
            <w:tcW w:type="dxa" w:w="2880"/>
          </w:tcPr>
          <w:p>
            <w:r>
              <w:t>Flag indicating if the candidate should be marked as hot (highlighted in candidates view).</w:t>
            </w:r>
          </w:p>
        </w:tc>
      </w:tr>
      <w:tr>
        <w:tc>
          <w:tcPr>
            <w:tcW w:type="dxa" w:w="2880"/>
          </w:tcPr>
          <w:p>
            <w:r>
              <w:t>password</w:t>
            </w:r>
          </w:p>
        </w:tc>
        <w:tc>
          <w:tcPr>
            <w:tcW w:type="dxa" w:w="2880"/>
          </w:tcPr>
          <w:p>
            <w:r>
              <w:t>string</w:t>
            </w:r>
          </w:p>
        </w:tc>
        <w:tc>
          <w:tcPr>
            <w:tcW w:type="dxa" w:w="2880"/>
          </w:tcPr>
          <w:p>
            <w:r>
              <w:t>Candidate password if they are “registering”. Registered candidates can be authenticated with /candidates/authorization.</w:t>
            </w:r>
          </w:p>
        </w:tc>
      </w:tr>
      <w:tr>
        <w:tc>
          <w:tcPr>
            <w:tcW w:type="dxa" w:w="2880"/>
          </w:tcPr>
          <w:p>
            <w:r>
              <w:t>custom_fields</w:t>
            </w:r>
          </w:p>
        </w:tc>
        <w:tc>
          <w:tcPr>
            <w:tcW w:type="dxa" w:w="2880"/>
          </w:tcPr>
          <w:p>
            <w:r>
              <w:t>array</w:t>
            </w:r>
          </w:p>
        </w:tc>
        <w:tc>
          <w:tcPr>
            <w:tcW w:type="dxa" w:w="2880"/>
          </w:tcPr>
          <w:p>
            <w:r>
              <w:t>Array of custom field objects with keys id and value. Example: [{"id":1943,"value":"lorem"}].</w:t>
            </w:r>
          </w:p>
        </w:tc>
      </w:tr>
      <w:tr>
        <w:tc>
          <w:tcPr>
            <w:tcW w:type="dxa" w:w="2880"/>
          </w:tcPr>
          <w:p>
            <w:r>
              <w:t>work_history</w:t>
            </w:r>
          </w:p>
        </w:tc>
        <w:tc>
          <w:tcPr>
            <w:tcW w:type="dxa" w:w="2880"/>
          </w:tcPr>
          <w:p>
            <w:r>
              <w:t>array</w:t>
            </w:r>
          </w:p>
        </w:tc>
        <w:tc>
          <w:tcPr>
            <w:tcW w:type="dxa" w:w="2880"/>
          </w:tcPr>
          <w:p>
            <w:r>
              <w:t>Array of work history objects (must conform to the normal work history create endpoint objects). Example shown below.</w:t>
            </w:r>
          </w:p>
        </w:tc>
      </w:tr>
    </w:tbl>
    <w:p/>
    <w:p>
      <w:pPr>
        <w:pStyle w:val="Heading3"/>
      </w:pPr>
      <w:r>
        <w:t>Response</w:t>
      </w:r>
    </w:p>
    <w:p>
      <w:pPr>
        <w:pStyle w:val="Heading3"/>
      </w:pPr>
      <w:r>
        <w:t>Success Response (201 Created)</w:t>
      </w:r>
    </w:p>
    <w:p>
      <w:r>
        <w:rPr>
          <w:b/>
        </w:rPr>
        <w:t>Note: Response body not provided in the scraped content. A Location header is returned with the URL of the newly created resource.</w:t>
      </w:r>
    </w:p>
    <w:p>
      <w:pPr>
        <w:pStyle w:val="Heading3"/>
      </w:pPr>
      <w:r>
        <w:t>Response Fields</w:t>
      </w:r>
    </w:p>
    <w:p>
      <w:r>
        <w:t>Not specified in the scraped content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'https://api.catsone.com/v3/candidates?check_duplicate=true' \</w:t>
        <w:br/>
        <w:t xml:space="preserve"> --header 'Accept: application/json' \</w:t>
        <w:br/>
        <w:t xml:space="preserve"> --header 'Content-Type: application/json' \</w:t>
        <w:br/>
        <w:t xml:space="preserve"> --data '{</w:t>
        <w:br/>
        <w:t xml:space="preserve"> "first_name": "Ladarius",</w:t>
        <w:br/>
        <w:t xml:space="preserve"> "middle_name": "Leonora Bull",</w:t>
        <w:br/>
        <w:t xml:space="preserve"> "last_name": "Bednar",</w:t>
        <w:br/>
        <w:t xml:space="preserve"> "title": "Central Solutions Orchestrator",</w:t>
        <w:br/>
        <w:t xml:space="preserve"> "emails": [</w:t>
        <w:br/>
        <w:t xml:space="preserve">      { "email": "Santos_Kovacek58@yahoo.com", "is_primary": false }</w:t>
        <w:br/>
        <w:t xml:space="preserve">    ],</w:t>
        <w:br/>
        <w:t xml:space="preserve"> "phones": [</w:t>
        <w:br/>
        <w:t xml:space="preserve">      { "number": "+16124063451", "extension": "8371", "type": "Mobile" }</w:t>
        <w:br/>
        <w:t xml:space="preserve">    ],</w:t>
        <w:br/>
        <w:t xml:space="preserve"> "address": {</w:t>
        <w:br/>
        <w:t xml:space="preserve"> "street": "206 Elizabeth Mews",</w:t>
        <w:br/>
        <w:t xml:space="preserve"> "city": "Port Edd",</w:t>
        <w:br/>
        <w:t xml:space="preserve"> "state": "Minnesota",</w:t>
        <w:br/>
        <w:t xml:space="preserve"> "postal_code": "89728-4313"</w:t>
        <w:br/>
        <w:t xml:space="preserve">    },</w:t>
        <w:br/>
        <w:t xml:space="preserve"> "country_code": "US",</w:t>
        <w:br/>
        <w:t xml:space="preserve"> "social_media_urls": [],</w:t>
        <w:br/>
        <w:t xml:space="preserve"> "website": "http://elfrieda.net",</w:t>
        <w:br/>
        <w:t xml:space="preserve"> "best_time_to_call": "",</w:t>
        <w:br/>
        <w:t xml:space="preserve"> "current_employer": "",</w:t>
        <w:br/>
        <w:t xml:space="preserve"> "date_available": "2019-04-04",</w:t>
        <w:br/>
        <w:t xml:space="preserve"> "current_pay": "",</w:t>
        <w:br/>
        <w:t xml:space="preserve"> "desired_pay": "",</w:t>
        <w:br/>
        <w:t xml:space="preserve"> "is_willing_to_relocate": false,</w:t>
        <w:br/>
        <w:t xml:space="preserve"> "key_skills": "",</w:t>
        <w:br/>
        <w:t xml:space="preserve"> "notes": "",</w:t>
        <w:br/>
        <w:t xml:space="preserve"> "source": "Google",</w:t>
        <w:br/>
        <w:t xml:space="preserve"> "owner_id": 8090,</w:t>
        <w:br/>
        <w:t xml:space="preserve"> "is_active": false,</w:t>
        <w:br/>
        <w:t xml:space="preserve"> "is_hot": true,</w:t>
        <w:br/>
        <w:t xml:space="preserve"> "password": "ynDfsfkQh525duJ",</w:t>
        <w:br/>
        <w:t xml:space="preserve"> "custom_fields": [</w:t>
        <w:br/>
        <w:t xml:space="preserve">      { "id": 1943, "value": "lorem" }</w:t>
        <w:br/>
        <w:t xml:space="preserve">    ],</w:t>
        <w:br/>
        <w:t xml:space="preserve"> "work_history": [</w:t>
        <w:br/>
        <w:t xml:space="preserve">      {</w:t>
        <w:br/>
        <w:t xml:space="preserve"> "title": "Future Intranet Supervisor",</w:t>
        <w:br/>
        <w:t xml:space="preserve"> "employer": {</w:t>
        <w:br/>
        <w:t xml:space="preserve"> "linked": false,</w:t>
        <w:br/>
        <w:t xml:space="preserve"> "name": "Mitchell, Douglas and Blanda",</w:t>
        <w:br/>
        <w:t xml:space="preserve"> "location": { "city": "Emiliemouth", "state": "AR" }</w:t>
        <w:br/>
        <w:t xml:space="preserve">        },</w:t>
        <w:br/>
        <w:t xml:space="preserve"> "supervisor": {</w:t>
        <w:br/>
        <w:t xml:space="preserve"> "linked": false,</w:t>
        <w:br/>
        <w:t xml:space="preserve"> "name": "Edna",</w:t>
        <w:br/>
        <w:t xml:space="preserve"> "phone": "(283) 862-7015"</w:t>
        <w:br/>
        <w:t xml:space="preserve">        },</w:t>
        <w:br/>
        <w:t xml:space="preserve"> "is_verified": true,</w:t>
        <w:br/>
        <w:t xml:space="preserve"> "is_current": "false",</w:t>
        <w:br/>
        <w:t xml:space="preserve"> "start_date": "2024-04-15T06:31:05.810Z",</w:t>
        <w:br/>
        <w:t xml:space="preserve"> "end_date": "2024-01-02T12:50:37.046Z",</w:t>
        <w:br/>
        <w:t xml:space="preserve"> "reason_for_leaving": "Sunt placeat quia."</w:t>
        <w:br/>
        <w:t xml:space="preserve">      }</w:t>
        <w:br/>
        <w:t xml:space="preserve">    ]</w:t>
        <w:br/>
        <w:t xml:space="preserve">  }'</w:t>
      </w:r>
    </w:p>
    <w:p>
      <w:pPr>
        <w:pStyle w:val="Heading3"/>
      </w:pPr>
      <w:r>
        <w:t>Example Usage</w:t>
      </w:r>
    </w:p>
    <w:p>
      <w:pPr>
        <w:pStyle w:val="Heading3"/>
      </w:pPr>
      <w:r>
        <w:t>Example 1: Minimal candidate creation</w:t>
      </w:r>
    </w:p>
    <w:p>
      <w:r>
        <w:rPr>
          <w:b/>
          <w:color w:val="666666"/>
          <w:sz w:val="16"/>
        </w:rPr>
        <w:t>[bash]</w:t>
      </w:r>
    </w:p>
    <w:p>
      <w:pPr>
        <w:shd w:fill="F2F2F2" w:val="clear"/>
      </w:pPr>
      <w:r>
        <w:rPr>
          <w:rFonts w:ascii="Courier New" w:hAnsi="Courier New"/>
          <w:sz w:val="17"/>
        </w:rPr>
        <w:t>curl -i --location --request POST 'https://api.catsone.com/v3/candidates?check_duplicate=false' \</w:t>
        <w:br/>
        <w:t xml:space="preserve"> --header 'Accept: application/json' \</w:t>
        <w:br/>
        <w:t xml:space="preserve"> --header 'Content-Type: application/json' \</w:t>
        <w:br/>
        <w:t xml:space="preserve"> --data '{</w:t>
        <w:br/>
        <w:t xml:space="preserve"> "first_name": "Taylor",</w:t>
        <w:br/>
        <w:t xml:space="preserve"> "last_name": "Nguyen"</w:t>
        <w:br/>
        <w:t xml:space="preserve">  }'</w:t>
      </w:r>
    </w:p>
    <w:p>
      <w:pPr>
        <w:pStyle w:val="Heading3"/>
      </w:pPr>
      <w:r>
        <w:t>Example 2: Create with emails and phones</w:t>
      </w:r>
    </w:p>
    <w:p>
      <w:r>
        <w:rPr>
          <w:b/>
          <w:color w:val="666666"/>
          <w:sz w:val="16"/>
        </w:rPr>
        <w:t>[bash]</w:t>
      </w:r>
    </w:p>
    <w:p>
      <w:pPr>
        <w:shd w:fill="F2F2F2" w:val="clear"/>
      </w:pPr>
      <w:r>
        <w:rPr>
          <w:rFonts w:ascii="Courier New" w:hAnsi="Courier New"/>
          <w:sz w:val="17"/>
        </w:rPr>
        <w:t>curl -i --location --request POST 'https://api.catsone.com/v3/candidates?check_duplicate=true' \</w:t>
        <w:br/>
        <w:t xml:space="preserve"> --header 'Accept: application/json' \</w:t>
        <w:br/>
        <w:t xml:space="preserve"> --header 'Content-Type: application/json' \</w:t>
        <w:br/>
        <w:t xml:space="preserve"> --data '{</w:t>
        <w:br/>
        <w:t xml:space="preserve"> "first_name": "Avery",</w:t>
        <w:br/>
        <w:t xml:space="preserve"> "last_name": "Johnson",</w:t>
        <w:br/>
        <w:t xml:space="preserve"> "emails": [</w:t>
        <w:br/>
        <w:t xml:space="preserve">      { "email": "avery.johnson@example.com", "is_primary": true }</w:t>
        <w:br/>
        <w:t xml:space="preserve">    ],</w:t>
        <w:br/>
        <w:t xml:space="preserve"> "phones": [</w:t>
        <w:br/>
        <w:t xml:space="preserve">      { "number": "+14155552671", "extension": "", "type": "Mobile" }</w:t>
        <w:br/>
        <w:t xml:space="preserve">    ],</w:t>
        <w:br/>
        <w:t xml:space="preserve"> "source": "Google",</w:t>
        <w:br/>
        <w:t xml:space="preserve"> "is_active": true</w:t>
        <w:br/>
        <w:t xml:space="preserve">  }'</w:t>
      </w:r>
    </w:p>
    <w:p>
      <w:pPr>
        <w:pStyle w:val="Heading3"/>
      </w:pPr>
      <w:r>
        <w:t>Notes</w:t>
      </w:r>
    </w:p>
    <w:p>
      <w:pPr>
        <w:pStyle w:val="ListBullet"/>
      </w:pPr>
      <w:r>
        <w:t>The request body content type is application/json.</w:t>
      </w:r>
    </w:p>
    <w:p>
      <w:pPr>
        <w:pStyle w:val="ListBullet"/>
      </w:pPr>
      <w:r>
        <w:t>A Location header is returned pointing to the newly created resource URL.</w:t>
      </w:r>
    </w:p>
    <w:p>
      <w:pPr>
        <w:pStyle w:val="ListBullet"/>
      </w:pPr>
      <w:r>
        <w:t>The emails array expects objects with email and is_primary.</w:t>
      </w:r>
    </w:p>
    <w:p>
      <w:pPr>
        <w:pStyle w:val="ListBullet"/>
      </w:pPr>
      <w:r>
        <w:t>The phones array expects objects with number, extension, and type.</w:t>
      </w:r>
    </w:p>
    <w:p>
      <w:pPr>
        <w:pStyle w:val="Heading3"/>
      </w:pPr>
      <w:r>
        <w:t>Related candidates actions</w:t>
      </w:r>
    </w:p>
    <w:p>
      <w:pPr>
        <w:pStyle w:val="ListBullet"/>
      </w:pPr>
      <w:r>
        <w:t>[POST] Authorize a Candidate — /candidates/authorization</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pPr>
        <w:pStyle w:val="ListBullet"/>
      </w:pPr>
      <w:r>
        <w:t>[GET] List Candidates — /candidates</w:t>
      </w:r>
    </w:p>
    <w:p>
      <w:r>
        <w:br w:type="page"/>
      </w:r>
    </w:p>
    <w:p>
      <w:pPr>
        <w:pStyle w:val="Heading2"/>
      </w:pPr>
      <w:r>
        <w:t>12. [POST] Create a Candidate Activity</w:t>
      </w:r>
    </w:p>
    <w:p>
      <w:r>
        <w:rPr>
          <w:b/>
        </w:rPr>
        <w:t xml:space="preserve">Endpoint: </w:t>
      </w:r>
      <w:r>
        <w:rPr>
          <w:rFonts w:ascii="Courier New" w:hAnsi="Courier New"/>
          <w:sz w:val="18"/>
        </w:rPr>
        <w:t>/candidates/{{id}}/activities</w:t>
      </w:r>
    </w:p>
    <w:p>
      <w:pPr>
        <w:pStyle w:val="Heading3"/>
      </w:pPr>
      <w:r>
        <w:t>Prerequisites</w:t>
      </w:r>
    </w:p>
    <w:p>
      <w:pPr>
        <w:pStyle w:val="ListBullet"/>
      </w:pPr>
      <w:r>
        <w:t>Must have access to create/log activities for candidates in your Catsone account</w:t>
      </w:r>
    </w:p>
    <w:p>
      <w:pPr>
        <w:pStyle w:val="ListBullet"/>
      </w:pPr>
      <w:r>
        <w:t>You must know the candidate ID (id) you want to log the activity against</w:t>
      </w:r>
    </w:p>
    <w:p>
      <w:pPr>
        <w:pStyle w:val="Heading3"/>
      </w:pPr>
      <w:r>
        <w:t>Method</w:t>
      </w:r>
    </w:p>
    <w:p>
      <w:r>
        <w:t>POST</w:t>
      </w:r>
    </w:p>
    <w:p>
      <w:pPr>
        <w:pStyle w:val="Heading3"/>
      </w:pPr>
      <w:r>
        <w:t>URL</w:t>
      </w:r>
    </w:p>
    <w:p>
      <w:r>
        <w:t>https://api.catsone.com/v3/candidates/{{id}}/activities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an activity against a specific candidate (e.g., email, meeting, call outcomes, text message, or other). You can optionally associate the activity with a job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/candidates//activities).</w:t>
      </w:r>
    </w:p>
    <w:p>
      <w:pPr>
        <w:pStyle w:val="ListBullet"/>
      </w:pPr>
      <w:r>
        <w:t>Always construct the path as /candidates/{{id}}/activities, where {{id}} is a non-empty candidate ID.</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/candidates/6929/activities</w:t>
      </w:r>
    </w:p>
    <w:p>
      <w:pPr>
        <w:pStyle w:val="Heading3"/>
      </w:pPr>
      <w:r>
        <w:t>Invalid Examples</w:t>
      </w:r>
    </w:p>
    <w:p>
      <w:r>
        <w:rPr>
          <w:b/>
          <w:color w:val="666666"/>
          <w:sz w:val="16"/>
        </w:rPr>
        <w:t>[http]</w:t>
      </w:r>
    </w:p>
    <w:p>
      <w:pPr>
        <w:shd w:fill="F2F2F2" w:val="clear"/>
      </w:pPr>
      <w:r>
        <w:rPr>
          <w:rFonts w:ascii="Courier New" w:hAnsi="Courier New"/>
          <w:sz w:val="17"/>
        </w:rPr>
        <w:t>/candidates//activities</w:t>
        <w:br/>
        <w:t>/candidates/activities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create an activity for. Example: 6929.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Activity type. One of: email, meeting, call_talked, call_lvm, call_missed, text_message,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regarding_id</w:t>
            </w:r>
          </w:p>
        </w:tc>
        <w:tc>
          <w:tcPr>
            <w:tcW w:type="dxa" w:w="2880"/>
          </w:tcPr>
          <w:p>
            <w:r>
              <w:t>number</w:t>
            </w:r>
          </w:p>
        </w:tc>
        <w:tc>
          <w:tcPr>
            <w:tcW w:type="dxa" w:w="2880"/>
          </w:tcPr>
          <w:p>
            <w:r>
              <w:t>The ID of the job order that this activity is regarding. Leave null for a general activity.</w:t>
            </w:r>
          </w:p>
        </w:tc>
      </w:tr>
      <w:tr>
        <w:tc>
          <w:tcPr>
            <w:tcW w:type="dxa" w:w="2880"/>
          </w:tcPr>
          <w:p>
            <w:r>
              <w:t>notes</w:t>
            </w:r>
          </w:p>
        </w:tc>
        <w:tc>
          <w:tcPr>
            <w:tcW w:type="dxa" w:w="2880"/>
          </w:tcPr>
          <w:p>
            <w:r>
              <w:t>string</w:t>
            </w:r>
          </w:p>
        </w:tc>
        <w:tc>
          <w:tcPr>
            <w:tcW w:type="dxa" w:w="2880"/>
          </w:tcPr>
          <w:p>
            <w:r>
              <w:t>Notes for the activity.</w:t>
            </w:r>
          </w:p>
        </w:tc>
      </w:tr>
      <w:tr>
        <w:tc>
          <w:tcPr>
            <w:tcW w:type="dxa" w:w="2880"/>
          </w:tcPr>
          <w:p>
            <w:r>
              <w:t>date</w:t>
            </w:r>
          </w:p>
        </w:tc>
        <w:tc>
          <w:tcPr>
            <w:tcW w:type="dxa" w:w="2880"/>
          </w:tcPr>
          <w:p>
            <w:r>
              <w:t>string</w:t>
            </w:r>
          </w:p>
        </w:tc>
        <w:tc>
          <w:tcPr>
            <w:tcW w:type="dxa" w:w="2880"/>
          </w:tcPr>
          <w:p>
            <w:r>
              <w:t>Datetime the activity took place. If not specified, defaults to the current date and time.</w:t>
            </w:r>
          </w:p>
        </w:tc>
      </w:tr>
    </w:tbl>
    <w:p/>
    <w:p>
      <w:pPr>
        <w:pStyle w:val="Heading3"/>
      </w:pPr>
      <w:r>
        <w:t>Response</w:t>
      </w:r>
    </w:p>
    <w:p>
      <w:pPr>
        <w:pStyle w:val="Heading3"/>
      </w:pPr>
      <w:r>
        <w:t>Success Response (201 Created)</w:t>
      </w:r>
    </w:p>
    <w:p>
      <w:r>
        <w:t>The documentation indicates a 201 Created response on success (no response body example was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'https://api.catsone.com/v3/candidates/6929/activities' \</w:t>
        <w:br/>
        <w:t xml:space="preserve"> --header 'Accept: application/json' \</w:t>
        <w:br/>
        <w:t xml:space="preserve"> --header 'Content-Type: application/json' \</w:t>
        <w:br/>
        <w:t xml:space="preserve"> --data '{</w:t>
        <w:br/>
        <w:t xml:space="preserve"> "type": "call_lvm",</w:t>
        <w:br/>
        <w:t xml:space="preserve"> "regarding_id": 2214,</w:t>
        <w:br/>
        <w:t xml:space="preserve"> "notes": "Error eaque sequi soluta repellendus maiores magni aut eum.",</w:t>
        <w:br/>
        <w:t xml:space="preserve"> "date": "2024-12-03T05:39:21.083Z"</w:t>
        <w:br/>
        <w:t xml:space="preserve">  }'</w:t>
      </w:r>
    </w:p>
    <w:p>
      <w:pPr>
        <w:pStyle w:val="Heading3"/>
      </w:pPr>
      <w:r>
        <w:t>Example Usage</w:t>
      </w:r>
    </w:p>
    <w:p>
      <w:pPr>
        <w:pStyle w:val="Heading3"/>
      </w:pPr>
      <w:r>
        <w:t>Example 1: Log a general activity (no job order)</w:t>
      </w:r>
    </w:p>
    <w:p>
      <w:r>
        <w:rPr>
          <w:b/>
          <w:color w:val="666666"/>
          <w:sz w:val="16"/>
        </w:rPr>
        <w:t>[bash]</w:t>
      </w:r>
    </w:p>
    <w:p>
      <w:pPr>
        <w:shd w:fill="F2F2F2" w:val="clear"/>
      </w:pPr>
      <w:r>
        <w:rPr>
          <w:rFonts w:ascii="Courier New" w:hAnsi="Courier New"/>
          <w:sz w:val="17"/>
        </w:rPr>
        <w:t>curl -i --request POST 'https://api.catsone.com/v3/candidates/6929/activities' \</w:t>
        <w:br/>
        <w:t xml:space="preserve"> --header 'Accept: application/json' \</w:t>
        <w:br/>
        <w:t xml:space="preserve"> --header 'Content-Type: application/json' \</w:t>
        <w:br/>
        <w:t xml:space="preserve"> --data '{</w:t>
        <w:br/>
        <w:t xml:space="preserve"> "type": "email",</w:t>
        <w:br/>
        <w:t xml:space="preserve"> "regarding_id": null,</w:t>
        <w:br/>
        <w:t xml:space="preserve"> "notes": "Sent follow-up email after initial screening."</w:t>
        <w:br/>
        <w:t xml:space="preserve">  }'</w:t>
      </w:r>
    </w:p>
    <w:p>
      <w:pPr>
        <w:pStyle w:val="Heading3"/>
      </w:pPr>
      <w:r>
        <w:t>Example 2: Log a meeting related to a job order</w:t>
      </w:r>
    </w:p>
    <w:p>
      <w:r>
        <w:rPr>
          <w:b/>
          <w:color w:val="666666"/>
          <w:sz w:val="16"/>
        </w:rPr>
        <w:t>[bash]</w:t>
      </w:r>
    </w:p>
    <w:p>
      <w:pPr>
        <w:shd w:fill="F2F2F2" w:val="clear"/>
      </w:pPr>
      <w:r>
        <w:rPr>
          <w:rFonts w:ascii="Courier New" w:hAnsi="Courier New"/>
          <w:sz w:val="17"/>
        </w:rPr>
        <w:t>curl -i --request POST 'https://api.catsone.com/v3/candidates/6929/activities' \</w:t>
        <w:br/>
        <w:t xml:space="preserve"> --header 'Accept: application/json' \</w:t>
        <w:br/>
        <w:t xml:space="preserve"> --header 'Content-Type: application/json' \</w:t>
        <w:br/>
        <w:t xml:space="preserve"> --data '{</w:t>
        <w:br/>
        <w:t xml:space="preserve"> "type": "meeting",</w:t>
        <w:br/>
        <w:t xml:space="preserve"> "regarding_id": 2214,</w:t>
        <w:br/>
        <w:t xml:space="preserve"> "notes": "Met with candidate to discuss role details.",</w:t>
        <w:br/>
        <w:t xml:space="preserve"> "date": "2024-12-03T05:39:21.083Z"</w:t>
        <w:br/>
        <w:t xml:space="preserve">  }'</w:t>
      </w:r>
    </w:p>
    <w:p>
      <w:pPr>
        <w:pStyle w:val="Heading3"/>
      </w:pPr>
      <w:r>
        <w:t>Notes</w:t>
      </w:r>
    </w:p>
    <w:p>
      <w:pPr>
        <w:pStyle w:val="ListBullet"/>
      </w:pPr>
      <w:r>
        <w:t>The date field should be an ISO 8601 datetime string (example provided: 2024-12-03T05:39:21.083Z).</w:t>
      </w:r>
    </w:p>
    <w:p>
      <w:pPr>
        <w:pStyle w:val="ListBullet"/>
      </w:pPr>
      <w:r>
        <w:t>Set regarding_id to null to log a general activity not tied to a specific job order.</w:t>
      </w:r>
    </w:p>
    <w:p>
      <w:pPr>
        <w:pStyle w:val="Heading3"/>
      </w:pPr>
      <w:r>
        <w:t>Related candidateActivities actions</w:t>
      </w:r>
    </w:p>
    <w:p>
      <w:pPr>
        <w:pStyle w:val="ListBullet"/>
      </w:pPr>
      <w:r>
        <w:t>[GET] List a Candidate's Activities — /candidates/{{id}}/activities</w:t>
      </w:r>
    </w:p>
    <w:p>
      <w:r>
        <w:br w:type="page"/>
      </w:r>
    </w:p>
    <w:p>
      <w:pPr>
        <w:pStyle w:val="Heading2"/>
      </w:pPr>
      <w:r>
        <w:t>13. [POST] Create a Candidate List</w:t>
      </w:r>
    </w:p>
    <w:p>
      <w:r>
        <w:rPr>
          <w:b/>
        </w:rPr>
        <w:t xml:space="preserve">Endpoint: </w:t>
      </w:r>
      <w:r>
        <w:rPr>
          <w:rFonts w:ascii="Courier New" w:hAnsi="Courier New"/>
          <w:sz w:val="18"/>
        </w:rPr>
        <w:t>/candidates/lists</w:t>
      </w:r>
    </w:p>
    <w:p>
      <w:pPr>
        <w:pStyle w:val="Heading3"/>
      </w:pPr>
      <w:r>
        <w:t>Prerequisites</w:t>
      </w:r>
    </w:p>
    <w:p>
      <w:pPr>
        <w:pStyle w:val="ListBullet"/>
      </w:pPr>
      <w:r>
        <w:t>Ability to create/manage candidate lists in your CATS account</w:t>
      </w:r>
    </w:p>
    <w:p>
      <w:pPr>
        <w:pStyle w:val="Heading3"/>
      </w:pPr>
      <w:r>
        <w:t>Method</w:t>
      </w:r>
    </w:p>
    <w:p>
      <w:r>
        <w:t>POST</w:t>
      </w:r>
    </w:p>
    <w:p>
      <w:pPr>
        <w:pStyle w:val="Heading3"/>
      </w:pPr>
      <w:r>
        <w:t>URL</w:t>
      </w:r>
    </w:p>
    <w:p>
      <w:r>
        <w:t>https://api.catsone.com/v3/candidates/lists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candidate list with a required name and optional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candidate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Notes/description for the candidate list.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"eum",</w:t>
        <w:br/>
        <w:t xml:space="preserve"> "notes": "Et ut veniam maiores non et odit omnis aut qui."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created candidate list.</w:t>
            </w:r>
          </w:p>
        </w:tc>
      </w:tr>
      <w:tr>
        <w:tc>
          <w:tcPr>
            <w:tcW w:type="dxa" w:w="2880"/>
          </w:tcPr>
          <w:p>
            <w:r>
              <w:t>notes</w:t>
            </w:r>
          </w:p>
        </w:tc>
        <w:tc>
          <w:tcPr>
            <w:tcW w:type="dxa" w:w="2880"/>
          </w:tcPr>
          <w:p>
            <w:r>
              <w:t>string</w:t>
            </w:r>
          </w:p>
        </w:tc>
        <w:tc>
          <w:tcPr>
            <w:tcW w:type="dxa" w:w="2880"/>
          </w:tcPr>
          <w:p>
            <w:r>
              <w:t>Notes associated with the created candidate list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'https://api.catsone.com/v3/candidates/lists' \</w:t>
        <w:br/>
        <w:t xml:space="preserve"> --header 'Accept: application/json' \</w:t>
        <w:br/>
        <w:t xml:space="preserve"> --header 'Content-Type: application/json' \</w:t>
        <w:br/>
        <w:t xml:space="preserve"> --data '{</w:t>
        <w:br/>
        <w:t xml:space="preserve"> "name": "eum",</w:t>
        <w:br/>
        <w:t xml:space="preserve"> "notes": "Et ut veniam maiores non et odit omnis aut qui."</w:t>
        <w:br/>
        <w:t xml:space="preserve">  }'</w:t>
      </w:r>
    </w:p>
    <w:p>
      <w:pPr>
        <w:pStyle w:val="Heading3"/>
      </w:pPr>
      <w:r>
        <w:t>Example Usage</w:t>
      </w:r>
    </w:p>
    <w:p>
      <w:pPr>
        <w:pStyle w:val="Heading3"/>
      </w:pPr>
      <w:r>
        <w:t>Example 1: Create a list with notes</w:t>
      </w:r>
    </w:p>
    <w:p>
      <w:r>
        <w:rPr>
          <w:b/>
          <w:color w:val="666666"/>
          <w:sz w:val="16"/>
        </w:rPr>
        <w:t>[bash]</w:t>
      </w:r>
    </w:p>
    <w:p>
      <w:pPr>
        <w:shd w:fill="F2F2F2" w:val="clear"/>
      </w:pPr>
      <w:r>
        <w:rPr>
          <w:rFonts w:ascii="Courier New" w:hAnsi="Courier New"/>
          <w:sz w:val="17"/>
        </w:rPr>
        <w:t>curl --request POST 'https://api.catsone.com/v3/candidates/lists' \</w:t>
        <w:br/>
        <w:t xml:space="preserve"> --header 'Accept: application/json' \</w:t>
        <w:br/>
        <w:t xml:space="preserve"> --header 'Content-Type: application/json' \</w:t>
        <w:br/>
        <w:t xml:space="preserve"> --data '{</w:t>
        <w:br/>
        <w:t xml:space="preserve"> "name": "Engineering Pipeline",</w:t>
        <w:br/>
        <w:t xml:space="preserve"> "notes": "Candidates for backend engineering roles."</w:t>
        <w:br/>
        <w:t xml:space="preserve">  }'</w:t>
      </w:r>
    </w:p>
    <w:p>
      <w:pPr>
        <w:pStyle w:val="Heading3"/>
      </w:pPr>
      <w:r>
        <w:t>Example 2: Create a list without notes</w:t>
      </w:r>
    </w:p>
    <w:p>
      <w:r>
        <w:rPr>
          <w:b/>
          <w:color w:val="666666"/>
          <w:sz w:val="16"/>
        </w:rPr>
        <w:t>[bash]</w:t>
      </w:r>
    </w:p>
    <w:p>
      <w:pPr>
        <w:shd w:fill="F2F2F2" w:val="clear"/>
      </w:pPr>
      <w:r>
        <w:rPr>
          <w:rFonts w:ascii="Courier New" w:hAnsi="Courier New"/>
          <w:sz w:val="17"/>
        </w:rPr>
        <w:t>curl --request POST 'https://api.catsone.com/v3/candidates/lists' \</w:t>
        <w:br/>
        <w:t xml:space="preserve"> --header 'Accept: application/json' \</w:t>
        <w:br/>
        <w:t xml:space="preserve"> --header 'Content-Type: application/json' \</w:t>
        <w:br/>
        <w:t xml:space="preserve"> --data '{</w:t>
        <w:br/>
        <w:t xml:space="preserve"> "name": "April Outreach"</w:t>
        <w:br/>
        <w:t xml:space="preserve">  }'</w:t>
      </w:r>
    </w:p>
    <w:p>
      <w:pPr>
        <w:pStyle w:val="Heading3"/>
      </w:pPr>
      <w:r>
        <w:t>Related candidateLists actions</w:t>
      </w:r>
    </w:p>
    <w:p>
      <w:pPr>
        <w:pStyle w:val="ListBullet"/>
      </w:pPr>
      <w:r>
        <w:t>[DELETE] Delete a Candidate List — /candidates/lists/{{id}}</w:t>
      </w:r>
    </w:p>
    <w:p>
      <w:pPr>
        <w:pStyle w:val="ListBullet"/>
      </w:pPr>
      <w:r>
        <w:t>[GET] Get a Candidate List — /candidates/lists/{{id}}</w:t>
      </w:r>
    </w:p>
    <w:p>
      <w:pPr>
        <w:pStyle w:val="ListBullet"/>
      </w:pPr>
      <w:r>
        <w:t>[GET] List Candidate Lists — /candidates/lists</w:t>
      </w:r>
    </w:p>
    <w:p>
      <w:r>
        <w:br w:type="page"/>
      </w:r>
    </w:p>
    <w:p>
      <w:pPr>
        <w:pStyle w:val="Heading2"/>
      </w:pPr>
      <w:r>
        <w:t>14. [DELETE] Delete a Candidate Email</w:t>
      </w:r>
    </w:p>
    <w:p>
      <w:r>
        <w:rPr>
          <w:b/>
        </w:rPr>
        <w:t xml:space="preserve">Endpoint: </w:t>
      </w:r>
      <w:r>
        <w:rPr>
          <w:rFonts w:ascii="Courier New" w:hAnsi="Courier New"/>
          <w:sz w:val="18"/>
        </w:rPr>
        <w:t>/candidates/{{candidateId}}/emails/{{id}}</w:t>
      </w:r>
    </w:p>
    <w:p>
      <w:pPr>
        <w:pStyle w:val="Heading3"/>
      </w:pPr>
      <w:r>
        <w:t>Prerequisites</w:t>
      </w:r>
    </w:p>
    <w:p>
      <w:pPr>
        <w:pStyle w:val="ListBullet"/>
      </w:pPr>
      <w:r>
        <w:t>Must have permission to manage candidate emails</w:t>
      </w:r>
    </w:p>
    <w:p>
      <w:pPr>
        <w:pStyle w:val="ListBullet"/>
      </w:pPr>
      <w:r>
        <w:t>You must know the target candidate_id and the email id to delete</w:t>
      </w:r>
    </w:p>
    <w:p>
      <w:pPr>
        <w:pStyle w:val="Heading3"/>
      </w:pPr>
      <w:r>
        <w:t>Method</w:t>
      </w:r>
    </w:p>
    <w:p>
      <w:r>
        <w:t>DELETE</w:t>
      </w:r>
    </w:p>
    <w:p>
      <w:pPr>
        <w:pStyle w:val="Heading3"/>
      </w:pPr>
      <w:r>
        <w:t>URL</w:t>
      </w:r>
    </w:p>
    <w:p>
      <w:r>
        <w:t>https://api.catsone.com/v3/candidates/{{candidate_id}}/emails/{{id}}</w:t>
      </w:r>
    </w:p>
    <w:p>
      <w:pPr>
        <w:pStyle w:val="Heading3"/>
      </w:pPr>
      <w:r>
        <w:t>Description</w:t>
      </w:r>
    </w:p>
    <w:p>
      <w:r>
        <w:t>Deletes a specific email record associated with a candidate.</w:t>
      </w:r>
    </w:p>
    <w:p>
      <w:pPr>
        <w:pStyle w:val="Heading3"/>
      </w:pPr>
      <w:r>
        <w:t>Enforcement Rules</w:t>
      </w:r>
    </w:p>
    <w:p>
      <w:pPr>
        <w:pStyle w:val="ListBullet"/>
      </w:pPr>
      <w:r>
        <w:t>The candidate_id path parameter must always be present and must be a non-empty value.</w:t>
      </w:r>
    </w:p>
    <w:p>
      <w:pPr>
        <w:pStyle w:val="ListBullet"/>
      </w:pPr>
      <w:r>
        <w:t>The id path parameter must always be present and must be a non-empty value.</w:t>
      </w:r>
    </w:p>
    <w:p>
      <w:pPr>
        <w:pStyle w:val="ListBullet"/>
      </w:pPr>
      <w:r>
        <w:t>Always construct the path as /candidates/{{candidate_id}}/emails/{{id}}.</w:t>
      </w:r>
    </w:p>
    <w:p>
      <w:pPr>
        <w:pStyle w:val="ListBullet"/>
      </w:pPr>
      <w:r>
        <w:t>Do not call the API with missing or empty path parameters (e.g., avoid /candidates//emails/).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/candidates/7297/emails/2852</w:t>
      </w:r>
    </w:p>
    <w:p>
      <w:pPr>
        <w:pStyle w:val="Heading3"/>
      </w:pPr>
      <w:r>
        <w:t>Invalid Examples</w:t>
      </w:r>
    </w:p>
    <w:p>
      <w:r>
        <w:rPr>
          <w:b/>
          <w:color w:val="666666"/>
          <w:sz w:val="16"/>
        </w:rPr>
        <w:t>[http]</w:t>
      </w:r>
    </w:p>
    <w:p>
      <w:pPr>
        <w:shd w:fill="F2F2F2" w:val="clear"/>
      </w:pPr>
      <w:r>
        <w:rPr>
          <w:rFonts w:ascii="Courier New" w:hAnsi="Courier New"/>
          <w:sz w:val="17"/>
        </w:rPr>
        <w:t>/candidates//emails/2852</w:t>
        <w:br/>
        <w:t>/candidates/7297/emails/</w:t>
        <w:br/>
        <w:t>/candidates/7297/emails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delete the email from. Example: 7297.</w:t>
            </w:r>
          </w:p>
        </w:tc>
      </w:tr>
      <w:tr>
        <w:tc>
          <w:tcPr>
            <w:tcW w:type="dxa" w:w="2880"/>
          </w:tcPr>
          <w:p>
            <w:r>
              <w:t>id</w:t>
            </w:r>
          </w:p>
        </w:tc>
        <w:tc>
          <w:tcPr>
            <w:tcW w:type="dxa" w:w="2880"/>
          </w:tcPr>
          <w:p>
            <w:r>
              <w:t>number</w:t>
            </w:r>
          </w:p>
        </w:tc>
        <w:tc>
          <w:tcPr>
            <w:tcW w:type="dxa" w:w="2880"/>
          </w:tcPr>
          <w:p>
            <w:r>
              <w:t>The ID of the email to delete. Example: 2852.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'https://api.catsone.com/v3/candidates/7297/emails/2852' \</w:t>
        <w:br/>
        <w:t xml:space="preserve"> --header 'Accept: application/json'</w:t>
      </w:r>
    </w:p>
    <w:p>
      <w:pPr>
        <w:pStyle w:val="Heading3"/>
      </w:pPr>
      <w:r>
        <w:t>Behavior</w:t>
      </w:r>
    </w:p>
    <w:p>
      <w:pPr>
        <w:pStyle w:val="ListBullet"/>
      </w:pPr>
      <w:r>
        <w:t>Validates that candidate_id and id refer to an email associated with the specified candidate.</w:t>
      </w:r>
    </w:p>
    <w:p>
      <w:pPr>
        <w:pStyle w:val="ListBullet"/>
      </w:pPr>
      <w:r>
        <w:t>Deletes the candidate email record.</w:t>
      </w:r>
    </w:p>
    <w:p>
      <w:pPr>
        <w:pStyle w:val="ListBullet"/>
      </w:pPr>
      <w:r>
        <w:t>Returns 204 No Content on success.</w:t>
      </w:r>
    </w:p>
    <w:p>
      <w:pPr>
        <w:pStyle w:val="Heading3"/>
      </w:pPr>
      <w:r>
        <w:t>Related candidateEmails actions</w:t>
      </w:r>
    </w:p>
    <w:p>
      <w:pPr>
        <w:pStyle w:val="ListBullet"/>
      </w:pPr>
      <w:r>
        <w:t>[GET] List a Candidate's Emails — /candidates/{{candidateId}}/emails</w:t>
      </w:r>
    </w:p>
    <w:p>
      <w:pPr>
        <w:pStyle w:val="ListBullet"/>
      </w:pPr>
      <w:r>
        <w:t>[PUT] Update a Candidate Email — /candidates/{{candidateId}}/emails/{{id}}</w:t>
      </w:r>
    </w:p>
    <w:p>
      <w:pPr>
        <w:pStyle w:val="ListBullet"/>
      </w:pPr>
      <w:r>
        <w:t>[POST] Create a Candidate Email — /candidates/{{candidateId}}/emails</w:t>
      </w:r>
    </w:p>
    <w:p>
      <w:pPr>
        <w:pStyle w:val="ListBullet"/>
      </w:pPr>
      <w:r>
        <w:t>[GET] Get a Candidate Email — /candidates/{{candidateId}}/emails/{{id}}</w:t>
      </w:r>
    </w:p>
    <w:p>
      <w:r>
        <w:br w:type="page"/>
      </w:r>
    </w:p>
    <w:p>
      <w:pPr>
        <w:pStyle w:val="Heading2"/>
      </w:pPr>
      <w:r>
        <w:t>15. [DELETE] Delete a Candidate List Item</w:t>
      </w:r>
    </w:p>
    <w:p>
      <w:r>
        <w:rPr>
          <w:b/>
        </w:rPr>
        <w:t xml:space="preserve">Endpoint: </w:t>
      </w:r>
      <w:r>
        <w:rPr>
          <w:rFonts w:ascii="Courier New" w:hAnsi="Courier New"/>
          <w:sz w:val="18"/>
        </w:rPr>
        <w:t>/candidates/lists/{{listId}}/items/{{itemId}}</w:t>
      </w:r>
    </w:p>
    <w:p>
      <w:pPr>
        <w:pStyle w:val="Heading3"/>
      </w:pPr>
      <w:r>
        <w:t>Prerequisites</w:t>
      </w:r>
    </w:p>
    <w:p>
      <w:pPr>
        <w:pStyle w:val="ListBullet"/>
      </w:pPr>
      <w:r>
        <w:t>Must have permission to manage candidate lists</w:t>
      </w:r>
    </w:p>
    <w:p>
      <w:pPr>
        <w:pStyle w:val="Heading3"/>
      </w:pPr>
      <w:r>
        <w:t>Method</w:t>
      </w:r>
    </w:p>
    <w:p>
      <w:r>
        <w:t>DELETE</w:t>
      </w:r>
    </w:p>
    <w:p>
      <w:pPr>
        <w:pStyle w:val="Heading3"/>
      </w:pPr>
      <w:r>
        <w:t>URL</w:t>
      </w:r>
    </w:p>
    <w:p>
      <w:r>
        <w:t>https://api.catsone.com/v3/candidates/lists/{{list_id}}/items/{{item_id}}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candidate list item, which removes a candidate from a specific candidate list.</w:t>
      </w:r>
    </w:p>
    <w:p>
      <w:pPr>
        <w:pStyle w:val="Heading3"/>
      </w:pPr>
      <w:r>
        <w:t>Enforcement Rules</w:t>
      </w:r>
    </w:p>
    <w:p>
      <w:pPr>
        <w:pStyle w:val="ListBullet"/>
      </w:pPr>
      <w:r>
        <w:t>The list_id path parameter must always be present and must be a non-empty value.</w:t>
      </w:r>
    </w:p>
    <w:p>
      <w:pPr>
        <w:pStyle w:val="ListBullet"/>
      </w:pPr>
      <w:r>
        <w:t>The item_id path parameter must always be present and must be a non-empty value.</w:t>
      </w:r>
    </w:p>
    <w:p>
      <w:pPr>
        <w:pStyle w:val="ListBullet"/>
      </w:pPr>
      <w:r>
        <w:t>Always construct the path as /candidates/lists/{{list_id}}/items/{{item_id}}.</w:t>
      </w:r>
    </w:p>
    <w:p>
      <w:pPr>
        <w:pStyle w:val="ListBullet"/>
      </w:pPr>
      <w:r>
        <w:t>Do not call the API with missing or empty path parameters (e.g., avoid /candidates/lists//items/).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/candidates/lists/6013/items/4281</w:t>
      </w:r>
    </w:p>
    <w:p>
      <w:pPr>
        <w:pStyle w:val="Heading3"/>
      </w:pPr>
      <w:r>
        <w:t>Invalid Examples</w:t>
      </w:r>
    </w:p>
    <w:p>
      <w:r>
        <w:rPr>
          <w:b/>
          <w:color w:val="666666"/>
          <w:sz w:val="16"/>
        </w:rPr>
        <w:t>[http]</w:t>
      </w:r>
    </w:p>
    <w:p>
      <w:pPr>
        <w:shd w:fill="F2F2F2" w:val="clear"/>
      </w:pPr>
      <w:r>
        <w:rPr>
          <w:rFonts w:ascii="Courier New" w:hAnsi="Courier New"/>
          <w:sz w:val="17"/>
        </w:rPr>
        <w:t>/candidates/lists//items/4281</w:t>
        <w:br/>
        <w:t>/candidates/lists/6013/items/</w:t>
        <w:br/>
        <w:t>/candidates/lists/6013/items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candidate list. Example: 6013. Sent in the URL path.</w:t>
            </w:r>
          </w:p>
        </w:tc>
      </w:tr>
      <w:tr>
        <w:tc>
          <w:tcPr>
            <w:tcW w:type="dxa" w:w="2880"/>
          </w:tcPr>
          <w:p>
            <w:r>
              <w:t>item_id</w:t>
            </w:r>
          </w:p>
        </w:tc>
        <w:tc>
          <w:tcPr>
            <w:tcW w:type="dxa" w:w="2880"/>
          </w:tcPr>
          <w:p>
            <w:r>
              <w:t>number</w:t>
            </w:r>
          </w:p>
        </w:tc>
        <w:tc>
          <w:tcPr>
            <w:tcW w:type="dxa" w:w="2880"/>
          </w:tcPr>
          <w:p>
            <w:r>
              <w:t>The ID of the list item to delete. Example: 4281.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'https://api.catsone.com/v3/candidates/lists/6013/items/4281' \</w:t>
        <w:br/>
        <w:t xml:space="preserve"> --header 'Accept: application/json'</w:t>
      </w:r>
    </w:p>
    <w:p>
      <w:pPr>
        <w:pStyle w:val="Heading3"/>
      </w:pPr>
      <w:r>
        <w:t>Behavior</w:t>
      </w:r>
    </w:p>
    <w:p>
      <w:pPr>
        <w:pStyle w:val="ListBullet"/>
      </w:pPr>
      <w:r>
        <w:t>Validates that list_id and item_id are provided in the URL path.</w:t>
      </w:r>
    </w:p>
    <w:p>
      <w:pPr>
        <w:pStyle w:val="ListBullet"/>
      </w:pPr>
      <w:r>
        <w:t>Deletes the specified candidate list item.</w:t>
      </w:r>
    </w:p>
    <w:p>
      <w:pPr>
        <w:pStyle w:val="ListBullet"/>
      </w:pPr>
      <w:r>
        <w:t>Returns 204 No Content on success.</w:t>
      </w:r>
    </w:p>
    <w:p>
      <w:pPr>
        <w:pStyle w:val="Heading3"/>
      </w:pPr>
      <w:r>
        <w:t>Related candidateListItems actions</w:t>
      </w:r>
    </w:p>
    <w:p>
      <w:pPr>
        <w:pStyle w:val="ListBullet"/>
      </w:pPr>
      <w:r>
        <w:t>[GET] Get a Candidate List Item — /candidates/lists/{{listId}}/items/{{itemId}}</w:t>
      </w:r>
    </w:p>
    <w:p>
      <w:pPr>
        <w:pStyle w:val="ListBullet"/>
      </w:pPr>
      <w:r>
        <w:t>[GET] List a Candidate List’s Items — /candidates/lists/{{id}}/items</w:t>
      </w:r>
    </w:p>
    <w:p>
      <w:pPr>
        <w:pStyle w:val="ListBullet"/>
      </w:pPr>
      <w:r>
        <w:t>[POST] Create Candidate List Items (Attach Candidates to a List) — /candidates/lists/{{id}}/items</w:t>
      </w:r>
    </w:p>
    <w:p>
      <w:r>
        <w:br w:type="page"/>
      </w:r>
    </w:p>
    <w:p>
      <w:pPr>
        <w:pStyle w:val="Heading2"/>
      </w:pPr>
      <w:r>
        <w:t>16. [DELETE] Delete a Candidate’s Phone</w:t>
      </w:r>
    </w:p>
    <w:p>
      <w:r>
        <w:rPr>
          <w:b/>
        </w:rPr>
        <w:t xml:space="preserve">Endpoint: </w:t>
      </w:r>
      <w:r>
        <w:rPr>
          <w:rFonts w:ascii="Courier New" w:hAnsi="Courier New"/>
          <w:sz w:val="18"/>
        </w:rPr>
        <w:t>/candidates/{{candidateId}}/phones/{{id}}</w:t>
      </w:r>
    </w:p>
    <w:p>
      <w:pPr>
        <w:pStyle w:val="Heading3"/>
      </w:pPr>
      <w:r>
        <w:t>Prerequisites</w:t>
      </w:r>
    </w:p>
    <w:p>
      <w:pPr>
        <w:pStyle w:val="ListBullet"/>
      </w:pPr>
      <w:r>
        <w:t>You must have permission to delete phone records for the specified candidate.</w:t>
      </w:r>
    </w:p>
    <w:p>
      <w:pPr>
        <w:pStyle w:val="Heading3"/>
      </w:pPr>
      <w:r>
        <w:t>Method</w:t>
      </w:r>
    </w:p>
    <w:p>
      <w:r>
        <w:t>DELETE</w:t>
      </w:r>
    </w:p>
    <w:p>
      <w:pPr>
        <w:pStyle w:val="Heading3"/>
      </w:pPr>
      <w:r>
        <w:t>URL</w:t>
      </w:r>
    </w:p>
    <w:p>
      <w:r>
        <w:t>https://api.catsone.com/v3/candidates/{{candidate_id}}/phones/{{id}}</w:t>
      </w:r>
    </w:p>
    <w:p>
      <w:pPr>
        <w:pStyle w:val="Heading3"/>
      </w:pPr>
      <w:r>
        <w:t>Description</w:t>
      </w:r>
    </w:p>
    <w:p>
      <w:r>
        <w:t>Deletes a specific phone record (id) from a specific candidate (candidate_id). On success, the API returns 204 No Content with an empty response body.</w:t>
      </w:r>
    </w:p>
    <w:p>
      <w:pPr>
        <w:pStyle w:val="Heading3"/>
      </w:pPr>
      <w:r>
        <w:t>Enforcement Rules</w:t>
      </w:r>
    </w:p>
    <w:p>
      <w:pPr>
        <w:pStyle w:val="ListBullet"/>
      </w:pPr>
      <w:r>
        <w:t>The candidate_id path parameter must always be present.</w:t>
      </w:r>
    </w:p>
    <w:p>
      <w:pPr>
        <w:pStyle w:val="ListBullet"/>
      </w:pPr>
      <w:r>
        <w:t>The id path parameter must always be present.</w:t>
      </w:r>
    </w:p>
    <w:p>
      <w:pPr>
        <w:pStyle w:val="ListBullet"/>
      </w:pPr>
      <w:r>
        <w:t>If the user provides candidate_id and/or id, use those values directly.</w:t>
      </w:r>
    </w:p>
    <w:p>
      <w:pPr>
        <w:pStyle w:val="ListBullet"/>
      </w:pPr>
      <w:r>
        <w:t>Do not call the API with missing or empty path parameters (e.g., avoid /candidates//phones/).</w:t>
      </w:r>
    </w:p>
    <w:p>
      <w:pPr>
        <w:pStyle w:val="ListBullet"/>
      </w:pPr>
      <w:r>
        <w:t>Do not infer or guess candidate_id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/candidates/7159/phones/2866</w:t>
      </w:r>
    </w:p>
    <w:p>
      <w:pPr>
        <w:pStyle w:val="Heading3"/>
      </w:pPr>
      <w:r>
        <w:t>Invalid Examples</w:t>
      </w:r>
    </w:p>
    <w:p>
      <w:r>
        <w:rPr>
          <w:b/>
          <w:color w:val="666666"/>
          <w:sz w:val="16"/>
        </w:rPr>
        <w:t>[http]</w:t>
      </w:r>
    </w:p>
    <w:p>
      <w:pPr>
        <w:shd w:fill="F2F2F2" w:val="clear"/>
      </w:pPr>
      <w:r>
        <w:rPr>
          <w:rFonts w:ascii="Courier New" w:hAnsi="Courier New"/>
          <w:sz w:val="17"/>
        </w:rPr>
        <w:t>/candidates//phones/2866</w:t>
        <w:br/>
        <w:t>/candidates/7159/phones/</w:t>
        <w:br/>
        <w:t>/candidates/phones/2866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delete the phone from. Example: 7159.</w:t>
            </w:r>
          </w:p>
        </w:tc>
      </w:tr>
      <w:tr>
        <w:tc>
          <w:tcPr>
            <w:tcW w:type="dxa" w:w="2880"/>
          </w:tcPr>
          <w:p>
            <w:r>
              <w:t>id</w:t>
            </w:r>
          </w:p>
        </w:tc>
        <w:tc>
          <w:tcPr>
            <w:tcW w:type="dxa" w:w="2880"/>
          </w:tcPr>
          <w:p>
            <w:r>
              <w:t>number</w:t>
            </w:r>
          </w:p>
        </w:tc>
        <w:tc>
          <w:tcPr>
            <w:tcW w:type="dxa" w:w="2880"/>
          </w:tcPr>
          <w:p>
            <w:r>
              <w:t>The ID of the phone to delete. Example: 2866.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'https://api.catsone.com/v3/candidates/7159/phones/2866' \</w:t>
        <w:br/>
        <w:t xml:space="preserve"> --header 'Accept: application/json'</w:t>
      </w:r>
    </w:p>
    <w:p>
      <w:pPr>
        <w:pStyle w:val="Heading3"/>
      </w:pPr>
      <w:r>
        <w:t>Error Handling</w:t>
      </w:r>
    </w:p>
    <w:p>
      <w:r>
        <w:t>No error responses were provided in the scraped documentation.</w:t>
      </w:r>
    </w:p>
    <w:p>
      <w:pPr>
        <w:pStyle w:val="Heading3"/>
      </w:pPr>
      <w:r>
        <w:t>Related candidatePhones actions</w:t>
      </w:r>
    </w:p>
    <w:p>
      <w:pPr>
        <w:pStyle w:val="ListBullet"/>
      </w:pPr>
      <w:r>
        <w:t>[GET] Get a Candidate Phone — /candidates/{{candidateId}}/phones/{{id}}</w:t>
      </w:r>
    </w:p>
    <w:p>
      <w:pPr>
        <w:pStyle w:val="ListBullet"/>
      </w:pPr>
      <w:r>
        <w:t>[GET] List a Candidate’s Phones — /candidates/{{candidateId}}/phones</w:t>
      </w:r>
    </w:p>
    <w:p>
      <w:pPr>
        <w:pStyle w:val="ListBullet"/>
      </w:pPr>
      <w:r>
        <w:t>[POST] Create a Candidate Phone Number — /candidates/{{candidateId}}/phones</w:t>
      </w:r>
    </w:p>
    <w:p>
      <w:pPr>
        <w:pStyle w:val="ListBullet"/>
      </w:pPr>
      <w:r>
        <w:t>[PUT] Update a Candidate Phone — /candidates/{{candidateId}}/phones/{{id}}</w:t>
      </w:r>
    </w:p>
    <w:p>
      <w:r>
        <w:br w:type="page"/>
      </w:r>
    </w:p>
    <w:p>
      <w:pPr>
        <w:pStyle w:val="Heading2"/>
      </w:pPr>
      <w:r>
        <w:t>17. [DELETE] Delete a Candidate Work History Item</w:t>
      </w:r>
    </w:p>
    <w:p>
      <w:r>
        <w:rPr>
          <w:b/>
        </w:rPr>
        <w:t xml:space="preserve">Endpoint: </w:t>
      </w:r>
      <w:r>
        <w:rPr>
          <w:rFonts w:ascii="Courier New" w:hAnsi="Courier New"/>
          <w:sz w:val="18"/>
        </w:rPr>
        <w:t>/candidates/work_history/{{id}}</w:t>
      </w:r>
    </w:p>
    <w:p>
      <w:pPr>
        <w:pStyle w:val="Heading3"/>
      </w:pPr>
      <w:r>
        <w:t>Prerequisites</w:t>
      </w:r>
    </w:p>
    <w:p>
      <w:pPr>
        <w:pStyle w:val="ListBullet"/>
      </w:pPr>
      <w:r>
        <w:t>Must have permission to delete candidate work history items</w:t>
      </w:r>
    </w:p>
    <w:p>
      <w:pPr>
        <w:pStyle w:val="ListBullet"/>
      </w:pPr>
      <w:r>
        <w:t>Must know the work history item id</w:t>
      </w:r>
    </w:p>
    <w:p>
      <w:pPr>
        <w:pStyle w:val="Heading3"/>
      </w:pPr>
      <w:r>
        <w:t>Method</w:t>
      </w:r>
    </w:p>
    <w:p>
      <w:r>
        <w:t>DELETE</w:t>
      </w:r>
    </w:p>
    <w:p>
      <w:pPr>
        <w:pStyle w:val="Heading3"/>
      </w:pPr>
      <w:r>
        <w:t>URL</w:t>
      </w:r>
    </w:p>
    <w:p>
      <w:r>
        <w:t>https://api.catsone.com/v3/candidates/work_history/{{id}}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candidate work history item by its ID. On success, this endpoint returns no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/candidates/work_history/).</w:t>
      </w:r>
    </w:p>
    <w:p>
      <w:pPr>
        <w:pStyle w:val="ListBullet"/>
      </w:pPr>
      <w:r>
        <w:t>Always construct the path as /candidates/work_history/{{id}}, where {{id}} is a non-empty value.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/candidates/work_history/6151</w:t>
        <w:br/>
        <w:t>/candidates/work_history/12345</w:t>
      </w:r>
    </w:p>
    <w:p>
      <w:pPr>
        <w:pStyle w:val="Heading3"/>
      </w:pPr>
      <w:r>
        <w:t>Invalid Examples</w:t>
      </w:r>
    </w:p>
    <w:p>
      <w:r>
        <w:rPr>
          <w:b/>
          <w:color w:val="666666"/>
          <w:sz w:val="16"/>
        </w:rPr>
        <w:t>[http]</w:t>
      </w:r>
    </w:p>
    <w:p>
      <w:pPr>
        <w:shd w:fill="F2F2F2" w:val="clear"/>
      </w:pPr>
      <w:r>
        <w:rPr>
          <w:rFonts w:ascii="Courier New" w:hAnsi="Courier New"/>
          <w:sz w:val="17"/>
        </w:rPr>
        <w:t>/candidates/work_history/</w:t>
        <w:br/>
        <w:t>/candidates/work_history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work history item to delete. Example: 6151.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"https://api.catsone.com/v3/candidates/work_history/6151"</w:t>
      </w:r>
    </w:p>
    <w:p>
      <w:pPr>
        <w:pStyle w:val="Heading3"/>
      </w:pPr>
      <w:r>
        <w:t>Error Handling</w:t>
      </w:r>
    </w:p>
    <w:p>
      <w:pPr>
        <w:pStyle w:val="ListBullet"/>
      </w:pPr>
      <w:r>
        <w:t>The documentation only specifies a 204 No Content success response; no error responses were provided.</w:t>
      </w:r>
    </w:p>
    <w:p>
      <w:r>
        <w:br w:type="page"/>
      </w:r>
    </w:p>
    <w:p>
      <w:pPr>
        <w:pStyle w:val="Heading2"/>
      </w:pPr>
      <w:r>
        <w:t>18. [DELETE] Delete a Candidate Tag</w:t>
      </w:r>
    </w:p>
    <w:p>
      <w:r>
        <w:rPr>
          <w:b/>
        </w:rPr>
        <w:t xml:space="preserve">Endpoint: </w:t>
      </w:r>
      <w:r>
        <w:rPr>
          <w:rFonts w:ascii="Courier New" w:hAnsi="Courier New"/>
          <w:sz w:val="18"/>
        </w:rPr>
        <w:t>/candidates/{{candidateId}}/tags/{{tagId}}</w:t>
      </w:r>
    </w:p>
    <w:p>
      <w:pPr>
        <w:pStyle w:val="Heading3"/>
      </w:pPr>
      <w:r>
        <w:t>Prerequisites</w:t>
      </w:r>
    </w:p>
    <w:p>
      <w:pPr>
        <w:pStyle w:val="ListBullet"/>
      </w:pPr>
      <w:r>
        <w:t>Must have access to modify the specified candidate (permission to detach tags)</w:t>
      </w:r>
    </w:p>
    <w:p>
      <w:pPr>
        <w:pStyle w:val="Heading3"/>
      </w:pPr>
      <w:r>
        <w:t>Method</w:t>
      </w:r>
    </w:p>
    <w:p>
      <w:r>
        <w:t>DELETE</w:t>
      </w:r>
    </w:p>
    <w:p>
      <w:pPr>
        <w:pStyle w:val="Heading3"/>
      </w:pPr>
      <w:r>
        <w:t>URL</w:t>
      </w:r>
    </w:p>
    <w:p>
      <w:r>
        <w:t>https://api.catsone.com/v3/candidates/{{candidate_id}}/tags/{{tag_id}}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Detaches (removes) an individual tag from a specific candidate.</w:t>
      </w:r>
    </w:p>
    <w:p>
      <w:pPr>
        <w:pStyle w:val="Heading3"/>
      </w:pPr>
      <w:r>
        <w:t>Enforcement Rules</w:t>
      </w:r>
    </w:p>
    <w:p>
      <w:pPr>
        <w:pStyle w:val="ListBullet"/>
      </w:pPr>
      <w:r>
        <w:t>The candidate_id path parameter must always be present.</w:t>
      </w:r>
    </w:p>
    <w:p>
      <w:pPr>
        <w:pStyle w:val="ListBullet"/>
      </w:pPr>
      <w:r>
        <w:t>The tag_id path parameter must always be present.</w:t>
      </w:r>
    </w:p>
    <w:p>
      <w:pPr>
        <w:pStyle w:val="ListBullet"/>
      </w:pPr>
      <w:r>
        <w:t>If the user provides candidate_id and/or tag_id, use those values directly.</w:t>
      </w:r>
    </w:p>
    <w:p>
      <w:pPr>
        <w:pStyle w:val="ListBullet"/>
      </w:pPr>
      <w:r>
        <w:t>Do not call the API with a missing or empty candidate_id or tag_id (e.g., avoid /candidates//tags/ or /candidates/2291/tags/).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/candidates/2291/tags/4300</w:t>
        <w:br/>
        <w:t>/candidates/100/tags/12</w:t>
      </w:r>
    </w:p>
    <w:p>
      <w:pPr>
        <w:pStyle w:val="Heading3"/>
      </w:pPr>
      <w:r>
        <w:t>Invalid Examples</w:t>
      </w:r>
    </w:p>
    <w:p>
      <w:r>
        <w:rPr>
          <w:b/>
          <w:color w:val="666666"/>
          <w:sz w:val="16"/>
        </w:rPr>
        <w:t>[http]</w:t>
      </w:r>
    </w:p>
    <w:p>
      <w:pPr>
        <w:shd w:fill="F2F2F2" w:val="clear"/>
      </w:pPr>
      <w:r>
        <w:rPr>
          <w:rFonts w:ascii="Courier New" w:hAnsi="Courier New"/>
          <w:sz w:val="17"/>
        </w:rPr>
        <w:t>/candidates//tags/4300</w:t>
        <w:br/>
        <w:t>/candidates/2291/tags/</w:t>
        <w:br/>
        <w:t>/candidates/2291/tags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to detach the tag from. Example: 2291.</w:t>
            </w:r>
          </w:p>
        </w:tc>
      </w:tr>
      <w:tr>
        <w:tc>
          <w:tcPr>
            <w:tcW w:type="dxa" w:w="2880"/>
          </w:tcPr>
          <w:p>
            <w:r>
              <w:t>tag_id</w:t>
            </w:r>
          </w:p>
        </w:tc>
        <w:tc>
          <w:tcPr>
            <w:tcW w:type="dxa" w:w="2880"/>
          </w:tcPr>
          <w:p>
            <w:r>
              <w:t>number</w:t>
            </w:r>
          </w:p>
        </w:tc>
        <w:tc>
          <w:tcPr>
            <w:tcW w:type="dxa" w:w="2880"/>
          </w:tcPr>
          <w:p>
            <w:r>
              <w:t>The ID of the tag to detach. Example: 4300.</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'https://api.catsone.com/v3/candidates/2291/tags/4300' \</w:t>
        <w:br/>
        <w:t xml:space="preserve"> --header 'Accept: application/json'</w:t>
      </w:r>
    </w:p>
    <w:p>
      <w:pPr>
        <w:pStyle w:val="Heading3"/>
      </w:pPr>
      <w:r>
        <w:t>Behavior</w:t>
      </w:r>
    </w:p>
    <w:p>
      <w:pPr>
        <w:pStyle w:val="ListBullet"/>
      </w:pPr>
      <w:r>
        <w:t>Validates that candidate_id and tag_id are present in the URL path.</w:t>
      </w:r>
    </w:p>
    <w:p>
      <w:pPr>
        <w:pStyle w:val="ListBullet"/>
      </w:pPr>
      <w:r>
        <w:t>Detaches the specified tag from the specified candidate.</w:t>
      </w:r>
    </w:p>
    <w:p>
      <w:pPr>
        <w:pStyle w:val="ListBullet"/>
      </w:pPr>
      <w:r>
        <w:t>Returns 204 No Content on success.</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pPr>
        <w:pStyle w:val="ListBullet"/>
      </w:pPr>
      <w:r>
        <w:t>[GET] List Candidates — /candidates</w:t>
      </w:r>
    </w:p>
    <w:p>
      <w:r>
        <w:br w:type="page"/>
      </w:r>
    </w:p>
    <w:p>
      <w:pPr>
        <w:pStyle w:val="Heading2"/>
      </w:pPr>
      <w:r>
        <w:t>19. [POST] Filter Candidates (Search)</w:t>
      </w:r>
    </w:p>
    <w:p>
      <w:r>
        <w:rPr>
          <w:b/>
        </w:rPr>
        <w:t xml:space="preserve">Endpoint: </w:t>
      </w:r>
      <w:r>
        <w:rPr>
          <w:rFonts w:ascii="Courier New" w:hAnsi="Courier New"/>
          <w:sz w:val="18"/>
        </w:rPr>
        <w:t>/candidates/search</w:t>
      </w:r>
    </w:p>
    <w:p>
      <w:pPr>
        <w:pStyle w:val="Heading3"/>
      </w:pPr>
      <w:r>
        <w:t>Prerequisites</w:t>
      </w:r>
    </w:p>
    <w:p>
      <w:pPr>
        <w:pStyle w:val="ListBullet"/>
      </w:pPr>
      <w:r>
        <w:t>Must have permission to search/view candidates</w:t>
      </w:r>
    </w:p>
    <w:p>
      <w:pPr>
        <w:pStyle w:val="Heading3"/>
      </w:pPr>
      <w:r>
        <w:t>Method</w:t>
      </w:r>
    </w:p>
    <w:p>
      <w:r>
        <w:t>POST</w:t>
      </w:r>
    </w:p>
    <w:p>
      <w:pPr>
        <w:pStyle w:val="Heading3"/>
      </w:pPr>
      <w:r>
        <w:t>URL</w:t>
      </w:r>
    </w:p>
    <w:p>
      <w:r>
        <w:t>https://api.catsone.com/v3/candidates/search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and searches candidates using a combination of a query string (sent as URL query parameters) and a structured filter (sent in the JSON request body). The endpoint returns a paginated list of matching candidates along with count/total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 and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Optional string to search within candidates. Example: "Larry". Note: Documentation marks this as required, but describes it as optional. Treat as required for this endpoint as documented.</w:t>
            </w:r>
          </w:p>
        </w:tc>
      </w:tr>
      <w:tr>
        <w:tc>
          <w:tcPr>
            <w:tcW w:type="dxa" w:w="2880"/>
          </w:tcPr>
          <w:p>
            <w:r>
              <w:t>page</w:t>
            </w:r>
          </w:p>
        </w:tc>
        <w:tc>
          <w:tcPr>
            <w:tcW w:type="dxa" w:w="2880"/>
          </w:tcPr>
          <w:p>
            <w:r>
              <w:t>number</w:t>
            </w:r>
          </w:p>
        </w:tc>
        <w:tc>
          <w:tcPr>
            <w:tcW w:type="dxa" w:w="2880"/>
          </w:tcPr>
          <w:p>
            <w:r>
              <w:t>Current page number of candidates to return. Example: 1.</w:t>
            </w:r>
          </w:p>
        </w:tc>
      </w:tr>
      <w:tr>
        <w:tc>
          <w:tcPr>
            <w:tcW w:type="dxa" w:w="2880"/>
          </w:tcPr>
          <w:p>
            <w:r>
              <w:t>per_page</w:t>
            </w:r>
          </w:p>
        </w:tc>
        <w:tc>
          <w:tcPr>
            <w:tcW w:type="dxa" w:w="2880"/>
          </w:tcPr>
          <w:p>
            <w:r>
              <w:t>number</w:t>
            </w:r>
          </w:p>
        </w:tc>
        <w:tc>
          <w:tcPr>
            <w:tcW w:type="dxa" w:w="2880"/>
          </w:tcPr>
          <w:p>
            <w:r>
              <w:t>Number of candidates to return per page. Example: 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field to filter on. Must be one of the filterable candidate fields listed below.</w:t>
            </w:r>
          </w:p>
        </w:tc>
      </w:tr>
      <w:tr>
        <w:tc>
          <w:tcPr>
            <w:tcW w:type="dxa" w:w="2880"/>
          </w:tcPr>
          <w:p>
            <w:r>
              <w:t>filter</w:t>
            </w:r>
          </w:p>
        </w:tc>
        <w:tc>
          <w:tcPr>
            <w:tcW w:type="dxa" w:w="2880"/>
          </w:tcPr>
          <w:p>
            <w:r>
              <w:t>string</w:t>
            </w:r>
          </w:p>
        </w:tc>
        <w:tc>
          <w:tcPr>
            <w:tcW w:type="dxa" w:w="2880"/>
          </w:tcPr>
          <w:p>
            <w:r>
              <w:t>The filter operation to apply. Must be supported by the chosen field (see list below).</w:t>
            </w:r>
          </w:p>
        </w:tc>
      </w:tr>
      <w:tr>
        <w:tc>
          <w:tcPr>
            <w:tcW w:type="dxa" w:w="2880"/>
          </w:tcPr>
          <w:p>
            <w:r>
              <w:t>value</w:t>
            </w:r>
          </w:p>
        </w:tc>
        <w:tc>
          <w:tcPr>
            <w:tcW w:type="dxa" w:w="2880"/>
          </w:tcPr>
          <w:p>
            <w:r>
              <w:t>string</w:t>
            </w:r>
          </w:p>
        </w:tc>
        <w:tc>
          <w:tcPr>
            <w:tcW w:type="dxa" w:w="2880"/>
          </w:tcPr>
          <w:p>
            <w:r>
              <w:t>The value to filter by. Different filters accept different value types (string, array, int). Documentation states this varies by filter.</w:t>
            </w:r>
          </w:p>
        </w:tc>
      </w:tr>
    </w:tbl>
    <w:p/>
    <w:p>
      <w:pPr>
        <w:pStyle w:val="Heading3"/>
      </w:pPr>
      <w:r>
        <w:t>Filterable Fields and Supported Filters</w:t>
      </w:r>
    </w:p>
    <w:p>
      <w:r>
        <w:rPr>
          <w:b/>
        </w:rPr>
        <w:t>Note: Use field exactly as shown (including dot notation).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Supported filters</w:t>
            </w:r>
          </w:p>
        </w:tc>
      </w:tr>
      <w:tr>
        <w:tc>
          <w:tcPr>
            <w:tcW w:type="dxa" w:w="4320"/>
          </w:tcPr>
          <w:p>
            <w:r>
              <w:t>id</w:t>
            </w:r>
          </w:p>
        </w:tc>
        <w:tc>
          <w:tcPr>
            <w:tcW w:type="dxa" w:w="4320"/>
          </w:tcPr>
          <w:p>
            <w:r>
              <w:t>greater_than, less_than, between, exactly, is_empty</w:t>
            </w:r>
          </w:p>
        </w:tc>
      </w:tr>
      <w:tr>
        <w:tc>
          <w:tcPr>
            <w:tcW w:type="dxa" w:w="4320"/>
          </w:tcPr>
          <w:p>
            <w:r>
              <w:t>first_name</w:t>
            </w:r>
          </w:p>
        </w:tc>
        <w:tc>
          <w:tcPr>
            <w:tcW w:type="dxa" w:w="4320"/>
          </w:tcPr>
          <w:p>
            <w:r>
              <w:t>contains, exactly, is_empty</w:t>
            </w:r>
          </w:p>
        </w:tc>
      </w:tr>
      <w:tr>
        <w:tc>
          <w:tcPr>
            <w:tcW w:type="dxa" w:w="4320"/>
          </w:tcPr>
          <w:p>
            <w:r>
              <w:t>middle_name</w:t>
            </w:r>
          </w:p>
        </w:tc>
        <w:tc>
          <w:tcPr>
            <w:tcW w:type="dxa" w:w="4320"/>
          </w:tcPr>
          <w:p>
            <w:r>
              <w:t>contains, exactly, is_empty</w:t>
            </w:r>
          </w:p>
        </w:tc>
      </w:tr>
      <w:tr>
        <w:tc>
          <w:tcPr>
            <w:tcW w:type="dxa" w:w="4320"/>
          </w:tcPr>
          <w:p>
            <w:r>
              <w:t>last_name</w:t>
            </w:r>
          </w:p>
        </w:tc>
        <w:tc>
          <w:tcPr>
            <w:tcW w:type="dxa" w:w="4320"/>
          </w:tcPr>
          <w:p>
            <w:r>
              <w:t>contains, exactly, is_empty</w:t>
            </w:r>
          </w:p>
        </w:tc>
      </w:tr>
      <w:tr>
        <w:tc>
          <w:tcPr>
            <w:tcW w:type="dxa" w:w="4320"/>
          </w:tcPr>
          <w:p>
            <w:r>
              <w:t>title</w:t>
            </w:r>
          </w:p>
        </w:tc>
        <w:tc>
          <w:tcPr>
            <w:tcW w:type="dxa" w:w="4320"/>
          </w:tcPr>
          <w:p>
            <w:r>
              <w:t>contains, exactly, is_empty</w:t>
            </w:r>
          </w:p>
        </w:tc>
      </w:tr>
      <w:tr>
        <w:tc>
          <w:tcPr>
            <w:tcW w:type="dxa" w:w="4320"/>
          </w:tcPr>
          <w:p>
            <w:r>
              <w:t>emails.primary</w:t>
            </w:r>
          </w:p>
        </w:tc>
        <w:tc>
          <w:tcPr>
            <w:tcW w:type="dxa" w:w="4320"/>
          </w:tcPr>
          <w:p>
            <w:r>
              <w:t>contains, exactly, is_empty</w:t>
            </w:r>
          </w:p>
        </w:tc>
      </w:tr>
      <w:tr>
        <w:tc>
          <w:tcPr>
            <w:tcW w:type="dxa" w:w="4320"/>
          </w:tcPr>
          <w:p>
            <w:r>
              <w:t>emails.secondary</w:t>
            </w:r>
          </w:p>
        </w:tc>
        <w:tc>
          <w:tcPr>
            <w:tcW w:type="dxa" w:w="4320"/>
          </w:tcPr>
          <w:p>
            <w:r>
              <w:t>contains, exactly, is_empty</w:t>
            </w:r>
          </w:p>
        </w:tc>
      </w:tr>
      <w:tr>
        <w:tc>
          <w:tcPr>
            <w:tcW w:type="dxa" w:w="4320"/>
          </w:tcPr>
          <w:p>
            <w:r>
              <w:t>address.street</w:t>
            </w:r>
          </w:p>
        </w:tc>
        <w:tc>
          <w:tcPr>
            <w:tcW w:type="dxa" w:w="4320"/>
          </w:tcPr>
          <w:p>
            <w:r>
              <w:t>contains, exactly, is_empty</w:t>
            </w:r>
          </w:p>
        </w:tc>
      </w:tr>
      <w:tr>
        <w:tc>
          <w:tcPr>
            <w:tcW w:type="dxa" w:w="4320"/>
          </w:tcPr>
          <w:p>
            <w:r>
              <w:t>address.city</w:t>
            </w:r>
          </w:p>
        </w:tc>
        <w:tc>
          <w:tcPr>
            <w:tcW w:type="dxa" w:w="4320"/>
          </w:tcPr>
          <w:p>
            <w:r>
              <w:t>contains, exactly, is_empty</w:t>
            </w:r>
          </w:p>
        </w:tc>
      </w:tr>
      <w:tr>
        <w:tc>
          <w:tcPr>
            <w:tcW w:type="dxa" w:w="4320"/>
          </w:tcPr>
          <w:p>
            <w:r>
              <w:t>address.state</w:t>
            </w:r>
          </w:p>
        </w:tc>
        <w:tc>
          <w:tcPr>
            <w:tcW w:type="dxa" w:w="4320"/>
          </w:tcPr>
          <w:p>
            <w:r>
              <w:t>contains, exactly, is_empty</w:t>
            </w:r>
          </w:p>
        </w:tc>
      </w:tr>
      <w:tr>
        <w:tc>
          <w:tcPr>
            <w:tcW w:type="dxa" w:w="4320"/>
          </w:tcPr>
          <w:p>
            <w:r>
              <w:t>address.postal_code</w:t>
            </w:r>
          </w:p>
        </w:tc>
        <w:tc>
          <w:tcPr>
            <w:tcW w:type="dxa" w:w="4320"/>
          </w:tcPr>
          <w:p>
            <w:r>
              <w:t>geo_distance, contains, exactly, is_empty</w:t>
            </w:r>
          </w:p>
        </w:tc>
      </w:tr>
      <w:tr>
        <w:tc>
          <w:tcPr>
            <w:tcW w:type="dxa" w:w="4320"/>
          </w:tcPr>
          <w:p>
            <w:r>
              <w:t>country_code</w:t>
            </w:r>
          </w:p>
        </w:tc>
        <w:tc>
          <w:tcPr>
            <w:tcW w:type="dxa" w:w="4320"/>
          </w:tcPr>
          <w:p>
            <w:r>
              <w:t>contains, exactly, is_empty</w:t>
            </w:r>
          </w:p>
        </w:tc>
      </w:tr>
      <w:tr>
        <w:tc>
          <w:tcPr>
            <w:tcW w:type="dxa" w:w="4320"/>
          </w:tcPr>
          <w:p>
            <w:r>
              <w:t>phones.home</w:t>
            </w:r>
          </w:p>
        </w:tc>
        <w:tc>
          <w:tcPr>
            <w:tcW w:type="dxa" w:w="4320"/>
          </w:tcPr>
          <w:p>
            <w:r>
              <w:t>contains, exactly, is_empty</w:t>
            </w:r>
          </w:p>
        </w:tc>
      </w:tr>
      <w:tr>
        <w:tc>
          <w:tcPr>
            <w:tcW w:type="dxa" w:w="4320"/>
          </w:tcPr>
          <w:p>
            <w:r>
              <w:t>phones.cell</w:t>
            </w:r>
          </w:p>
        </w:tc>
        <w:tc>
          <w:tcPr>
            <w:tcW w:type="dxa" w:w="4320"/>
          </w:tcPr>
          <w:p>
            <w:r>
              <w:t>contains, exactly, is_empty</w:t>
            </w:r>
          </w:p>
        </w:tc>
      </w:tr>
      <w:tr>
        <w:tc>
          <w:tcPr>
            <w:tcW w:type="dxa" w:w="4320"/>
          </w:tcPr>
          <w:p>
            <w:r>
              <w:t>phones.work</w:t>
            </w:r>
          </w:p>
        </w:tc>
        <w:tc>
          <w:tcPr>
            <w:tcW w:type="dxa" w:w="4320"/>
          </w:tcPr>
          <w:p>
            <w:r>
              <w:t>contains, exactly, is_empty</w:t>
            </w:r>
          </w:p>
        </w:tc>
      </w:tr>
      <w:tr>
        <w:tc>
          <w:tcPr>
            <w:tcW w:type="dxa" w:w="4320"/>
          </w:tcPr>
          <w:p>
            <w:r>
              <w:t>best_time_to_call</w:t>
            </w:r>
          </w:p>
        </w:tc>
        <w:tc>
          <w:tcPr>
            <w:tcW w:type="dxa" w:w="4320"/>
          </w:tcPr>
          <w:p>
            <w:r>
              <w:t>contains, exactly, is_empty</w:t>
            </w:r>
          </w:p>
        </w:tc>
      </w:tr>
      <w:tr>
        <w:tc>
          <w:tcPr>
            <w:tcW w:type="dxa" w:w="4320"/>
          </w:tcPr>
          <w:p>
            <w:r>
              <w:t>current_employer</w:t>
            </w:r>
          </w:p>
        </w:tc>
        <w:tc>
          <w:tcPr>
            <w:tcW w:type="dxa" w:w="4320"/>
          </w:tcPr>
          <w:p>
            <w:r>
              <w:t>contains, exactly, is_empty</w:t>
            </w:r>
          </w:p>
        </w:tc>
      </w:tr>
      <w:tr>
        <w:tc>
          <w:tcPr>
            <w:tcW w:type="dxa" w:w="4320"/>
          </w:tcPr>
          <w:p>
            <w:r>
              <w:t>date_available</w:t>
            </w:r>
          </w:p>
        </w:tc>
        <w:tc>
          <w:tcPr>
            <w:tcW w:type="dxa" w:w="4320"/>
          </w:tcPr>
          <w:p>
            <w:r>
              <w:t>greater_than, less_than, between, is_empty</w:t>
            </w:r>
          </w:p>
        </w:tc>
      </w:tr>
      <w:tr>
        <w:tc>
          <w:tcPr>
            <w:tcW w:type="dxa" w:w="4320"/>
          </w:tcPr>
          <w:p>
            <w:r>
              <w:t>current_pay</w:t>
            </w:r>
          </w:p>
        </w:tc>
        <w:tc>
          <w:tcPr>
            <w:tcW w:type="dxa" w:w="4320"/>
          </w:tcPr>
          <w:p>
            <w:r>
              <w:t>contains, exactly, is_empty</w:t>
            </w:r>
          </w:p>
        </w:tc>
      </w:tr>
      <w:tr>
        <w:tc>
          <w:tcPr>
            <w:tcW w:type="dxa" w:w="4320"/>
          </w:tcPr>
          <w:p>
            <w:r>
              <w:t>desired_pay</w:t>
            </w:r>
          </w:p>
        </w:tc>
        <w:tc>
          <w:tcPr>
            <w:tcW w:type="dxa" w:w="4320"/>
          </w:tcPr>
          <w:p>
            <w:r>
              <w:t>contains, exactly, is_empty</w:t>
            </w:r>
          </w:p>
        </w:tc>
      </w:tr>
      <w:tr>
        <w:tc>
          <w:tcPr>
            <w:tcW w:type="dxa" w:w="4320"/>
          </w:tcPr>
          <w:p>
            <w:r>
              <w:t>is_willing_to_relocate</w:t>
            </w:r>
          </w:p>
        </w:tc>
        <w:tc>
          <w:tcPr>
            <w:tcW w:type="dxa" w:w="4320"/>
          </w:tcPr>
          <w:p>
            <w:r>
              <w:t>exactly, is_empty</w:t>
            </w:r>
          </w:p>
        </w:tc>
      </w:tr>
      <w:tr>
        <w:tc>
          <w:tcPr>
            <w:tcW w:type="dxa" w:w="4320"/>
          </w:tcPr>
          <w:p>
            <w:r>
              <w:t>key_skills</w:t>
            </w:r>
          </w:p>
        </w:tc>
        <w:tc>
          <w:tcPr>
            <w:tcW w:type="dxa" w:w="4320"/>
          </w:tcPr>
          <w:p>
            <w:r>
              <w:t>contains, exactly, is_empty</w:t>
            </w:r>
          </w:p>
        </w:tc>
      </w:tr>
      <w:tr>
        <w:tc>
          <w:tcPr>
            <w:tcW w:type="dxa" w:w="4320"/>
          </w:tcPr>
          <w:p>
            <w:r>
              <w:t>notes</w:t>
            </w:r>
          </w:p>
        </w:tc>
        <w:tc>
          <w:tcPr>
            <w:tcW w:type="dxa" w:w="4320"/>
          </w:tcPr>
          <w:p>
            <w:r>
              <w:t>contains, exactly, is_empty</w:t>
            </w:r>
          </w:p>
        </w:tc>
      </w:tr>
      <w:tr>
        <w:tc>
          <w:tcPr>
            <w:tcW w:type="dxa" w:w="4320"/>
          </w:tcPr>
          <w:p>
            <w:r>
              <w:t>is_hot</w:t>
            </w:r>
          </w:p>
        </w:tc>
        <w:tc>
          <w:tcPr>
            <w:tcW w:type="dxa" w:w="4320"/>
          </w:tcPr>
          <w:p>
            <w:r>
              <w:t>exactly, is_empty</w:t>
            </w:r>
          </w:p>
        </w:tc>
      </w:tr>
      <w:tr>
        <w:tc>
          <w:tcPr>
            <w:tcW w:type="dxa" w:w="4320"/>
          </w:tcPr>
          <w:p>
            <w:r>
              <w:t>contact_id</w:t>
            </w:r>
          </w:p>
        </w:tc>
        <w:tc>
          <w:tcPr>
            <w:tcW w:type="dxa" w:w="4320"/>
          </w:tcPr>
          <w:p>
            <w:r>
              <w:t>greater_than, less_than, between, exactly, is_empty</w:t>
            </w:r>
          </w:p>
        </w:tc>
      </w:tr>
      <w:tr>
        <w:tc>
          <w:tcPr>
            <w:tcW w:type="dxa" w:w="4320"/>
          </w:tcPr>
          <w:p>
            <w:r>
              <w:t>owner_id</w:t>
            </w:r>
          </w:p>
        </w:tc>
        <w:tc>
          <w:tcPr>
            <w:tcW w:type="dxa" w:w="4320"/>
          </w:tcPr>
          <w:p>
            <w:r>
              <w:t>greater_than, less_than, between, exactly, is_empty</w:t>
            </w:r>
          </w:p>
        </w:tc>
      </w:tr>
      <w:tr>
        <w:tc>
          <w:tcPr>
            <w:tcW w:type="dxa" w:w="4320"/>
          </w:tcPr>
          <w:p>
            <w:r>
              <w:t>entered_by_id</w:t>
            </w:r>
          </w:p>
        </w:tc>
        <w:tc>
          <w:tcPr>
            <w:tcW w:type="dxa" w:w="4320"/>
          </w:tcPr>
          <w:p>
            <w:r>
              <w:t>greater_than, less_than, between, exactly, is_empty</w:t>
            </w:r>
          </w:p>
        </w:tc>
      </w:tr>
      <w:tr>
        <w:tc>
          <w:tcPr>
            <w:tcW w:type="dxa" w:w="4320"/>
          </w:tcPr>
          <w:p>
            <w:r>
              <w:t>date_created</w:t>
            </w:r>
          </w:p>
        </w:tc>
        <w:tc>
          <w:tcPr>
            <w:tcW w:type="dxa" w:w="4320"/>
          </w:tcPr>
          <w:p>
            <w:r>
              <w:t>greater_than, less_than, between, is_empty</w:t>
            </w:r>
          </w:p>
        </w:tc>
      </w:tr>
      <w:tr>
        <w:tc>
          <w:tcPr>
            <w:tcW w:type="dxa" w:w="4320"/>
          </w:tcPr>
          <w:p>
            <w:r>
              <w:t>date_modified</w:t>
            </w:r>
          </w:p>
        </w:tc>
        <w:tc>
          <w:tcPr>
            <w:tcW w:type="dxa" w:w="4320"/>
          </w:tcPr>
          <w:p>
            <w:r>
              <w:t>greater_than, less_than, between, is_empty</w:t>
            </w:r>
          </w:p>
        </w:tc>
      </w:tr>
      <w:tr>
        <w:tc>
          <w:tcPr>
            <w:tcW w:type="dxa" w:w="4320"/>
          </w:tcPr>
          <w:p>
            <w:r>
              <w:t>resumes</w:t>
            </w:r>
          </w:p>
        </w:tc>
        <w:tc>
          <w:tcPr>
            <w:tcW w:type="dxa" w:w="4320"/>
          </w:tcPr>
          <w:p>
            <w:r>
              <w:t>contains</w:t>
            </w:r>
          </w:p>
        </w:tc>
      </w:tr>
      <w:tr>
        <w:tc>
          <w:tcPr>
            <w:tcW w:type="dxa" w:w="4320"/>
          </w:tcPr>
          <w:p>
            <w:r>
              <w:t>resumes.name</w:t>
            </w:r>
          </w:p>
        </w:tc>
        <w:tc>
          <w:tcPr>
            <w:tcW w:type="dxa" w:w="4320"/>
          </w:tcPr>
          <w:p>
            <w:r>
              <w:t>contains, exactly, is_empty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"candidates":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candidates returned in the current response/page.</w:t>
            </w:r>
          </w:p>
        </w:tc>
      </w:tr>
      <w:tr>
        <w:tc>
          <w:tcPr>
            <w:tcW w:type="dxa" w:w="2880"/>
          </w:tcPr>
          <w:p>
            <w:r>
              <w:t>total</w:t>
            </w:r>
          </w:p>
        </w:tc>
        <w:tc>
          <w:tcPr>
            <w:tcW w:type="dxa" w:w="2880"/>
          </w:tcPr>
          <w:p>
            <w:r>
              <w:t>number</w:t>
            </w:r>
          </w:p>
        </w:tc>
        <w:tc>
          <w:tcPr>
            <w:tcW w:type="dxa" w:w="2880"/>
          </w:tcPr>
          <w:p>
            <w:r>
              <w:t>Total number of matching candidates across all pages.</w:t>
            </w:r>
          </w:p>
        </w:tc>
      </w:tr>
      <w:tr>
        <w:tc>
          <w:tcPr>
            <w:tcW w:type="dxa" w:w="2880"/>
          </w:tcPr>
          <w:p>
            <w:r>
              <w:t>_links</w:t>
            </w:r>
          </w:p>
        </w:tc>
        <w:tc>
          <w:tcPr>
            <w:tcW w:type="dxa" w:w="2880"/>
          </w:tcPr>
          <w:p>
            <w:r>
              <w:t>object</w:t>
            </w:r>
          </w:p>
        </w:tc>
        <w:tc>
          <w:tcPr>
            <w:tcW w:type="dxa" w:w="2880"/>
          </w:tcPr>
          <w:p>
            <w:r>
              <w:t>Links object (structure not specified in scraped content).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_embedded.candidates</w:t>
            </w:r>
          </w:p>
        </w:tc>
        <w:tc>
          <w:tcPr>
            <w:tcW w:type="dxa" w:w="2880"/>
          </w:tcPr>
          <w:p>
            <w:r>
              <w:t>array</w:t>
            </w:r>
          </w:p>
        </w:tc>
        <w:tc>
          <w:tcPr>
            <w:tcW w:type="dxa" w:w="2880"/>
          </w:tcPr>
          <w:p>
            <w:r>
              <w:t>Array of candidate results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'https://api.catsone.com/v3/candidates/search?query=Larry&amp;page=1&amp;per_page=25' \</w:t>
        <w:br/>
        <w:t xml:space="preserve"> --header 'Accept: application/json' \</w:t>
        <w:br/>
        <w:t xml:space="preserve"> --header 'Content-Type: application/json' \</w:t>
        <w:br/>
        <w:t xml:space="preserve"> --data '{</w:t>
        <w:br/>
        <w:t xml:space="preserve"> "field": "notes",</w:t>
        <w:br/>
        <w:t xml:space="preserve"> "filter": "contains",</w:t>
        <w:br/>
        <w:t xml:space="preserve"> "value": "rejected"</w:t>
        <w:br/>
        <w:t xml:space="preserve">  }'</w:t>
      </w:r>
    </w:p>
    <w:p>
      <w:pPr>
        <w:pStyle w:val="Heading3"/>
      </w:pPr>
      <w:r>
        <w:t>Example Usage</w:t>
      </w:r>
    </w:p>
    <w:p>
      <w:pPr>
        <w:pStyle w:val="Heading3"/>
      </w:pPr>
      <w:r>
        <w:t>Example 1: Filter candidates whose notes contain a term</w:t>
      </w:r>
    </w:p>
    <w:p>
      <w:r>
        <w:rPr>
          <w:b/>
          <w:color w:val="666666"/>
          <w:sz w:val="16"/>
        </w:rPr>
        <w:t>[bash]</w:t>
      </w:r>
    </w:p>
    <w:p>
      <w:pPr>
        <w:shd w:fill="F2F2F2" w:val="clear"/>
      </w:pPr>
      <w:r>
        <w:rPr>
          <w:rFonts w:ascii="Courier New" w:hAnsi="Courier New"/>
          <w:sz w:val="17"/>
        </w:rPr>
        <w:t>curl -X POST \</w:t>
        <w:br/>
        <w:t xml:space="preserve"> 'https://api.catsone.com/v3/candidates/search?query=Larry&amp;page=1&amp;per_page=25' \</w:t>
        <w:br/>
        <w:t xml:space="preserve"> -H 'Accept: application/json' \</w:t>
        <w:br/>
        <w:t xml:space="preserve"> -H 'Content-Type: application/json' \</w:t>
        <w:br/>
        <w:t xml:space="preserve"> -d '{"field":"notes","filter":"contains","value":"rejected"}'</w:t>
      </w:r>
    </w:p>
    <w:p>
      <w:pPr>
        <w:pStyle w:val="Heading3"/>
      </w:pPr>
      <w:r>
        <w:t>Example 2: Filter candidates by exact match on primary email</w:t>
      </w:r>
    </w:p>
    <w:p>
      <w:r>
        <w:rPr>
          <w:b/>
          <w:color w:val="666666"/>
          <w:sz w:val="16"/>
        </w:rPr>
        <w:t>[bash]</w:t>
      </w:r>
    </w:p>
    <w:p>
      <w:pPr>
        <w:shd w:fill="F2F2F2" w:val="clear"/>
      </w:pPr>
      <w:r>
        <w:rPr>
          <w:rFonts w:ascii="Courier New" w:hAnsi="Courier New"/>
          <w:sz w:val="17"/>
        </w:rPr>
        <w:t>curl -X POST \</w:t>
        <w:br/>
        <w:t xml:space="preserve"> 'https://api.catsone.com/v3/candidates/search?query=&amp;page=1&amp;per_page=25' \</w:t>
        <w:br/>
        <w:t xml:space="preserve"> -H 'Accept: application/json' \</w:t>
        <w:br/>
        <w:t xml:space="preserve"> -H 'Content-Type: application/json' \</w:t>
        <w:br/>
        <w:t xml:space="preserve"> -d '{"field":"emails.primary","filter":"exactly","value":"candidate@example.com"}'</w:t>
      </w:r>
    </w:p>
    <w:p>
      <w:pPr>
        <w:pStyle w:val="Heading3"/>
      </w:pPr>
      <w:r>
        <w:t>Notes</w:t>
      </w:r>
    </w:p>
    <w:p>
      <w:pPr>
        <w:pStyle w:val="ListBullet"/>
      </w:pPr>
      <w:r>
        <w:t>The documentation states query is required in the parameters list, but describes it as an “optional string”. This file keeps it under Required Query Parameters to match the explicit required marking.</w:t>
      </w:r>
    </w:p>
    <w:p>
      <w:pPr>
        <w:pStyle w:val="ListBullet"/>
      </w:pPr>
      <w:r>
        <w:t>The request body describes value as a string, but also notes that some filters accept other types (e.g., array/int). Use the value type required by the filter rules described in the API’s filtering introduction section (not included in the scraped content).</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[GET] Get a Candidate — /candidates/{{id}}</w:t>
      </w:r>
    </w:p>
    <w:p>
      <w:pPr>
        <w:pStyle w:val="ListBullet"/>
      </w:pPr>
      <w:r>
        <w:t>[GET] Get a Candidate Thumbnail — /candidates/{{id}}/thumbnail</w:t>
      </w:r>
    </w:p>
    <w:p>
      <w:pPr>
        <w:pStyle w:val="ListBullet"/>
      </w:pPr>
      <w:r>
        <w:t>[GET] List Candidates — /candidates</w:t>
      </w:r>
    </w:p>
    <w:p>
      <w:r>
        <w:br w:type="page"/>
      </w:r>
    </w:p>
    <w:p>
      <w:pPr>
        <w:pStyle w:val="Heading2"/>
      </w:pPr>
      <w:r>
        <w:t>20. [GET] Get a Candidate</w:t>
      </w:r>
    </w:p>
    <w:p>
      <w:r>
        <w:rPr>
          <w:b/>
        </w:rPr>
        <w:t xml:space="preserve">Endpoint: </w:t>
      </w:r>
      <w:r>
        <w:rPr>
          <w:rFonts w:ascii="Courier New" w:hAnsi="Courier New"/>
          <w:sz w:val="18"/>
        </w:rPr>
        <w:t>/candidates/{{id}}</w:t>
      </w:r>
    </w:p>
    <w:p>
      <w:pPr>
        <w:pStyle w:val="Heading3"/>
      </w:pPr>
      <w:r>
        <w:t>Prerequisites</w:t>
      </w:r>
    </w:p>
    <w:p>
      <w:pPr>
        <w:pStyle w:val="ListBullet"/>
      </w:pPr>
      <w:r>
        <w:t>Must have permission to view candidates</w:t>
      </w:r>
    </w:p>
    <w:p>
      <w:pPr>
        <w:pStyle w:val="Heading3"/>
      </w:pPr>
      <w:r>
        <w:t>Method</w:t>
      </w:r>
    </w:p>
    <w:p>
      <w:r>
        <w:t>GET</w:t>
      </w:r>
    </w:p>
    <w:p>
      <w:pPr>
        <w:pStyle w:val="Heading3"/>
      </w:pPr>
      <w:r>
        <w:t>URL</w:t>
      </w:r>
    </w:p>
    <w:p>
      <w:r>
        <w:t>https://api.catsone.com/v3/candidates/{{id}}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candidate record by candidate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 or /candidates).</w:t>
      </w:r>
    </w:p>
    <w:p>
      <w:pPr>
        <w:pStyle w:val="ListBullet"/>
      </w:pPr>
      <w:r>
        <w:t>Always construct the path as /candidates/{{id}}, where {{id}} is a non-empty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/candidates/1704</w:t>
        <w:br/>
        <w:t>/candidates/42</w:t>
      </w:r>
    </w:p>
    <w:p>
      <w:pPr>
        <w:pStyle w:val="Heading3"/>
      </w:pPr>
      <w:r>
        <w:t>Invalid Examples</w:t>
      </w:r>
    </w:p>
    <w:p>
      <w:r>
        <w:rPr>
          <w:b/>
          <w:color w:val="666666"/>
          <w:sz w:val="16"/>
        </w:rPr>
        <w:t>[http]</w:t>
      </w:r>
    </w:p>
    <w:p>
      <w:pPr>
        <w:shd w:fill="F2F2F2" w:val="clear"/>
      </w:pPr>
      <w:r>
        <w:rPr>
          <w:rFonts w:ascii="Courier New" w:hAnsi="Courier New"/>
          <w:sz w:val="17"/>
        </w:rPr>
        <w:t>/candidates//</w:t>
        <w:br/>
        <w:t>/candidates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return. Example: 1704.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1704,</w:t>
        <w:br/>
        <w:t xml:space="preserve"> "first_name": "Jane",</w:t>
        <w:br/>
        <w:t xml:space="preserve"> "middle_name": "A",</w:t>
        <w:br/>
        <w:t xml:space="preserve"> "last_name": "Doe",</w:t>
        <w:br/>
        <w:t xml:space="preserve"> "title": "Software Engineer",</w:t>
        <w:br/>
        <w:t xml:space="preserve"> "emails": {</w:t>
        <w:br/>
        <w:t xml:space="preserve"> "primary": "jane.doe@example.com",</w:t>
        <w:br/>
        <w:t xml:space="preserve"> "secondary": "jane.alt@example.com"</w:t>
        <w:br/>
        <w:t xml:space="preserve"> },</w:t>
        <w:br/>
        <w:t xml:space="preserve"> "address": {</w:t>
        <w:br/>
        <w:t xml:space="preserve"> "street": "123 Main St",</w:t>
        <w:br/>
        <w:t xml:space="preserve"> "city": "Boston",</w:t>
        <w:br/>
        <w:t xml:space="preserve"> "state": "MA",</w:t>
        <w:br/>
        <w:t xml:space="preserve"> "postal_code": "02110"</w:t>
        <w:br/>
        <w:t xml:space="preserve"> },</w:t>
        <w:br/>
        <w:t xml:space="preserve"> "country_code": "US",</w:t>
        <w:br/>
        <w:t xml:space="preserve"> "social_media_urls": [],</w:t>
        <w:br/>
        <w:t xml:space="preserve"> "website": "https://janedoe.dev",</w:t>
        <w:br/>
        <w:t xml:space="preserve"> "best_time_to_call": "Weekdays after 2pm",</w:t>
        <w:br/>
        <w:t xml:space="preserve"> "current_employer": "Acme Corp",</w:t>
        <w:br/>
        <w:t xml:space="preserve"> "date_available": "2026-04-01",</w:t>
        <w:br/>
        <w:t xml:space="preserve"> "current_pay": "120000",</w:t>
        <w:br/>
        <w:t xml:space="preserve"> "desired_pay": "140000",</w:t>
        <w:br/>
        <w:t xml:space="preserve"> "is_willing_to_relocate": true,</w:t>
        <w:br/>
        <w:t xml:space="preserve"> "key_skills": "JavaScript, TypeScript, React",</w:t>
        <w:br/>
        <w:t xml:space="preserve"> "notes": "Strong frontend background.",</w:t>
        <w:br/>
        <w:t xml:space="preserve"> "source": "Referral",</w:t>
        <w:br/>
        <w:t xml:space="preserve"> "is_hot": false,</w:t>
        <w:br/>
        <w:t xml:space="preserve"> "is_active": true,</w:t>
        <w:br/>
        <w:t xml:space="preserve"> "is_registered": true,</w:t>
        <w:br/>
        <w:t xml:space="preserve"> "contact_id": 555,</w:t>
        <w:br/>
        <w:t xml:space="preserve"> "owner_id": 12,</w:t>
        <w:br/>
        <w:t xml:space="preserve"> "entered_by_id": 34,</w:t>
        <w:br/>
        <w:t xml:space="preserve"> "date_created": "2026-01-10T15:22:11Z",</w:t>
        <w:br/>
        <w:t xml:space="preserve"> "date_modified": "2026-02-05T09:10:00Z",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Candidate ID.</w:t>
            </w:r>
          </w:p>
        </w:tc>
      </w:tr>
      <w:tr>
        <w:tc>
          <w:tcPr>
            <w:tcW w:type="dxa" w:w="2880"/>
          </w:tcPr>
          <w:p>
            <w:r>
              <w:t>first_name</w:t>
            </w:r>
          </w:p>
        </w:tc>
        <w:tc>
          <w:tcPr>
            <w:tcW w:type="dxa" w:w="2880"/>
          </w:tcPr>
          <w:p>
            <w:r>
              <w:t>string</w:t>
            </w:r>
          </w:p>
        </w:tc>
        <w:tc>
          <w:tcPr>
            <w:tcW w:type="dxa" w:w="2880"/>
          </w:tcPr>
          <w:p>
            <w:r>
              <w:t>First name.</w:t>
            </w:r>
          </w:p>
        </w:tc>
      </w:tr>
      <w:tr>
        <w:tc>
          <w:tcPr>
            <w:tcW w:type="dxa" w:w="2880"/>
          </w:tcPr>
          <w:p>
            <w:r>
              <w:t>middle_name</w:t>
            </w:r>
          </w:p>
        </w:tc>
        <w:tc>
          <w:tcPr>
            <w:tcW w:type="dxa" w:w="2880"/>
          </w:tcPr>
          <w:p>
            <w:r>
              <w:t>string</w:t>
            </w:r>
          </w:p>
        </w:tc>
        <w:tc>
          <w:tcPr>
            <w:tcW w:type="dxa" w:w="2880"/>
          </w:tcPr>
          <w:p>
            <w:r>
              <w:t>Middle name.</w:t>
            </w:r>
          </w:p>
        </w:tc>
      </w:tr>
      <w:tr>
        <w:tc>
          <w:tcPr>
            <w:tcW w:type="dxa" w:w="2880"/>
          </w:tcPr>
          <w:p>
            <w:r>
              <w:t>last_name</w:t>
            </w:r>
          </w:p>
        </w:tc>
        <w:tc>
          <w:tcPr>
            <w:tcW w:type="dxa" w:w="2880"/>
          </w:tcPr>
          <w:p>
            <w:r>
              <w:t>string</w:t>
            </w:r>
          </w:p>
        </w:tc>
        <w:tc>
          <w:tcPr>
            <w:tcW w:type="dxa" w:w="2880"/>
          </w:tcPr>
          <w:p>
            <w:r>
              <w:t>Last name.</w:t>
            </w:r>
          </w:p>
        </w:tc>
      </w:tr>
      <w:tr>
        <w:tc>
          <w:tcPr>
            <w:tcW w:type="dxa" w:w="2880"/>
          </w:tcPr>
          <w:p>
            <w:r>
              <w:t>title</w:t>
            </w:r>
          </w:p>
        </w:tc>
        <w:tc>
          <w:tcPr>
            <w:tcW w:type="dxa" w:w="2880"/>
          </w:tcPr>
          <w:p>
            <w:r>
              <w:t>string</w:t>
            </w:r>
          </w:p>
        </w:tc>
        <w:tc>
          <w:tcPr>
            <w:tcW w:type="dxa" w:w="2880"/>
          </w:tcPr>
          <w:p>
            <w:r>
              <w:t>Candidate title.</w:t>
            </w:r>
          </w:p>
        </w:tc>
      </w:tr>
      <w:tr>
        <w:tc>
          <w:tcPr>
            <w:tcW w:type="dxa" w:w="2880"/>
          </w:tcPr>
          <w:p>
            <w:r>
              <w:t>emails.primary</w:t>
            </w:r>
          </w:p>
        </w:tc>
        <w:tc>
          <w:tcPr>
            <w:tcW w:type="dxa" w:w="2880"/>
          </w:tcPr>
          <w:p>
            <w:r>
              <w:t>string</w:t>
            </w:r>
          </w:p>
        </w:tc>
        <w:tc>
          <w:tcPr>
            <w:tcW w:type="dxa" w:w="2880"/>
          </w:tcPr>
          <w:p>
            <w:r>
              <w:t>Primary email address.</w:t>
            </w:r>
          </w:p>
        </w:tc>
      </w:tr>
      <w:tr>
        <w:tc>
          <w:tcPr>
            <w:tcW w:type="dxa" w:w="2880"/>
          </w:tcPr>
          <w:p>
            <w:r>
              <w:t>emails.secondary</w:t>
            </w:r>
          </w:p>
        </w:tc>
        <w:tc>
          <w:tcPr>
            <w:tcW w:type="dxa" w:w="2880"/>
          </w:tcPr>
          <w:p>
            <w:r>
              <w:t>string</w:t>
            </w:r>
          </w:p>
        </w:tc>
        <w:tc>
          <w:tcPr>
            <w:tcW w:type="dxa" w:w="2880"/>
          </w:tcPr>
          <w:p>
            <w:r>
              <w:t>Secondary email address.</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w:t>
            </w:r>
          </w:p>
        </w:tc>
      </w:tr>
      <w:tr>
        <w:tc>
          <w:tcPr>
            <w:tcW w:type="dxa" w:w="2880"/>
          </w:tcPr>
          <w:p>
            <w:r>
              <w:t>social_media_urls</w:t>
            </w:r>
          </w:p>
        </w:tc>
        <w:tc>
          <w:tcPr>
            <w:tcW w:type="dxa" w:w="2880"/>
          </w:tcPr>
          <w:p>
            <w:r>
              <w:t>array</w:t>
            </w:r>
          </w:p>
        </w:tc>
        <w:tc>
          <w:tcPr>
            <w:tcW w:type="dxa" w:w="2880"/>
          </w:tcPr>
          <w:p>
            <w:r>
              <w:t>Social media URLs.</w:t>
            </w:r>
          </w:p>
        </w:tc>
      </w:tr>
      <w:tr>
        <w:tc>
          <w:tcPr>
            <w:tcW w:type="dxa" w:w="2880"/>
          </w:tcPr>
          <w:p>
            <w:r>
              <w:t>website</w:t>
            </w:r>
          </w:p>
        </w:tc>
        <w:tc>
          <w:tcPr>
            <w:tcW w:type="dxa" w:w="2880"/>
          </w:tcPr>
          <w:p>
            <w:r>
              <w:t>string</w:t>
            </w:r>
          </w:p>
        </w:tc>
        <w:tc>
          <w:tcPr>
            <w:tcW w:type="dxa" w:w="2880"/>
          </w:tcPr>
          <w:p>
            <w:r>
              <w:t>Website URL.</w:t>
            </w:r>
          </w:p>
        </w:tc>
      </w:tr>
      <w:tr>
        <w:tc>
          <w:tcPr>
            <w:tcW w:type="dxa" w:w="2880"/>
          </w:tcPr>
          <w:p>
            <w:r>
              <w:t>best_time_to_call</w:t>
            </w:r>
          </w:p>
        </w:tc>
        <w:tc>
          <w:tcPr>
            <w:tcW w:type="dxa" w:w="2880"/>
          </w:tcPr>
          <w:p>
            <w:r>
              <w:t>string</w:t>
            </w:r>
          </w:p>
        </w:tc>
        <w:tc>
          <w:tcPr>
            <w:tcW w:type="dxa" w:w="2880"/>
          </w:tcPr>
          <w:p>
            <w:r>
              <w:t>Best time to call.</w:t>
            </w:r>
          </w:p>
        </w:tc>
      </w:tr>
      <w:tr>
        <w:tc>
          <w:tcPr>
            <w:tcW w:type="dxa" w:w="2880"/>
          </w:tcPr>
          <w:p>
            <w:r>
              <w:t>current_employer</w:t>
            </w:r>
          </w:p>
        </w:tc>
        <w:tc>
          <w:tcPr>
            <w:tcW w:type="dxa" w:w="2880"/>
          </w:tcPr>
          <w:p>
            <w:r>
              <w:t>string</w:t>
            </w:r>
          </w:p>
        </w:tc>
        <w:tc>
          <w:tcPr>
            <w:tcW w:type="dxa" w:w="2880"/>
          </w:tcPr>
          <w:p>
            <w:r>
              <w:t>Current employer.</w:t>
            </w:r>
          </w:p>
        </w:tc>
      </w:tr>
      <w:tr>
        <w:tc>
          <w:tcPr>
            <w:tcW w:type="dxa" w:w="2880"/>
          </w:tcPr>
          <w:p>
            <w:r>
              <w:t>date_available</w:t>
            </w:r>
          </w:p>
        </w:tc>
        <w:tc>
          <w:tcPr>
            <w:tcW w:type="dxa" w:w="2880"/>
          </w:tcPr>
          <w:p>
            <w:r>
              <w:t>string</w:t>
            </w:r>
          </w:p>
        </w:tc>
        <w:tc>
          <w:tcPr>
            <w:tcW w:type="dxa" w:w="2880"/>
          </w:tcPr>
          <w:p>
            <w:r>
              <w:t>Availability date.</w:t>
            </w:r>
          </w:p>
        </w:tc>
      </w:tr>
      <w:tr>
        <w:tc>
          <w:tcPr>
            <w:tcW w:type="dxa" w:w="2880"/>
          </w:tcPr>
          <w:p>
            <w:r>
              <w:t>current_pay</w:t>
            </w:r>
          </w:p>
        </w:tc>
        <w:tc>
          <w:tcPr>
            <w:tcW w:type="dxa" w:w="2880"/>
          </w:tcPr>
          <w:p>
            <w:r>
              <w:t>string</w:t>
            </w:r>
          </w:p>
        </w:tc>
        <w:tc>
          <w:tcPr>
            <w:tcW w:type="dxa" w:w="2880"/>
          </w:tcPr>
          <w:p>
            <w:r>
              <w:t>Current pay.</w:t>
            </w:r>
          </w:p>
        </w:tc>
      </w:tr>
      <w:tr>
        <w:tc>
          <w:tcPr>
            <w:tcW w:type="dxa" w:w="2880"/>
          </w:tcPr>
          <w:p>
            <w:r>
              <w:t>desired_pay</w:t>
            </w:r>
          </w:p>
        </w:tc>
        <w:tc>
          <w:tcPr>
            <w:tcW w:type="dxa" w:w="2880"/>
          </w:tcPr>
          <w:p>
            <w:r>
              <w:t>string</w:t>
            </w:r>
          </w:p>
        </w:tc>
        <w:tc>
          <w:tcPr>
            <w:tcW w:type="dxa" w:w="2880"/>
          </w:tcPr>
          <w:p>
            <w:r>
              <w:t>Desired pay.</w:t>
            </w:r>
          </w:p>
        </w:tc>
      </w:tr>
      <w:tr>
        <w:tc>
          <w:tcPr>
            <w:tcW w:type="dxa" w:w="2880"/>
          </w:tcPr>
          <w:p>
            <w:r>
              <w:t>is_willing_to_relocate</w:t>
            </w:r>
          </w:p>
        </w:tc>
        <w:tc>
          <w:tcPr>
            <w:tcW w:type="dxa" w:w="2880"/>
          </w:tcPr>
          <w:p>
            <w:r>
              <w:t>boolean</w:t>
            </w:r>
          </w:p>
        </w:tc>
        <w:tc>
          <w:tcPr>
            <w:tcW w:type="dxa" w:w="2880"/>
          </w:tcPr>
          <w:p>
            <w:r>
              <w:t>Whether candidate is willing to relocate.</w:t>
            </w:r>
          </w:p>
        </w:tc>
      </w:tr>
      <w:tr>
        <w:tc>
          <w:tcPr>
            <w:tcW w:type="dxa" w:w="2880"/>
          </w:tcPr>
          <w:p>
            <w:r>
              <w:t>key_skills</w:t>
            </w:r>
          </w:p>
        </w:tc>
        <w:tc>
          <w:tcPr>
            <w:tcW w:type="dxa" w:w="2880"/>
          </w:tcPr>
          <w:p>
            <w:r>
              <w:t>string</w:t>
            </w:r>
          </w:p>
        </w:tc>
        <w:tc>
          <w:tcPr>
            <w:tcW w:type="dxa" w:w="2880"/>
          </w:tcPr>
          <w:p>
            <w:r>
              <w:t>Key skills.</w:t>
            </w:r>
          </w:p>
        </w:tc>
      </w:tr>
      <w:tr>
        <w:tc>
          <w:tcPr>
            <w:tcW w:type="dxa" w:w="2880"/>
          </w:tcPr>
          <w:p>
            <w:r>
              <w:t>notes</w:t>
            </w:r>
          </w:p>
        </w:tc>
        <w:tc>
          <w:tcPr>
            <w:tcW w:type="dxa" w:w="2880"/>
          </w:tcPr>
          <w:p>
            <w:r>
              <w:t>string</w:t>
            </w:r>
          </w:p>
        </w:tc>
        <w:tc>
          <w:tcPr>
            <w:tcW w:type="dxa" w:w="2880"/>
          </w:tcPr>
          <w:p>
            <w:r>
              <w:t>Notes.</w:t>
            </w:r>
          </w:p>
        </w:tc>
      </w:tr>
      <w:tr>
        <w:tc>
          <w:tcPr>
            <w:tcW w:type="dxa" w:w="2880"/>
          </w:tcPr>
          <w:p>
            <w:r>
              <w:t>source</w:t>
            </w:r>
          </w:p>
        </w:tc>
        <w:tc>
          <w:tcPr>
            <w:tcW w:type="dxa" w:w="2880"/>
          </w:tcPr>
          <w:p>
            <w:r>
              <w:t>string</w:t>
            </w:r>
          </w:p>
        </w:tc>
        <w:tc>
          <w:tcPr>
            <w:tcW w:type="dxa" w:w="2880"/>
          </w:tcPr>
          <w:p>
            <w:r>
              <w:t>Candidate source.</w:t>
            </w:r>
          </w:p>
        </w:tc>
      </w:tr>
      <w:tr>
        <w:tc>
          <w:tcPr>
            <w:tcW w:type="dxa" w:w="2880"/>
          </w:tcPr>
          <w:p>
            <w:r>
              <w:t>is_hot</w:t>
            </w:r>
          </w:p>
        </w:tc>
        <w:tc>
          <w:tcPr>
            <w:tcW w:type="dxa" w:w="2880"/>
          </w:tcPr>
          <w:p>
            <w:r>
              <w:t>boolean</w:t>
            </w:r>
          </w:p>
        </w:tc>
        <w:tc>
          <w:tcPr>
            <w:tcW w:type="dxa" w:w="2880"/>
          </w:tcPr>
          <w:p>
            <w:r>
              <w:t>Whether candidate is marked “hot”.</w:t>
            </w:r>
          </w:p>
        </w:tc>
      </w:tr>
      <w:tr>
        <w:tc>
          <w:tcPr>
            <w:tcW w:type="dxa" w:w="2880"/>
          </w:tcPr>
          <w:p>
            <w:r>
              <w:t>is_active</w:t>
            </w:r>
          </w:p>
        </w:tc>
        <w:tc>
          <w:tcPr>
            <w:tcW w:type="dxa" w:w="2880"/>
          </w:tcPr>
          <w:p>
            <w:r>
              <w:t>boolean</w:t>
            </w:r>
          </w:p>
        </w:tc>
        <w:tc>
          <w:tcPr>
            <w:tcW w:type="dxa" w:w="2880"/>
          </w:tcPr>
          <w:p>
            <w:r>
              <w:t>Whether candidate is active.</w:t>
            </w:r>
          </w:p>
        </w:tc>
      </w:tr>
      <w:tr>
        <w:tc>
          <w:tcPr>
            <w:tcW w:type="dxa" w:w="2880"/>
          </w:tcPr>
          <w:p>
            <w:r>
              <w:t>is_registered</w:t>
            </w:r>
          </w:p>
        </w:tc>
        <w:tc>
          <w:tcPr>
            <w:tcW w:type="dxa" w:w="2880"/>
          </w:tcPr>
          <w:p>
            <w:r>
              <w:t>boolean</w:t>
            </w:r>
          </w:p>
        </w:tc>
        <w:tc>
          <w:tcPr>
            <w:tcW w:type="dxa" w:w="2880"/>
          </w:tcPr>
          <w:p>
            <w:r>
              <w:t>Whether candidate is registered.</w:t>
            </w:r>
          </w:p>
        </w:tc>
      </w:tr>
      <w:tr>
        <w:tc>
          <w:tcPr>
            <w:tcW w:type="dxa" w:w="2880"/>
          </w:tcPr>
          <w:p>
            <w:r>
              <w:t>contact_id</w:t>
            </w:r>
          </w:p>
        </w:tc>
        <w:tc>
          <w:tcPr>
            <w:tcW w:type="dxa" w:w="2880"/>
          </w:tcPr>
          <w:p>
            <w:r>
              <w:t>number</w:t>
            </w:r>
          </w:p>
        </w:tc>
        <w:tc>
          <w:tcPr>
            <w:tcW w:type="dxa" w:w="2880"/>
          </w:tcPr>
          <w:p>
            <w:r>
              <w:t>Related contact ID.</w:t>
            </w:r>
          </w:p>
        </w:tc>
      </w:tr>
      <w:tr>
        <w:tc>
          <w:tcPr>
            <w:tcW w:type="dxa" w:w="2880"/>
          </w:tcPr>
          <w:p>
            <w:r>
              <w:t>owner_id</w:t>
            </w:r>
          </w:p>
        </w:tc>
        <w:tc>
          <w:tcPr>
            <w:tcW w:type="dxa" w:w="2880"/>
          </w:tcPr>
          <w:p>
            <w:r>
              <w:t>number</w:t>
            </w:r>
          </w:p>
        </w:tc>
        <w:tc>
          <w:tcPr>
            <w:tcW w:type="dxa" w:w="2880"/>
          </w:tcPr>
          <w:p>
            <w:r>
              <w:t>Owner user ID.</w:t>
            </w:r>
          </w:p>
        </w:tc>
      </w:tr>
      <w:tr>
        <w:tc>
          <w:tcPr>
            <w:tcW w:type="dxa" w:w="2880"/>
          </w:tcPr>
          <w:p>
            <w:r>
              <w:t>entered_by_id</w:t>
            </w:r>
          </w:p>
        </w:tc>
        <w:tc>
          <w:tcPr>
            <w:tcW w:type="dxa" w:w="2880"/>
          </w:tcPr>
          <w:p>
            <w:r>
              <w:t>number</w:t>
            </w:r>
          </w:p>
        </w:tc>
        <w:tc>
          <w:tcPr>
            <w:tcW w:type="dxa" w:w="2880"/>
          </w:tcPr>
          <w:p>
            <w:r>
              <w:t>User ID who entered the candidate.</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modified timestamp.</w:t>
            </w:r>
          </w:p>
        </w:tc>
      </w:tr>
      <w:tr>
        <w:tc>
          <w:tcPr>
            <w:tcW w:type="dxa" w:w="2880"/>
          </w:tcPr>
          <w:p>
            <w:r>
              <w:t>_links</w:t>
            </w:r>
          </w:p>
        </w:tc>
        <w:tc>
          <w:tcPr>
            <w:tcW w:type="dxa" w:w="2880"/>
          </w:tcPr>
          <w:p>
            <w:r>
              <w:t>object</w:t>
            </w:r>
          </w:p>
        </w:tc>
        <w:tc>
          <w:tcPr>
            <w:tcW w:type="dxa" w:w="2880"/>
          </w:tcPr>
          <w:p>
            <w:r>
              <w:t>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'https://api.catsone.com/v3/candidates/1704' \</w:t>
        <w:br/>
        <w:t xml:space="preserve"> --header 'Accept: application/json'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Thumbnail — /candidates/{{id}}/thumbnail</w:t>
      </w:r>
    </w:p>
    <w:p>
      <w:pPr>
        <w:pStyle w:val="ListBullet"/>
      </w:pPr>
      <w:r>
        <w:t>[GET] List Candidates — /candidates</w:t>
      </w:r>
    </w:p>
    <w:p>
      <w:r>
        <w:br w:type="page"/>
      </w:r>
    </w:p>
    <w:p>
      <w:pPr>
        <w:pStyle w:val="Heading2"/>
      </w:pPr>
      <w:r>
        <w:t>21. [GET] Get a Candidate Custom Field</w:t>
      </w:r>
    </w:p>
    <w:p>
      <w:r>
        <w:rPr>
          <w:b/>
        </w:rPr>
        <w:t xml:space="preserve">Endpoint: </w:t>
      </w:r>
      <w:r>
        <w:rPr>
          <w:rFonts w:ascii="Courier New" w:hAnsi="Courier New"/>
          <w:sz w:val="18"/>
        </w:rPr>
        <w:t>/candidates/custom_fields/{{id}}</w:t>
      </w:r>
    </w:p>
    <w:p>
      <w:pPr>
        <w:pStyle w:val="Heading3"/>
      </w:pPr>
      <w:r>
        <w:t>Prerequisites</w:t>
      </w:r>
    </w:p>
    <w:p>
      <w:pPr>
        <w:pStyle w:val="ListBullet"/>
      </w:pPr>
      <w:r>
        <w:t>Must have access to retrieve candidate custom field definitions</w:t>
      </w:r>
    </w:p>
    <w:p>
      <w:pPr>
        <w:pStyle w:val="Heading3"/>
      </w:pPr>
      <w:r>
        <w:t>Method</w:t>
      </w:r>
    </w:p>
    <w:p>
      <w:r>
        <w:t>GET</w:t>
      </w:r>
    </w:p>
    <w:p>
      <w:pPr>
        <w:pStyle w:val="Heading3"/>
      </w:pPr>
      <w:r>
        <w:t>URL</w:t>
      </w:r>
    </w:p>
    <w:p>
      <w:r>
        <w:t>https://api.catsone.com/v3/candidates/custom_fields/{{id}}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candidate custom field definition by its ID. The returned field type will always be one of text, textarea, checkbox, date, dropdown, radio, checkboxes, user, or number.</w:t>
      </w:r>
    </w:p>
    <w:p>
      <w:pPr>
        <w:pStyle w:val="Heading3"/>
      </w:pPr>
      <w:r>
        <w:t>Enforcement Rules</w:t>
      </w:r>
    </w:p>
    <w:p>
      <w:pPr>
        <w:pStyle w:val="ListBullet"/>
      </w:pPr>
      <w:r>
        <w:t>The id path parameter must always be present and must be non-empty.</w:t>
      </w:r>
    </w:p>
    <w:p>
      <w:pPr>
        <w:pStyle w:val="ListBullet"/>
      </w:pPr>
      <w:r>
        <w:t>Always construct the path as /candidates/custom_fields/{{id}}.</w:t>
      </w:r>
    </w:p>
    <w:p>
      <w:pPr>
        <w:pStyle w:val="ListBullet"/>
      </w:pPr>
      <w:r>
        <w:t>Do not call the API with a missing or empty id (e.g., avoid /candidates/custom_fields/).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/candidates/custom_fields/1040</w:t>
      </w:r>
    </w:p>
    <w:p>
      <w:pPr>
        <w:pStyle w:val="Heading3"/>
      </w:pPr>
      <w:r>
        <w:t>Invalid Examples</w:t>
      </w:r>
    </w:p>
    <w:p>
      <w:r>
        <w:rPr>
          <w:b/>
          <w:color w:val="666666"/>
          <w:sz w:val="16"/>
        </w:rPr>
        <w:t>[http]</w:t>
      </w:r>
    </w:p>
    <w:p>
      <w:pPr>
        <w:shd w:fill="F2F2F2" w:val="clear"/>
      </w:pPr>
      <w:r>
        <w:rPr>
          <w:rFonts w:ascii="Courier New" w:hAnsi="Courier New"/>
          <w:sz w:val="17"/>
        </w:rPr>
        <w:t>/candidates/custom_fields/</w:t>
        <w:br/>
        <w:t>/candidates/custom_fields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 definition to return. Example: 1040.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1040,</w:t>
        <w:br/>
        <w:t xml:space="preserve"> "data_item_type": "string",</w:t>
        <w:br/>
        <w:t xml:space="preserve"> "name": "string",</w:t>
        <w:br/>
        <w:t xml:space="preserve"> "comment": "string",</w:t>
        <w:br/>
        <w:t xml:space="preserve"> "field": {</w:t>
        <w:br/>
        <w:t xml:space="preserve"> "type": "text"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custom field definition.</w:t>
            </w:r>
          </w:p>
        </w:tc>
      </w:tr>
      <w:tr>
        <w:tc>
          <w:tcPr>
            <w:tcW w:type="dxa" w:w="2880"/>
          </w:tcPr>
          <w:p>
            <w:r>
              <w:t>data_item_type</w:t>
            </w:r>
          </w:p>
        </w:tc>
        <w:tc>
          <w:tcPr>
            <w:tcW w:type="dxa" w:w="2880"/>
          </w:tcPr>
          <w:p>
            <w:r>
              <w:t>string</w:t>
            </w:r>
          </w:p>
        </w:tc>
        <w:tc>
          <w:tcPr>
            <w:tcW w:type="dxa" w:w="2880"/>
          </w:tcPr>
          <w:p>
            <w:r>
              <w:t>The data item type associated with the custom field definition.</w:t>
            </w:r>
          </w:p>
        </w:tc>
      </w:tr>
      <w:tr>
        <w:tc>
          <w:tcPr>
            <w:tcW w:type="dxa" w:w="2880"/>
          </w:tcPr>
          <w:p>
            <w:r>
              <w:t>name</w:t>
            </w:r>
          </w:p>
        </w:tc>
        <w:tc>
          <w:tcPr>
            <w:tcW w:type="dxa" w:w="2880"/>
          </w:tcPr>
          <w:p>
            <w:r>
              <w:t>string</w:t>
            </w:r>
          </w:p>
        </w:tc>
        <w:tc>
          <w:tcPr>
            <w:tcW w:type="dxa" w:w="2880"/>
          </w:tcPr>
          <w:p>
            <w:r>
              <w:t>Name of the custom field definition.</w:t>
            </w:r>
          </w:p>
        </w:tc>
      </w:tr>
      <w:tr>
        <w:tc>
          <w:tcPr>
            <w:tcW w:type="dxa" w:w="2880"/>
          </w:tcPr>
          <w:p>
            <w:r>
              <w:t>comment</w:t>
            </w:r>
          </w:p>
        </w:tc>
        <w:tc>
          <w:tcPr>
            <w:tcW w:type="dxa" w:w="2880"/>
          </w:tcPr>
          <w:p>
            <w:r>
              <w:t>string</w:t>
            </w:r>
          </w:p>
        </w:tc>
        <w:tc>
          <w:tcPr>
            <w:tcW w:type="dxa" w:w="2880"/>
          </w:tcPr>
          <w:p>
            <w:r>
              <w:t>Comment/description for the custom field definition.</w:t>
            </w:r>
          </w:p>
        </w:tc>
      </w:tr>
      <w:tr>
        <w:tc>
          <w:tcPr>
            <w:tcW w:type="dxa" w:w="2880"/>
          </w:tcPr>
          <w:p>
            <w:r>
              <w:t>field</w:t>
            </w:r>
          </w:p>
        </w:tc>
        <w:tc>
          <w:tcPr>
            <w:tcW w:type="dxa" w:w="2880"/>
          </w:tcPr>
          <w:p>
            <w:r>
              <w:t>object</w:t>
            </w:r>
          </w:p>
        </w:tc>
        <w:tc>
          <w:tcPr>
            <w:tcW w:type="dxa" w:w="2880"/>
          </w:tcPr>
          <w:p>
            <w:r>
              <w:t>Field metadata.</w:t>
            </w:r>
          </w:p>
        </w:tc>
      </w:tr>
      <w:tr>
        <w:tc>
          <w:tcPr>
            <w:tcW w:type="dxa" w:w="2880"/>
          </w:tcPr>
          <w:p>
            <w:r>
              <w:t>field.type</w:t>
            </w:r>
          </w:p>
        </w:tc>
        <w:tc>
          <w:tcPr>
            <w:tcW w:type="dxa" w:w="2880"/>
          </w:tcPr>
          <w:p>
            <w:r>
              <w:t>string</w:t>
            </w:r>
          </w:p>
        </w:tc>
        <w:tc>
          <w:tcPr>
            <w:tcW w:type="dxa" w:w="2880"/>
          </w:tcPr>
          <w:p>
            <w:r>
              <w:t>Field type. Will be one of: text, textarea, checkbox, date, dropdown, radio, checkboxes, user,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'https://api.catsone.com/v3/candidates/custom_fields/1040' \</w:t>
        <w:br/>
        <w:t xml:space="preserve"> --header 'Accept: application/json'</w:t>
      </w:r>
    </w:p>
    <w:p>
      <w:pPr>
        <w:pStyle w:val="Heading3"/>
      </w:pPr>
      <w:r>
        <w:t>Related candidateCustomFields actions</w:t>
      </w:r>
    </w:p>
    <w:p>
      <w:pPr>
        <w:pStyle w:val="ListBullet"/>
      </w:pPr>
      <w:r>
        <w:t>[GET] List Candidate Custom Fields — /candidates/custom_fields</w:t>
      </w:r>
    </w:p>
    <w:p>
      <w:r>
        <w:br w:type="page"/>
      </w:r>
    </w:p>
    <w:p>
      <w:pPr>
        <w:pStyle w:val="Heading2"/>
      </w:pPr>
      <w:r>
        <w:t>22. [GET] Get a Candidate List Item</w:t>
      </w:r>
    </w:p>
    <w:p>
      <w:r>
        <w:rPr>
          <w:b/>
        </w:rPr>
        <w:t xml:space="preserve">Endpoint: </w:t>
      </w:r>
      <w:r>
        <w:rPr>
          <w:rFonts w:ascii="Courier New" w:hAnsi="Courier New"/>
          <w:sz w:val="18"/>
        </w:rPr>
        <w:t>/candidates/lists/{{listId}}/items/{{itemId}}</w:t>
      </w:r>
    </w:p>
    <w:p>
      <w:pPr>
        <w:pStyle w:val="Heading3"/>
      </w:pPr>
      <w:r>
        <w:t>Method</w:t>
      </w:r>
    </w:p>
    <w:p>
      <w:r>
        <w:t>GET</w:t>
      </w:r>
    </w:p>
    <w:p>
      <w:pPr>
        <w:pStyle w:val="Heading3"/>
      </w:pPr>
      <w:r>
        <w:t>URL</w:t>
      </w:r>
    </w:p>
    <w:p>
      <w:r>
        <w:t>https://api.catsone.com/v3/candidates/lists/{{list_id}}/items/{{item_id}}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candidate list item by its item ID within a specific candidate list. The response includes the list item metadata and an embedded candidate object with detailed profile fields.</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Always construct the path as /candidates/lists/{{list_id}}/items/{{item_id}}, where both parameters are non-empty.</w:t>
      </w:r>
    </w:p>
    <w:p>
      <w:pPr>
        <w:pStyle w:val="ListBullet"/>
      </w:pPr>
      <w:r>
        <w:t>Do not call the API with missing or empty path parameters (e.g., avoid /candidates/lists//items/).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/candidates/lists/173/items/6360</w:t>
      </w:r>
    </w:p>
    <w:p>
      <w:pPr>
        <w:pStyle w:val="Heading3"/>
      </w:pPr>
      <w:r>
        <w:t>Invalid Examples</w:t>
      </w:r>
    </w:p>
    <w:p>
      <w:r>
        <w:rPr>
          <w:b/>
          <w:color w:val="666666"/>
          <w:sz w:val="16"/>
        </w:rPr>
        <w:t>[http]</w:t>
      </w:r>
    </w:p>
    <w:p>
      <w:pPr>
        <w:shd w:fill="F2F2F2" w:val="clear"/>
      </w:pPr>
      <w:r>
        <w:rPr>
          <w:rFonts w:ascii="Courier New" w:hAnsi="Courier New"/>
          <w:sz w:val="17"/>
        </w:rPr>
        <w:t>/candidates/lists//items/6360</w:t>
        <w:br/>
        <w:t>/candidates/lists/173/items/</w:t>
        <w:br/>
        <w:t>/candidates/lists/173/items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candidate list the item belongs to. Example: 173.</w:t>
            </w:r>
          </w:p>
        </w:tc>
      </w:tr>
      <w:tr>
        <w:tc>
          <w:tcPr>
            <w:tcW w:type="dxa" w:w="2880"/>
          </w:tcPr>
          <w:p>
            <w:r>
              <w:t>item_id</w:t>
            </w:r>
          </w:p>
        </w:tc>
        <w:tc>
          <w:tcPr>
            <w:tcW w:type="dxa" w:w="2880"/>
          </w:tcPr>
          <w:p>
            <w:r>
              <w:t>number</w:t>
            </w:r>
          </w:p>
        </w:tc>
        <w:tc>
          <w:tcPr>
            <w:tcW w:type="dxa" w:w="2880"/>
          </w:tcPr>
          <w:p>
            <w:r>
              <w:t>The ID of the candidate list item to return. Example: 6360.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6360,</w:t>
        <w:br/>
        <w:t xml:space="preserve"> "date_created": "2024-01-15T10:30:00Z",</w:t>
        <w:br/>
        <w:t xml:space="preserve"> "candidate_id": 12345,</w:t>
        <w:br/>
        <w:t xml:space="preserve"> "_links": {},</w:t>
        <w:br/>
        <w:t xml:space="preserve"> "_embedded": {</w:t>
        <w:br/>
        <w:t xml:space="preserve"> "candidate": {</w:t>
        <w:br/>
        <w:t xml:space="preserve"> "id": 12345,</w:t>
        <w:br/>
        <w:t xml:space="preserve"> "first_name": "Alex",</w:t>
        <w:br/>
        <w:t xml:space="preserve"> "middle_name": "J",</w:t>
        <w:br/>
        <w:t xml:space="preserve"> "last_name": "Morgan",</w:t>
        <w:br/>
        <w:t xml:space="preserve"> "title": "Software Engineer",</w:t>
        <w:br/>
        <w:t xml:space="preserve"> "emails": {</w:t>
        <w:br/>
        <w:t xml:space="preserve"> "primary": "alex.morgan@example.com",</w:t>
        <w:br/>
        <w:t xml:space="preserve"> "secondary": "alex.morgan2@example.com"</w:t>
        <w:br/>
        <w:t xml:space="preserve"> },</w:t>
        <w:br/>
        <w:t xml:space="preserve"> "address": {</w:t>
        <w:br/>
        <w:t xml:space="preserve"> "street": "123 Main St",</w:t>
        <w:br/>
        <w:t xml:space="preserve"> "city": "Boston",</w:t>
        <w:br/>
        <w:t xml:space="preserve"> "state": "MA",</w:t>
        <w:br/>
        <w:t xml:space="preserve"> "postal_code": "02110"</w:t>
        <w:br/>
        <w:t xml:space="preserve"> },</w:t>
        <w:br/>
        <w:t xml:space="preserve"> "country_code": "US",</w:t>
        <w:br/>
        <w:t xml:space="preserve"> "social_media_urls": [],</w:t>
        <w:br/>
        <w:t xml:space="preserve"> "website": "https://example.com",</w:t>
        <w:br/>
        <w:t xml:space="preserve"> "best_time_to_call": "Afternoons",</w:t>
        <w:br/>
        <w:t xml:space="preserve"> "current_employer": "Example Corp",</w:t>
        <w:br/>
        <w:t xml:space="preserve"> "date_available": "2024-02-01",</w:t>
        <w:br/>
        <w:t xml:space="preserve"> "current_pay": "120000",</w:t>
        <w:br/>
        <w:t xml:space="preserve"> "desired_pay": "135000",</w:t>
        <w:br/>
        <w:t xml:space="preserve"> "is_willing_to_relocate": true,</w:t>
        <w:br/>
        <w:t xml:space="preserve"> "key_skills": "JavaScript, TypeScript, Node.js",</w:t>
        <w:br/>
        <w:t xml:space="preserve"> "notes": "Strong backend experience.",</w:t>
        <w:br/>
        <w:t xml:space="preserve"> "source": "Referral",</w:t>
        <w:br/>
        <w:t xml:space="preserve"> "is_hot": false,</w:t>
        <w:br/>
        <w:t xml:space="preserve"> "is_active": true,</w:t>
        <w:br/>
        <w:t xml:space="preserve"> "is_registered": true,</w:t>
        <w:br/>
        <w:t xml:space="preserve"> "contact_id": 987,</w:t>
        <w:br/>
        <w:t xml:space="preserve"> "owner_id": 55,</w:t>
        <w:br/>
        <w:t xml:space="preserve"> "entered_by_id": 55,</w:t>
        <w:br/>
        <w:t xml:space="preserve"> "date_created": "2023-12-10T09:00:00Z",</w:t>
        <w:br/>
        <w:t xml:space="preserve"> "date_modified": "2024-01-12T14:20:00Z",</w:t>
        <w:br/>
        <w:t xml:space="preserve"> "_links": {},</w:t>
        <w:br/>
        <w:t xml:space="preserve"> "_embedded": {}</w:t>
        <w:br/>
        <w:t xml:space="preserve"> }</w:t>
        <w:br/>
        <w:t xml:space="preserve"> }</w:t>
        <w:br/>
        <w:t>}</w:t>
      </w:r>
    </w:p>
    <w:p>
      <w:pPr>
        <w:pStyle w:val="Heading3"/>
      </w:pPr>
      <w:r>
        <w:t>Error Responses</w:t>
      </w:r>
    </w:p>
    <w:p>
      <w:r>
        <w:t>The scraped content only documents a 200 success response. No error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Candidate list item ID.</w:t>
            </w:r>
          </w:p>
        </w:tc>
      </w:tr>
      <w:tr>
        <w:tc>
          <w:tcPr>
            <w:tcW w:type="dxa" w:w="2880"/>
          </w:tcPr>
          <w:p>
            <w:r>
              <w:t>date_created</w:t>
            </w:r>
          </w:p>
        </w:tc>
        <w:tc>
          <w:tcPr>
            <w:tcW w:type="dxa" w:w="2880"/>
          </w:tcPr>
          <w:p>
            <w:r>
              <w:t>string</w:t>
            </w:r>
          </w:p>
        </w:tc>
        <w:tc>
          <w:tcPr>
            <w:tcW w:type="dxa" w:w="2880"/>
          </w:tcPr>
          <w:p>
            <w:r>
              <w:t>Timestamp when the list item was created.</w:t>
            </w:r>
          </w:p>
        </w:tc>
      </w:tr>
      <w:tr>
        <w:tc>
          <w:tcPr>
            <w:tcW w:type="dxa" w:w="2880"/>
          </w:tcPr>
          <w:p>
            <w:r>
              <w:t>candidate_id</w:t>
            </w:r>
          </w:p>
        </w:tc>
        <w:tc>
          <w:tcPr>
            <w:tcW w:type="dxa" w:w="2880"/>
          </w:tcPr>
          <w:p>
            <w:r>
              <w:t>number</w:t>
            </w:r>
          </w:p>
        </w:tc>
        <w:tc>
          <w:tcPr>
            <w:tcW w:type="dxa" w:w="2880"/>
          </w:tcPr>
          <w:p>
            <w:r>
              <w:t>ID of the candidate associated with this list item.</w:t>
            </w:r>
          </w:p>
        </w:tc>
      </w:tr>
      <w:tr>
        <w:tc>
          <w:tcPr>
            <w:tcW w:type="dxa" w:w="2880"/>
          </w:tcPr>
          <w:p>
            <w:r>
              <w:t>_links</w:t>
            </w:r>
          </w:p>
        </w:tc>
        <w:tc>
          <w:tcPr>
            <w:tcW w:type="dxa" w:w="2880"/>
          </w:tcPr>
          <w:p>
            <w:r>
              <w:t>object</w:t>
            </w:r>
          </w:p>
        </w:tc>
        <w:tc>
          <w:tcPr>
            <w:tcW w:type="dxa" w:w="2880"/>
          </w:tcPr>
          <w:p>
            <w:r>
              <w:t>Hypermedia links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_embedded.candidate</w:t>
            </w:r>
          </w:p>
        </w:tc>
        <w:tc>
          <w:tcPr>
            <w:tcW w:type="dxa" w:w="2880"/>
          </w:tcPr>
          <w:p>
            <w:r>
              <w:t>object</w:t>
            </w:r>
          </w:p>
        </w:tc>
        <w:tc>
          <w:tcPr>
            <w:tcW w:type="dxa" w:w="2880"/>
          </w:tcPr>
          <w:p>
            <w:r>
              <w:t>Embedded candidate record.</w:t>
            </w:r>
          </w:p>
        </w:tc>
      </w:tr>
      <w:tr>
        <w:tc>
          <w:tcPr>
            <w:tcW w:type="dxa" w:w="2880"/>
          </w:tcPr>
          <w:p>
            <w:r>
              <w:t>_embedded.candidate.id</w:t>
            </w:r>
          </w:p>
        </w:tc>
        <w:tc>
          <w:tcPr>
            <w:tcW w:type="dxa" w:w="2880"/>
          </w:tcPr>
          <w:p>
            <w:r>
              <w:t>number</w:t>
            </w:r>
          </w:p>
        </w:tc>
        <w:tc>
          <w:tcPr>
            <w:tcW w:type="dxa" w:w="2880"/>
          </w:tcPr>
          <w:p>
            <w:r>
              <w:t>Candidate ID.</w:t>
            </w:r>
          </w:p>
        </w:tc>
      </w:tr>
      <w:tr>
        <w:tc>
          <w:tcPr>
            <w:tcW w:type="dxa" w:w="2880"/>
          </w:tcPr>
          <w:p>
            <w:r>
              <w:t>_embedded.candidate.first_name</w:t>
            </w:r>
          </w:p>
        </w:tc>
        <w:tc>
          <w:tcPr>
            <w:tcW w:type="dxa" w:w="2880"/>
          </w:tcPr>
          <w:p>
            <w:r>
              <w:t>string</w:t>
            </w:r>
          </w:p>
        </w:tc>
        <w:tc>
          <w:tcPr>
            <w:tcW w:type="dxa" w:w="2880"/>
          </w:tcPr>
          <w:p>
            <w:r>
              <w:t>Candidate first name.</w:t>
            </w:r>
          </w:p>
        </w:tc>
      </w:tr>
      <w:tr>
        <w:tc>
          <w:tcPr>
            <w:tcW w:type="dxa" w:w="2880"/>
          </w:tcPr>
          <w:p>
            <w:r>
              <w:t>_embedded.candidate.middle_name</w:t>
            </w:r>
          </w:p>
        </w:tc>
        <w:tc>
          <w:tcPr>
            <w:tcW w:type="dxa" w:w="2880"/>
          </w:tcPr>
          <w:p>
            <w:r>
              <w:t>string</w:t>
            </w:r>
          </w:p>
        </w:tc>
        <w:tc>
          <w:tcPr>
            <w:tcW w:type="dxa" w:w="2880"/>
          </w:tcPr>
          <w:p>
            <w:r>
              <w:t>Candidate middle name.</w:t>
            </w:r>
          </w:p>
        </w:tc>
      </w:tr>
      <w:tr>
        <w:tc>
          <w:tcPr>
            <w:tcW w:type="dxa" w:w="2880"/>
          </w:tcPr>
          <w:p>
            <w:r>
              <w:t>_embedded.candidate.last_name</w:t>
            </w:r>
          </w:p>
        </w:tc>
        <w:tc>
          <w:tcPr>
            <w:tcW w:type="dxa" w:w="2880"/>
          </w:tcPr>
          <w:p>
            <w:r>
              <w:t>string</w:t>
            </w:r>
          </w:p>
        </w:tc>
        <w:tc>
          <w:tcPr>
            <w:tcW w:type="dxa" w:w="2880"/>
          </w:tcPr>
          <w:p>
            <w:r>
              <w:t>Candidate last name.</w:t>
            </w:r>
          </w:p>
        </w:tc>
      </w:tr>
      <w:tr>
        <w:tc>
          <w:tcPr>
            <w:tcW w:type="dxa" w:w="2880"/>
          </w:tcPr>
          <w:p>
            <w:r>
              <w:t>_embedded.candidate.title</w:t>
            </w:r>
          </w:p>
        </w:tc>
        <w:tc>
          <w:tcPr>
            <w:tcW w:type="dxa" w:w="2880"/>
          </w:tcPr>
          <w:p>
            <w:r>
              <w:t>string</w:t>
            </w:r>
          </w:p>
        </w:tc>
        <w:tc>
          <w:tcPr>
            <w:tcW w:type="dxa" w:w="2880"/>
          </w:tcPr>
          <w:p>
            <w:r>
              <w:t>Candidate title.</w:t>
            </w:r>
          </w:p>
        </w:tc>
      </w:tr>
      <w:tr>
        <w:tc>
          <w:tcPr>
            <w:tcW w:type="dxa" w:w="2880"/>
          </w:tcPr>
          <w:p>
            <w:r>
              <w:t>_embedded.candidate.emails</w:t>
            </w:r>
          </w:p>
        </w:tc>
        <w:tc>
          <w:tcPr>
            <w:tcW w:type="dxa" w:w="2880"/>
          </w:tcPr>
          <w:p>
            <w:r>
              <w:t>object</w:t>
            </w:r>
          </w:p>
        </w:tc>
        <w:tc>
          <w:tcPr>
            <w:tcW w:type="dxa" w:w="2880"/>
          </w:tcPr>
          <w:p>
            <w:r>
              <w:t>Candidate email addresses.</w:t>
            </w:r>
          </w:p>
        </w:tc>
      </w:tr>
      <w:tr>
        <w:tc>
          <w:tcPr>
            <w:tcW w:type="dxa" w:w="2880"/>
          </w:tcPr>
          <w:p>
            <w:r>
              <w:t>_embedded.candidate.emails.primary</w:t>
            </w:r>
          </w:p>
        </w:tc>
        <w:tc>
          <w:tcPr>
            <w:tcW w:type="dxa" w:w="2880"/>
          </w:tcPr>
          <w:p>
            <w:r>
              <w:t>string</w:t>
            </w:r>
          </w:p>
        </w:tc>
        <w:tc>
          <w:tcPr>
            <w:tcW w:type="dxa" w:w="2880"/>
          </w:tcPr>
          <w:p>
            <w:r>
              <w:t>Primary email address.</w:t>
            </w:r>
          </w:p>
        </w:tc>
      </w:tr>
      <w:tr>
        <w:tc>
          <w:tcPr>
            <w:tcW w:type="dxa" w:w="2880"/>
          </w:tcPr>
          <w:p>
            <w:r>
              <w:t>_embedded.candidate.emails.secondary</w:t>
            </w:r>
          </w:p>
        </w:tc>
        <w:tc>
          <w:tcPr>
            <w:tcW w:type="dxa" w:w="2880"/>
          </w:tcPr>
          <w:p>
            <w:r>
              <w:t>string</w:t>
            </w:r>
          </w:p>
        </w:tc>
        <w:tc>
          <w:tcPr>
            <w:tcW w:type="dxa" w:w="2880"/>
          </w:tcPr>
          <w:p>
            <w:r>
              <w:t>Secondary email address.</w:t>
            </w:r>
          </w:p>
        </w:tc>
      </w:tr>
      <w:tr>
        <w:tc>
          <w:tcPr>
            <w:tcW w:type="dxa" w:w="2880"/>
          </w:tcPr>
          <w:p>
            <w:r>
              <w:t>_embedded.candidate.address</w:t>
            </w:r>
          </w:p>
        </w:tc>
        <w:tc>
          <w:tcPr>
            <w:tcW w:type="dxa" w:w="2880"/>
          </w:tcPr>
          <w:p>
            <w:r>
              <w:t>object</w:t>
            </w:r>
          </w:p>
        </w:tc>
        <w:tc>
          <w:tcPr>
            <w:tcW w:type="dxa" w:w="2880"/>
          </w:tcPr>
          <w:p>
            <w:r>
              <w:t>Candidate address.</w:t>
            </w:r>
          </w:p>
        </w:tc>
      </w:tr>
      <w:tr>
        <w:tc>
          <w:tcPr>
            <w:tcW w:type="dxa" w:w="2880"/>
          </w:tcPr>
          <w:p>
            <w:r>
              <w:t>_embedded.candidate.address.street</w:t>
            </w:r>
          </w:p>
        </w:tc>
        <w:tc>
          <w:tcPr>
            <w:tcW w:type="dxa" w:w="2880"/>
          </w:tcPr>
          <w:p>
            <w:r>
              <w:t>string</w:t>
            </w:r>
          </w:p>
        </w:tc>
        <w:tc>
          <w:tcPr>
            <w:tcW w:type="dxa" w:w="2880"/>
          </w:tcPr>
          <w:p>
            <w:r>
              <w:t>Street address.</w:t>
            </w:r>
          </w:p>
        </w:tc>
      </w:tr>
      <w:tr>
        <w:tc>
          <w:tcPr>
            <w:tcW w:type="dxa" w:w="2880"/>
          </w:tcPr>
          <w:p>
            <w:r>
              <w:t>_embedded.candidate.address.city</w:t>
            </w:r>
          </w:p>
        </w:tc>
        <w:tc>
          <w:tcPr>
            <w:tcW w:type="dxa" w:w="2880"/>
          </w:tcPr>
          <w:p>
            <w:r>
              <w:t>string</w:t>
            </w:r>
          </w:p>
        </w:tc>
        <w:tc>
          <w:tcPr>
            <w:tcW w:type="dxa" w:w="2880"/>
          </w:tcPr>
          <w:p>
            <w:r>
              <w:t>City.</w:t>
            </w:r>
          </w:p>
        </w:tc>
      </w:tr>
      <w:tr>
        <w:tc>
          <w:tcPr>
            <w:tcW w:type="dxa" w:w="2880"/>
          </w:tcPr>
          <w:p>
            <w:r>
              <w:t>_embedded.candidate.address.state</w:t>
            </w:r>
          </w:p>
        </w:tc>
        <w:tc>
          <w:tcPr>
            <w:tcW w:type="dxa" w:w="2880"/>
          </w:tcPr>
          <w:p>
            <w:r>
              <w:t>string</w:t>
            </w:r>
          </w:p>
        </w:tc>
        <w:tc>
          <w:tcPr>
            <w:tcW w:type="dxa" w:w="2880"/>
          </w:tcPr>
          <w:p>
            <w:r>
              <w:t>State/region.</w:t>
            </w:r>
          </w:p>
        </w:tc>
      </w:tr>
      <w:tr>
        <w:tc>
          <w:tcPr>
            <w:tcW w:type="dxa" w:w="2880"/>
          </w:tcPr>
          <w:p>
            <w:r>
              <w:t>_embedded.candidate.address.postal_code</w:t>
            </w:r>
          </w:p>
        </w:tc>
        <w:tc>
          <w:tcPr>
            <w:tcW w:type="dxa" w:w="2880"/>
          </w:tcPr>
          <w:p>
            <w:r>
              <w:t>string</w:t>
            </w:r>
          </w:p>
        </w:tc>
        <w:tc>
          <w:tcPr>
            <w:tcW w:type="dxa" w:w="2880"/>
          </w:tcPr>
          <w:p>
            <w:r>
              <w:t>Postal/ZIP code.</w:t>
            </w:r>
          </w:p>
        </w:tc>
      </w:tr>
      <w:tr>
        <w:tc>
          <w:tcPr>
            <w:tcW w:type="dxa" w:w="2880"/>
          </w:tcPr>
          <w:p>
            <w:r>
              <w:t>_embedded.candidate.country_code</w:t>
            </w:r>
          </w:p>
        </w:tc>
        <w:tc>
          <w:tcPr>
            <w:tcW w:type="dxa" w:w="2880"/>
          </w:tcPr>
          <w:p>
            <w:r>
              <w:t>string</w:t>
            </w:r>
          </w:p>
        </w:tc>
        <w:tc>
          <w:tcPr>
            <w:tcW w:type="dxa" w:w="2880"/>
          </w:tcPr>
          <w:p>
            <w:r>
              <w:t>Country code.</w:t>
            </w:r>
          </w:p>
        </w:tc>
      </w:tr>
      <w:tr>
        <w:tc>
          <w:tcPr>
            <w:tcW w:type="dxa" w:w="2880"/>
          </w:tcPr>
          <w:p>
            <w:r>
              <w:t>_embedded.candidate.social_media_urls</w:t>
            </w:r>
          </w:p>
        </w:tc>
        <w:tc>
          <w:tcPr>
            <w:tcW w:type="dxa" w:w="2880"/>
          </w:tcPr>
          <w:p>
            <w:r>
              <w:t>array</w:t>
            </w:r>
          </w:p>
        </w:tc>
        <w:tc>
          <w:tcPr>
            <w:tcW w:type="dxa" w:w="2880"/>
          </w:tcPr>
          <w:p>
            <w:r>
              <w:t>Social media URLs.</w:t>
            </w:r>
          </w:p>
        </w:tc>
      </w:tr>
      <w:tr>
        <w:tc>
          <w:tcPr>
            <w:tcW w:type="dxa" w:w="2880"/>
          </w:tcPr>
          <w:p>
            <w:r>
              <w:t>_embedded.candidate.website</w:t>
            </w:r>
          </w:p>
        </w:tc>
        <w:tc>
          <w:tcPr>
            <w:tcW w:type="dxa" w:w="2880"/>
          </w:tcPr>
          <w:p>
            <w:r>
              <w:t>string</w:t>
            </w:r>
          </w:p>
        </w:tc>
        <w:tc>
          <w:tcPr>
            <w:tcW w:type="dxa" w:w="2880"/>
          </w:tcPr>
          <w:p>
            <w:r>
              <w:t>Website URL.</w:t>
            </w:r>
          </w:p>
        </w:tc>
      </w:tr>
      <w:tr>
        <w:tc>
          <w:tcPr>
            <w:tcW w:type="dxa" w:w="2880"/>
          </w:tcPr>
          <w:p>
            <w:r>
              <w:t>_embedded.candidate.best_time_to_call</w:t>
            </w:r>
          </w:p>
        </w:tc>
        <w:tc>
          <w:tcPr>
            <w:tcW w:type="dxa" w:w="2880"/>
          </w:tcPr>
          <w:p>
            <w:r>
              <w:t>string</w:t>
            </w:r>
          </w:p>
        </w:tc>
        <w:tc>
          <w:tcPr>
            <w:tcW w:type="dxa" w:w="2880"/>
          </w:tcPr>
          <w:p>
            <w:r>
              <w:t>Best time to call.</w:t>
            </w:r>
          </w:p>
        </w:tc>
      </w:tr>
      <w:tr>
        <w:tc>
          <w:tcPr>
            <w:tcW w:type="dxa" w:w="2880"/>
          </w:tcPr>
          <w:p>
            <w:r>
              <w:t>_embedded.candidate.current_employer</w:t>
            </w:r>
          </w:p>
        </w:tc>
        <w:tc>
          <w:tcPr>
            <w:tcW w:type="dxa" w:w="2880"/>
          </w:tcPr>
          <w:p>
            <w:r>
              <w:t>string</w:t>
            </w:r>
          </w:p>
        </w:tc>
        <w:tc>
          <w:tcPr>
            <w:tcW w:type="dxa" w:w="2880"/>
          </w:tcPr>
          <w:p>
            <w:r>
              <w:t>Current employer.</w:t>
            </w:r>
          </w:p>
        </w:tc>
      </w:tr>
      <w:tr>
        <w:tc>
          <w:tcPr>
            <w:tcW w:type="dxa" w:w="2880"/>
          </w:tcPr>
          <w:p>
            <w:r>
              <w:t>_embedded.candidate.date_available</w:t>
            </w:r>
          </w:p>
        </w:tc>
        <w:tc>
          <w:tcPr>
            <w:tcW w:type="dxa" w:w="2880"/>
          </w:tcPr>
          <w:p>
            <w:r>
              <w:t>string</w:t>
            </w:r>
          </w:p>
        </w:tc>
        <w:tc>
          <w:tcPr>
            <w:tcW w:type="dxa" w:w="2880"/>
          </w:tcPr>
          <w:p>
            <w:r>
              <w:t>Date available.</w:t>
            </w:r>
          </w:p>
        </w:tc>
      </w:tr>
      <w:tr>
        <w:tc>
          <w:tcPr>
            <w:tcW w:type="dxa" w:w="2880"/>
          </w:tcPr>
          <w:p>
            <w:r>
              <w:t>_embedded.candidate.current_pay</w:t>
            </w:r>
          </w:p>
        </w:tc>
        <w:tc>
          <w:tcPr>
            <w:tcW w:type="dxa" w:w="2880"/>
          </w:tcPr>
          <w:p>
            <w:r>
              <w:t>string</w:t>
            </w:r>
          </w:p>
        </w:tc>
        <w:tc>
          <w:tcPr>
            <w:tcW w:type="dxa" w:w="2880"/>
          </w:tcPr>
          <w:p>
            <w:r>
              <w:t>Current pay.</w:t>
            </w:r>
          </w:p>
        </w:tc>
      </w:tr>
      <w:tr>
        <w:tc>
          <w:tcPr>
            <w:tcW w:type="dxa" w:w="2880"/>
          </w:tcPr>
          <w:p>
            <w:r>
              <w:t>_embedded.candidate.desired_pay</w:t>
            </w:r>
          </w:p>
        </w:tc>
        <w:tc>
          <w:tcPr>
            <w:tcW w:type="dxa" w:w="2880"/>
          </w:tcPr>
          <w:p>
            <w:r>
              <w:t>string</w:t>
            </w:r>
          </w:p>
        </w:tc>
        <w:tc>
          <w:tcPr>
            <w:tcW w:type="dxa" w:w="2880"/>
          </w:tcPr>
          <w:p>
            <w:r>
              <w:t>Desired pay.</w:t>
            </w:r>
          </w:p>
        </w:tc>
      </w:tr>
      <w:tr>
        <w:tc>
          <w:tcPr>
            <w:tcW w:type="dxa" w:w="2880"/>
          </w:tcPr>
          <w:p>
            <w:r>
              <w:t>_embedded.candidate.is_willing_to_relocate</w:t>
            </w:r>
          </w:p>
        </w:tc>
        <w:tc>
          <w:tcPr>
            <w:tcW w:type="dxa" w:w="2880"/>
          </w:tcPr>
          <w:p>
            <w:r>
              <w:t>boolean</w:t>
            </w:r>
          </w:p>
        </w:tc>
        <w:tc>
          <w:tcPr>
            <w:tcW w:type="dxa" w:w="2880"/>
          </w:tcPr>
          <w:p>
            <w:r>
              <w:t>Whether the candidate is willing to relocate.</w:t>
            </w:r>
          </w:p>
        </w:tc>
      </w:tr>
      <w:tr>
        <w:tc>
          <w:tcPr>
            <w:tcW w:type="dxa" w:w="2880"/>
          </w:tcPr>
          <w:p>
            <w:r>
              <w:t>_embedded.candidate.key_skills</w:t>
            </w:r>
          </w:p>
        </w:tc>
        <w:tc>
          <w:tcPr>
            <w:tcW w:type="dxa" w:w="2880"/>
          </w:tcPr>
          <w:p>
            <w:r>
              <w:t>string</w:t>
            </w:r>
          </w:p>
        </w:tc>
        <w:tc>
          <w:tcPr>
            <w:tcW w:type="dxa" w:w="2880"/>
          </w:tcPr>
          <w:p>
            <w:r>
              <w:t>Key skills.</w:t>
            </w:r>
          </w:p>
        </w:tc>
      </w:tr>
      <w:tr>
        <w:tc>
          <w:tcPr>
            <w:tcW w:type="dxa" w:w="2880"/>
          </w:tcPr>
          <w:p>
            <w:r>
              <w:t>_embedded.candidate.notes</w:t>
            </w:r>
          </w:p>
        </w:tc>
        <w:tc>
          <w:tcPr>
            <w:tcW w:type="dxa" w:w="2880"/>
          </w:tcPr>
          <w:p>
            <w:r>
              <w:t>string</w:t>
            </w:r>
          </w:p>
        </w:tc>
        <w:tc>
          <w:tcPr>
            <w:tcW w:type="dxa" w:w="2880"/>
          </w:tcPr>
          <w:p>
            <w:r>
              <w:t>Notes.</w:t>
            </w:r>
          </w:p>
        </w:tc>
      </w:tr>
      <w:tr>
        <w:tc>
          <w:tcPr>
            <w:tcW w:type="dxa" w:w="2880"/>
          </w:tcPr>
          <w:p>
            <w:r>
              <w:t>_embedded.candidate.source</w:t>
            </w:r>
          </w:p>
        </w:tc>
        <w:tc>
          <w:tcPr>
            <w:tcW w:type="dxa" w:w="2880"/>
          </w:tcPr>
          <w:p>
            <w:r>
              <w:t>string</w:t>
            </w:r>
          </w:p>
        </w:tc>
        <w:tc>
          <w:tcPr>
            <w:tcW w:type="dxa" w:w="2880"/>
          </w:tcPr>
          <w:p>
            <w:r>
              <w:t>Candidate source.</w:t>
            </w:r>
          </w:p>
        </w:tc>
      </w:tr>
      <w:tr>
        <w:tc>
          <w:tcPr>
            <w:tcW w:type="dxa" w:w="2880"/>
          </w:tcPr>
          <w:p>
            <w:r>
              <w:t>_embedded.candidate.is_hot</w:t>
            </w:r>
          </w:p>
        </w:tc>
        <w:tc>
          <w:tcPr>
            <w:tcW w:type="dxa" w:w="2880"/>
          </w:tcPr>
          <w:p>
            <w:r>
              <w:t>boolean</w:t>
            </w:r>
          </w:p>
        </w:tc>
        <w:tc>
          <w:tcPr>
            <w:tcW w:type="dxa" w:w="2880"/>
          </w:tcPr>
          <w:p>
            <w:r>
              <w:t>Hot candidate flag.</w:t>
            </w:r>
          </w:p>
        </w:tc>
      </w:tr>
      <w:tr>
        <w:tc>
          <w:tcPr>
            <w:tcW w:type="dxa" w:w="2880"/>
          </w:tcPr>
          <w:p>
            <w:r>
              <w:t>_embedded.candidate.is_active</w:t>
            </w:r>
          </w:p>
        </w:tc>
        <w:tc>
          <w:tcPr>
            <w:tcW w:type="dxa" w:w="2880"/>
          </w:tcPr>
          <w:p>
            <w:r>
              <w:t>boolean</w:t>
            </w:r>
          </w:p>
        </w:tc>
        <w:tc>
          <w:tcPr>
            <w:tcW w:type="dxa" w:w="2880"/>
          </w:tcPr>
          <w:p>
            <w:r>
              <w:t>Active candidate flag.</w:t>
            </w:r>
          </w:p>
        </w:tc>
      </w:tr>
      <w:tr>
        <w:tc>
          <w:tcPr>
            <w:tcW w:type="dxa" w:w="2880"/>
          </w:tcPr>
          <w:p>
            <w:r>
              <w:t>_embedded.candidate.is_registered</w:t>
            </w:r>
          </w:p>
        </w:tc>
        <w:tc>
          <w:tcPr>
            <w:tcW w:type="dxa" w:w="2880"/>
          </w:tcPr>
          <w:p>
            <w:r>
              <w:t>boolean</w:t>
            </w:r>
          </w:p>
        </w:tc>
        <w:tc>
          <w:tcPr>
            <w:tcW w:type="dxa" w:w="2880"/>
          </w:tcPr>
          <w:p>
            <w:r>
              <w:t>Registered candidate flag.</w:t>
            </w:r>
          </w:p>
        </w:tc>
      </w:tr>
      <w:tr>
        <w:tc>
          <w:tcPr>
            <w:tcW w:type="dxa" w:w="2880"/>
          </w:tcPr>
          <w:p>
            <w:r>
              <w:t>_embedded.candidate.contact_id</w:t>
            </w:r>
          </w:p>
        </w:tc>
        <w:tc>
          <w:tcPr>
            <w:tcW w:type="dxa" w:w="2880"/>
          </w:tcPr>
          <w:p>
            <w:r>
              <w:t>number</w:t>
            </w:r>
          </w:p>
        </w:tc>
        <w:tc>
          <w:tcPr>
            <w:tcW w:type="dxa" w:w="2880"/>
          </w:tcPr>
          <w:p>
            <w:r>
              <w:t>Related contact ID.</w:t>
            </w:r>
          </w:p>
        </w:tc>
      </w:tr>
      <w:tr>
        <w:tc>
          <w:tcPr>
            <w:tcW w:type="dxa" w:w="2880"/>
          </w:tcPr>
          <w:p>
            <w:r>
              <w:t>_embedded.candidate.owner_id</w:t>
            </w:r>
          </w:p>
        </w:tc>
        <w:tc>
          <w:tcPr>
            <w:tcW w:type="dxa" w:w="2880"/>
          </w:tcPr>
          <w:p>
            <w:r>
              <w:t>number</w:t>
            </w:r>
          </w:p>
        </w:tc>
        <w:tc>
          <w:tcPr>
            <w:tcW w:type="dxa" w:w="2880"/>
          </w:tcPr>
          <w:p>
            <w:r>
              <w:t>Owner user ID.</w:t>
            </w:r>
          </w:p>
        </w:tc>
      </w:tr>
      <w:tr>
        <w:tc>
          <w:tcPr>
            <w:tcW w:type="dxa" w:w="2880"/>
          </w:tcPr>
          <w:p>
            <w:r>
              <w:t>_embedded.candidate.entered_by_id</w:t>
            </w:r>
          </w:p>
        </w:tc>
        <w:tc>
          <w:tcPr>
            <w:tcW w:type="dxa" w:w="2880"/>
          </w:tcPr>
          <w:p>
            <w:r>
              <w:t>number</w:t>
            </w:r>
          </w:p>
        </w:tc>
        <w:tc>
          <w:tcPr>
            <w:tcW w:type="dxa" w:w="2880"/>
          </w:tcPr>
          <w:p>
            <w:r>
              <w:t>User ID that entered the candidate.</w:t>
            </w:r>
          </w:p>
        </w:tc>
      </w:tr>
      <w:tr>
        <w:tc>
          <w:tcPr>
            <w:tcW w:type="dxa" w:w="2880"/>
          </w:tcPr>
          <w:p>
            <w:r>
              <w:t>_embedded.candidate.date_created</w:t>
            </w:r>
          </w:p>
        </w:tc>
        <w:tc>
          <w:tcPr>
            <w:tcW w:type="dxa" w:w="2880"/>
          </w:tcPr>
          <w:p>
            <w:r>
              <w:t>string</w:t>
            </w:r>
          </w:p>
        </w:tc>
        <w:tc>
          <w:tcPr>
            <w:tcW w:type="dxa" w:w="2880"/>
          </w:tcPr>
          <w:p>
            <w:r>
              <w:t>Candidate creation timestamp.</w:t>
            </w:r>
          </w:p>
        </w:tc>
      </w:tr>
      <w:tr>
        <w:tc>
          <w:tcPr>
            <w:tcW w:type="dxa" w:w="2880"/>
          </w:tcPr>
          <w:p>
            <w:r>
              <w:t>_embedded.candidate.date_modified</w:t>
            </w:r>
          </w:p>
        </w:tc>
        <w:tc>
          <w:tcPr>
            <w:tcW w:type="dxa" w:w="2880"/>
          </w:tcPr>
          <w:p>
            <w:r>
              <w:t>string</w:t>
            </w:r>
          </w:p>
        </w:tc>
        <w:tc>
          <w:tcPr>
            <w:tcW w:type="dxa" w:w="2880"/>
          </w:tcPr>
          <w:p>
            <w:r>
              <w:t>Candidate last modified timestamp.</w:t>
            </w:r>
          </w:p>
        </w:tc>
      </w:tr>
      <w:tr>
        <w:tc>
          <w:tcPr>
            <w:tcW w:type="dxa" w:w="2880"/>
          </w:tcPr>
          <w:p>
            <w:r>
              <w:t>_embedded.candidate._links</w:t>
            </w:r>
          </w:p>
        </w:tc>
        <w:tc>
          <w:tcPr>
            <w:tcW w:type="dxa" w:w="2880"/>
          </w:tcPr>
          <w:p>
            <w:r>
              <w:t>object</w:t>
            </w:r>
          </w:p>
        </w:tc>
        <w:tc>
          <w:tcPr>
            <w:tcW w:type="dxa" w:w="2880"/>
          </w:tcPr>
          <w:p>
            <w:r>
              <w:t>Candidate hypermedia links object.</w:t>
            </w:r>
          </w:p>
        </w:tc>
      </w:tr>
      <w:tr>
        <w:tc>
          <w:tcPr>
            <w:tcW w:type="dxa" w:w="2880"/>
          </w:tcPr>
          <w:p>
            <w:r>
              <w:t>_embedded.candidate._embedded</w:t>
            </w:r>
          </w:p>
        </w:tc>
        <w:tc>
          <w:tcPr>
            <w:tcW w:type="dxa" w:w="2880"/>
          </w:tcPr>
          <w:p>
            <w:r>
              <w:t>object</w:t>
            </w:r>
          </w:p>
        </w:tc>
        <w:tc>
          <w:tcPr>
            <w:tcW w:type="dxa" w:w="2880"/>
          </w:tcPr>
          <w:p>
            <w:r>
              <w:t>Candidate embedded resources container.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'https://api.catsone.com/v3/candidates/lists/173/items/6360' \</w:t>
        <w:br/>
        <w:t xml:space="preserve"> --header 'Accept: application/json'</w:t>
      </w:r>
    </w:p>
    <w:p>
      <w:pPr>
        <w:pStyle w:val="Heading3"/>
      </w:pPr>
      <w:r>
        <w:t>Related candidateListItems actions</w:t>
      </w:r>
    </w:p>
    <w:p>
      <w:pPr>
        <w:pStyle w:val="ListBullet"/>
      </w:pPr>
      <w:r>
        <w:t>[DELETE] Delete a Candidate List Item — /candidates/lists/{{listId}}/items/{{itemId}}</w:t>
      </w:r>
    </w:p>
    <w:p>
      <w:pPr>
        <w:pStyle w:val="ListBullet"/>
      </w:pPr>
      <w:r>
        <w:t>[GET] List a Candidate List’s Items — /candidates/lists/{{id}}/items</w:t>
      </w:r>
    </w:p>
    <w:p>
      <w:pPr>
        <w:pStyle w:val="ListBullet"/>
      </w:pPr>
      <w:r>
        <w:t>[POST] Create Candidate List Items (Attach Candidates to a List) — /candidates/lists/{{id}}/items</w:t>
      </w:r>
    </w:p>
    <w:p>
      <w:r>
        <w:br w:type="page"/>
      </w:r>
    </w:p>
    <w:p>
      <w:pPr>
        <w:pStyle w:val="Heading2"/>
      </w:pPr>
      <w:r>
        <w:t>23. [GET] Get a Candidate Phone</w:t>
      </w:r>
    </w:p>
    <w:p>
      <w:r>
        <w:rPr>
          <w:b/>
        </w:rPr>
        <w:t xml:space="preserve">Endpoint: </w:t>
      </w:r>
      <w:r>
        <w:rPr>
          <w:rFonts w:ascii="Courier New" w:hAnsi="Courier New"/>
          <w:sz w:val="18"/>
        </w:rPr>
        <w:t>/candidates/{{candidateId}}/phones/{{id}}</w:t>
      </w:r>
    </w:p>
    <w:p>
      <w:pPr>
        <w:pStyle w:val="Heading3"/>
      </w:pPr>
      <w:r>
        <w:t>Method</w:t>
      </w:r>
    </w:p>
    <w:p>
      <w:r>
        <w:t>GET</w:t>
      </w:r>
    </w:p>
    <w:p>
      <w:pPr>
        <w:pStyle w:val="Heading3"/>
      </w:pPr>
      <w:r>
        <w:t>URL</w:t>
      </w:r>
    </w:p>
    <w:p>
      <w:r>
        <w:t>https://api.catsone.com/v3/candidates/{{candidate_id}}/phones/{{id}}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phone record for a given candidate, identified by the candidate ID and the phone ID.</w:t>
      </w:r>
    </w:p>
    <w:p>
      <w:pPr>
        <w:pStyle w:val="Heading3"/>
      </w:pPr>
      <w:r>
        <w:t>Enforcement Rules</w:t>
      </w:r>
    </w:p>
    <w:p>
      <w:pPr>
        <w:pStyle w:val="ListBullet"/>
      </w:pPr>
      <w:r>
        <w:t>The candidate_id path parameter must always be present.</w:t>
      </w:r>
    </w:p>
    <w:p>
      <w:pPr>
        <w:pStyle w:val="ListBullet"/>
      </w:pPr>
      <w:r>
        <w:t>The id path parameter must always be present.</w:t>
      </w:r>
    </w:p>
    <w:p>
      <w:pPr>
        <w:pStyle w:val="ListBullet"/>
      </w:pPr>
      <w:r>
        <w:t>Always construct the path as /candidates/{{candidate_id}}/phones/{{id}}, where {{candidate_id}} and {{id}} are non-empty values.</w:t>
      </w:r>
    </w:p>
    <w:p>
      <w:pPr>
        <w:pStyle w:val="ListBullet"/>
      </w:pPr>
      <w:r>
        <w:t>Do not call the API with missing or empty path parameters (e.g., avoid /candidates//phones/ or /candidates/4943/phones/).</w:t>
      </w:r>
    </w:p>
    <w:p>
      <w:pPr>
        <w:pStyle w:val="ListBullet"/>
      </w:pPr>
      <w:r>
        <w:t>Do not send Path Parameters in the body—they must be placed in the URL.</w:t>
      </w:r>
    </w:p>
    <w:p>
      <w:pPr>
        <w:pStyle w:val="ListBullet"/>
      </w:pPr>
      <w:r>
        <w:t>Do not send Query Parameters in the body—they must be placed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/candidates/4943/phones/2387</w:t>
      </w:r>
    </w:p>
    <w:p>
      <w:pPr>
        <w:pStyle w:val="Heading3"/>
      </w:pPr>
      <w:r>
        <w:t>Invalid Examples</w:t>
      </w:r>
    </w:p>
    <w:p>
      <w:r>
        <w:rPr>
          <w:b/>
          <w:color w:val="666666"/>
          <w:sz w:val="16"/>
        </w:rPr>
        <w:t>[http]</w:t>
      </w:r>
    </w:p>
    <w:p>
      <w:pPr>
        <w:shd w:fill="F2F2F2" w:val="clear"/>
      </w:pPr>
      <w:r>
        <w:rPr>
          <w:rFonts w:ascii="Courier New" w:hAnsi="Courier New"/>
          <w:sz w:val="17"/>
        </w:rPr>
        <w:t>/candidates//phones/2387</w:t>
        <w:br/>
        <w:t>/candidates/4943/phones/</w:t>
        <w:br/>
        <w:t>/candidates/4943/phones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return the phone for. Example: 4943.</w:t>
            </w:r>
          </w:p>
        </w:tc>
      </w:tr>
      <w:tr>
        <w:tc>
          <w:tcPr>
            <w:tcW w:type="dxa" w:w="2880"/>
          </w:tcPr>
          <w:p>
            <w:r>
              <w:t>id</w:t>
            </w:r>
          </w:p>
        </w:tc>
        <w:tc>
          <w:tcPr>
            <w:tcW w:type="dxa" w:w="2880"/>
          </w:tcPr>
          <w:p>
            <w:r>
              <w:t>number</w:t>
            </w:r>
          </w:p>
        </w:tc>
        <w:tc>
          <w:tcPr>
            <w:tcW w:type="dxa" w:w="2880"/>
          </w:tcPr>
          <w:p>
            <w:r>
              <w:t>The ID of the phone to return. Example: 2387.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2387,</w:t>
        <w:br/>
        <w:t xml:space="preserve"> "number": "+1-212-555-0199",</w:t>
        <w:br/>
        <w:t xml:space="preserve"> "extension": "123",</w:t>
        <w:br/>
        <w:t xml:space="preserve"> "type": "mobile",</w:t>
        <w:br/>
        <w:t xml:space="preserve"> "date_created": "2024-01-15T10:30:00Z",</w:t>
        <w:br/>
        <w:t xml:space="preserve"> "date_modified": "2024-01-20T14:05:00Z",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Phone record ID.</w:t>
            </w:r>
          </w:p>
        </w:tc>
      </w:tr>
      <w:tr>
        <w:tc>
          <w:tcPr>
            <w:tcW w:type="dxa" w:w="2880"/>
          </w:tcPr>
          <w:p>
            <w:r>
              <w:t>number</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w:t>
            </w:r>
          </w:p>
        </w:tc>
      </w:tr>
      <w:tr>
        <w:tc>
          <w:tcPr>
            <w:tcW w:type="dxa" w:w="2880"/>
          </w:tcPr>
          <w:p>
            <w:r>
              <w:t>type</w:t>
            </w:r>
          </w:p>
        </w:tc>
        <w:tc>
          <w:tcPr>
            <w:tcW w:type="dxa" w:w="2880"/>
          </w:tcPr>
          <w:p>
            <w:r>
              <w:t>string</w:t>
            </w:r>
          </w:p>
        </w:tc>
        <w:tc>
          <w:tcPr>
            <w:tcW w:type="dxa" w:w="2880"/>
          </w:tcPr>
          <w:p>
            <w:r>
              <w:t>Phone type.</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modification timestamp.</w:t>
            </w:r>
          </w:p>
        </w:tc>
      </w:tr>
      <w:tr>
        <w:tc>
          <w:tcPr>
            <w:tcW w:type="dxa" w:w="2880"/>
          </w:tcPr>
          <w:p>
            <w:r>
              <w:t>_links</w:t>
            </w:r>
          </w:p>
        </w:tc>
        <w:tc>
          <w:tcPr>
            <w:tcW w:type="dxa" w:w="2880"/>
          </w:tcPr>
          <w:p>
            <w:r>
              <w:t>object</w:t>
            </w:r>
          </w:p>
        </w:tc>
        <w:tc>
          <w:tcPr>
            <w:tcW w:type="dxa" w:w="2880"/>
          </w:tcPr>
          <w:p>
            <w:r>
              <w:t>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'https://api.catsone.com/v3/candidates/4943/phones/2387' \</w:t>
        <w:br/>
        <w:t xml:space="preserve"> --header 'Accept: application/json'</w:t>
      </w:r>
    </w:p>
    <w:p>
      <w:pPr>
        <w:pStyle w:val="Heading3"/>
      </w:pPr>
      <w:r>
        <w:t>Related candidatePhones actions</w:t>
      </w:r>
    </w:p>
    <w:p>
      <w:pPr>
        <w:pStyle w:val="ListBullet"/>
      </w:pPr>
      <w:r>
        <w:t>[DELETE] Delete a Candidate’s Phone — /candidates/{{candidateId}}/phones/{{id}}</w:t>
      </w:r>
    </w:p>
    <w:p>
      <w:pPr>
        <w:pStyle w:val="ListBullet"/>
      </w:pPr>
      <w:r>
        <w:t>[GET] List a Candidate’s Phones — /candidates/{{candidateId}}/phones</w:t>
      </w:r>
    </w:p>
    <w:p>
      <w:pPr>
        <w:pStyle w:val="ListBullet"/>
      </w:pPr>
      <w:r>
        <w:t>[POST] Create a Candidate Phone Number — /candidates/{{candidateId}}/phones</w:t>
      </w:r>
    </w:p>
    <w:p>
      <w:pPr>
        <w:pStyle w:val="ListBullet"/>
      </w:pPr>
      <w:r>
        <w:t>[PUT] Update a Candidate Phone — /candidates/{{candidateId}}/phones/{{id}}</w:t>
      </w:r>
    </w:p>
    <w:p>
      <w:r>
        <w:br w:type="page"/>
      </w:r>
    </w:p>
    <w:p>
      <w:pPr>
        <w:pStyle w:val="Heading2"/>
      </w:pPr>
      <w:r>
        <w:t>24. [GET] Get a Candidate Thumbnail</w:t>
      </w:r>
    </w:p>
    <w:p>
      <w:r>
        <w:rPr>
          <w:b/>
        </w:rPr>
        <w:t xml:space="preserve">Endpoint: </w:t>
      </w:r>
      <w:r>
        <w:rPr>
          <w:rFonts w:ascii="Courier New" w:hAnsi="Courier New"/>
          <w:sz w:val="18"/>
        </w:rPr>
        <w:t>/candidates/{{id}}/thumbnail</w:t>
      </w:r>
    </w:p>
    <w:p>
      <w:pPr>
        <w:pStyle w:val="Heading3"/>
      </w:pPr>
      <w:r>
        <w:t>Prerequisites</w:t>
      </w:r>
    </w:p>
    <w:p>
      <w:pPr>
        <w:pStyle w:val="ListBullet"/>
      </w:pPr>
      <w:r>
        <w:t>Must have access to the candidate record whose thumbnail you want to retrieve</w:t>
      </w:r>
    </w:p>
    <w:p>
      <w:pPr>
        <w:pStyle w:val="Heading3"/>
      </w:pPr>
      <w:r>
        <w:t>Method</w:t>
      </w:r>
    </w:p>
    <w:p>
      <w:r>
        <w:t>GET</w:t>
      </w:r>
    </w:p>
    <w:p>
      <w:pPr>
        <w:pStyle w:val="Heading3"/>
      </w:pPr>
      <w:r>
        <w:t>URL</w:t>
      </w:r>
    </w:p>
    <w:p>
      <w:r>
        <w:t>https://api.catsone.com/v3/candidates/{{id}}/thumbnail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candidate’s thumbnail information for the specified candidate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/candidates//thumbnail).</w:t>
      </w:r>
    </w:p>
    <w:p>
      <w:pPr>
        <w:pStyle w:val="ListBullet"/>
      </w:pPr>
      <w:r>
        <w:t>Always construct the path as /candidates/{{id}}/thumbnail,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/candidates/703/thumbnail</w:t>
        <w:br/>
        <w:t>/candidates/12345/thumbnail</w:t>
      </w:r>
    </w:p>
    <w:p>
      <w:pPr>
        <w:pStyle w:val="Heading3"/>
      </w:pPr>
      <w:r>
        <w:t>Invalid Examples</w:t>
      </w:r>
    </w:p>
    <w:p>
      <w:r>
        <w:rPr>
          <w:b/>
          <w:color w:val="666666"/>
          <w:sz w:val="16"/>
        </w:rPr>
        <w:t>[http]</w:t>
      </w:r>
    </w:p>
    <w:p>
      <w:pPr>
        <w:shd w:fill="F2F2F2" w:val="clear"/>
      </w:pPr>
      <w:r>
        <w:rPr>
          <w:rFonts w:ascii="Courier New" w:hAnsi="Courier New"/>
          <w:sz w:val="17"/>
        </w:rPr>
        <w:t>/candidates//thumbnail</w:t>
        <w:br/>
        <w:t>/candidates/thumbnail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get the thumbnail of. Example: 703.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 "string",</w:t>
        <w:br/>
        <w:t xml:space="preserve"> "attachment_id": 123,</w:t>
        <w:br/>
        <w:t xml:space="preserve"> "url": "string",</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w:t>
            </w:r>
          </w:p>
        </w:tc>
      </w:tr>
      <w:tr>
        <w:tc>
          <w:tcPr>
            <w:tcW w:type="dxa" w:w="2880"/>
          </w:tcPr>
          <w:p>
            <w:r>
              <w:t>attachment_id</w:t>
            </w:r>
          </w:p>
        </w:tc>
        <w:tc>
          <w:tcPr>
            <w:tcW w:type="dxa" w:w="2880"/>
          </w:tcPr>
          <w:p>
            <w:r>
              <w:t>number</w:t>
            </w:r>
          </w:p>
        </w:tc>
        <w:tc>
          <w:tcPr>
            <w:tcW w:type="dxa" w:w="2880"/>
          </w:tcPr>
          <w:p>
            <w:r>
              <w:t>Attachment ID associated with the thumbnail.</w:t>
            </w:r>
          </w:p>
        </w:tc>
      </w:tr>
      <w:tr>
        <w:tc>
          <w:tcPr>
            <w:tcW w:type="dxa" w:w="2880"/>
          </w:tcPr>
          <w:p>
            <w:r>
              <w:t>url</w:t>
            </w:r>
          </w:p>
        </w:tc>
        <w:tc>
          <w:tcPr>
            <w:tcW w:type="dxa" w:w="2880"/>
          </w:tcPr>
          <w:p>
            <w:r>
              <w:t>string</w:t>
            </w:r>
          </w:p>
        </w:tc>
        <w:tc>
          <w:tcPr>
            <w:tcW w:type="dxa" w:w="2880"/>
          </w:tcPr>
          <w:p>
            <w:r>
              <w:t>URL to the thumbnail resource.</w:t>
            </w:r>
          </w:p>
        </w:tc>
      </w:tr>
      <w:tr>
        <w:tc>
          <w:tcPr>
            <w:tcW w:type="dxa" w:w="2880"/>
          </w:tcPr>
          <w:p>
            <w:r>
              <w:t>_links</w:t>
            </w:r>
          </w:p>
        </w:tc>
        <w:tc>
          <w:tcPr>
            <w:tcW w:type="dxa" w:w="2880"/>
          </w:tcPr>
          <w:p>
            <w:r>
              <w:t>object</w:t>
            </w:r>
          </w:p>
        </w:tc>
        <w:tc>
          <w:tcPr>
            <w:tcW w:type="dxa" w:w="2880"/>
          </w:tcPr>
          <w:p>
            <w:r>
              <w:t>Link relations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'https://api.catsone.com/v3/candidates/703/thumbnail' \</w:t>
        <w:br/>
        <w:t xml:space="preserve"> --header 'Accept: application/json'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List Candidates — /candidates</w:t>
      </w:r>
    </w:p>
    <w:p>
      <w:r>
        <w:br w:type="page"/>
      </w:r>
    </w:p>
    <w:p>
      <w:pPr>
        <w:pStyle w:val="Heading2"/>
      </w:pPr>
      <w:r>
        <w:t>25. [GET] Get a Candidate Work History Item</w:t>
      </w:r>
    </w:p>
    <w:p>
      <w:r>
        <w:rPr>
          <w:b/>
        </w:rPr>
        <w:t xml:space="preserve">Endpoint: </w:t>
      </w:r>
      <w:r>
        <w:rPr>
          <w:rFonts w:ascii="Courier New" w:hAnsi="Courier New"/>
          <w:sz w:val="18"/>
        </w:rPr>
        <w:t>/candidates/work_history/{{id}}</w:t>
      </w:r>
    </w:p>
    <w:p>
      <w:pPr>
        <w:pStyle w:val="Heading3"/>
      </w:pPr>
      <w:r>
        <w:t>Method</w:t>
      </w:r>
    </w:p>
    <w:p>
      <w:r>
        <w:t>GET</w:t>
      </w:r>
    </w:p>
    <w:p>
      <w:pPr>
        <w:pStyle w:val="Heading3"/>
      </w:pPr>
      <w:r>
        <w:t>URL</w:t>
      </w:r>
    </w:p>
    <w:p>
      <w:r>
        <w:t>https://api.catsone.com/v3/candidates/work_history/{{id}}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candidate work history record by its work history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/candidates/work_history/).</w:t>
      </w:r>
    </w:p>
    <w:p>
      <w:pPr>
        <w:pStyle w:val="ListBullet"/>
      </w:pPr>
      <w:r>
        <w:t>Always construct the path as /candidates/work_history/{{id}}, where {{id}} is a non-empty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/candidates/work_history/2237</w:t>
        <w:br/>
        <w:t>/candidates/work_history/98765</w:t>
      </w:r>
    </w:p>
    <w:p>
      <w:pPr>
        <w:pStyle w:val="Heading3"/>
      </w:pPr>
      <w:r>
        <w:t>Invalid Examples</w:t>
      </w:r>
    </w:p>
    <w:p>
      <w:r>
        <w:rPr>
          <w:b/>
          <w:color w:val="666666"/>
          <w:sz w:val="16"/>
        </w:rPr>
        <w:t>[http]</w:t>
      </w:r>
    </w:p>
    <w:p>
      <w:pPr>
        <w:shd w:fill="F2F2F2" w:val="clear"/>
      </w:pPr>
      <w:r>
        <w:rPr>
          <w:rFonts w:ascii="Courier New" w:hAnsi="Courier New"/>
          <w:sz w:val="17"/>
        </w:rPr>
        <w:t>/candidates/work_history/</w:t>
        <w:br/>
        <w:t>/candidates/work_history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work history to return. Example: 2237.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2237,</w:t>
        <w:br/>
        <w:t xml:space="preserve"> "title": "Senior Software Engineer",</w:t>
        <w:br/>
        <w:t xml:space="preserve"> "candidate_id": 10045,</w:t>
        <w:br/>
        <w:t xml:space="preserve"> "employer": {</w:t>
        <w:br/>
        <w:t xml:space="preserve"> "linked": false,</w:t>
        <w:br/>
        <w:t xml:space="preserve"> "name": "Acme Corp",</w:t>
        <w:br/>
        <w:t xml:space="preserve"> "location": {</w:t>
        <w:br/>
        <w:t xml:space="preserve"> "city": "Austin",</w:t>
        <w:br/>
        <w:t xml:space="preserve"> "state": "TX"</w:t>
        <w:br/>
        <w:t xml:space="preserve"> }</w:t>
        <w:br/>
        <w:t xml:space="preserve"> },</w:t>
        <w:br/>
        <w:t xml:space="preserve"> "supervisor": {</w:t>
        <w:br/>
        <w:t xml:space="preserve"> "linked": false,</w:t>
        <w:br/>
        <w:t xml:space="preserve"> "name": "Jordan Smith",</w:t>
        <w:br/>
        <w:t xml:space="preserve"> "phone": "555-123-4567"</w:t>
        <w:br/>
        <w:t xml:space="preserve"> },</w:t>
        <w:br/>
        <w:t xml:space="preserve"> "is_verified": true,</w:t>
        <w:br/>
        <w:t xml:space="preserve"> "is_current": false,</w:t>
        <w:br/>
        <w:t xml:space="preserve"> "start_date": "2020-01-15",</w:t>
        <w:br/>
        <w:t xml:space="preserve"> "end_date": "2023-06-30",</w:t>
        <w:br/>
        <w:t xml:space="preserve"> "reason_for_leaving": "Career advancement"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 history item ID.</w:t>
            </w:r>
          </w:p>
        </w:tc>
      </w:tr>
      <w:tr>
        <w:tc>
          <w:tcPr>
            <w:tcW w:type="dxa" w:w="2880"/>
          </w:tcPr>
          <w:p>
            <w:r>
              <w:t>title</w:t>
            </w:r>
          </w:p>
        </w:tc>
        <w:tc>
          <w:tcPr>
            <w:tcW w:type="dxa" w:w="2880"/>
          </w:tcPr>
          <w:p>
            <w:r>
              <w:t>string</w:t>
            </w:r>
          </w:p>
        </w:tc>
        <w:tc>
          <w:tcPr>
            <w:tcW w:type="dxa" w:w="2880"/>
          </w:tcPr>
          <w:p>
            <w:r>
              <w:t>Job title.</w:t>
            </w:r>
          </w:p>
        </w:tc>
      </w:tr>
      <w:tr>
        <w:tc>
          <w:tcPr>
            <w:tcW w:type="dxa" w:w="2880"/>
          </w:tcPr>
          <w:p>
            <w:r>
              <w:t>candidate_id</w:t>
            </w:r>
          </w:p>
        </w:tc>
        <w:tc>
          <w:tcPr>
            <w:tcW w:type="dxa" w:w="2880"/>
          </w:tcPr>
          <w:p>
            <w:r>
              <w:t>number</w:t>
            </w:r>
          </w:p>
        </w:tc>
        <w:tc>
          <w:tcPr>
            <w:tcW w:type="dxa" w:w="2880"/>
          </w:tcPr>
          <w:p>
            <w:r>
              <w:t>ID of the candidate associated with this work history item.</w:t>
            </w:r>
          </w:p>
        </w:tc>
      </w:tr>
      <w:tr>
        <w:tc>
          <w:tcPr>
            <w:tcW w:type="dxa" w:w="2880"/>
          </w:tcPr>
          <w:p>
            <w:r>
              <w:t>employer</w:t>
            </w:r>
          </w:p>
        </w:tc>
        <w:tc>
          <w:tcPr>
            <w:tcW w:type="dxa" w:w="2880"/>
          </w:tcPr>
          <w:p>
            <w:r>
              <w:t>object</w:t>
            </w:r>
          </w:p>
        </w:tc>
        <w:tc>
          <w:tcPr>
            <w:tcW w:type="dxa" w:w="2880"/>
          </w:tcPr>
          <w:p>
            <w:r>
              <w:t>Employer information.</w:t>
            </w:r>
          </w:p>
        </w:tc>
      </w:tr>
      <w:tr>
        <w:tc>
          <w:tcPr>
            <w:tcW w:type="dxa" w:w="2880"/>
          </w:tcPr>
          <w:p>
            <w:r>
              <w:t>employer.linked</w:t>
            </w:r>
          </w:p>
        </w:tc>
        <w:tc>
          <w:tcPr>
            <w:tcW w:type="dxa" w:w="2880"/>
          </w:tcPr>
          <w:p>
            <w:r>
              <w:t>boolean</w:t>
            </w:r>
          </w:p>
        </w:tc>
        <w:tc>
          <w:tcPr>
            <w:tcW w:type="dxa" w:w="2880"/>
          </w:tcPr>
          <w:p>
            <w:r>
              <w:t>Whether the employer is linked.</w:t>
            </w:r>
          </w:p>
        </w:tc>
      </w:tr>
      <w:tr>
        <w:tc>
          <w:tcPr>
            <w:tcW w:type="dxa" w:w="2880"/>
          </w:tcPr>
          <w:p>
            <w:r>
              <w:t>employer.name</w:t>
            </w:r>
          </w:p>
        </w:tc>
        <w:tc>
          <w:tcPr>
            <w:tcW w:type="dxa" w:w="2880"/>
          </w:tcPr>
          <w:p>
            <w:r>
              <w:t>string</w:t>
            </w:r>
          </w:p>
        </w:tc>
        <w:tc>
          <w:tcPr>
            <w:tcW w:type="dxa" w:w="2880"/>
          </w:tcPr>
          <w:p>
            <w:r>
              <w:t>Employer name.</w:t>
            </w:r>
          </w:p>
        </w:tc>
      </w:tr>
      <w:tr>
        <w:tc>
          <w:tcPr>
            <w:tcW w:type="dxa" w:w="2880"/>
          </w:tcPr>
          <w:p>
            <w:r>
              <w:t>employer.location</w:t>
            </w:r>
          </w:p>
        </w:tc>
        <w:tc>
          <w:tcPr>
            <w:tcW w:type="dxa" w:w="2880"/>
          </w:tcPr>
          <w:p>
            <w:r>
              <w:t>object</w:t>
            </w:r>
          </w:p>
        </w:tc>
        <w:tc>
          <w:tcPr>
            <w:tcW w:type="dxa" w:w="2880"/>
          </w:tcPr>
          <w:p>
            <w:r>
              <w:t>Employer location.</w:t>
            </w:r>
          </w:p>
        </w:tc>
      </w:tr>
      <w:tr>
        <w:tc>
          <w:tcPr>
            <w:tcW w:type="dxa" w:w="2880"/>
          </w:tcPr>
          <w:p>
            <w:r>
              <w:t>employer.location.city</w:t>
            </w:r>
          </w:p>
        </w:tc>
        <w:tc>
          <w:tcPr>
            <w:tcW w:type="dxa" w:w="2880"/>
          </w:tcPr>
          <w:p>
            <w:r>
              <w:t>string</w:t>
            </w:r>
          </w:p>
        </w:tc>
        <w:tc>
          <w:tcPr>
            <w:tcW w:type="dxa" w:w="2880"/>
          </w:tcPr>
          <w:p>
            <w:r>
              <w:t>Employer city.</w:t>
            </w:r>
          </w:p>
        </w:tc>
      </w:tr>
      <w:tr>
        <w:tc>
          <w:tcPr>
            <w:tcW w:type="dxa" w:w="2880"/>
          </w:tcPr>
          <w:p>
            <w:r>
              <w:t>employer.location.state</w:t>
            </w:r>
          </w:p>
        </w:tc>
        <w:tc>
          <w:tcPr>
            <w:tcW w:type="dxa" w:w="2880"/>
          </w:tcPr>
          <w:p>
            <w:r>
              <w:t>string</w:t>
            </w:r>
          </w:p>
        </w:tc>
        <w:tc>
          <w:tcPr>
            <w:tcW w:type="dxa" w:w="2880"/>
          </w:tcPr>
          <w:p>
            <w:r>
              <w:t>Employer state.</w:t>
            </w:r>
          </w:p>
        </w:tc>
      </w:tr>
      <w:tr>
        <w:tc>
          <w:tcPr>
            <w:tcW w:type="dxa" w:w="2880"/>
          </w:tcPr>
          <w:p>
            <w:r>
              <w:t>supervisor</w:t>
            </w:r>
          </w:p>
        </w:tc>
        <w:tc>
          <w:tcPr>
            <w:tcW w:type="dxa" w:w="2880"/>
          </w:tcPr>
          <w:p>
            <w:r>
              <w:t>object</w:t>
            </w:r>
          </w:p>
        </w:tc>
        <w:tc>
          <w:tcPr>
            <w:tcW w:type="dxa" w:w="2880"/>
          </w:tcPr>
          <w:p>
            <w:r>
              <w:t>Supervisor information.</w:t>
            </w:r>
          </w:p>
        </w:tc>
      </w:tr>
      <w:tr>
        <w:tc>
          <w:tcPr>
            <w:tcW w:type="dxa" w:w="2880"/>
          </w:tcPr>
          <w:p>
            <w:r>
              <w:t>supervisor.linked</w:t>
            </w:r>
          </w:p>
        </w:tc>
        <w:tc>
          <w:tcPr>
            <w:tcW w:type="dxa" w:w="2880"/>
          </w:tcPr>
          <w:p>
            <w:r>
              <w:t>boolean</w:t>
            </w:r>
          </w:p>
        </w:tc>
        <w:tc>
          <w:tcPr>
            <w:tcW w:type="dxa" w:w="2880"/>
          </w:tcPr>
          <w:p>
            <w:r>
              <w:t>Whether the supervisor is linked.</w:t>
            </w:r>
          </w:p>
        </w:tc>
      </w:tr>
      <w:tr>
        <w:tc>
          <w:tcPr>
            <w:tcW w:type="dxa" w:w="2880"/>
          </w:tcPr>
          <w:p>
            <w:r>
              <w:t>supervisor.name</w:t>
            </w:r>
          </w:p>
        </w:tc>
        <w:tc>
          <w:tcPr>
            <w:tcW w:type="dxa" w:w="2880"/>
          </w:tcPr>
          <w:p>
            <w:r>
              <w:t>string</w:t>
            </w:r>
          </w:p>
        </w:tc>
        <w:tc>
          <w:tcPr>
            <w:tcW w:type="dxa" w:w="2880"/>
          </w:tcPr>
          <w:p>
            <w:r>
              <w:t>Supervisor name.</w:t>
            </w:r>
          </w:p>
        </w:tc>
      </w:tr>
      <w:tr>
        <w:tc>
          <w:tcPr>
            <w:tcW w:type="dxa" w:w="2880"/>
          </w:tcPr>
          <w:p>
            <w:r>
              <w:t>supervisor.phone</w:t>
            </w:r>
          </w:p>
        </w:tc>
        <w:tc>
          <w:tcPr>
            <w:tcW w:type="dxa" w:w="2880"/>
          </w:tcPr>
          <w:p>
            <w:r>
              <w:t>string</w:t>
            </w:r>
          </w:p>
        </w:tc>
        <w:tc>
          <w:tcPr>
            <w:tcW w:type="dxa" w:w="2880"/>
          </w:tcPr>
          <w:p>
            <w:r>
              <w:t>Supervisor phone number.</w:t>
            </w:r>
          </w:p>
        </w:tc>
      </w:tr>
      <w:tr>
        <w:tc>
          <w:tcPr>
            <w:tcW w:type="dxa" w:w="2880"/>
          </w:tcPr>
          <w:p>
            <w:r>
              <w:t>is_verified</w:t>
            </w:r>
          </w:p>
        </w:tc>
        <w:tc>
          <w:tcPr>
            <w:tcW w:type="dxa" w:w="2880"/>
          </w:tcPr>
          <w:p>
            <w:r>
              <w:t>boolean</w:t>
            </w:r>
          </w:p>
        </w:tc>
        <w:tc>
          <w:tcPr>
            <w:tcW w:type="dxa" w:w="2880"/>
          </w:tcPr>
          <w:p>
            <w:r>
              <w:t>Whether the work history item is verified.</w:t>
            </w:r>
          </w:p>
        </w:tc>
      </w:tr>
      <w:tr>
        <w:tc>
          <w:tcPr>
            <w:tcW w:type="dxa" w:w="2880"/>
          </w:tcPr>
          <w:p>
            <w:r>
              <w:t>is_current</w:t>
            </w:r>
          </w:p>
        </w:tc>
        <w:tc>
          <w:tcPr>
            <w:tcW w:type="dxa" w:w="2880"/>
          </w:tcPr>
          <w:p>
            <w:r>
              <w:t>boolean</w:t>
            </w:r>
          </w:p>
        </w:tc>
        <w:tc>
          <w:tcPr>
            <w:tcW w:type="dxa" w:w="2880"/>
          </w:tcPr>
          <w:p>
            <w:r>
              <w:t>Whether this is the candidate’s current position.</w:t>
            </w:r>
          </w:p>
        </w:tc>
      </w:tr>
      <w:tr>
        <w:tc>
          <w:tcPr>
            <w:tcW w:type="dxa" w:w="2880"/>
          </w:tcPr>
          <w:p>
            <w:r>
              <w:t>start_date</w:t>
            </w:r>
          </w:p>
        </w:tc>
        <w:tc>
          <w:tcPr>
            <w:tcW w:type="dxa" w:w="2880"/>
          </w:tcPr>
          <w:p>
            <w:r>
              <w:t>string</w:t>
            </w:r>
          </w:p>
        </w:tc>
        <w:tc>
          <w:tcPr>
            <w:tcW w:type="dxa" w:w="2880"/>
          </w:tcPr>
          <w:p>
            <w:r>
              <w:t>Start date (format as returned by the API).</w:t>
            </w:r>
          </w:p>
        </w:tc>
      </w:tr>
      <w:tr>
        <w:tc>
          <w:tcPr>
            <w:tcW w:type="dxa" w:w="2880"/>
          </w:tcPr>
          <w:p>
            <w:r>
              <w:t>end_date</w:t>
            </w:r>
          </w:p>
        </w:tc>
        <w:tc>
          <w:tcPr>
            <w:tcW w:type="dxa" w:w="2880"/>
          </w:tcPr>
          <w:p>
            <w:r>
              <w:t>string</w:t>
            </w:r>
          </w:p>
        </w:tc>
        <w:tc>
          <w:tcPr>
            <w:tcW w:type="dxa" w:w="2880"/>
          </w:tcPr>
          <w:p>
            <w:r>
              <w:t>End date (format as returned by the API).</w:t>
            </w:r>
          </w:p>
        </w:tc>
      </w:tr>
      <w:tr>
        <w:tc>
          <w:tcPr>
            <w:tcW w:type="dxa" w:w="2880"/>
          </w:tcPr>
          <w:p>
            <w:r>
              <w:t>reason_for_leaving</w:t>
            </w:r>
          </w:p>
        </w:tc>
        <w:tc>
          <w:tcPr>
            <w:tcW w:type="dxa" w:w="2880"/>
          </w:tcPr>
          <w:p>
            <w:r>
              <w:t>string</w:t>
            </w:r>
          </w:p>
        </w:tc>
        <w:tc>
          <w:tcPr>
            <w:tcW w:type="dxa" w:w="2880"/>
          </w:tcPr>
          <w:p>
            <w:r>
              <w:t>Reason for leaving the position.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'https://api.catsone.com/v3/candidates/work_history/2237' \</w:t>
        <w:br/>
        <w:t xml:space="preserve"> --header 'Accept: application/json'</w:t>
      </w:r>
    </w:p>
    <w:p>
      <w:pPr>
        <w:pStyle w:val="Heading3"/>
      </w:pPr>
      <w:r>
        <w:t>Related candidatesWorkHistory actions</w:t>
      </w:r>
    </w:p>
    <w:p>
      <w:pPr>
        <w:pStyle w:val="ListBullet"/>
      </w:pPr>
      <w:r>
        <w:t>[PUT] Update a Candidate Work History Item — /candidates/work_history/{{id}}</w:t>
      </w:r>
    </w:p>
    <w:p>
      <w:pPr>
        <w:pStyle w:val="ListBullet"/>
      </w:pPr>
      <w:r>
        <w:t>[POST] Create a Candidate Work History Item — /candidates/{{id}}/work_history</w:t>
      </w:r>
    </w:p>
    <w:p>
      <w:r>
        <w:br w:type="page"/>
      </w:r>
    </w:p>
    <w:p>
      <w:pPr>
        <w:pStyle w:val="Heading2"/>
      </w:pPr>
      <w:r>
        <w:t>26. [GET] List a Candidate's Attachments</w:t>
      </w:r>
    </w:p>
    <w:p>
      <w:r>
        <w:rPr>
          <w:b/>
        </w:rPr>
        <w:t xml:space="preserve">Endpoint: </w:t>
      </w:r>
      <w:r>
        <w:rPr>
          <w:rFonts w:ascii="Courier New" w:hAnsi="Courier New"/>
          <w:sz w:val="18"/>
        </w:rPr>
        <w:t>/candidates/{{id}}/attachments</w:t>
      </w:r>
    </w:p>
    <w:p>
      <w:pPr>
        <w:pStyle w:val="Heading3"/>
      </w:pPr>
      <w:r>
        <w:t>Method</w:t>
      </w:r>
    </w:p>
    <w:p>
      <w:r>
        <w:t>GET</w:t>
      </w:r>
    </w:p>
    <w:p>
      <w:pPr>
        <w:pStyle w:val="Heading3"/>
      </w:pPr>
      <w:r>
        <w:t>URL</w:t>
      </w:r>
    </w:p>
    <w:p>
      <w:r>
        <w:t>https://api.catsone.com/v3/candidates/{{id}}/attachments</w:t>
      </w:r>
    </w:p>
    <w:p>
      <w:pPr>
        <w:pStyle w:val="Heading3"/>
      </w:pPr>
      <w:r>
        <w:t>Description</w:t>
      </w:r>
    </w:p>
    <w:p>
      <w:r>
        <w:t>Returns a paginated list of attachments for a specified candidate.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/candidates//attachments or /candidates/attachments).</w:t>
      </w:r>
    </w:p>
    <w:p>
      <w:pPr>
        <w:pStyle w:val="ListBullet"/>
      </w:pPr>
      <w:r>
        <w:t>Always construct the path as /candidates/{{id}}/attachments,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/candidates/6816/attachments</w:t>
        <w:br/>
        <w:t>/candidates/12345/attachments</w:t>
      </w:r>
    </w:p>
    <w:p>
      <w:pPr>
        <w:pStyle w:val="Heading3"/>
      </w:pPr>
      <w:r>
        <w:t>Invalid Examples</w:t>
      </w:r>
    </w:p>
    <w:p>
      <w:r>
        <w:rPr>
          <w:b/>
          <w:color w:val="666666"/>
          <w:sz w:val="16"/>
        </w:rPr>
        <w:t>[http]</w:t>
      </w:r>
    </w:p>
    <w:p>
      <w:pPr>
        <w:shd w:fill="F2F2F2" w:val="clear"/>
      </w:pPr>
      <w:r>
        <w:rPr>
          <w:rFonts w:ascii="Courier New" w:hAnsi="Courier New"/>
          <w:sz w:val="17"/>
        </w:rPr>
        <w:t>/candidates//attachments</w:t>
        <w:br/>
        <w:t>/candidates/attachments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return attachments for. Example: 6816.</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attachments to return.</w:t>
            </w:r>
          </w:p>
        </w:tc>
      </w:tr>
      <w:tr>
        <w:tc>
          <w:tcPr>
            <w:tcW w:type="dxa" w:w="2880"/>
          </w:tcPr>
          <w:p>
            <w:r>
              <w:t>per_page</w:t>
            </w:r>
          </w:p>
        </w:tc>
        <w:tc>
          <w:tcPr>
            <w:tcW w:type="dxa" w:w="2880"/>
          </w:tcPr>
          <w:p>
            <w:r>
              <w:t>number</w:t>
            </w:r>
          </w:p>
        </w:tc>
        <w:tc>
          <w:tcPr>
            <w:tcW w:type="dxa" w:w="2880"/>
          </w:tcPr>
          <w:p>
            <w:r>
              <w:t>The number of attachments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attachments returned in the current response page.</w:t>
            </w:r>
          </w:p>
        </w:tc>
      </w:tr>
      <w:tr>
        <w:tc>
          <w:tcPr>
            <w:tcW w:type="dxa" w:w="2880"/>
          </w:tcPr>
          <w:p>
            <w:r>
              <w:t>total</w:t>
            </w:r>
          </w:p>
        </w:tc>
        <w:tc>
          <w:tcPr>
            <w:tcW w:type="dxa" w:w="2880"/>
          </w:tcPr>
          <w:p>
            <w:r>
              <w:t>number</w:t>
            </w:r>
          </w:p>
        </w:tc>
        <w:tc>
          <w:tcPr>
            <w:tcW w:type="dxa" w:w="2880"/>
          </w:tcPr>
          <w:p>
            <w:r>
              <w:t>Total number of attachments available across all pages.</w:t>
            </w:r>
          </w:p>
        </w:tc>
      </w:tr>
      <w:tr>
        <w:tc>
          <w:tcPr>
            <w:tcW w:type="dxa" w:w="2880"/>
          </w:tcPr>
          <w:p>
            <w:r>
              <w:t>_links</w:t>
            </w:r>
          </w:p>
        </w:tc>
        <w:tc>
          <w:tcPr>
            <w:tcW w:type="dxa" w:w="2880"/>
          </w:tcPr>
          <w:p>
            <w:r>
              <w:t>object</w:t>
            </w:r>
          </w:p>
        </w:tc>
        <w:tc>
          <w:tcPr>
            <w:tcW w:type="dxa" w:w="2880"/>
          </w:tcPr>
          <w:p>
            <w:r>
              <w:t>Link relations for navigation and related resources.</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_embedded.activities</w:t>
            </w:r>
          </w:p>
        </w:tc>
        <w:tc>
          <w:tcPr>
            <w:tcW w:type="dxa" w:w="2880"/>
          </w:tcPr>
          <w:p>
            <w:r>
              <w:t>array</w:t>
            </w:r>
          </w:p>
        </w:tc>
        <w:tc>
          <w:tcPr>
            <w:tcW w:type="dxa" w:w="2880"/>
          </w:tcPr>
          <w:p>
            <w:r>
              <w:t>Embedded attachment-related items (returned as an array; item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'https://api.catsone.com/v3/candidates/6816/attachments?page=1&amp;per_page=25' \</w:t>
        <w:br/>
        <w:t xml:space="preserve"> --header 'Accept: application/json'</w:t>
      </w:r>
    </w:p>
    <w:p>
      <w:pPr>
        <w:pStyle w:val="Heading3"/>
      </w:pPr>
      <w:r>
        <w:t>Related candidateAttachments actions</w:t>
      </w:r>
    </w:p>
    <w:p>
      <w:pPr>
        <w:pStyle w:val="ListBullet"/>
      </w:pPr>
      <w:r>
        <w:t>[POST] Upload a Candidate Attachment — /candidates/{{id}}/attachments</w:t>
      </w:r>
    </w:p>
    <w:p>
      <w:r>
        <w:br w:type="page"/>
      </w:r>
    </w:p>
    <w:p>
      <w:pPr>
        <w:pStyle w:val="Heading2"/>
      </w:pPr>
      <w:r>
        <w:t>27. [GET] List a Candidate List’s Items</w:t>
      </w:r>
    </w:p>
    <w:p>
      <w:r>
        <w:rPr>
          <w:b/>
        </w:rPr>
        <w:t xml:space="preserve">Endpoint: </w:t>
      </w:r>
      <w:r>
        <w:rPr>
          <w:rFonts w:ascii="Courier New" w:hAnsi="Courier New"/>
          <w:sz w:val="18"/>
        </w:rPr>
        <w:t>/candidates/lists/{{id}}/items</w:t>
      </w:r>
    </w:p>
    <w:p>
      <w:pPr>
        <w:pStyle w:val="Heading3"/>
      </w:pPr>
      <w:r>
        <w:t>Prerequisites</w:t>
      </w:r>
    </w:p>
    <w:p>
      <w:pPr>
        <w:pStyle w:val="ListBullet"/>
      </w:pPr>
      <w:r>
        <w:t>Must have access to the specified candidate list</w:t>
      </w:r>
    </w:p>
    <w:p>
      <w:pPr>
        <w:pStyle w:val="Heading3"/>
      </w:pPr>
      <w:r>
        <w:t>Method</w:t>
      </w:r>
    </w:p>
    <w:p>
      <w:r>
        <w:t>GET</w:t>
      </w:r>
    </w:p>
    <w:p>
      <w:pPr>
        <w:pStyle w:val="Heading3"/>
      </w:pPr>
      <w:r>
        <w:t>URL</w:t>
      </w:r>
    </w:p>
    <w:p>
      <w:r>
        <w:t>https://api.catsone.com/v3/candidates/lists/{{id}}/items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belonging to a specific candidate list. Results are paginated using required page and per_page query parameters.</w:t>
      </w:r>
    </w:p>
    <w:p>
      <w:pPr>
        <w:pStyle w:val="Heading3"/>
      </w:pPr>
      <w:r>
        <w:t>Enforcement Rules</w:t>
      </w:r>
    </w:p>
    <w:p>
      <w:pPr>
        <w:pStyle w:val="ListBullet"/>
      </w:pPr>
      <w:r>
        <w:t>The id path parameter must always be present and must be non-empty.</w:t>
      </w:r>
    </w:p>
    <w:p>
      <w:pPr>
        <w:pStyle w:val="ListBullet"/>
      </w:pPr>
      <w:r>
        <w:t>Always construct the path as /candidates/lists/{{id}}/items, where {{id}} is the candidate list ID.</w:t>
      </w:r>
    </w:p>
    <w:p>
      <w:pPr>
        <w:pStyle w:val="ListBullet"/>
      </w:pPr>
      <w:r>
        <w:t>Do not call the API with a missing or empty id (e.g., avoid /candidates/lists//items).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/candidates/lists/6769/items</w:t>
      </w:r>
    </w:p>
    <w:p>
      <w:pPr>
        <w:pStyle w:val="Heading3"/>
      </w:pPr>
      <w:r>
        <w:t>Invalid Examples</w:t>
      </w:r>
    </w:p>
    <w:p>
      <w:r>
        <w:rPr>
          <w:b/>
          <w:color w:val="666666"/>
          <w:sz w:val="16"/>
        </w:rPr>
        <w:t>[http]</w:t>
      </w:r>
    </w:p>
    <w:p>
      <w:pPr>
        <w:shd w:fill="F2F2F2" w:val="clear"/>
      </w:pPr>
      <w:r>
        <w:rPr>
          <w:rFonts w:ascii="Courier New" w:hAnsi="Courier New"/>
          <w:sz w:val="17"/>
        </w:rPr>
        <w:t>/candidates/lists//items</w:t>
        <w:br/>
        <w:t>/candidates/lists/items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list to return items for. Example: 6769.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 items to return. (In URL query string)</w:t>
            </w:r>
          </w:p>
        </w:tc>
      </w:tr>
      <w:tr>
        <w:tc>
          <w:tcPr>
            <w:tcW w:type="dxa" w:w="2880"/>
          </w:tcPr>
          <w:p>
            <w:r>
              <w:t>per_page</w:t>
            </w:r>
          </w:p>
        </w:tc>
        <w:tc>
          <w:tcPr>
            <w:tcW w:type="dxa" w:w="2880"/>
          </w:tcPr>
          <w:p>
            <w:r>
              <w:t>number</w:t>
            </w:r>
          </w:p>
        </w:tc>
        <w:tc>
          <w:tcPr>
            <w:tcW w:type="dxa" w:w="2880"/>
          </w:tcPr>
          <w:p>
            <w:r>
              <w:t>The number of list items to return per page.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"items":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response/page.</w:t>
            </w:r>
          </w:p>
        </w:tc>
      </w:tr>
      <w:tr>
        <w:tc>
          <w:tcPr>
            <w:tcW w:type="dxa" w:w="2880"/>
          </w:tcPr>
          <w:p>
            <w:r>
              <w:t>total</w:t>
            </w:r>
          </w:p>
        </w:tc>
        <w:tc>
          <w:tcPr>
            <w:tcW w:type="dxa" w:w="2880"/>
          </w:tcPr>
          <w:p>
            <w:r>
              <w:t>number</w:t>
            </w:r>
          </w:p>
        </w:tc>
        <w:tc>
          <w:tcPr>
            <w:tcW w:type="dxa" w:w="2880"/>
          </w:tcPr>
          <w:p>
            <w:r>
              <w:t>Total number of items available across all pages.</w:t>
            </w:r>
          </w:p>
        </w:tc>
      </w:tr>
      <w:tr>
        <w:tc>
          <w:tcPr>
            <w:tcW w:type="dxa" w:w="2880"/>
          </w:tcPr>
          <w:p>
            <w:r>
              <w:t>_links</w:t>
            </w:r>
          </w:p>
        </w:tc>
        <w:tc>
          <w:tcPr>
            <w:tcW w:type="dxa" w:w="2880"/>
          </w:tcPr>
          <w:p>
            <w:r>
              <w:t>object</w:t>
            </w:r>
          </w:p>
        </w:tc>
        <w:tc>
          <w:tcPr>
            <w:tcW w:type="dxa" w:w="2880"/>
          </w:tcPr>
          <w:p>
            <w:r>
              <w:t>Link metadata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_embedded.items</w:t>
            </w:r>
          </w:p>
        </w:tc>
        <w:tc>
          <w:tcPr>
            <w:tcW w:type="dxa" w:w="2880"/>
          </w:tcPr>
          <w:p>
            <w:r>
              <w:t>array</w:t>
            </w:r>
          </w:p>
        </w:tc>
        <w:tc>
          <w:tcPr>
            <w:tcW w:type="dxa" w:w="2880"/>
          </w:tcPr>
          <w:p>
            <w:r>
              <w:t>Array of candidate list items.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'https://api.catsone.com/v3/candidates/lists/6769/items?page=1&amp;per_page=25' \</w:t>
        <w:br/>
        <w:t xml:space="preserve"> --header 'Accept: application/json'</w:t>
      </w:r>
    </w:p>
    <w:p>
      <w:pPr>
        <w:pStyle w:val="Heading3"/>
      </w:pPr>
      <w:r>
        <w:t>Notes</w:t>
      </w:r>
    </w:p>
    <w:p>
      <w:pPr>
        <w:pStyle w:val="ListBullet"/>
      </w:pPr>
      <w:r>
        <w:t>The item objects inside _embedded.items are not described in the provided documentation (typed as any[]).</w:t>
      </w:r>
    </w:p>
    <w:p>
      <w:pPr>
        <w:pStyle w:val="Heading3"/>
      </w:pPr>
      <w:r>
        <w:t>Related candidateListItems actions</w:t>
      </w:r>
    </w:p>
    <w:p>
      <w:pPr>
        <w:pStyle w:val="ListBullet"/>
      </w:pPr>
      <w:r>
        <w:t>[DELETE] Delete a Candidate List Item — /candidates/lists/{{listId}}/items/{{itemId}}</w:t>
      </w:r>
    </w:p>
    <w:p>
      <w:pPr>
        <w:pStyle w:val="ListBullet"/>
      </w:pPr>
      <w:r>
        <w:t>[GET] Get a Candidate List Item — /candidates/lists/{{listId}}/items/{{itemId}}</w:t>
      </w:r>
    </w:p>
    <w:p>
      <w:pPr>
        <w:pStyle w:val="ListBullet"/>
      </w:pPr>
      <w:r>
        <w:t>[POST] Create Candidate List Items (Attach Candidates to a List) — /candidates/lists/{{id}}/items</w:t>
      </w:r>
    </w:p>
    <w:p>
      <w:r>
        <w:br w:type="page"/>
      </w:r>
    </w:p>
    <w:p>
      <w:pPr>
        <w:pStyle w:val="Heading2"/>
      </w:pPr>
      <w:r>
        <w:t>28. [GET] List a Candidate’s Tags</w:t>
      </w:r>
    </w:p>
    <w:p>
      <w:r>
        <w:rPr>
          <w:b/>
        </w:rPr>
        <w:t xml:space="preserve">Endpoint: </w:t>
      </w:r>
      <w:r>
        <w:rPr>
          <w:rFonts w:ascii="Courier New" w:hAnsi="Courier New"/>
          <w:sz w:val="18"/>
        </w:rPr>
        <w:t>/candidates/{{candidateId}}/tags</w:t>
      </w:r>
    </w:p>
    <w:p>
      <w:pPr>
        <w:pStyle w:val="Heading3"/>
      </w:pPr>
      <w:r>
        <w:t>Method</w:t>
      </w:r>
    </w:p>
    <w:p>
      <w:r>
        <w:t>GET</w:t>
      </w:r>
    </w:p>
    <w:p>
      <w:pPr>
        <w:pStyle w:val="Heading3"/>
      </w:pPr>
      <w:r>
        <w:t>URL</w:t>
      </w:r>
    </w:p>
    <w:p>
      <w:r>
        <w:t>https://api.catsone.com/v3/candidates/{{candidate_id}}/tags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tags associated with a specified candidate. Results are paginated via required page and per_page query parameters.</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/candidates//tags or /candidates/tags).</w:t>
      </w:r>
    </w:p>
    <w:p>
      <w:pPr>
        <w:pStyle w:val="ListBullet"/>
      </w:pPr>
      <w:r>
        <w:t>Always construct the path as /candidates/{{candidate_id}}/tags, where {{candidate_id}}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/candidates/9766/tags</w:t>
        <w:br/>
        <w:t>/candidates/12345/tags</w:t>
      </w:r>
    </w:p>
    <w:p>
      <w:pPr>
        <w:pStyle w:val="Heading3"/>
      </w:pPr>
      <w:r>
        <w:t>Invalid Examples</w:t>
      </w:r>
    </w:p>
    <w:p>
      <w:r>
        <w:rPr>
          <w:b/>
          <w:color w:val="666666"/>
          <w:sz w:val="16"/>
        </w:rPr>
        <w:t>[http]</w:t>
      </w:r>
    </w:p>
    <w:p>
      <w:pPr>
        <w:shd w:fill="F2F2F2" w:val="clear"/>
      </w:pPr>
      <w:r>
        <w:rPr>
          <w:rFonts w:ascii="Courier New" w:hAnsi="Courier New"/>
          <w:sz w:val="17"/>
        </w:rPr>
        <w:t>/candidates//tags</w:t>
        <w:br/>
        <w:t>/candidates/tags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to return tags for. Example: 9766.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tags to return. (Send in URL query string)</w:t>
            </w:r>
          </w:p>
        </w:tc>
      </w:tr>
      <w:tr>
        <w:tc>
          <w:tcPr>
            <w:tcW w:type="dxa" w:w="2880"/>
          </w:tcPr>
          <w:p>
            <w:r>
              <w:t>per_page</w:t>
            </w:r>
          </w:p>
        </w:tc>
        <w:tc>
          <w:tcPr>
            <w:tcW w:type="dxa" w:w="2880"/>
          </w:tcPr>
          <w:p>
            <w:r>
              <w:t>number</w:t>
            </w:r>
          </w:p>
        </w:tc>
        <w:tc>
          <w:tcPr>
            <w:tcW w:type="dxa" w:w="2880"/>
          </w:tcPr>
          <w:p>
            <w:r>
              <w:t>The number of tags to return per page.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"tags":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tags returned in the current response/page.</w:t>
            </w:r>
          </w:p>
        </w:tc>
      </w:tr>
      <w:tr>
        <w:tc>
          <w:tcPr>
            <w:tcW w:type="dxa" w:w="2880"/>
          </w:tcPr>
          <w:p>
            <w:r>
              <w:t>total</w:t>
            </w:r>
          </w:p>
        </w:tc>
        <w:tc>
          <w:tcPr>
            <w:tcW w:type="dxa" w:w="2880"/>
          </w:tcPr>
          <w:p>
            <w:r>
              <w:t>number</w:t>
            </w:r>
          </w:p>
        </w:tc>
        <w:tc>
          <w:tcPr>
            <w:tcW w:type="dxa" w:w="2880"/>
          </w:tcPr>
          <w:p>
            <w:r>
              <w:t>Total number of tags available across all pages.</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_embedded.tags</w:t>
            </w:r>
          </w:p>
        </w:tc>
        <w:tc>
          <w:tcPr>
            <w:tcW w:type="dxa" w:w="2880"/>
          </w:tcPr>
          <w:p>
            <w:r>
              <w:t>array</w:t>
            </w:r>
          </w:p>
        </w:tc>
        <w:tc>
          <w:tcPr>
            <w:tcW w:type="dxa" w:w="2880"/>
          </w:tcPr>
          <w:p>
            <w:r>
              <w:t>List of tag objects/items for the candidate. (Schema not specified; returned as any[]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'https://api.catsone.com/v3/candidates/9766/tags?page=1&amp;per_page=25' \</w:t>
        <w:br/>
        <w:t xml:space="preserve"> --header 'Accept: application/json'</w:t>
      </w:r>
    </w:p>
    <w:p>
      <w:pPr>
        <w:pStyle w:val="Heading3"/>
      </w:pPr>
      <w:r>
        <w:t>Error Handling</w:t>
      </w:r>
    </w:p>
    <w:p>
      <w:pPr>
        <w:pStyle w:val="ListBullet"/>
      </w:pPr>
      <w:r>
        <w:t>The scraped documentation only specifies a 200 OK response. Other error status codes and bodies are not provided.</w:t>
      </w:r>
    </w:p>
    <w:p>
      <w:r>
        <w:br w:type="page"/>
      </w:r>
    </w:p>
    <w:p>
      <w:pPr>
        <w:pStyle w:val="Heading2"/>
      </w:pPr>
      <w:r>
        <w:t>29. [GET] List Candidates</w:t>
      </w:r>
    </w:p>
    <w:p>
      <w:r>
        <w:rPr>
          <w:b/>
        </w:rPr>
        <w:t xml:space="preserve">Endpoint: </w:t>
      </w:r>
      <w:r>
        <w:rPr>
          <w:rFonts w:ascii="Courier New" w:hAnsi="Courier New"/>
          <w:sz w:val="18"/>
        </w:rPr>
        <w:t>/candidates</w:t>
      </w:r>
    </w:p>
    <w:p>
      <w:pPr>
        <w:pStyle w:val="Heading3"/>
      </w:pPr>
      <w:r>
        <w:t>Method</w:t>
      </w:r>
    </w:p>
    <w:p>
      <w:r>
        <w:t>GET</w:t>
      </w:r>
    </w:p>
    <w:p>
      <w:pPr>
        <w:pStyle w:val="Heading3"/>
      </w:pPr>
      <w:r>
        <w:t>URL</w:t>
      </w:r>
    </w:p>
    <w:p>
      <w:r>
        <w:t>https://api.catsone.com/v3/candidates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candidates.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candidates to return.</w:t>
            </w:r>
          </w:p>
        </w:tc>
      </w:tr>
      <w:tr>
        <w:tc>
          <w:tcPr>
            <w:tcW w:type="dxa" w:w="2880"/>
          </w:tcPr>
          <w:p>
            <w:r>
              <w:t>per_page</w:t>
            </w:r>
          </w:p>
        </w:tc>
        <w:tc>
          <w:tcPr>
            <w:tcW w:type="dxa" w:w="2880"/>
          </w:tcPr>
          <w:p>
            <w:r>
              <w:t>number</w:t>
            </w:r>
          </w:p>
        </w:tc>
        <w:tc>
          <w:tcPr>
            <w:tcW w:type="dxa" w:w="2880"/>
          </w:tcPr>
          <w:p>
            <w:r>
              <w:t>The number of candidates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250,</w:t>
        <w:br/>
        <w:t xml:space="preserve"> "_links": {},</w:t>
        <w:br/>
        <w:t xml:space="preserve"> "_embedded": {</w:t>
        <w:br/>
        <w:t xml:space="preserve"> "candidates":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candidates returned in the current response (page).</w:t>
            </w:r>
          </w:p>
        </w:tc>
      </w:tr>
      <w:tr>
        <w:tc>
          <w:tcPr>
            <w:tcW w:type="dxa" w:w="2880"/>
          </w:tcPr>
          <w:p>
            <w:r>
              <w:t>total</w:t>
            </w:r>
          </w:p>
        </w:tc>
        <w:tc>
          <w:tcPr>
            <w:tcW w:type="dxa" w:w="2880"/>
          </w:tcPr>
          <w:p>
            <w:r>
              <w:t>number</w:t>
            </w:r>
          </w:p>
        </w:tc>
        <w:tc>
          <w:tcPr>
            <w:tcW w:type="dxa" w:w="2880"/>
          </w:tcPr>
          <w:p>
            <w:r>
              <w:t>Total number of candidates available across all pages.</w:t>
            </w:r>
          </w:p>
        </w:tc>
      </w:tr>
      <w:tr>
        <w:tc>
          <w:tcPr>
            <w:tcW w:type="dxa" w:w="2880"/>
          </w:tcPr>
          <w:p>
            <w:r>
              <w:t>_links</w:t>
            </w:r>
          </w:p>
        </w:tc>
        <w:tc>
          <w:tcPr>
            <w:tcW w:type="dxa" w:w="2880"/>
          </w:tcPr>
          <w:p>
            <w:r>
              <w:t>object</w:t>
            </w:r>
          </w:p>
        </w:tc>
        <w:tc>
          <w:tcPr>
            <w:tcW w:type="dxa" w:w="2880"/>
          </w:tcPr>
          <w:p>
            <w:r>
              <w:t>Link relations object (structure not specified in the provided documentation).</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_embedded.candidates</w:t>
            </w:r>
          </w:p>
        </w:tc>
        <w:tc>
          <w:tcPr>
            <w:tcW w:type="dxa" w:w="2880"/>
          </w:tcPr>
          <w:p>
            <w:r>
              <w:t>array</w:t>
            </w:r>
          </w:p>
        </w:tc>
        <w:tc>
          <w:tcPr>
            <w:tcW w:type="dxa" w:w="2880"/>
          </w:tcPr>
          <w:p>
            <w:r>
              <w:t>List of candidates (item schema not specified; shown as any[]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'https://api.catsone.com/v3/candidates?page=1&amp;per_page=25' \</w:t>
        <w:br/>
        <w:t xml:space="preserve"> --header 'Accept: application/json'</w:t>
      </w:r>
    </w:p>
    <w:p>
      <w:pPr>
        <w:pStyle w:val="Heading3"/>
      </w:pPr>
      <w:r>
        <w:t>Notes</w:t>
      </w:r>
    </w:p>
    <w:p>
      <w:pPr>
        <w:pStyle w:val="ListBullet"/>
      </w:pPr>
      <w:r>
        <w:t>The candidate object schema is not specified in the provided documentation (any[]).</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30. [GET] List a Candidate's Activities</w:t>
      </w:r>
    </w:p>
    <w:p>
      <w:r>
        <w:rPr>
          <w:b/>
        </w:rPr>
        <w:t xml:space="preserve">Endpoint: </w:t>
      </w:r>
      <w:r>
        <w:rPr>
          <w:rFonts w:ascii="Courier New" w:hAnsi="Courier New"/>
          <w:sz w:val="18"/>
        </w:rPr>
        <w:t>/candidates/{{id}}/activities</w:t>
      </w:r>
    </w:p>
    <w:p>
      <w:pPr>
        <w:pStyle w:val="Heading3"/>
      </w:pPr>
      <w:r>
        <w:t>Prerequisites</w:t>
      </w:r>
    </w:p>
    <w:p>
      <w:pPr>
        <w:pStyle w:val="ListBullet"/>
      </w:pPr>
      <w:r>
        <w:t>Must have permission to view candidate activities</w:t>
      </w:r>
    </w:p>
    <w:p>
      <w:pPr>
        <w:pStyle w:val="Heading3"/>
      </w:pPr>
      <w:r>
        <w:t>Method</w:t>
      </w:r>
    </w:p>
    <w:p>
      <w:r>
        <w:t>GET</w:t>
      </w:r>
    </w:p>
    <w:p>
      <w:pPr>
        <w:pStyle w:val="Heading3"/>
      </w:pPr>
      <w:r>
        <w:t>URL</w:t>
      </w:r>
    </w:p>
    <w:p>
      <w:r>
        <w:t>https://api.catsone.com/v3/candidates/{{id}}/activities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activities associated with a specified candidate. Results are returned in a paginated collection.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/candidates//activities or /candidates/activities).</w:t>
      </w:r>
    </w:p>
    <w:p>
      <w:pPr>
        <w:pStyle w:val="ListBullet"/>
      </w:pPr>
      <w:r>
        <w:t>Always construct the path as /candidates/{{id}}/activities,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/candidates/9729/activities</w:t>
      </w:r>
    </w:p>
    <w:p>
      <w:pPr>
        <w:pStyle w:val="Heading3"/>
      </w:pPr>
      <w:r>
        <w:t>Invalid Examples</w:t>
      </w:r>
    </w:p>
    <w:p>
      <w:r>
        <w:rPr>
          <w:b/>
          <w:color w:val="666666"/>
          <w:sz w:val="16"/>
        </w:rPr>
        <w:t>[http]</w:t>
      </w:r>
    </w:p>
    <w:p>
      <w:pPr>
        <w:shd w:fill="F2F2F2" w:val="clear"/>
      </w:pPr>
      <w:r>
        <w:rPr>
          <w:rFonts w:ascii="Courier New" w:hAnsi="Courier New"/>
          <w:sz w:val="17"/>
        </w:rPr>
        <w:t>/candidates//activities</w:t>
        <w:br/>
        <w:t>/candidates/activities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return activities for. Example: 9729.</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activities to return. Example: 1.</w:t>
            </w:r>
          </w:p>
        </w:tc>
      </w:tr>
      <w:tr>
        <w:tc>
          <w:tcPr>
            <w:tcW w:type="dxa" w:w="2880"/>
          </w:tcPr>
          <w:p>
            <w:r>
              <w:t>per_page</w:t>
            </w:r>
          </w:p>
        </w:tc>
        <w:tc>
          <w:tcPr>
            <w:tcW w:type="dxa" w:w="2880"/>
          </w:tcPr>
          <w:p>
            <w:r>
              <w:t>number</w:t>
            </w:r>
          </w:p>
        </w:tc>
        <w:tc>
          <w:tcPr>
            <w:tcW w:type="dxa" w:w="2880"/>
          </w:tcPr>
          <w:p>
            <w:r>
              <w:t>The number of activities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123,</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in the current page.</w:t>
            </w:r>
          </w:p>
        </w:tc>
      </w:tr>
      <w:tr>
        <w:tc>
          <w:tcPr>
            <w:tcW w:type="dxa" w:w="2880"/>
          </w:tcPr>
          <w:p>
            <w:r>
              <w:t>total</w:t>
            </w:r>
          </w:p>
        </w:tc>
        <w:tc>
          <w:tcPr>
            <w:tcW w:type="dxa" w:w="2880"/>
          </w:tcPr>
          <w:p>
            <w:r>
              <w:t>number</w:t>
            </w:r>
          </w:p>
        </w:tc>
        <w:tc>
          <w:tcPr>
            <w:tcW w:type="dxa" w:w="2880"/>
          </w:tcPr>
          <w:p>
            <w:r>
              <w:t>Total number of activities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List of activities for the candidate (activity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'https://api.catsone.com/v3/candidates/9729/activities?page=1&amp;per_page=25' \</w:t>
        <w:br/>
        <w:t xml:space="preserve"> --header 'Accept: application/json'</w:t>
      </w:r>
    </w:p>
    <w:p>
      <w:pPr>
        <w:pStyle w:val="Heading3"/>
      </w:pPr>
      <w:r>
        <w:t>Notes</w:t>
      </w:r>
    </w:p>
    <w:p>
      <w:pPr>
        <w:pStyle w:val="ListBullet"/>
      </w:pPr>
      <w:r>
        <w:t>This endpoint is paginated and requires both page and per_page query parameters.</w:t>
      </w:r>
    </w:p>
    <w:p>
      <w:pPr>
        <w:pStyle w:val="ListBullet"/>
      </w:pPr>
      <w:r>
        <w:t>The activity object schema inside _embedded.activities is not specified in the provided documentation.</w:t>
      </w:r>
    </w:p>
    <w:p>
      <w:pPr>
        <w:pStyle w:val="Heading3"/>
      </w:pPr>
      <w:r>
        <w:t>Related candidateActivities actions</w:t>
      </w:r>
    </w:p>
    <w:p>
      <w:pPr>
        <w:pStyle w:val="ListBullet"/>
      </w:pPr>
      <w:r>
        <w:t>[POST] Create a Candidate Activity — /candidates/{{id}}/activities</w:t>
      </w:r>
    </w:p>
    <w:p>
      <w:r>
        <w:br w:type="page"/>
      </w:r>
    </w:p>
    <w:p>
      <w:pPr>
        <w:pStyle w:val="Heading2"/>
      </w:pPr>
      <w:r>
        <w:t>31. [GET] List a Candidate’s Custom Field Values</w:t>
      </w:r>
    </w:p>
    <w:p>
      <w:r>
        <w:rPr>
          <w:b/>
        </w:rPr>
        <w:t xml:space="preserve">Endpoint: </w:t>
      </w:r>
      <w:r>
        <w:rPr>
          <w:rFonts w:ascii="Courier New" w:hAnsi="Courier New"/>
          <w:sz w:val="18"/>
        </w:rPr>
        <w:t>/candidates/{{id}}/custom_fields</w:t>
      </w:r>
    </w:p>
    <w:p>
      <w:pPr>
        <w:pStyle w:val="Heading3"/>
      </w:pPr>
      <w:r>
        <w:t>Method</w:t>
      </w:r>
    </w:p>
    <w:p>
      <w:r>
        <w:t>GET</w:t>
      </w:r>
    </w:p>
    <w:p>
      <w:pPr>
        <w:pStyle w:val="Heading3"/>
      </w:pPr>
      <w:r>
        <w:t>URL</w:t>
      </w:r>
    </w:p>
    <w:p>
      <w:r>
        <w:t>https://api.catsone.com/v3/candidates/{{id}}/custom_fields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values associated with a single candidate. This returns the values of all custom fields for the candidate data item type for the specified candidate.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/candidates//custom_fields).</w:t>
      </w:r>
    </w:p>
    <w:p>
      <w:pPr>
        <w:pStyle w:val="ListBullet"/>
      </w:pPr>
      <w:r>
        <w:t>Always construct the path as /candidates/{{id}}/custom_fields,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/candidates/5727/custom_fields</w:t>
      </w:r>
    </w:p>
    <w:p>
      <w:pPr>
        <w:pStyle w:val="Heading3"/>
      </w:pPr>
      <w:r>
        <w:t>Invalid Examples</w:t>
      </w:r>
    </w:p>
    <w:p>
      <w:r>
        <w:rPr>
          <w:b/>
          <w:color w:val="666666"/>
          <w:sz w:val="16"/>
        </w:rPr>
        <w:t>[http]</w:t>
      </w:r>
    </w:p>
    <w:p>
      <w:pPr>
        <w:shd w:fill="F2F2F2" w:val="clear"/>
      </w:pPr>
      <w:r>
        <w:rPr>
          <w:rFonts w:ascii="Courier New" w:hAnsi="Courier New"/>
          <w:sz w:val="17"/>
        </w:rPr>
        <w:t>/candidates//custom_fields</w:t>
        <w:br/>
        <w:t>/candidates/custom_fields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return custom fields for. Example: 5727.</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fields to return.</w:t>
            </w:r>
          </w:p>
        </w:tc>
      </w:tr>
      <w:tr>
        <w:tc>
          <w:tcPr>
            <w:tcW w:type="dxa" w:w="2880"/>
          </w:tcPr>
          <w:p>
            <w:r>
              <w:t>per_page</w:t>
            </w:r>
          </w:p>
        </w:tc>
        <w:tc>
          <w:tcPr>
            <w:tcW w:type="dxa" w:w="2880"/>
          </w:tcPr>
          <w:p>
            <w:r>
              <w:t>number</w:t>
            </w:r>
          </w:p>
        </w:tc>
        <w:tc>
          <w:tcPr>
            <w:tcW w:type="dxa" w:w="2880"/>
          </w:tcPr>
          <w:p>
            <w:r>
              <w:t>The number of custom fields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values returned in this response.</w:t>
            </w:r>
          </w:p>
        </w:tc>
      </w:tr>
      <w:tr>
        <w:tc>
          <w:tcPr>
            <w:tcW w:type="dxa" w:w="2880"/>
          </w:tcPr>
          <w:p>
            <w:r>
              <w:t>total</w:t>
            </w:r>
          </w:p>
        </w:tc>
        <w:tc>
          <w:tcPr>
            <w:tcW w:type="dxa" w:w="2880"/>
          </w:tcPr>
          <w:p>
            <w:r>
              <w:t>string</w:t>
            </w:r>
          </w:p>
        </w:tc>
        <w:tc>
          <w:tcPr>
            <w:tcW w:type="dxa" w:w="2880"/>
          </w:tcPr>
          <w:p>
            <w:r>
              <w:t>Total number of custom field values available (as returned by the API).</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Array of custom field values for the candidate. Items are returned as any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'https://api.catsone.com/v3/candidates/5727/custom_fields?page=1&amp;per_page=25' \</w:t>
        <w:br/>
        <w:t xml:space="preserve"> --header 'Accept: application/json'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32. [GET] List Candidate Custom Fields</w:t>
      </w:r>
    </w:p>
    <w:p>
      <w:r>
        <w:rPr>
          <w:b/>
        </w:rPr>
        <w:t xml:space="preserve">Endpoint: </w:t>
      </w:r>
      <w:r>
        <w:rPr>
          <w:rFonts w:ascii="Courier New" w:hAnsi="Courier New"/>
          <w:sz w:val="18"/>
        </w:rPr>
        <w:t>/candidates/custom_fields</w:t>
      </w:r>
    </w:p>
    <w:p>
      <w:pPr>
        <w:pStyle w:val="Heading3"/>
      </w:pPr>
      <w:r>
        <w:t>Prerequisites</w:t>
      </w:r>
    </w:p>
    <w:p>
      <w:pPr>
        <w:pStyle w:val="ListBullet"/>
      </w:pPr>
      <w:r>
        <w:t>Must have permission to view candidate custom field definitions</w:t>
      </w:r>
    </w:p>
    <w:p>
      <w:pPr>
        <w:pStyle w:val="Heading3"/>
      </w:pPr>
      <w:r>
        <w:t>Method</w:t>
      </w:r>
    </w:p>
    <w:p>
      <w:r>
        <w:t>GET</w:t>
      </w:r>
    </w:p>
    <w:p>
      <w:pPr>
        <w:pStyle w:val="Heading3"/>
      </w:pPr>
      <w:r>
        <w:t>URL</w:t>
      </w:r>
    </w:p>
    <w:p>
      <w:r>
        <w:t>https://api.catsone.com/v3/candidates/custom_fields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 definitions to return.</w:t>
            </w:r>
          </w:p>
        </w:tc>
      </w:tr>
      <w:tr>
        <w:tc>
          <w:tcPr>
            <w:tcW w:type="dxa" w:w="2880"/>
          </w:tcPr>
          <w:p>
            <w:r>
              <w:t>per_page</w:t>
            </w:r>
          </w:p>
        </w:tc>
        <w:tc>
          <w:tcPr>
            <w:tcW w:type="dxa" w:w="2880"/>
          </w:tcPr>
          <w:p>
            <w:r>
              <w:t>number</w:t>
            </w:r>
          </w:p>
        </w:tc>
        <w:tc>
          <w:tcPr>
            <w:tcW w:type="dxa" w:w="2880"/>
          </w:tcPr>
          <w:p>
            <w:r>
              <w:t>The number of custom field definitions to return per page.</w:t>
            </w:r>
          </w:p>
        </w:tc>
      </w:tr>
    </w:tbl>
    <w:p/>
    <w:p>
      <w:pPr>
        <w:pStyle w:val="Heading3"/>
      </w:pPr>
      <w:r>
        <w:t>Description</w:t>
      </w:r>
    </w:p>
    <w:p>
      <w:r>
        <w:t>Lists all custom field definitions associated with the candidate data item type. Returned field type will always be one of text, textarea, checkbox, date, dropdown, radio, checkboxes, user, or number.</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/candidates/custom_fields?page=1&amp;per_page=25</w:t>
      </w:r>
    </w:p>
    <w:p>
      <w:pPr>
        <w:pStyle w:val="Heading3"/>
      </w:pPr>
      <w:r>
        <w:t>Invalid Examples</w:t>
      </w:r>
    </w:p>
    <w:p>
      <w:r>
        <w:rPr>
          <w:b/>
          <w:color w:val="666666"/>
          <w:sz w:val="16"/>
        </w:rPr>
        <w:t>[http]</w:t>
      </w:r>
    </w:p>
    <w:p>
      <w:pPr>
        <w:shd w:fill="F2F2F2" w:val="clear"/>
      </w:pPr>
      <w:r>
        <w:rPr>
          <w:rFonts w:ascii="Courier New" w:hAnsi="Courier New"/>
          <w:sz w:val="17"/>
        </w:rPr>
        <w:t>/candidates/custom_fields</w:t>
        <w:br/>
        <w:t>/candidates/custom_fields?page=1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definitions returned in this response (page size actually returned).</w:t>
            </w:r>
          </w:p>
        </w:tc>
      </w:tr>
      <w:tr>
        <w:tc>
          <w:tcPr>
            <w:tcW w:type="dxa" w:w="2880"/>
          </w:tcPr>
          <w:p>
            <w:r>
              <w:t>total</w:t>
            </w:r>
          </w:p>
        </w:tc>
        <w:tc>
          <w:tcPr>
            <w:tcW w:type="dxa" w:w="2880"/>
          </w:tcPr>
          <w:p>
            <w:r>
              <w:t>number</w:t>
            </w:r>
          </w:p>
        </w:tc>
        <w:tc>
          <w:tcPr>
            <w:tcW w:type="dxa" w:w="2880"/>
          </w:tcPr>
          <w:p>
            <w:r>
              <w:t>Total number of custom field definitions available across all pages.</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_embedded.custom_fields</w:t>
            </w:r>
          </w:p>
        </w:tc>
        <w:tc>
          <w:tcPr>
            <w:tcW w:type="dxa" w:w="2880"/>
          </w:tcPr>
          <w:p>
            <w:r>
              <w:t>array</w:t>
            </w:r>
          </w:p>
        </w:tc>
        <w:tc>
          <w:tcPr>
            <w:tcW w:type="dxa" w:w="2880"/>
          </w:tcPr>
          <w:p>
            <w:r>
              <w:t>List of custom field definitions (item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'https://api.catsone.com/v3/candidates/custom_fields?page=1&amp;per_page=25' \</w:t>
        <w:br/>
        <w:t xml:space="preserve"> --header 'Accept: application/json'</w:t>
      </w:r>
    </w:p>
    <w:p>
      <w:pPr>
        <w:pStyle w:val="Heading3"/>
      </w:pPr>
      <w:r>
        <w:t>Notes</w:t>
      </w:r>
    </w:p>
    <w:p>
      <w:pPr>
        <w:pStyle w:val="ListBullet"/>
      </w:pPr>
      <w:r>
        <w:t>The response structure for each item inside _embedded.custom_fields was not specified in the scraped content.</w:t>
      </w:r>
    </w:p>
    <w:p>
      <w:pPr>
        <w:pStyle w:val="ListBullet"/>
      </w:pPr>
      <w:r>
        <w:t>Custom field type values (when present in returned items) will always be one of: text, textarea, checkbox, date, dropdown, radio, checkboxes, user, number.</w:t>
      </w:r>
    </w:p>
    <w:p>
      <w:pPr>
        <w:pStyle w:val="Heading3"/>
      </w:pPr>
      <w:r>
        <w:t>Related candidateCustomFields actions</w:t>
      </w:r>
    </w:p>
    <w:p>
      <w:pPr>
        <w:pStyle w:val="ListBullet"/>
      </w:pPr>
      <w:r>
        <w:t>[GET] Get a Candidate Custom Field — /candidates/custom_fields/{{id}}</w:t>
      </w:r>
    </w:p>
    <w:p>
      <w:r>
        <w:br w:type="page"/>
      </w:r>
    </w:p>
    <w:p>
      <w:pPr>
        <w:pStyle w:val="Heading2"/>
      </w:pPr>
      <w:r>
        <w:t>33. [GET] List a Candidate's Emails</w:t>
      </w:r>
    </w:p>
    <w:p>
      <w:r>
        <w:rPr>
          <w:b/>
        </w:rPr>
        <w:t xml:space="preserve">Endpoint: </w:t>
      </w:r>
      <w:r>
        <w:rPr>
          <w:rFonts w:ascii="Courier New" w:hAnsi="Courier New"/>
          <w:sz w:val="18"/>
        </w:rPr>
        <w:t>/candidates/{{candidateId}}/emails</w:t>
      </w:r>
    </w:p>
    <w:p>
      <w:pPr>
        <w:pStyle w:val="Heading3"/>
      </w:pPr>
      <w:r>
        <w:t>Prerequisites</w:t>
      </w:r>
    </w:p>
    <w:p>
      <w:pPr>
        <w:pStyle w:val="ListBullet"/>
      </w:pPr>
      <w:r>
        <w:t>Must have permission to view candidate emails</w:t>
      </w:r>
    </w:p>
    <w:p>
      <w:pPr>
        <w:pStyle w:val="Heading3"/>
      </w:pPr>
      <w:r>
        <w:t>Method</w:t>
      </w:r>
    </w:p>
    <w:p>
      <w:r>
        <w:t>GET</w:t>
      </w:r>
    </w:p>
    <w:p>
      <w:pPr>
        <w:pStyle w:val="Heading3"/>
      </w:pPr>
      <w:r>
        <w:t>URL</w:t>
      </w:r>
    </w:p>
    <w:p>
      <w:r>
        <w:t>https://api.catsone.com/v3/candidates/{{candidate_id}}/emails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emails associated with a specific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/candidates//emails or /candidates/emails).</w:t>
      </w:r>
    </w:p>
    <w:p>
      <w:pPr>
        <w:pStyle w:val="ListBullet"/>
      </w:pPr>
      <w:r>
        <w:t>Always construct the path as /candidates/{{candidate_id}}/emails, where {{candidate_id}}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/candidates/8504/emails</w:t>
      </w:r>
    </w:p>
    <w:p>
      <w:pPr>
        <w:pStyle w:val="Heading3"/>
      </w:pPr>
      <w:r>
        <w:t>Invalid Examples</w:t>
      </w:r>
    </w:p>
    <w:p>
      <w:r>
        <w:rPr>
          <w:b/>
          <w:color w:val="666666"/>
          <w:sz w:val="16"/>
        </w:rPr>
        <w:t>[http]</w:t>
      </w:r>
    </w:p>
    <w:p>
      <w:pPr>
        <w:shd w:fill="F2F2F2" w:val="clear"/>
      </w:pPr>
      <w:r>
        <w:rPr>
          <w:rFonts w:ascii="Courier New" w:hAnsi="Courier New"/>
          <w:sz w:val="17"/>
        </w:rPr>
        <w:t>/candidates//emails</w:t>
        <w:br/>
        <w:t>/candidates/emails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return emails for. Example: 8504.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emails to return.</w:t>
            </w:r>
          </w:p>
        </w:tc>
      </w:tr>
      <w:tr>
        <w:tc>
          <w:tcPr>
            <w:tcW w:type="dxa" w:w="2880"/>
          </w:tcPr>
          <w:p>
            <w:r>
              <w:t>per_page</w:t>
            </w:r>
          </w:p>
        </w:tc>
        <w:tc>
          <w:tcPr>
            <w:tcW w:type="dxa" w:w="2880"/>
          </w:tcPr>
          <w:p>
            <w:r>
              <w:t>number</w:t>
            </w:r>
          </w:p>
        </w:tc>
        <w:tc>
          <w:tcPr>
            <w:tcW w:type="dxa" w:w="2880"/>
          </w:tcPr>
          <w:p>
            <w:r>
              <w:t>The number of emails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"emails":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email records returned in the current page.</w:t>
            </w:r>
          </w:p>
        </w:tc>
      </w:tr>
      <w:tr>
        <w:tc>
          <w:tcPr>
            <w:tcW w:type="dxa" w:w="2880"/>
          </w:tcPr>
          <w:p>
            <w:r>
              <w:t>total</w:t>
            </w:r>
          </w:p>
        </w:tc>
        <w:tc>
          <w:tcPr>
            <w:tcW w:type="dxa" w:w="2880"/>
          </w:tcPr>
          <w:p>
            <w:r>
              <w:t>number</w:t>
            </w:r>
          </w:p>
        </w:tc>
        <w:tc>
          <w:tcPr>
            <w:tcW w:type="dxa" w:w="2880"/>
          </w:tcPr>
          <w:p>
            <w:r>
              <w:t>Total number of email records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_embedded.emails</w:t>
            </w:r>
          </w:p>
        </w:tc>
        <w:tc>
          <w:tcPr>
            <w:tcW w:type="dxa" w:w="2880"/>
          </w:tcPr>
          <w:p>
            <w:r>
              <w:t>array</w:t>
            </w:r>
          </w:p>
        </w:tc>
        <w:tc>
          <w:tcPr>
            <w:tcW w:type="dxa" w:w="2880"/>
          </w:tcPr>
          <w:p>
            <w:r>
              <w:t>List of emails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'https://api.catsone.com/v3/candidates/8504/emails?page=1&amp;per_page=25' \</w:t>
        <w:br/>
        <w:t xml:space="preserve"> --header 'Accept: application/json'</w:t>
      </w:r>
    </w:p>
    <w:p>
      <w:pPr>
        <w:pStyle w:val="Heading3"/>
      </w:pPr>
      <w:r>
        <w:t>Example Usage</w:t>
      </w:r>
    </w:p>
    <w:p>
      <w:pPr>
        <w:pStyle w:val="Heading3"/>
      </w:pPr>
      <w:r>
        <w:t>Example 1: Get the first page of emails</w:t>
      </w:r>
    </w:p>
    <w:p>
      <w:r>
        <w:rPr>
          <w:b/>
          <w:color w:val="666666"/>
          <w:sz w:val="16"/>
        </w:rPr>
        <w:t>[bash]</w:t>
      </w:r>
    </w:p>
    <w:p>
      <w:pPr>
        <w:shd w:fill="F2F2F2" w:val="clear"/>
      </w:pPr>
      <w:r>
        <w:rPr>
          <w:rFonts w:ascii="Courier New" w:hAnsi="Courier New"/>
          <w:sz w:val="17"/>
        </w:rPr>
        <w:t>curl -sS 'https://api.catsone.com/v3/candidates/8504/emails?page=1&amp;per_page=25' \</w:t>
        <w:br/>
        <w:t xml:space="preserve"> -H 'Accept: application/json'</w:t>
      </w:r>
    </w:p>
    <w:p>
      <w:pPr>
        <w:pStyle w:val="Heading3"/>
      </w:pPr>
      <w:r>
        <w:t>Example 2: Get the second page with fewer results per page</w:t>
      </w:r>
    </w:p>
    <w:p>
      <w:r>
        <w:rPr>
          <w:b/>
          <w:color w:val="666666"/>
          <w:sz w:val="16"/>
        </w:rPr>
        <w:t>[bash]</w:t>
      </w:r>
    </w:p>
    <w:p>
      <w:pPr>
        <w:shd w:fill="F2F2F2" w:val="clear"/>
      </w:pPr>
      <w:r>
        <w:rPr>
          <w:rFonts w:ascii="Courier New" w:hAnsi="Courier New"/>
          <w:sz w:val="17"/>
        </w:rPr>
        <w:t>curl -sS 'https://api.catsone.com/v3/candidates/8504/emails?page=2&amp;per_page=10' \</w:t>
        <w:br/>
        <w:t xml:space="preserve"> -H 'Accept: application/json'</w:t>
      </w:r>
    </w:p>
    <w:p>
      <w:pPr>
        <w:pStyle w:val="Heading3"/>
      </w:pPr>
      <w:r>
        <w:t>Related candidateEmails actions</w:t>
      </w:r>
    </w:p>
    <w:p>
      <w:pPr>
        <w:pStyle w:val="ListBullet"/>
      </w:pPr>
      <w:r>
        <w:t>[DELETE] Delete a Candidate Email — /candidates/{{candidateId}}/emails/{{id}}</w:t>
      </w:r>
    </w:p>
    <w:p>
      <w:pPr>
        <w:pStyle w:val="ListBullet"/>
      </w:pPr>
      <w:r>
        <w:t>[PUT] Update a Candidate Email — /candidates/{{candidateId}}/emails/{{id}}</w:t>
      </w:r>
    </w:p>
    <w:p>
      <w:pPr>
        <w:pStyle w:val="ListBullet"/>
      </w:pPr>
      <w:r>
        <w:t>[POST] Create a Candidate Email — /candidates/{{candidateId}}/emails</w:t>
      </w:r>
    </w:p>
    <w:p>
      <w:pPr>
        <w:pStyle w:val="ListBullet"/>
      </w:pPr>
      <w:r>
        <w:t>[GET] Get a Candidate Email — /candidates/{{candidateId}}/emails/{{id}}</w:t>
      </w:r>
    </w:p>
    <w:p>
      <w:r>
        <w:br w:type="page"/>
      </w:r>
    </w:p>
    <w:p>
      <w:pPr>
        <w:pStyle w:val="Heading2"/>
      </w:pPr>
      <w:r>
        <w:t>34. [GET] List a Candidate’s Phones</w:t>
      </w:r>
    </w:p>
    <w:p>
      <w:r>
        <w:rPr>
          <w:b/>
        </w:rPr>
        <w:t xml:space="preserve">Endpoint: </w:t>
      </w:r>
      <w:r>
        <w:rPr>
          <w:rFonts w:ascii="Courier New" w:hAnsi="Courier New"/>
          <w:sz w:val="18"/>
        </w:rPr>
        <w:t>/candidates/{{candidateId}}/phones</w:t>
      </w:r>
    </w:p>
    <w:p>
      <w:pPr>
        <w:pStyle w:val="Heading3"/>
      </w:pPr>
      <w:r>
        <w:t>Prerequisites</w:t>
      </w:r>
    </w:p>
    <w:p>
      <w:pPr>
        <w:pStyle w:val="ListBullet"/>
      </w:pPr>
      <w:r>
        <w:t>Must have permission to view candidate details (including phones)</w:t>
      </w:r>
    </w:p>
    <w:p>
      <w:pPr>
        <w:pStyle w:val="Heading3"/>
      </w:pPr>
      <w:r>
        <w:t>Method</w:t>
      </w:r>
    </w:p>
    <w:p>
      <w:r>
        <w:t>GET</w:t>
      </w:r>
    </w:p>
    <w:p>
      <w:pPr>
        <w:pStyle w:val="Heading3"/>
      </w:pPr>
      <w:r>
        <w:t>URL</w:t>
      </w:r>
    </w:p>
    <w:p>
      <w:r>
        <w:t>https://api.catsone.com/v3/candidates/{{candidate_id}}/phones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phone records associated with a specific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/candidates//phones or /candidates/phones).</w:t>
      </w:r>
    </w:p>
    <w:p>
      <w:pPr>
        <w:pStyle w:val="ListBullet"/>
      </w:pPr>
      <w:r>
        <w:t>Always construct the path as /candidates/{{candidate_id}}/phones, where {{candidate_id}}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/candidates/8601/phones</w:t>
      </w:r>
    </w:p>
    <w:p>
      <w:pPr>
        <w:pStyle w:val="Heading3"/>
      </w:pPr>
      <w:r>
        <w:t>Invalid Examples</w:t>
      </w:r>
    </w:p>
    <w:p>
      <w:r>
        <w:rPr>
          <w:b/>
          <w:color w:val="666666"/>
          <w:sz w:val="16"/>
        </w:rPr>
        <w:t>[http]</w:t>
      </w:r>
    </w:p>
    <w:p>
      <w:pPr>
        <w:shd w:fill="F2F2F2" w:val="clear"/>
      </w:pPr>
      <w:r>
        <w:rPr>
          <w:rFonts w:ascii="Courier New" w:hAnsi="Courier New"/>
          <w:sz w:val="17"/>
        </w:rPr>
        <w:t>/candidates//phones</w:t>
        <w:br/>
        <w:t>/candidates/phones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return phones for. Example: 8601.</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phones to return.</w:t>
            </w:r>
          </w:p>
        </w:tc>
      </w:tr>
      <w:tr>
        <w:tc>
          <w:tcPr>
            <w:tcW w:type="dxa" w:w="2880"/>
          </w:tcPr>
          <w:p>
            <w:r>
              <w:t>per_page</w:t>
            </w:r>
          </w:p>
        </w:tc>
        <w:tc>
          <w:tcPr>
            <w:tcW w:type="dxa" w:w="2880"/>
          </w:tcPr>
          <w:p>
            <w:r>
              <w:t>number</w:t>
            </w:r>
          </w:p>
        </w:tc>
        <w:tc>
          <w:tcPr>
            <w:tcW w:type="dxa" w:w="2880"/>
          </w:tcPr>
          <w:p>
            <w:r>
              <w:t>The number of phones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"phones":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phone records returned in the current page.</w:t>
            </w:r>
          </w:p>
        </w:tc>
      </w:tr>
      <w:tr>
        <w:tc>
          <w:tcPr>
            <w:tcW w:type="dxa" w:w="2880"/>
          </w:tcPr>
          <w:p>
            <w:r>
              <w:t>total</w:t>
            </w:r>
          </w:p>
        </w:tc>
        <w:tc>
          <w:tcPr>
            <w:tcW w:type="dxa" w:w="2880"/>
          </w:tcPr>
          <w:p>
            <w:r>
              <w:t>number</w:t>
            </w:r>
          </w:p>
        </w:tc>
        <w:tc>
          <w:tcPr>
            <w:tcW w:type="dxa" w:w="2880"/>
          </w:tcPr>
          <w:p>
            <w:r>
              <w:t>Total number of phone records available across all pages.</w:t>
            </w:r>
          </w:p>
        </w:tc>
      </w:tr>
      <w:tr>
        <w:tc>
          <w:tcPr>
            <w:tcW w:type="dxa" w:w="2880"/>
          </w:tcPr>
          <w:p>
            <w:r>
              <w:t>_links</w:t>
            </w:r>
          </w:p>
        </w:tc>
        <w:tc>
          <w:tcPr>
            <w:tcW w:type="dxa" w:w="2880"/>
          </w:tcPr>
          <w:p>
            <w:r>
              <w:t>object</w:t>
            </w:r>
          </w:p>
        </w:tc>
        <w:tc>
          <w:tcPr>
            <w:tcW w:type="dxa" w:w="2880"/>
          </w:tcPr>
          <w:p>
            <w:r>
              <w:t>Link relations object (structure not specified in source).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_embedded.phones</w:t>
            </w:r>
          </w:p>
        </w:tc>
        <w:tc>
          <w:tcPr>
            <w:tcW w:type="dxa" w:w="2880"/>
          </w:tcPr>
          <w:p>
            <w:r>
              <w:t>array</w:t>
            </w:r>
          </w:p>
        </w:tc>
        <w:tc>
          <w:tcPr>
            <w:tcW w:type="dxa" w:w="2880"/>
          </w:tcPr>
          <w:p>
            <w:r>
              <w:t>Array of phone records (item schema not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'https://api.catsone.com/v3/candidates/8601/phones?page=1&amp;per_page=25' \</w:t>
        <w:br/>
        <w:t xml:space="preserve"> --header 'Accept: application/json'</w:t>
      </w:r>
    </w:p>
    <w:p>
      <w:pPr>
        <w:pStyle w:val="Heading3"/>
      </w:pPr>
      <w:r>
        <w:t>Related candidatePhones actions</w:t>
      </w:r>
    </w:p>
    <w:p>
      <w:pPr>
        <w:pStyle w:val="ListBullet"/>
      </w:pPr>
      <w:r>
        <w:t>[DELETE] Delete a Candidate’s Phone — /candidates/{{candidateId}}/phones/{{id}}</w:t>
      </w:r>
    </w:p>
    <w:p>
      <w:pPr>
        <w:pStyle w:val="ListBullet"/>
      </w:pPr>
      <w:r>
        <w:t>[GET] Get a Candidate Phone — /candidates/{{candidateId}}/phones/{{id}}</w:t>
      </w:r>
    </w:p>
    <w:p>
      <w:pPr>
        <w:pStyle w:val="ListBullet"/>
      </w:pPr>
      <w:r>
        <w:t>[POST] Create a Candidate Phone Number — /candidates/{{candidateId}}/phones</w:t>
      </w:r>
    </w:p>
    <w:p>
      <w:pPr>
        <w:pStyle w:val="ListBullet"/>
      </w:pPr>
      <w:r>
        <w:t>[PUT] Update a Candidate Phone — /candidates/{{candidateId}}/phones/{{id}}</w:t>
      </w:r>
    </w:p>
    <w:p>
      <w:r>
        <w:br w:type="page"/>
      </w:r>
    </w:p>
    <w:p>
      <w:pPr>
        <w:pStyle w:val="Heading2"/>
      </w:pPr>
      <w:r>
        <w:t>35. [GET] List a Candidate’s Tasks</w:t>
      </w:r>
    </w:p>
    <w:p>
      <w:r>
        <w:rPr>
          <w:b/>
        </w:rPr>
        <w:t xml:space="preserve">Endpoint: </w:t>
      </w:r>
      <w:r>
        <w:rPr>
          <w:rFonts w:ascii="Courier New" w:hAnsi="Courier New"/>
          <w:sz w:val="18"/>
        </w:rPr>
        <w:t>/candidates/{{id}}/tasks</w:t>
      </w:r>
    </w:p>
    <w:p>
      <w:pPr>
        <w:pStyle w:val="Heading3"/>
      </w:pPr>
      <w:r>
        <w:t>Prerequisites</w:t>
      </w:r>
    </w:p>
    <w:p>
      <w:pPr>
        <w:pStyle w:val="ListBullet"/>
      </w:pPr>
      <w:r>
        <w:t>Must have permission to view candidate tasks</w:t>
      </w:r>
    </w:p>
    <w:p>
      <w:pPr>
        <w:pStyle w:val="Heading3"/>
      </w:pPr>
      <w:r>
        <w:t>Method</w:t>
      </w:r>
    </w:p>
    <w:p>
      <w:r>
        <w:t>GET</w:t>
      </w:r>
    </w:p>
    <w:p>
      <w:pPr>
        <w:pStyle w:val="Heading3"/>
      </w:pPr>
      <w:r>
        <w:t>URL</w:t>
      </w:r>
    </w:p>
    <w:p>
      <w:r>
        <w:t>https://api.catsone.com/v3/candidates/{{id}}/tasks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tasks associated with a specific candidate. Results are returned in a paginated collection.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/candidates//tasks or /candidates/tasks).</w:t>
      </w:r>
    </w:p>
    <w:p>
      <w:pPr>
        <w:pStyle w:val="ListBullet"/>
      </w:pPr>
      <w:r>
        <w:t>Always construct the path as /candidates/{{id}}/tasks,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/candidates/5231/tasks</w:t>
        <w:br/>
        <w:t>/candidates/100/tasks</w:t>
      </w:r>
    </w:p>
    <w:p>
      <w:pPr>
        <w:pStyle w:val="Heading3"/>
      </w:pPr>
      <w:r>
        <w:t>Invalid Examples</w:t>
      </w:r>
    </w:p>
    <w:p>
      <w:r>
        <w:rPr>
          <w:b/>
          <w:color w:val="666666"/>
          <w:sz w:val="16"/>
        </w:rPr>
        <w:t>[http]</w:t>
      </w:r>
    </w:p>
    <w:p>
      <w:pPr>
        <w:shd w:fill="F2F2F2" w:val="clear"/>
      </w:pPr>
      <w:r>
        <w:rPr>
          <w:rFonts w:ascii="Courier New" w:hAnsi="Courier New"/>
          <w:sz w:val="17"/>
        </w:rPr>
        <w:t>/candidates//tasks</w:t>
        <w:br/>
        <w:t>/candidates/tasks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fetch tasks concerning. Example: 5231.</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tasks to return.</w:t>
            </w:r>
          </w:p>
        </w:tc>
      </w:tr>
      <w:tr>
        <w:tc>
          <w:tcPr>
            <w:tcW w:type="dxa" w:w="2880"/>
          </w:tcPr>
          <w:p>
            <w:r>
              <w:t>per_page</w:t>
            </w:r>
          </w:p>
        </w:tc>
        <w:tc>
          <w:tcPr>
            <w:tcW w:type="dxa" w:w="2880"/>
          </w:tcPr>
          <w:p>
            <w:r>
              <w:t>number</w:t>
            </w:r>
          </w:p>
        </w:tc>
        <w:tc>
          <w:tcPr>
            <w:tcW w:type="dxa" w:w="2880"/>
          </w:tcPr>
          <w:p>
            <w:r>
              <w:t>The number of task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"tasks":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task items returned in this response page.</w:t>
            </w:r>
          </w:p>
        </w:tc>
      </w:tr>
      <w:tr>
        <w:tc>
          <w:tcPr>
            <w:tcW w:type="dxa" w:w="2880"/>
          </w:tcPr>
          <w:p>
            <w:r>
              <w:t>total</w:t>
            </w:r>
          </w:p>
        </w:tc>
        <w:tc>
          <w:tcPr>
            <w:tcW w:type="dxa" w:w="2880"/>
          </w:tcPr>
          <w:p>
            <w:r>
              <w:t>number</w:t>
            </w:r>
          </w:p>
        </w:tc>
        <w:tc>
          <w:tcPr>
            <w:tcW w:type="dxa" w:w="2880"/>
          </w:tcPr>
          <w:p>
            <w:r>
              <w:t>Total number of task items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_embedded.tasks</w:t>
            </w:r>
          </w:p>
        </w:tc>
        <w:tc>
          <w:tcPr>
            <w:tcW w:type="dxa" w:w="2880"/>
          </w:tcPr>
          <w:p>
            <w:r>
              <w:t>array</w:t>
            </w:r>
          </w:p>
        </w:tc>
        <w:tc>
          <w:tcPr>
            <w:tcW w:type="dxa" w:w="2880"/>
          </w:tcPr>
          <w:p>
            <w:r>
              <w:t>Array of tasks (task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'https://api.catsone.com/v3/candidates/5231/tasks?page=1&amp;per_page=25' \</w:t>
        <w:br/>
        <w:t xml:space="preserve"> --header 'Accept: application/json'</w:t>
      </w:r>
    </w:p>
    <w:p>
      <w:pPr>
        <w:pStyle w:val="Heading3"/>
      </w:pPr>
      <w:r>
        <w:t>Example Usage</w:t>
      </w:r>
    </w:p>
    <w:p>
      <w:pPr>
        <w:pStyle w:val="Heading3"/>
      </w:pPr>
      <w:r>
        <w:t>Example 1: Fetch the first page of tasks (25 per page)</w:t>
      </w:r>
    </w:p>
    <w:p>
      <w:r>
        <w:rPr>
          <w:b/>
          <w:color w:val="666666"/>
          <w:sz w:val="16"/>
        </w:rPr>
        <w:t>[bash]</w:t>
      </w:r>
    </w:p>
    <w:p>
      <w:pPr>
        <w:shd w:fill="F2F2F2" w:val="clear"/>
      </w:pPr>
      <w:r>
        <w:rPr>
          <w:rFonts w:ascii="Courier New" w:hAnsi="Courier New"/>
          <w:sz w:val="17"/>
        </w:rPr>
        <w:t>curl -sS --location \</w:t>
        <w:br/>
        <w:t xml:space="preserve"> 'https://api.catsone.com/v3/candidates/5231/tasks?page=1&amp;per_page=25' \</w:t>
        <w:br/>
        <w:t xml:space="preserve"> -H 'Accept: application/json'</w:t>
      </w:r>
    </w:p>
    <w:p>
      <w:pPr>
        <w:pStyle w:val="Heading3"/>
      </w:pPr>
      <w:r>
        <w:t>Example 2: Fetch the third page of tasks (10 per page)</w:t>
      </w:r>
    </w:p>
    <w:p>
      <w:r>
        <w:rPr>
          <w:b/>
          <w:color w:val="666666"/>
          <w:sz w:val="16"/>
        </w:rPr>
        <w:t>[bash]</w:t>
      </w:r>
    </w:p>
    <w:p>
      <w:pPr>
        <w:shd w:fill="F2F2F2" w:val="clear"/>
      </w:pPr>
      <w:r>
        <w:rPr>
          <w:rFonts w:ascii="Courier New" w:hAnsi="Courier New"/>
          <w:sz w:val="17"/>
        </w:rPr>
        <w:t>curl -sS --location \</w:t>
        <w:br/>
        <w:t xml:space="preserve"> 'https://api.catsone.com/v3/candidates/5231/tasks?page=3&amp;per_page=10' \</w:t>
        <w:br/>
        <w:t xml:space="preserve"> -H 'Accept: application/json'</w:t>
      </w:r>
    </w:p>
    <w:p>
      <w:pPr>
        <w:pStyle w:val="Heading3"/>
      </w:pPr>
      <w:r>
        <w:t>Notes</w:t>
      </w:r>
    </w:p>
    <w:p>
      <w:pPr>
        <w:pStyle w:val="ListBullet"/>
      </w:pPr>
      <w:r>
        <w:t>This endpoint is paginated and requires both page and per_page query parameters.</w:t>
      </w:r>
    </w:p>
    <w:p>
      <w:pPr>
        <w:pStyle w:val="ListBullet"/>
      </w:pPr>
      <w:r>
        <w:t>The task objects inside _embedded.tasks are documented only as any[] in the scraped content, so individual task fields are not specified here.</w:t>
      </w:r>
    </w:p>
    <w:p>
      <w:r>
        <w:br w:type="page"/>
      </w:r>
    </w:p>
    <w:p>
      <w:pPr>
        <w:pStyle w:val="Heading2"/>
      </w:pPr>
      <w:r>
        <w:t>36. [GET] List a Candidate’s Work History</w:t>
      </w:r>
    </w:p>
    <w:p>
      <w:r>
        <w:rPr>
          <w:b/>
        </w:rPr>
        <w:t xml:space="preserve">Endpoint: </w:t>
      </w:r>
      <w:r>
        <w:rPr>
          <w:rFonts w:ascii="Courier New" w:hAnsi="Courier New"/>
          <w:sz w:val="18"/>
        </w:rPr>
        <w:t>/candidates/{{id}}/work_history</w:t>
      </w:r>
    </w:p>
    <w:p>
      <w:pPr>
        <w:pStyle w:val="Heading3"/>
      </w:pPr>
      <w:r>
        <w:t>Prerequisites</w:t>
      </w:r>
    </w:p>
    <w:p>
      <w:pPr>
        <w:pStyle w:val="ListBullet"/>
      </w:pPr>
      <w:r>
        <w:t>Must have permission to view candidate records and their work history</w:t>
      </w:r>
    </w:p>
    <w:p>
      <w:pPr>
        <w:pStyle w:val="Heading3"/>
      </w:pPr>
      <w:r>
        <w:t>Method</w:t>
      </w:r>
    </w:p>
    <w:p>
      <w:r>
        <w:t>GET</w:t>
      </w:r>
    </w:p>
    <w:p>
      <w:pPr>
        <w:pStyle w:val="Heading3"/>
      </w:pPr>
      <w:r>
        <w:t>URL</w:t>
      </w:r>
    </w:p>
    <w:p>
      <w:r>
        <w:t>https://api.catsone.com/v3/candidates/{{id}}/work_history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 history entries for a specified candidate.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/candidates//work_history or /candidates/work_history).</w:t>
      </w:r>
    </w:p>
    <w:p>
      <w:pPr>
        <w:pStyle w:val="ListBullet"/>
      </w:pPr>
      <w:r>
        <w:t>Always construct the path as /candidates/{{id}}/work_history, where {{id}} is a non-empty candidate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/candidates/7636/work_history</w:t>
      </w:r>
    </w:p>
    <w:p>
      <w:pPr>
        <w:pStyle w:val="Heading3"/>
      </w:pPr>
      <w:r>
        <w:t>Invalid Examples</w:t>
      </w:r>
    </w:p>
    <w:p>
      <w:r>
        <w:rPr>
          <w:b/>
          <w:color w:val="666666"/>
          <w:sz w:val="16"/>
        </w:rPr>
        <w:t>[http]</w:t>
      </w:r>
    </w:p>
    <w:p>
      <w:pPr>
        <w:shd w:fill="F2F2F2" w:val="clear"/>
      </w:pPr>
      <w:r>
        <w:rPr>
          <w:rFonts w:ascii="Courier New" w:hAnsi="Courier New"/>
          <w:sz w:val="17"/>
        </w:rPr>
        <w:t>/candidates//work_history</w:t>
        <w:br/>
        <w:t>/candidates/work_history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fetch work history for. Example: 7636.</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work history to return.</w:t>
            </w:r>
          </w:p>
        </w:tc>
      </w:tr>
      <w:tr>
        <w:tc>
          <w:tcPr>
            <w:tcW w:type="dxa" w:w="2880"/>
          </w:tcPr>
          <w:p>
            <w:r>
              <w:t>per_page</w:t>
            </w:r>
          </w:p>
        </w:tc>
        <w:tc>
          <w:tcPr>
            <w:tcW w:type="dxa" w:w="2880"/>
          </w:tcPr>
          <w:p>
            <w:r>
              <w:t>number</w:t>
            </w:r>
          </w:p>
        </w:tc>
        <w:tc>
          <w:tcPr>
            <w:tcW w:type="dxa" w:w="2880"/>
          </w:tcPr>
          <w:p>
            <w:r>
              <w:t>The number of work history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10,</w:t>
        <w:br/>
        <w:t xml:space="preserve"> "_links": {},</w:t>
        <w:br/>
        <w:t xml:space="preserve"> "_embedded": {</w:t>
        <w:br/>
        <w:t xml:space="preserve"> "work_history":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work history items returned in the current response/page.</w:t>
            </w:r>
          </w:p>
        </w:tc>
      </w:tr>
      <w:tr>
        <w:tc>
          <w:tcPr>
            <w:tcW w:type="dxa" w:w="2880"/>
          </w:tcPr>
          <w:p>
            <w:r>
              <w:t>total</w:t>
            </w:r>
          </w:p>
        </w:tc>
        <w:tc>
          <w:tcPr>
            <w:tcW w:type="dxa" w:w="2880"/>
          </w:tcPr>
          <w:p>
            <w:r>
              <w:t>number</w:t>
            </w:r>
          </w:p>
        </w:tc>
        <w:tc>
          <w:tcPr>
            <w:tcW w:type="dxa" w:w="2880"/>
          </w:tcPr>
          <w:p>
            <w:r>
              <w:t>Total number of work history items available.</w:t>
            </w:r>
          </w:p>
        </w:tc>
      </w:tr>
      <w:tr>
        <w:tc>
          <w:tcPr>
            <w:tcW w:type="dxa" w:w="2880"/>
          </w:tcPr>
          <w:p>
            <w:r>
              <w:t>_links</w:t>
            </w:r>
          </w:p>
        </w:tc>
        <w:tc>
          <w:tcPr>
            <w:tcW w:type="dxa" w:w="2880"/>
          </w:tcPr>
          <w:p>
            <w:r>
              <w:t>object</w:t>
            </w:r>
          </w:p>
        </w:tc>
        <w:tc>
          <w:tcPr>
            <w:tcW w:type="dxa" w:w="2880"/>
          </w:tcPr>
          <w:p>
            <w:r>
              <w:t>Link relations for navigation (structure not specified).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_embedded.work_history</w:t>
            </w:r>
          </w:p>
        </w:tc>
        <w:tc>
          <w:tcPr>
            <w:tcW w:type="dxa" w:w="2880"/>
          </w:tcPr>
          <w:p>
            <w:r>
              <w:t>array</w:t>
            </w:r>
          </w:p>
        </w:tc>
        <w:tc>
          <w:tcPr>
            <w:tcW w:type="dxa" w:w="2880"/>
          </w:tcPr>
          <w:p>
            <w:r>
              <w:t>List of work history items (item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'https://api.catsone.com/v3/candidates/7636/work_history?page=1&amp;per_page=25' \</w:t>
        <w:br/>
        <w:t xml:space="preserve"> --header 'Accept: application/json'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37. [GET] Search Candidates</w:t>
      </w:r>
    </w:p>
    <w:p>
      <w:r>
        <w:rPr>
          <w:b/>
        </w:rPr>
        <w:t xml:space="preserve">Endpoint: </w:t>
      </w:r>
      <w:r>
        <w:rPr>
          <w:rFonts w:ascii="Courier New" w:hAnsi="Courier New"/>
          <w:sz w:val="18"/>
        </w:rPr>
        <w:t>/candidates/search</w:t>
      </w:r>
    </w:p>
    <w:p>
      <w:pPr>
        <w:pStyle w:val="Heading3"/>
      </w:pPr>
      <w:r>
        <w:t>Prerequisites</w:t>
      </w:r>
    </w:p>
    <w:p>
      <w:pPr>
        <w:pStyle w:val="ListBullet"/>
      </w:pPr>
      <w:r>
        <w:t>Must have permission to search/view candidates</w:t>
      </w:r>
    </w:p>
    <w:p>
      <w:pPr>
        <w:pStyle w:val="Heading3"/>
      </w:pPr>
      <w:r>
        <w:t>Method</w:t>
      </w:r>
    </w:p>
    <w:p>
      <w:r>
        <w:t>GET</w:t>
      </w:r>
    </w:p>
    <w:p>
      <w:pPr>
        <w:pStyle w:val="Heading3"/>
      </w:pPr>
      <w:r>
        <w:t>URL</w:t>
      </w:r>
    </w:p>
    <w:p>
      <w:r>
        <w:t>https://api.catsone.com/v3/candidates/search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candidates by a query string and returns a paginated list of matching candidates, along with count/total metadata and embedded candidate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within candidates for. Example: "Joshuah".</w:t>
            </w:r>
          </w:p>
        </w:tc>
      </w:tr>
      <w:tr>
        <w:tc>
          <w:tcPr>
            <w:tcW w:type="dxa" w:w="2880"/>
          </w:tcPr>
          <w:p>
            <w:r>
              <w:t>page</w:t>
            </w:r>
          </w:p>
        </w:tc>
        <w:tc>
          <w:tcPr>
            <w:tcW w:type="dxa" w:w="2880"/>
          </w:tcPr>
          <w:p>
            <w:r>
              <w:t>number</w:t>
            </w:r>
          </w:p>
        </w:tc>
        <w:tc>
          <w:tcPr>
            <w:tcW w:type="dxa" w:w="2880"/>
          </w:tcPr>
          <w:p>
            <w:r>
              <w:t>The current page number of candidates to return. Example: 1.</w:t>
            </w:r>
          </w:p>
        </w:tc>
      </w:tr>
      <w:tr>
        <w:tc>
          <w:tcPr>
            <w:tcW w:type="dxa" w:w="2880"/>
          </w:tcPr>
          <w:p>
            <w:r>
              <w:t>per_page</w:t>
            </w:r>
          </w:p>
        </w:tc>
        <w:tc>
          <w:tcPr>
            <w:tcW w:type="dxa" w:w="2880"/>
          </w:tcPr>
          <w:p>
            <w:r>
              <w:t>number</w:t>
            </w:r>
          </w:p>
        </w:tc>
        <w:tc>
          <w:tcPr>
            <w:tcW w:type="dxa" w:w="2880"/>
          </w:tcPr>
          <w:p>
            <w:r>
              <w:t>The number of candidates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"candidates":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candidates returned in the current response/page.</w:t>
            </w:r>
          </w:p>
        </w:tc>
      </w:tr>
      <w:tr>
        <w:tc>
          <w:tcPr>
            <w:tcW w:type="dxa" w:w="2880"/>
          </w:tcPr>
          <w:p>
            <w:r>
              <w:t>total</w:t>
            </w:r>
          </w:p>
        </w:tc>
        <w:tc>
          <w:tcPr>
            <w:tcW w:type="dxa" w:w="2880"/>
          </w:tcPr>
          <w:p>
            <w:r>
              <w:t>number</w:t>
            </w:r>
          </w:p>
        </w:tc>
        <w:tc>
          <w:tcPr>
            <w:tcW w:type="dxa" w:w="2880"/>
          </w:tcPr>
          <w:p>
            <w:r>
              <w:t>Total number of candidates matching the search query across all pages.</w:t>
            </w:r>
          </w:p>
        </w:tc>
      </w:tr>
      <w:tr>
        <w:tc>
          <w:tcPr>
            <w:tcW w:type="dxa" w:w="2880"/>
          </w:tcPr>
          <w:p>
            <w:r>
              <w:t>_links</w:t>
            </w:r>
          </w:p>
        </w:tc>
        <w:tc>
          <w:tcPr>
            <w:tcW w:type="dxa" w:w="2880"/>
          </w:tcPr>
          <w:p>
            <w:r>
              <w:t>object</w:t>
            </w:r>
          </w:p>
        </w:tc>
        <w:tc>
          <w:tcPr>
            <w:tcW w:type="dxa" w:w="2880"/>
          </w:tcPr>
          <w:p>
            <w:r>
              <w:t>Link metadata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_embedded.candidates</w:t>
            </w:r>
          </w:p>
        </w:tc>
        <w:tc>
          <w:tcPr>
            <w:tcW w:type="dxa" w:w="2880"/>
          </w:tcPr>
          <w:p>
            <w:r>
              <w:t>array</w:t>
            </w:r>
          </w:p>
        </w:tc>
        <w:tc>
          <w:tcPr>
            <w:tcW w:type="dxa" w:w="2880"/>
          </w:tcPr>
          <w:p>
            <w:r>
              <w:t>Array of candidate results.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'https://api.catsone.com/v3/candidates/search?query=Joshuah&amp;page=1&amp;per_page=25'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'https://api.catsone.com/v3/candidates/search?query=Joshuah&amp;page=1&amp;per_page=25' \</w:t>
        <w:br/>
        <w:t xml:space="preserve"> -H 'Accept: application/json'</w:t>
      </w:r>
    </w:p>
    <w:p>
      <w:pPr>
        <w:pStyle w:val="Heading3"/>
      </w:pPr>
      <w:r>
        <w:t>Example 2: Next page of results</w:t>
      </w:r>
    </w:p>
    <w:p>
      <w:r>
        <w:rPr>
          <w:b/>
          <w:color w:val="666666"/>
          <w:sz w:val="16"/>
        </w:rPr>
        <w:t>[bash]</w:t>
      </w:r>
    </w:p>
    <w:p>
      <w:pPr>
        <w:shd w:fill="F2F2F2" w:val="clear"/>
      </w:pPr>
      <w:r>
        <w:rPr>
          <w:rFonts w:ascii="Courier New" w:hAnsi="Courier New"/>
          <w:sz w:val="17"/>
        </w:rPr>
        <w:t>curl -i 'https://api.catsone.com/v3/candidates/search?query=Joshuah&amp;page=2&amp;per_page=25' \</w:t>
        <w:br/>
        <w:t xml:space="preserve"> -H 'Accept: application/json'</w:t>
      </w:r>
    </w:p>
    <w:p>
      <w:pPr>
        <w:pStyle w:val="Heading3"/>
      </w:pPr>
      <w:r>
        <w:t>Example 3: Smaller page size</w:t>
      </w:r>
    </w:p>
    <w:p>
      <w:r>
        <w:rPr>
          <w:b/>
          <w:color w:val="666666"/>
          <w:sz w:val="16"/>
        </w:rPr>
        <w:t>[bash]</w:t>
      </w:r>
    </w:p>
    <w:p>
      <w:pPr>
        <w:shd w:fill="F2F2F2" w:val="clear"/>
      </w:pPr>
      <w:r>
        <w:rPr>
          <w:rFonts w:ascii="Courier New" w:hAnsi="Courier New"/>
          <w:sz w:val="17"/>
        </w:rPr>
        <w:t>curl -i 'https://api.catsone.com/v3/candidates/search?query=Joshuah&amp;page=1&amp;per_page=10' \</w:t>
        <w:br/>
        <w:t xml:space="preserve"> -H 'Accept: application/json'</w:t>
      </w:r>
    </w:p>
    <w:p>
      <w:pPr>
        <w:pStyle w:val="Heading3"/>
      </w:pPr>
      <w:r>
        <w:t>Error Handling</w:t>
      </w:r>
    </w:p>
    <w:p>
      <w:pPr>
        <w:pStyle w:val="ListBullet"/>
      </w:pPr>
      <w:r>
        <w:t>Error responses (e.g., 400/401/403/500) were not provided in the scraped documentation.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38. [PUT] Update a Candidate</w:t>
      </w:r>
    </w:p>
    <w:p>
      <w:r>
        <w:rPr>
          <w:b/>
        </w:rPr>
        <w:t xml:space="preserve">Endpoint: </w:t>
      </w:r>
      <w:r>
        <w:rPr>
          <w:rFonts w:ascii="Courier New" w:hAnsi="Courier New"/>
          <w:sz w:val="18"/>
        </w:rPr>
        <w:t>/candidates/{{id}}</w:t>
      </w:r>
    </w:p>
    <w:p>
      <w:pPr>
        <w:pStyle w:val="Heading3"/>
      </w:pPr>
      <w:r>
        <w:t>Prerequisites</w:t>
      </w:r>
    </w:p>
    <w:p>
      <w:pPr>
        <w:pStyle w:val="ListBullet"/>
      </w:pPr>
      <w:r>
        <w:t>You must have permission to update candidate records.</w:t>
      </w:r>
    </w:p>
    <w:p>
      <w:pPr>
        <w:pStyle w:val="ListBullet"/>
      </w:pPr>
      <w:r>
        <w:t>You must know the candidate id to update.</w:t>
      </w:r>
    </w:p>
    <w:p>
      <w:pPr>
        <w:pStyle w:val="Heading3"/>
      </w:pPr>
      <w:r>
        <w:t>Method</w:t>
      </w:r>
    </w:p>
    <w:p>
      <w:r>
        <w:t>PUT</w:t>
      </w:r>
    </w:p>
    <w:p>
      <w:pPr>
        <w:pStyle w:val="Heading3"/>
      </w:pPr>
      <w:r>
        <w:t>URL</w:t>
      </w:r>
    </w:p>
    <w:p>
      <w:r>
        <w:t>https://api.catsone.com/v3/candidates/{{id}}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candidate by ID. The request body contains the candidate fields to update, including name, contact/employment details, and optional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t>
      </w:r>
    </w:p>
    <w:p>
      <w:pPr>
        <w:pStyle w:val="ListBullet"/>
      </w:pPr>
      <w:r>
        <w:t>Always construct the path as /candidates/{{id}},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/candidates/5063</w:t>
      </w:r>
    </w:p>
    <w:p>
      <w:pPr>
        <w:pStyle w:val="Heading3"/>
      </w:pPr>
      <w:r>
        <w:t>Invalid Examples</w:t>
      </w:r>
    </w:p>
    <w:p>
      <w:r>
        <w:rPr>
          <w:b/>
          <w:color w:val="666666"/>
          <w:sz w:val="16"/>
        </w:rPr>
        <w:t>[http]</w:t>
      </w:r>
    </w:p>
    <w:p>
      <w:pPr>
        <w:shd w:fill="F2F2F2" w:val="clear"/>
      </w:pPr>
      <w:r>
        <w:rPr>
          <w:rFonts w:ascii="Courier New" w:hAnsi="Courier New"/>
          <w:sz w:val="17"/>
        </w:rPr>
        <w:t>/candidates//</w:t>
        <w:br/>
        <w:t>/candidates/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update. Example: 5063.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Candidate first name.</w:t>
            </w:r>
          </w:p>
        </w:tc>
      </w:tr>
      <w:tr>
        <w:tc>
          <w:tcPr>
            <w:tcW w:type="dxa" w:w="2880"/>
          </w:tcPr>
          <w:p>
            <w:r>
              <w:t>last_name</w:t>
            </w:r>
          </w:p>
        </w:tc>
        <w:tc>
          <w:tcPr>
            <w:tcW w:type="dxa" w:w="2880"/>
          </w:tcPr>
          <w:p>
            <w:r>
              <w:t>string</w:t>
            </w:r>
          </w:p>
        </w:tc>
        <w:tc>
          <w:tcPr>
            <w:tcW w:type="dxa" w:w="2880"/>
          </w:tcPr>
          <w:p>
            <w:r>
              <w:t>Candidate last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middle_name</w:t>
            </w:r>
          </w:p>
        </w:tc>
        <w:tc>
          <w:tcPr>
            <w:tcW w:type="dxa" w:w="2880"/>
          </w:tcPr>
          <w:p>
            <w:r>
              <w:t>string</w:t>
            </w:r>
          </w:p>
        </w:tc>
        <w:tc>
          <w:tcPr>
            <w:tcW w:type="dxa" w:w="2880"/>
          </w:tcPr>
          <w:p>
            <w:r>
              <w:t>Candidate middle name.</w:t>
            </w:r>
          </w:p>
        </w:tc>
      </w:tr>
      <w:tr>
        <w:tc>
          <w:tcPr>
            <w:tcW w:type="dxa" w:w="2880"/>
          </w:tcPr>
          <w:p>
            <w:r>
              <w:t>title</w:t>
            </w:r>
          </w:p>
        </w:tc>
        <w:tc>
          <w:tcPr>
            <w:tcW w:type="dxa" w:w="2880"/>
          </w:tcPr>
          <w:p>
            <w:r>
              <w:t>string</w:t>
            </w:r>
          </w:p>
        </w:tc>
        <w:tc>
          <w:tcPr>
            <w:tcW w:type="dxa" w:w="2880"/>
          </w:tcPr>
          <w:p>
            <w:r>
              <w:t>The candidate's job title.</w:t>
            </w:r>
          </w:p>
        </w:tc>
      </w:tr>
      <w:tr>
        <w:tc>
          <w:tcPr>
            <w:tcW w:type="dxa" w:w="2880"/>
          </w:tcPr>
          <w:p>
            <w:r>
              <w:t>address</w:t>
            </w:r>
          </w:p>
        </w:tc>
        <w:tc>
          <w:tcPr>
            <w:tcW w:type="dxa" w:w="2880"/>
          </w:tcPr>
          <w:p>
            <w:r>
              <w:t>object</w:t>
            </w:r>
          </w:p>
        </w:tc>
        <w:tc>
          <w:tcPr>
            <w:tcW w:type="dxa" w:w="2880"/>
          </w:tcPr>
          <w:p>
            <w:r>
              <w:t>Candidate address.</w:t>
            </w:r>
          </w:p>
        </w:tc>
      </w:tr>
      <w:tr>
        <w:tc>
          <w:tcPr>
            <w:tcW w:type="dxa" w:w="2880"/>
          </w:tcPr>
          <w:p>
            <w:r>
              <w:t>address.street</w:t>
            </w:r>
          </w:p>
        </w:tc>
        <w:tc>
          <w:tcPr>
            <w:tcW w:type="dxa" w:w="2880"/>
          </w:tcPr>
          <w:p>
            <w:r>
              <w:t>string</w:t>
            </w:r>
          </w:p>
        </w:tc>
        <w:tc>
          <w:tcPr>
            <w:tcW w:type="dxa" w:w="2880"/>
          </w:tcPr>
          <w:p>
            <w:r>
              <w:t>Street.</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w:t>
            </w:r>
          </w:p>
        </w:tc>
      </w:tr>
      <w:tr>
        <w:tc>
          <w:tcPr>
            <w:tcW w:type="dxa" w:w="2880"/>
          </w:tcPr>
          <w:p>
            <w:r>
              <w:t>address.postal_code</w:t>
            </w:r>
          </w:p>
        </w:tc>
        <w:tc>
          <w:tcPr>
            <w:tcW w:type="dxa" w:w="2880"/>
          </w:tcPr>
          <w:p>
            <w:r>
              <w:t>string</w:t>
            </w:r>
          </w:p>
        </w:tc>
        <w:tc>
          <w:tcPr>
            <w:tcW w:type="dxa" w:w="2880"/>
          </w:tcPr>
          <w:p>
            <w:r>
              <w:t>Postal code.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social_media_urls</w:t>
            </w:r>
          </w:p>
        </w:tc>
        <w:tc>
          <w:tcPr>
            <w:tcW w:type="dxa" w:w="2880"/>
          </w:tcPr>
          <w:p>
            <w:r>
              <w:t>array</w:t>
            </w:r>
          </w:p>
        </w:tc>
        <w:tc>
          <w:tcPr>
            <w:tcW w:type="dxa" w:w="2880"/>
          </w:tcPr>
          <w:p>
            <w:r>
              <w:t>Social media URLs.</w:t>
            </w:r>
          </w:p>
        </w:tc>
      </w:tr>
      <w:tr>
        <w:tc>
          <w:tcPr>
            <w:tcW w:type="dxa" w:w="2880"/>
          </w:tcPr>
          <w:p>
            <w:r>
              <w:t>website</w:t>
            </w:r>
          </w:p>
        </w:tc>
        <w:tc>
          <w:tcPr>
            <w:tcW w:type="dxa" w:w="2880"/>
          </w:tcPr>
          <w:p>
            <w:r>
              <w:t>string</w:t>
            </w:r>
          </w:p>
        </w:tc>
        <w:tc>
          <w:tcPr>
            <w:tcW w:type="dxa" w:w="2880"/>
          </w:tcPr>
          <w:p>
            <w:r>
              <w:t>Website URL.</w:t>
            </w:r>
          </w:p>
        </w:tc>
      </w:tr>
      <w:tr>
        <w:tc>
          <w:tcPr>
            <w:tcW w:type="dxa" w:w="2880"/>
          </w:tcPr>
          <w:p>
            <w:r>
              <w:t>best_time_to_call</w:t>
            </w:r>
          </w:p>
        </w:tc>
        <w:tc>
          <w:tcPr>
            <w:tcW w:type="dxa" w:w="2880"/>
          </w:tcPr>
          <w:p>
            <w:r>
              <w:t>string</w:t>
            </w:r>
          </w:p>
        </w:tc>
        <w:tc>
          <w:tcPr>
            <w:tcW w:type="dxa" w:w="2880"/>
          </w:tcPr>
          <w:p>
            <w:r>
              <w:t>Best time to call.</w:t>
            </w:r>
          </w:p>
        </w:tc>
      </w:tr>
      <w:tr>
        <w:tc>
          <w:tcPr>
            <w:tcW w:type="dxa" w:w="2880"/>
          </w:tcPr>
          <w:p>
            <w:r>
              <w:t>current_employer</w:t>
            </w:r>
          </w:p>
        </w:tc>
        <w:tc>
          <w:tcPr>
            <w:tcW w:type="dxa" w:w="2880"/>
          </w:tcPr>
          <w:p>
            <w:r>
              <w:t>string</w:t>
            </w:r>
          </w:p>
        </w:tc>
        <w:tc>
          <w:tcPr>
            <w:tcW w:type="dxa" w:w="2880"/>
          </w:tcPr>
          <w:p>
            <w:r>
              <w:t>Current employer.</w:t>
            </w:r>
          </w:p>
        </w:tc>
      </w:tr>
      <w:tr>
        <w:tc>
          <w:tcPr>
            <w:tcW w:type="dxa" w:w="2880"/>
          </w:tcPr>
          <w:p>
            <w:r>
              <w:t>date_available</w:t>
            </w:r>
          </w:p>
        </w:tc>
        <w:tc>
          <w:tcPr>
            <w:tcW w:type="dxa" w:w="2880"/>
          </w:tcPr>
          <w:p>
            <w:r>
              <w:t>string</w:t>
            </w:r>
          </w:p>
        </w:tc>
        <w:tc>
          <w:tcPr>
            <w:tcW w:type="dxa" w:w="2880"/>
          </w:tcPr>
          <w:p>
            <w:r>
              <w:t>The date the candidate is available for an opening.</w:t>
            </w:r>
          </w:p>
        </w:tc>
      </w:tr>
      <w:tr>
        <w:tc>
          <w:tcPr>
            <w:tcW w:type="dxa" w:w="2880"/>
          </w:tcPr>
          <w:p>
            <w:r>
              <w:t>current_pay</w:t>
            </w:r>
          </w:p>
        </w:tc>
        <w:tc>
          <w:tcPr>
            <w:tcW w:type="dxa" w:w="2880"/>
          </w:tcPr>
          <w:p>
            <w:r>
              <w:t>string</w:t>
            </w:r>
          </w:p>
        </w:tc>
        <w:tc>
          <w:tcPr>
            <w:tcW w:type="dxa" w:w="2880"/>
          </w:tcPr>
          <w:p>
            <w:r>
              <w:t>Current pay.</w:t>
            </w:r>
          </w:p>
        </w:tc>
      </w:tr>
      <w:tr>
        <w:tc>
          <w:tcPr>
            <w:tcW w:type="dxa" w:w="2880"/>
          </w:tcPr>
          <w:p>
            <w:r>
              <w:t>desired_pay</w:t>
            </w:r>
          </w:p>
        </w:tc>
        <w:tc>
          <w:tcPr>
            <w:tcW w:type="dxa" w:w="2880"/>
          </w:tcPr>
          <w:p>
            <w:r>
              <w:t>string</w:t>
            </w:r>
          </w:p>
        </w:tc>
        <w:tc>
          <w:tcPr>
            <w:tcW w:type="dxa" w:w="2880"/>
          </w:tcPr>
          <w:p>
            <w:r>
              <w:t>Desired pay.</w:t>
            </w:r>
          </w:p>
        </w:tc>
      </w:tr>
      <w:tr>
        <w:tc>
          <w:tcPr>
            <w:tcW w:type="dxa" w:w="2880"/>
          </w:tcPr>
          <w:p>
            <w:r>
              <w:t>is_willing_to_relocate</w:t>
            </w:r>
          </w:p>
        </w:tc>
        <w:tc>
          <w:tcPr>
            <w:tcW w:type="dxa" w:w="2880"/>
          </w:tcPr>
          <w:p>
            <w:r>
              <w:t>boolean</w:t>
            </w:r>
          </w:p>
        </w:tc>
        <w:tc>
          <w:tcPr>
            <w:tcW w:type="dxa" w:w="2880"/>
          </w:tcPr>
          <w:p>
            <w:r>
              <w:t>Whether the candidate is willing to relocate.</w:t>
            </w:r>
          </w:p>
        </w:tc>
      </w:tr>
      <w:tr>
        <w:tc>
          <w:tcPr>
            <w:tcW w:type="dxa" w:w="2880"/>
          </w:tcPr>
          <w:p>
            <w:r>
              <w:t>key_skills</w:t>
            </w:r>
          </w:p>
        </w:tc>
        <w:tc>
          <w:tcPr>
            <w:tcW w:type="dxa" w:w="2880"/>
          </w:tcPr>
          <w:p>
            <w:r>
              <w:t>string</w:t>
            </w:r>
          </w:p>
        </w:tc>
        <w:tc>
          <w:tcPr>
            <w:tcW w:type="dxa" w:w="2880"/>
          </w:tcPr>
          <w:p>
            <w:r>
              <w:t>Key skills.</w:t>
            </w:r>
          </w:p>
        </w:tc>
      </w:tr>
      <w:tr>
        <w:tc>
          <w:tcPr>
            <w:tcW w:type="dxa" w:w="2880"/>
          </w:tcPr>
          <w:p>
            <w:r>
              <w:t>notes</w:t>
            </w:r>
          </w:p>
        </w:tc>
        <w:tc>
          <w:tcPr>
            <w:tcW w:type="dxa" w:w="2880"/>
          </w:tcPr>
          <w:p>
            <w:r>
              <w:t>string</w:t>
            </w:r>
          </w:p>
        </w:tc>
        <w:tc>
          <w:tcPr>
            <w:tcW w:type="dxa" w:w="2880"/>
          </w:tcPr>
          <w:p>
            <w:r>
              <w:t>Notes.</w:t>
            </w:r>
          </w:p>
        </w:tc>
      </w:tr>
      <w:tr>
        <w:tc>
          <w:tcPr>
            <w:tcW w:type="dxa" w:w="2880"/>
          </w:tcPr>
          <w:p>
            <w:r>
              <w:t>source</w:t>
            </w:r>
          </w:p>
        </w:tc>
        <w:tc>
          <w:tcPr>
            <w:tcW w:type="dxa" w:w="2880"/>
          </w:tcPr>
          <w:p>
            <w:r>
              <w:t>string</w:t>
            </w:r>
          </w:p>
        </w:tc>
        <w:tc>
          <w:tcPr>
            <w:tcW w:type="dxa" w:w="2880"/>
          </w:tcPr>
          <w:p>
            <w:r>
              <w:t>Candidate source (e.g., Google).</w:t>
            </w:r>
          </w:p>
        </w:tc>
      </w:tr>
      <w:tr>
        <w:tc>
          <w:tcPr>
            <w:tcW w:type="dxa" w:w="2880"/>
          </w:tcPr>
          <w:p>
            <w:r>
              <w:t>owner_id</w:t>
            </w:r>
          </w:p>
        </w:tc>
        <w:tc>
          <w:tcPr>
            <w:tcW w:type="dxa" w:w="2880"/>
          </w:tcPr>
          <w:p>
            <w:r>
              <w:t>number</w:t>
            </w:r>
          </w:p>
        </w:tc>
        <w:tc>
          <w:tcPr>
            <w:tcW w:type="dxa" w:w="2880"/>
          </w:tcPr>
          <w:p>
            <w:r>
              <w:t>The user id of the record owner.</w:t>
            </w:r>
          </w:p>
        </w:tc>
      </w:tr>
      <w:tr>
        <w:tc>
          <w:tcPr>
            <w:tcW w:type="dxa" w:w="2880"/>
          </w:tcPr>
          <w:p>
            <w:r>
              <w:t>is_active</w:t>
            </w:r>
          </w:p>
        </w:tc>
        <w:tc>
          <w:tcPr>
            <w:tcW w:type="dxa" w:w="2880"/>
          </w:tcPr>
          <w:p>
            <w:r>
              <w:t>boolean</w:t>
            </w:r>
          </w:p>
        </w:tc>
        <w:tc>
          <w:tcPr>
            <w:tcW w:type="dxa" w:w="2880"/>
          </w:tcPr>
          <w:p>
            <w:r>
              <w:t>A flag indicating if the candidate is active.</w:t>
            </w:r>
          </w:p>
        </w:tc>
      </w:tr>
      <w:tr>
        <w:tc>
          <w:tcPr>
            <w:tcW w:type="dxa" w:w="2880"/>
          </w:tcPr>
          <w:p>
            <w:r>
              <w:t>is_hot</w:t>
            </w:r>
          </w:p>
        </w:tc>
        <w:tc>
          <w:tcPr>
            <w:tcW w:type="dxa" w:w="2880"/>
          </w:tcPr>
          <w:p>
            <w:r>
              <w:t>boolean</w:t>
            </w:r>
          </w:p>
        </w:tc>
        <w:tc>
          <w:tcPr>
            <w:tcW w:type="dxa" w:w="2880"/>
          </w:tcPr>
          <w:p>
            <w:r>
              <w:t>A flag indicating if the candidate should be marked as hot (highlighted in candidates view).</w:t>
            </w:r>
          </w:p>
        </w:tc>
      </w:tr>
      <w:tr>
        <w:tc>
          <w:tcPr>
            <w:tcW w:type="dxa" w:w="2880"/>
          </w:tcPr>
          <w:p>
            <w:r>
              <w:t>password</w:t>
            </w:r>
          </w:p>
        </w:tc>
        <w:tc>
          <w:tcPr>
            <w:tcW w:type="dxa" w:w="2880"/>
          </w:tcPr>
          <w:p>
            <w:r>
              <w:t>string</w:t>
            </w:r>
          </w:p>
        </w:tc>
        <w:tc>
          <w:tcPr>
            <w:tcW w:type="dxa" w:w="2880"/>
          </w:tcPr>
          <w:p>
            <w:r>
              <w:t>Candidate password if they are “registering”. Registered candidates can be authenticated with /candidates/authorization.</w:t>
            </w:r>
          </w:p>
        </w:tc>
      </w:tr>
      <w:tr>
        <w:tc>
          <w:tcPr>
            <w:tcW w:type="dxa" w:w="2880"/>
          </w:tcPr>
          <w:p>
            <w:r>
              <w:t>custom_fields</w:t>
            </w:r>
          </w:p>
        </w:tc>
        <w:tc>
          <w:tcPr>
            <w:tcW w:type="dxa" w:w="2880"/>
          </w:tcPr>
          <w:p>
            <w:r>
              <w:t>array</w:t>
            </w:r>
          </w:p>
        </w:tc>
        <w:tc>
          <w:tcPr>
            <w:tcW w:type="dxa" w:w="2880"/>
          </w:tcPr>
          <w:p>
            <w:r>
              <w:t>Array of custom field objects, each containing id and value.</w:t>
            </w:r>
          </w:p>
        </w:tc>
      </w:tr>
      <w:tr>
        <w:tc>
          <w:tcPr>
            <w:tcW w:type="dxa" w:w="2880"/>
          </w:tcPr>
          <w:p>
            <w:r>
              <w:t>custom_fields[].id</w:t>
            </w:r>
          </w:p>
        </w:tc>
        <w:tc>
          <w:tcPr>
            <w:tcW w:type="dxa" w:w="2880"/>
          </w:tcPr>
          <w:p>
            <w:r>
              <w:t>number</w:t>
            </w:r>
          </w:p>
        </w:tc>
        <w:tc>
          <w:tcPr>
            <w:tcW w:type="dxa" w:w="2880"/>
          </w:tcPr>
          <w:p>
            <w:r>
              <w:t>Custom field definition id.</w:t>
            </w:r>
          </w:p>
        </w:tc>
      </w:tr>
      <w:tr>
        <w:tc>
          <w:tcPr>
            <w:tcW w:type="dxa" w:w="2880"/>
          </w:tcPr>
          <w:p>
            <w:r>
              <w:t>custom_fields[].value</w:t>
            </w:r>
          </w:p>
        </w:tc>
        <w:tc>
          <w:tcPr>
            <w:tcW w:type="dxa" w:w="2880"/>
          </w:tcPr>
          <w:p>
            <w:r>
              <w:t>string</w:t>
            </w:r>
          </w:p>
        </w:tc>
        <w:tc>
          <w:tcPr>
            <w:tcW w:type="dxa" w:w="2880"/>
          </w:tcPr>
          <w:p>
            <w:r>
              <w:t>Value to set for that custom field.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'https://api.catsone.com/v3/candidates/5063' \</w:t>
        <w:br/>
        <w:t xml:space="preserve"> --header 'Accept: application/json' \</w:t>
        <w:br/>
        <w:t xml:space="preserve"> --header 'Content-Type: application/json' \</w:t>
        <w:br/>
        <w:t xml:space="preserve"> --data '{</w:t>
        <w:br/>
        <w:t xml:space="preserve"> "first_name": "Linwood",</w:t>
        <w:br/>
        <w:t xml:space="preserve"> "middle_name": "Crystel Bull",</w:t>
        <w:br/>
        <w:t xml:space="preserve"> "last_name": "Mayert",</w:t>
        <w:br/>
        <w:t xml:space="preserve"> "title": "Dynamic Operations Officer",</w:t>
        <w:br/>
        <w:t xml:space="preserve"> "address": {</w:t>
        <w:br/>
        <w:t xml:space="preserve"> "street": "81459 Fatima Forks",</w:t>
        <w:br/>
        <w:t xml:space="preserve"> "city": "Laurelville",</w:t>
        <w:br/>
        <w:t xml:space="preserve"> "state": "Oregon",</w:t>
        <w:br/>
        <w:t xml:space="preserve"> "postal_code": "31786"</w:t>
        <w:br/>
        <w:t xml:space="preserve">    },</w:t>
        <w:br/>
        <w:t xml:space="preserve"> "country_code": "US",</w:t>
        <w:br/>
        <w:t xml:space="preserve"> "social_media_urls": [],</w:t>
        <w:br/>
        <w:t xml:space="preserve"> "website": "",</w:t>
        <w:br/>
        <w:t xml:space="preserve"> "best_time_to_call": "",</w:t>
        <w:br/>
        <w:t xml:space="preserve"> "current_employer": "",</w:t>
        <w:br/>
        <w:t xml:space="preserve"> "date_available": "",</w:t>
        <w:br/>
        <w:t xml:space="preserve"> "current_pay": "",</w:t>
        <w:br/>
        <w:t xml:space="preserve"> "desired_pay": "",</w:t>
        <w:br/>
        <w:t xml:space="preserve"> "is_willing_to_relocate": false,</w:t>
        <w:br/>
        <w:t xml:space="preserve"> "key_skills": "",</w:t>
        <w:br/>
        <w:t xml:space="preserve"> "notes": "",</w:t>
        <w:br/>
        <w:t xml:space="preserve"> "source": "Google",</w:t>
        <w:br/>
        <w:t xml:space="preserve"> "owner_id": 844,</w:t>
        <w:br/>
        <w:t xml:space="preserve"> "is_active": false,</w:t>
        <w:br/>
        <w:t xml:space="preserve"> "is_hot": false,</w:t>
        <w:br/>
        <w:t xml:space="preserve"> "password": "PFntclvNz5fuJB1",</w:t>
        <w:br/>
        <w:t xml:space="preserve"> "custom_fields": [</w:t>
        <w:br/>
        <w:t xml:space="preserve">      { "id": 1943, "value": "lorem" }</w:t>
        <w:br/>
        <w:t xml:space="preserve">    ]</w:t>
        <w:br/>
        <w:t xml:space="preserve">  }'</w:t>
      </w:r>
    </w:p>
    <w:p>
      <w:pPr>
        <w:pStyle w:val="Heading3"/>
      </w:pPr>
      <w:r>
        <w:t>Example Usage</w:t>
      </w:r>
    </w:p>
    <w:p>
      <w:pPr>
        <w:pStyle w:val="Heading3"/>
      </w:pPr>
      <w:r>
        <w:t>Example 1: Update Required Name Fields Only</w:t>
      </w:r>
    </w:p>
    <w:p>
      <w:r>
        <w:rPr>
          <w:b/>
          <w:color w:val="666666"/>
          <w:sz w:val="16"/>
        </w:rPr>
        <w:t>[bash]</w:t>
      </w:r>
    </w:p>
    <w:p>
      <w:pPr>
        <w:shd w:fill="F2F2F2" w:val="clear"/>
      </w:pPr>
      <w:r>
        <w:rPr>
          <w:rFonts w:ascii="Courier New" w:hAnsi="Courier New"/>
          <w:sz w:val="17"/>
        </w:rPr>
        <w:t>curl -i --request PUT 'https://api.catsone.com/v3/candidates/5063' \</w:t>
        <w:br/>
        <w:t xml:space="preserve"> --header 'Accept: application/json' \</w:t>
        <w:br/>
        <w:t xml:space="preserve"> --header 'Content-Type: application/json' \</w:t>
        <w:br/>
        <w:t xml:space="preserve"> --data '{</w:t>
        <w:br/>
        <w:t xml:space="preserve"> "first_name": "Linwood",</w:t>
        <w:br/>
        <w:t xml:space="preserve"> "last_name": "Mayert"</w:t>
        <w:br/>
        <w:t xml:space="preserve">  }'</w:t>
      </w:r>
    </w:p>
    <w:p>
      <w:pPr>
        <w:pStyle w:val="Heading3"/>
      </w:pPr>
      <w:r>
        <w:t>Example 2: Update Candidate Status Flags</w:t>
      </w:r>
    </w:p>
    <w:p>
      <w:r>
        <w:rPr>
          <w:b/>
          <w:color w:val="666666"/>
          <w:sz w:val="16"/>
        </w:rPr>
        <w:t>[bash]</w:t>
      </w:r>
    </w:p>
    <w:p>
      <w:pPr>
        <w:shd w:fill="F2F2F2" w:val="clear"/>
      </w:pPr>
      <w:r>
        <w:rPr>
          <w:rFonts w:ascii="Courier New" w:hAnsi="Courier New"/>
          <w:sz w:val="17"/>
        </w:rPr>
        <w:t>curl -i --request PUT 'https://api.catsone.com/v3/candidates/5063' \</w:t>
        <w:br/>
        <w:t xml:space="preserve"> --header 'Accept: application/json' \</w:t>
        <w:br/>
        <w:t xml:space="preserve"> --header 'Content-Type: application/json' \</w:t>
        <w:br/>
        <w:t xml:space="preserve"> --data '{</w:t>
        <w:br/>
        <w:t xml:space="preserve"> "first_name": "Linwood",</w:t>
        <w:br/>
        <w:t xml:space="preserve"> "last_name": "Mayert",</w:t>
        <w:br/>
        <w:t xml:space="preserve"> "is_active": true,</w:t>
        <w:br/>
        <w:t xml:space="preserve"> "is_hot": true</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--request PUT 'https://api.catsone.com/v3/candidates/5063' \</w:t>
        <w:br/>
        <w:t xml:space="preserve"> --header 'Accept: application/json' \</w:t>
        <w:br/>
        <w:t xml:space="preserve"> --header 'Content-Type: application/json' \</w:t>
        <w:br/>
        <w:t xml:space="preserve"> --data '{</w:t>
        <w:br/>
        <w:t xml:space="preserve"> "first_name": "Linwood",</w:t>
        <w:br/>
        <w:t xml:space="preserve"> "last_name": "Mayert",</w:t>
        <w:br/>
        <w:t xml:space="preserve"> "custom_fields": [</w:t>
        <w:br/>
        <w:t xml:space="preserve">      { "id": 1943, "value": "lorem" }</w:t>
        <w:br/>
        <w:t xml:space="preserve">    ]</w:t>
        <w:br/>
        <w:t xml:space="preserve">  }'</w:t>
      </w:r>
    </w:p>
    <w:p>
      <w:pPr>
        <w:pStyle w:val="Heading3"/>
      </w:pPr>
      <w:r>
        <w:t>Behavior</w:t>
      </w:r>
    </w:p>
    <w:p>
      <w:pPr>
        <w:pStyle w:val="ListBullet"/>
      </w:pPr>
      <w:r>
        <w:t>The API locates the candidate record by the provided id.</w:t>
      </w:r>
    </w:p>
    <w:p>
      <w:pPr>
        <w:pStyle w:val="ListBullet"/>
      </w:pPr>
      <w:r>
        <w:t>It validates required fields in the request body (first_name, last_name).</w:t>
      </w:r>
    </w:p>
    <w:p>
      <w:pPr>
        <w:pStyle w:val="ListBullet"/>
      </w:pPr>
      <w:r>
        <w:t>It applies updates for any provided fields, including nested address and custom_fields.</w:t>
      </w:r>
    </w:p>
    <w:p>
      <w:pPr>
        <w:pStyle w:val="ListBullet"/>
      </w:pPr>
      <w:r>
        <w:t>On success, it returns 204 No Content.</w:t>
      </w:r>
    </w:p>
    <w:p>
      <w:pPr>
        <w:pStyle w:val="Heading3"/>
      </w:pPr>
      <w:r>
        <w:t>Notes</w:t>
      </w:r>
    </w:p>
    <w:p>
      <w:pPr>
        <w:pStyle w:val="ListBullet"/>
      </w:pPr>
      <w:r>
        <w:t>custom_fields must be an array of objects containing exactly id and value keys as documented.</w:t>
      </w:r>
    </w:p>
    <w:p>
      <w:pPr>
        <w:pStyle w:val="ListBullet"/>
      </w:pPr>
      <w:r>
        <w:t>A registered candidate (via password) can be authenticated using /candidates/authorization.</w:t>
      </w:r>
    </w:p>
    <w:p>
      <w:pPr>
        <w:pStyle w:val="Heading3"/>
      </w:pPr>
      <w:r>
        <w:t>Error Handling</w:t>
      </w:r>
    </w:p>
    <w:p>
      <w:pPr>
        <w:pStyle w:val="ListBullet"/>
      </w:pPr>
      <w:r>
        <w:t>The documentation only specifies a 204 No Content success response. No error status codes or error response bodies were provided in the scraped content.</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39. [PUT] Update a Candidate's Custom Field</w:t>
      </w:r>
    </w:p>
    <w:p>
      <w:r>
        <w:rPr>
          <w:b/>
        </w:rPr>
        <w:t xml:space="preserve">Endpoint: </w:t>
      </w:r>
      <w:r>
        <w:rPr>
          <w:rFonts w:ascii="Courier New" w:hAnsi="Courier New"/>
          <w:sz w:val="18"/>
        </w:rPr>
        <w:t>/candidates/{{candidateId}}/custom_fields/{{customFieldId}}</w:t>
      </w:r>
    </w:p>
    <w:p>
      <w:pPr>
        <w:pStyle w:val="Heading3"/>
      </w:pPr>
      <w:r>
        <w:t>Prerequisites</w:t>
      </w:r>
    </w:p>
    <w:p>
      <w:pPr>
        <w:pStyle w:val="ListBullet"/>
      </w:pPr>
      <w:r>
        <w:t>Must have access to update the specified candidate</w:t>
      </w:r>
    </w:p>
    <w:p>
      <w:pPr>
        <w:pStyle w:val="Heading3"/>
      </w:pPr>
      <w:r>
        <w:t>Method</w:t>
      </w:r>
    </w:p>
    <w:p>
      <w:r>
        <w:t>PUT</w:t>
      </w:r>
    </w:p>
    <w:p>
      <w:pPr>
        <w:pStyle w:val="Heading3"/>
      </w:pPr>
      <w:r>
        <w:t>URL</w:t>
      </w:r>
    </w:p>
    <w:p>
      <w:r>
        <w:t>https://api.catsone.com/v3/candidates/{{candidate_id}}/custom_fields/{{custom_field_id}}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 specific custom field for a given candidate.</w:t>
      </w:r>
    </w:p>
    <w:p>
      <w:pPr>
        <w:pStyle w:val="Heading3"/>
      </w:pPr>
      <w:r>
        <w:t>Enforcement Rules</w:t>
      </w:r>
    </w:p>
    <w:p>
      <w:pPr>
        <w:pStyle w:val="ListBullet"/>
      </w:pPr>
      <w:r>
        <w:t>The candidate_id path parameter must always be present.</w:t>
      </w:r>
    </w:p>
    <w:p>
      <w:pPr>
        <w:pStyle w:val="ListBullet"/>
      </w:pPr>
      <w:r>
        <w:t>The custom_field_id path parameter must always be present.</w:t>
      </w:r>
    </w:p>
    <w:p>
      <w:pPr>
        <w:pStyle w:val="ListBullet"/>
      </w:pPr>
      <w:r>
        <w:t>Always construct the path as /candidates/{{candidate_id}}/custom_fields/{{custom_field_id}}, where both path parameters are non-empty.</w:t>
      </w:r>
    </w:p>
    <w:p>
      <w:pPr>
        <w:pStyle w:val="ListBullet"/>
      </w:pPr>
      <w:r>
        <w:t>Do not call the API with missing or empty path parameters (e.g., avoid /candidates//custom_fields/).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/candidates/7882/custom_fields/9045</w:t>
      </w:r>
    </w:p>
    <w:p>
      <w:pPr>
        <w:pStyle w:val="Heading3"/>
      </w:pPr>
      <w:r>
        <w:t>Invalid Examples</w:t>
      </w:r>
    </w:p>
    <w:p>
      <w:r>
        <w:rPr>
          <w:b/>
          <w:color w:val="666666"/>
          <w:sz w:val="16"/>
        </w:rPr>
        <w:t>[http]</w:t>
      </w:r>
    </w:p>
    <w:p>
      <w:pPr>
        <w:shd w:fill="F2F2F2" w:val="clear"/>
      </w:pPr>
      <w:r>
        <w:rPr>
          <w:rFonts w:ascii="Courier New" w:hAnsi="Courier New"/>
          <w:sz w:val="17"/>
        </w:rPr>
        <w:t>/candidates//custom_fields/9045</w:t>
        <w:br/>
        <w:t>/candidates/7882/custom_fields/</w:t>
        <w:br/>
        <w:t>/candidates/7882/custom_fields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that the custom field belongs to. Example: 7882.</w:t>
            </w:r>
          </w:p>
        </w:tc>
      </w:tr>
      <w:tr>
        <w:tc>
          <w:tcPr>
            <w:tcW w:type="dxa" w:w="2880"/>
          </w:tcPr>
          <w:p>
            <w:r>
              <w:t>custom_field_id</w:t>
            </w:r>
          </w:p>
        </w:tc>
        <w:tc>
          <w:tcPr>
            <w:tcW w:type="dxa" w:w="2880"/>
          </w:tcPr>
          <w:p>
            <w:r>
              <w:t>number</w:t>
            </w:r>
          </w:p>
        </w:tc>
        <w:tc>
          <w:tcPr>
            <w:tcW w:type="dxa" w:w="2880"/>
          </w:tcPr>
          <w:p>
            <w:r>
              <w:t>The ID of the custom field to update. Example: 9045.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to set for the custom field. Example: "alden".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'https://api.catsone.com/v3/candidates/7882/custom_fields/9045' \</w:t>
        <w:br/>
        <w:t xml:space="preserve"> --header 'Accept: application/json' \</w:t>
        <w:br/>
        <w:t xml:space="preserve"> --header 'Content-Type: application/json' \</w:t>
        <w:br/>
        <w:t xml:space="preserve"> --data '{"value":"alden"}'</w:t>
      </w:r>
    </w:p>
    <w:p>
      <w:pPr>
        <w:pStyle w:val="Heading3"/>
      </w:pPr>
      <w:r>
        <w:t>Example Usage</w:t>
      </w:r>
    </w:p>
    <w:p>
      <w:pPr>
        <w:pStyle w:val="Heading3"/>
      </w:pPr>
      <w:r>
        <w:t>Example 1: Update a custom field value</w:t>
      </w:r>
    </w:p>
    <w:p>
      <w:r>
        <w:rPr>
          <w:b/>
          <w:color w:val="666666"/>
          <w:sz w:val="16"/>
        </w:rPr>
        <w:t>[bash]</w:t>
      </w:r>
    </w:p>
    <w:p>
      <w:pPr>
        <w:shd w:fill="F2F2F2" w:val="clear"/>
      </w:pPr>
      <w:r>
        <w:rPr>
          <w:rFonts w:ascii="Courier New" w:hAnsi="Courier New"/>
          <w:sz w:val="17"/>
        </w:rPr>
        <w:t>curl -i -X PUT 'https://api.catsone.com/v3/candidates/7882/custom_fields/9045' \</w:t>
        <w:br/>
        <w:t xml:space="preserve"> -H 'Accept: application/json' \</w:t>
        <w:br/>
        <w:t xml:space="preserve"> -H 'Content-Type: application/json' \</w:t>
        <w:br/>
        <w:t xml:space="preserve"> -d '{</w:t>
        <w:br/>
        <w:t xml:space="preserve"> "value": "alden"</w:t>
        <w:br/>
        <w:t xml:space="preserve">  }'</w:t>
      </w:r>
    </w:p>
    <w:p>
      <w:pPr>
        <w:pStyle w:val="Heading3"/>
      </w:pPr>
      <w:r>
        <w:t>Behavior</w:t>
      </w:r>
    </w:p>
    <w:p>
      <w:pPr>
        <w:pStyle w:val="ListBullet"/>
      </w:pPr>
      <w:r>
        <w:t>Validates that candidate_id and custom_field_id identify an existing candidate and custom field.</w:t>
      </w:r>
    </w:p>
    <w:p>
      <w:pPr>
        <w:pStyle w:val="ListBullet"/>
      </w:pPr>
      <w:r>
        <w:t>Updates the custom field to the provided value.</w:t>
      </w:r>
    </w:p>
    <w:p>
      <w:pPr>
        <w:pStyle w:val="ListBullet"/>
      </w:pPr>
      <w:r>
        <w:t>Returns 204 No Content on success.</w:t>
      </w:r>
    </w:p>
    <w:p>
      <w:pPr>
        <w:pStyle w:val="Heading3"/>
      </w:pPr>
      <w:r>
        <w:t>Error Handling</w:t>
      </w:r>
    </w:p>
    <w:p>
      <w:pPr>
        <w:pStyle w:val="ListBullet"/>
      </w:pPr>
      <w:r>
        <w:t>Error responses were not provided in the scraped content (only 204 No Content is documented).</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40. [PUT] Update a Candidate Email</w:t>
      </w:r>
    </w:p>
    <w:p>
      <w:r>
        <w:rPr>
          <w:b/>
        </w:rPr>
        <w:t xml:space="preserve">Endpoint: </w:t>
      </w:r>
      <w:r>
        <w:rPr>
          <w:rFonts w:ascii="Courier New" w:hAnsi="Courier New"/>
          <w:sz w:val="18"/>
        </w:rPr>
        <w:t>/candidates/{{candidateId}}/emails/{{id}}</w:t>
      </w:r>
    </w:p>
    <w:p>
      <w:pPr>
        <w:pStyle w:val="Heading3"/>
      </w:pPr>
      <w:r>
        <w:t>Prerequisites</w:t>
      </w:r>
    </w:p>
    <w:p>
      <w:pPr>
        <w:pStyle w:val="ListBullet"/>
      </w:pPr>
      <w:r>
        <w:t>You must have access to update the specified candidate record.</w:t>
      </w:r>
    </w:p>
    <w:p>
      <w:pPr>
        <w:pStyle w:val="Heading3"/>
      </w:pPr>
      <w:r>
        <w:t>Method</w:t>
      </w:r>
    </w:p>
    <w:p>
      <w:r>
        <w:t>PUT</w:t>
      </w:r>
    </w:p>
    <w:p>
      <w:pPr>
        <w:pStyle w:val="Heading3"/>
      </w:pPr>
      <w:r>
        <w:t>URL</w:t>
      </w:r>
    </w:p>
    <w:p>
      <w:r>
        <w:t>https://api.catsone.com/v3/candidates/{{candidate_id}}/emails/{{id}}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record for a specific candidate.</w:t>
      </w:r>
    </w:p>
    <w:p>
      <w:pPr>
        <w:pStyle w:val="Heading3"/>
      </w:pPr>
      <w:r>
        <w:t>Enforcement Rules</w:t>
      </w:r>
    </w:p>
    <w:p>
      <w:pPr>
        <w:pStyle w:val="ListBullet"/>
      </w:pPr>
      <w:r>
        <w:t>The candidate_id path parameter must always be present and must be a non-empty value.</w:t>
      </w:r>
    </w:p>
    <w:p>
      <w:pPr>
        <w:pStyle w:val="ListBullet"/>
      </w:pPr>
      <w:r>
        <w:t>The id path parameter must always be present and must be a non-empty value.</w:t>
      </w:r>
    </w:p>
    <w:p>
      <w:pPr>
        <w:pStyle w:val="ListBullet"/>
      </w:pPr>
      <w:r>
        <w:t>Always construct the path as /candidates/{{candidate_id}}/emails/{{id}}.</w:t>
      </w:r>
    </w:p>
    <w:p>
      <w:pPr>
        <w:pStyle w:val="ListBullet"/>
      </w:pPr>
      <w:r>
        <w:t>Do not call the API with missing or empty path parameters (e.g., avoid /candidates//emails/).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/candidates/4777/emails/9991</w:t>
      </w:r>
    </w:p>
    <w:p>
      <w:pPr>
        <w:pStyle w:val="Heading3"/>
      </w:pPr>
      <w:r>
        <w:t>Invalid Examples</w:t>
      </w:r>
    </w:p>
    <w:p>
      <w:r>
        <w:rPr>
          <w:b/>
          <w:color w:val="666666"/>
          <w:sz w:val="16"/>
        </w:rPr>
        <w:t>[http]</w:t>
      </w:r>
    </w:p>
    <w:p>
      <w:pPr>
        <w:shd w:fill="F2F2F2" w:val="clear"/>
      </w:pPr>
      <w:r>
        <w:rPr>
          <w:rFonts w:ascii="Courier New" w:hAnsi="Courier New"/>
          <w:sz w:val="17"/>
        </w:rPr>
        <w:t>/candidates//emails/9991</w:t>
        <w:br/>
        <w:t>/candidates/4777/emails/</w:t>
        <w:br/>
        <w:t>/candidates/4777/emails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update the email for. Example: 4777.</w:t>
            </w:r>
          </w:p>
        </w:tc>
      </w:tr>
      <w:tr>
        <w:tc>
          <w:tcPr>
            <w:tcW w:type="dxa" w:w="2880"/>
          </w:tcPr>
          <w:p>
            <w:r>
              <w:t>id</w:t>
            </w:r>
          </w:p>
        </w:tc>
        <w:tc>
          <w:tcPr>
            <w:tcW w:type="dxa" w:w="2880"/>
          </w:tcPr>
          <w:p>
            <w:r>
              <w:t>number</w:t>
            </w:r>
          </w:p>
        </w:tc>
        <w:tc>
          <w:tcPr>
            <w:tcW w:type="dxa" w:w="2880"/>
          </w:tcPr>
          <w:p>
            <w:r>
              <w:t>The ID of the email to update. Example: 9991.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value to set on the email record.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is_primary</w:t>
            </w:r>
          </w:p>
        </w:tc>
        <w:tc>
          <w:tcPr>
            <w:tcW w:type="dxa" w:w="2880"/>
          </w:tcPr>
          <w:p>
            <w:r>
              <w:t>boolean</w:t>
            </w:r>
          </w:p>
        </w:tc>
        <w:tc>
          <w:tcPr>
            <w:tcW w:type="dxa" w:w="2880"/>
          </w:tcPr>
          <w:p>
            <w:r>
              <w:t>If a record has any number of emails, exactly one of them must be marked as primary.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'https://api.catsone.com/v3/candidates/4777/emails/9991' \</w:t>
        <w:br/>
        <w:t xml:space="preserve"> --header 'Accept: application/json' \</w:t>
        <w:br/>
        <w:t xml:space="preserve"> --header 'Content-Type: application/json' \</w:t>
        <w:br/>
        <w:t xml:space="preserve"> --data '{</w:t>
        <w:br/>
        <w:t xml:space="preserve"> "email": "Santos_Kovacek58@yahoo.com",</w:t>
        <w:br/>
        <w:t xml:space="preserve"> "is_primary": false</w:t>
        <w:br/>
        <w:t xml:space="preserve">  }'</w:t>
      </w:r>
    </w:p>
    <w:p>
      <w:pPr>
        <w:pStyle w:val="Heading3"/>
      </w:pPr>
      <w:r>
        <w:t>Example Usage</w:t>
      </w:r>
    </w:p>
    <w:p>
      <w:pPr>
        <w:pStyle w:val="Heading3"/>
      </w:pPr>
      <w:r>
        <w:t>Example 1: Update Email Address Only</w:t>
      </w:r>
    </w:p>
    <w:p>
      <w:r>
        <w:rPr>
          <w:b/>
          <w:color w:val="666666"/>
          <w:sz w:val="16"/>
        </w:rPr>
        <w:t>[bash]</w:t>
      </w:r>
    </w:p>
    <w:p>
      <w:pPr>
        <w:shd w:fill="F2F2F2" w:val="clear"/>
      </w:pPr>
      <w:r>
        <w:rPr>
          <w:rFonts w:ascii="Courier New" w:hAnsi="Courier New"/>
          <w:sz w:val="17"/>
        </w:rPr>
        <w:t>curl -i --request PUT \</w:t>
        <w:br/>
        <w:t xml:space="preserve"> 'https://api.catsone.com/v3/candidates/4777/emails/9991' \</w:t>
        <w:br/>
        <w:t xml:space="preserve"> --header 'Accept: application/json' \</w:t>
        <w:br/>
        <w:t xml:space="preserve"> --header 'Content-Type: application/json' \</w:t>
        <w:br/>
        <w:t xml:space="preserve"> --data '{</w:t>
        <w:br/>
        <w:t xml:space="preserve"> "email": "santos.kovacek58@yahoo.com"</w:t>
        <w:br/>
        <w:t xml:space="preserve">  }'</w:t>
      </w:r>
    </w:p>
    <w:p>
      <w:pPr>
        <w:pStyle w:val="Heading3"/>
      </w:pPr>
      <w:r>
        <w:t>Example 2: Mark an Email as Primary</w:t>
      </w:r>
    </w:p>
    <w:p>
      <w:r>
        <w:rPr>
          <w:b/>
          <w:color w:val="666666"/>
          <w:sz w:val="16"/>
        </w:rPr>
        <w:t>[bash]</w:t>
      </w:r>
    </w:p>
    <w:p>
      <w:pPr>
        <w:shd w:fill="F2F2F2" w:val="clear"/>
      </w:pPr>
      <w:r>
        <w:rPr>
          <w:rFonts w:ascii="Courier New" w:hAnsi="Courier New"/>
          <w:sz w:val="17"/>
        </w:rPr>
        <w:t>curl -i --request PUT \</w:t>
        <w:br/>
        <w:t xml:space="preserve"> 'https://api.catsone.com/v3/candidates/4777/emails/9991' \</w:t>
        <w:br/>
        <w:t xml:space="preserve"> --header 'Accept: application/json' \</w:t>
        <w:br/>
        <w:t xml:space="preserve"> --header 'Content-Type: application/json' \</w:t>
        <w:br/>
        <w:t xml:space="preserve"> --data '{</w:t>
        <w:br/>
        <w:t xml:space="preserve"> "email": "Santos_Kovacek58@yahoo.com",</w:t>
        <w:br/>
        <w:t xml:space="preserve"> "is_primary": true</w:t>
        <w:br/>
        <w:t xml:space="preserve">  }'</w:t>
      </w:r>
    </w:p>
    <w:p>
      <w:pPr>
        <w:pStyle w:val="Heading3"/>
      </w:pPr>
      <w:r>
        <w:t>Notes</w:t>
      </w:r>
    </w:p>
    <w:p>
      <w:pPr>
        <w:pStyle w:val="ListBullet"/>
      </w:pPr>
      <w:r>
        <w:t>The request body must be JSON (application/json).</w:t>
      </w:r>
    </w:p>
    <w:p>
      <w:pPr>
        <w:pStyle w:val="ListBullet"/>
      </w:pPr>
      <w:r>
        <w:t>The endpoint returns 204 No Content on success (no JSON body).</w:t>
      </w:r>
    </w:p>
    <w:p>
      <w:pPr>
        <w:pStyle w:val="Heading3"/>
      </w:pPr>
      <w:r>
        <w:t>Related candidateEmails actions</w:t>
      </w:r>
    </w:p>
    <w:p>
      <w:pPr>
        <w:pStyle w:val="ListBullet"/>
      </w:pPr>
      <w:r>
        <w:t>[DELETE] Delete a Candidate Email — /candidates/{{candidateId}}/emails/{{id}}</w:t>
      </w:r>
    </w:p>
    <w:p>
      <w:pPr>
        <w:pStyle w:val="ListBullet"/>
      </w:pPr>
      <w:r>
        <w:t>[GET] List a Candidate's Emails — /candidates/{{candidateId}}/emails</w:t>
      </w:r>
    </w:p>
    <w:p>
      <w:pPr>
        <w:pStyle w:val="ListBullet"/>
      </w:pPr>
      <w:r>
        <w:t>[POST] Create a Candidate Email — /candidates/{{candidateId}}/emails</w:t>
      </w:r>
    </w:p>
    <w:p>
      <w:pPr>
        <w:pStyle w:val="ListBullet"/>
      </w:pPr>
      <w:r>
        <w:t>[GET] Get a Candidate Email — /candidates/{{candidateId}}/emails/{{id}}</w:t>
      </w:r>
    </w:p>
    <w:p>
      <w:r>
        <w:br w:type="page"/>
      </w:r>
    </w:p>
    <w:p>
      <w:pPr>
        <w:pStyle w:val="Heading2"/>
      </w:pPr>
      <w:r>
        <w:t>41. [PUT] Update a Candidate Work History Item</w:t>
      </w:r>
    </w:p>
    <w:p>
      <w:r>
        <w:rPr>
          <w:b/>
        </w:rPr>
        <w:t xml:space="preserve">Endpoint: </w:t>
      </w:r>
      <w:r>
        <w:rPr>
          <w:rFonts w:ascii="Courier New" w:hAnsi="Courier New"/>
          <w:sz w:val="18"/>
        </w:rPr>
        <w:t>/candidates/work_history/{{id}}</w:t>
      </w:r>
    </w:p>
    <w:p>
      <w:pPr>
        <w:pStyle w:val="Heading3"/>
      </w:pPr>
      <w:r>
        <w:t>Prerequisites</w:t>
      </w:r>
    </w:p>
    <w:p>
      <w:pPr>
        <w:pStyle w:val="ListBullet"/>
      </w:pPr>
      <w:r>
        <w:t>You must have the work history item ID to update.</w:t>
      </w:r>
    </w:p>
    <w:p>
      <w:pPr>
        <w:pStyle w:val="Heading3"/>
      </w:pPr>
      <w:r>
        <w:t>Method</w:t>
      </w:r>
    </w:p>
    <w:p>
      <w:r>
        <w:t>PUT</w:t>
      </w:r>
    </w:p>
    <w:p>
      <w:pPr>
        <w:pStyle w:val="Heading3"/>
      </w:pPr>
      <w:r>
        <w:t>URL</w:t>
      </w:r>
    </w:p>
    <w:p>
      <w:r>
        <w:t>https://api.catsone.com/v3/candidates/work_history/{{id}}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candidate work history item by its work history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/candidates/work_history//).</w:t>
      </w:r>
    </w:p>
    <w:p>
      <w:pPr>
        <w:pStyle w:val="ListBullet"/>
      </w:pPr>
      <w:r>
        <w:t>Always construct the path as /candidates/work_history/{{id}},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/candidates/work_history/1727</w:t>
      </w:r>
    </w:p>
    <w:p>
      <w:pPr>
        <w:pStyle w:val="Heading3"/>
      </w:pPr>
      <w:r>
        <w:t>Invalid Examples</w:t>
      </w:r>
    </w:p>
    <w:p>
      <w:r>
        <w:rPr>
          <w:b/>
          <w:color w:val="666666"/>
          <w:sz w:val="16"/>
        </w:rPr>
        <w:t>[http]</w:t>
      </w:r>
    </w:p>
    <w:p>
      <w:pPr>
        <w:shd w:fill="F2F2F2" w:val="clear"/>
      </w:pPr>
      <w:r>
        <w:rPr>
          <w:rFonts w:ascii="Courier New" w:hAnsi="Courier New"/>
          <w:sz w:val="17"/>
        </w:rPr>
        <w:t>/candidates/work_history/</w:t>
        <w:br/>
        <w:t>/candidates/work_history</w:t>
        <w:br/>
        <w:t>/candidates/work_history//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work history item to update. Example: 1727.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Work history title.</w:t>
            </w:r>
          </w:p>
        </w:tc>
      </w:tr>
      <w:tr>
        <w:tc>
          <w:tcPr>
            <w:tcW w:type="dxa" w:w="2880"/>
          </w:tcPr>
          <w:p>
            <w:r>
              <w:t>employer</w:t>
            </w:r>
          </w:p>
        </w:tc>
        <w:tc>
          <w:tcPr>
            <w:tcW w:type="dxa" w:w="2880"/>
          </w:tcPr>
          <w:p>
            <w:r>
              <w:t>object</w:t>
            </w:r>
          </w:p>
        </w:tc>
        <w:tc>
          <w:tcPr>
            <w:tcW w:type="dxa" w:w="2880"/>
          </w:tcPr>
          <w:p>
            <w:r>
              <w:t>Employer information.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employer.linked</w:t>
            </w:r>
          </w:p>
        </w:tc>
        <w:tc>
          <w:tcPr>
            <w:tcW w:type="dxa" w:w="2880"/>
          </w:tcPr>
          <w:p>
            <w:r>
              <w:t>boolean</w:t>
            </w:r>
          </w:p>
        </w:tc>
        <w:tc>
          <w:tcPr>
            <w:tcW w:type="dxa" w:w="2880"/>
          </w:tcPr>
          <w:p>
            <w:r>
              <w:t>Whether the employer is linked.</w:t>
            </w:r>
          </w:p>
        </w:tc>
      </w:tr>
      <w:tr>
        <w:tc>
          <w:tcPr>
            <w:tcW w:type="dxa" w:w="2880"/>
          </w:tcPr>
          <w:p>
            <w:r>
              <w:t>employer.name</w:t>
            </w:r>
          </w:p>
        </w:tc>
        <w:tc>
          <w:tcPr>
            <w:tcW w:type="dxa" w:w="2880"/>
          </w:tcPr>
          <w:p>
            <w:r>
              <w:t>string</w:t>
            </w:r>
          </w:p>
        </w:tc>
        <w:tc>
          <w:tcPr>
            <w:tcW w:type="dxa" w:w="2880"/>
          </w:tcPr>
          <w:p>
            <w:r>
              <w:t>Employer name.</w:t>
            </w:r>
          </w:p>
        </w:tc>
      </w:tr>
      <w:tr>
        <w:tc>
          <w:tcPr>
            <w:tcW w:type="dxa" w:w="2880"/>
          </w:tcPr>
          <w:p>
            <w:r>
              <w:t>employer.location</w:t>
            </w:r>
          </w:p>
        </w:tc>
        <w:tc>
          <w:tcPr>
            <w:tcW w:type="dxa" w:w="2880"/>
          </w:tcPr>
          <w:p>
            <w:r>
              <w:t>object</w:t>
            </w:r>
          </w:p>
        </w:tc>
        <w:tc>
          <w:tcPr>
            <w:tcW w:type="dxa" w:w="2880"/>
          </w:tcPr>
          <w:p>
            <w:r>
              <w:t>Employer location.</w:t>
            </w:r>
          </w:p>
        </w:tc>
      </w:tr>
      <w:tr>
        <w:tc>
          <w:tcPr>
            <w:tcW w:type="dxa" w:w="2880"/>
          </w:tcPr>
          <w:p>
            <w:r>
              <w:t>employer.location.city</w:t>
            </w:r>
          </w:p>
        </w:tc>
        <w:tc>
          <w:tcPr>
            <w:tcW w:type="dxa" w:w="2880"/>
          </w:tcPr>
          <w:p>
            <w:r>
              <w:t>string</w:t>
            </w:r>
          </w:p>
        </w:tc>
        <w:tc>
          <w:tcPr>
            <w:tcW w:type="dxa" w:w="2880"/>
          </w:tcPr>
          <w:p>
            <w:r>
              <w:t>Employer city.</w:t>
            </w:r>
          </w:p>
        </w:tc>
      </w:tr>
      <w:tr>
        <w:tc>
          <w:tcPr>
            <w:tcW w:type="dxa" w:w="2880"/>
          </w:tcPr>
          <w:p>
            <w:r>
              <w:t>employer.location.state</w:t>
            </w:r>
          </w:p>
        </w:tc>
        <w:tc>
          <w:tcPr>
            <w:tcW w:type="dxa" w:w="2880"/>
          </w:tcPr>
          <w:p>
            <w:r>
              <w:t>string</w:t>
            </w:r>
          </w:p>
        </w:tc>
        <w:tc>
          <w:tcPr>
            <w:tcW w:type="dxa" w:w="2880"/>
          </w:tcPr>
          <w:p>
            <w:r>
              <w:t>Employer state.</w:t>
            </w:r>
          </w:p>
        </w:tc>
      </w:tr>
      <w:tr>
        <w:tc>
          <w:tcPr>
            <w:tcW w:type="dxa" w:w="2880"/>
          </w:tcPr>
          <w:p>
            <w:r>
              <w:t>supervisor</w:t>
            </w:r>
          </w:p>
        </w:tc>
        <w:tc>
          <w:tcPr>
            <w:tcW w:type="dxa" w:w="2880"/>
          </w:tcPr>
          <w:p>
            <w:r>
              <w:t>object</w:t>
            </w:r>
          </w:p>
        </w:tc>
        <w:tc>
          <w:tcPr>
            <w:tcW w:type="dxa" w:w="2880"/>
          </w:tcPr>
          <w:p>
            <w:r>
              <w:t>Supervisor information.</w:t>
            </w:r>
          </w:p>
        </w:tc>
      </w:tr>
      <w:tr>
        <w:tc>
          <w:tcPr>
            <w:tcW w:type="dxa" w:w="2880"/>
          </w:tcPr>
          <w:p>
            <w:r>
              <w:t>supervisor.linked</w:t>
            </w:r>
          </w:p>
        </w:tc>
        <w:tc>
          <w:tcPr>
            <w:tcW w:type="dxa" w:w="2880"/>
          </w:tcPr>
          <w:p>
            <w:r>
              <w:t>boolean</w:t>
            </w:r>
          </w:p>
        </w:tc>
        <w:tc>
          <w:tcPr>
            <w:tcW w:type="dxa" w:w="2880"/>
          </w:tcPr>
          <w:p>
            <w:r>
              <w:t>Whether the supervisor is linked.</w:t>
            </w:r>
          </w:p>
        </w:tc>
      </w:tr>
      <w:tr>
        <w:tc>
          <w:tcPr>
            <w:tcW w:type="dxa" w:w="2880"/>
          </w:tcPr>
          <w:p>
            <w:r>
              <w:t>supervisor.name</w:t>
            </w:r>
          </w:p>
        </w:tc>
        <w:tc>
          <w:tcPr>
            <w:tcW w:type="dxa" w:w="2880"/>
          </w:tcPr>
          <w:p>
            <w:r>
              <w:t>string</w:t>
            </w:r>
          </w:p>
        </w:tc>
        <w:tc>
          <w:tcPr>
            <w:tcW w:type="dxa" w:w="2880"/>
          </w:tcPr>
          <w:p>
            <w:r>
              <w:t>Supervisor name.</w:t>
            </w:r>
          </w:p>
        </w:tc>
      </w:tr>
      <w:tr>
        <w:tc>
          <w:tcPr>
            <w:tcW w:type="dxa" w:w="2880"/>
          </w:tcPr>
          <w:p>
            <w:r>
              <w:t>supervisor.phone</w:t>
            </w:r>
          </w:p>
        </w:tc>
        <w:tc>
          <w:tcPr>
            <w:tcW w:type="dxa" w:w="2880"/>
          </w:tcPr>
          <w:p>
            <w:r>
              <w:t>string</w:t>
            </w:r>
          </w:p>
        </w:tc>
        <w:tc>
          <w:tcPr>
            <w:tcW w:type="dxa" w:w="2880"/>
          </w:tcPr>
          <w:p>
            <w:r>
              <w:t>Supervisor phone number.</w:t>
            </w:r>
          </w:p>
        </w:tc>
      </w:tr>
      <w:tr>
        <w:tc>
          <w:tcPr>
            <w:tcW w:type="dxa" w:w="2880"/>
          </w:tcPr>
          <w:p>
            <w:r>
              <w:t>is_verified</w:t>
            </w:r>
          </w:p>
        </w:tc>
        <w:tc>
          <w:tcPr>
            <w:tcW w:type="dxa" w:w="2880"/>
          </w:tcPr>
          <w:p>
            <w:r>
              <w:t>boolean</w:t>
            </w:r>
          </w:p>
        </w:tc>
        <w:tc>
          <w:tcPr>
            <w:tcW w:type="dxa" w:w="2880"/>
          </w:tcPr>
          <w:p>
            <w:r>
              <w:t>Whether the work history is verified.</w:t>
            </w:r>
          </w:p>
        </w:tc>
      </w:tr>
      <w:tr>
        <w:tc>
          <w:tcPr>
            <w:tcW w:type="dxa" w:w="2880"/>
          </w:tcPr>
          <w:p>
            <w:r>
              <w:t>is_current</w:t>
            </w:r>
          </w:p>
        </w:tc>
        <w:tc>
          <w:tcPr>
            <w:tcW w:type="dxa" w:w="2880"/>
          </w:tcPr>
          <w:p>
            <w:r>
              <w:t>string</w:t>
            </w:r>
          </w:p>
        </w:tc>
        <w:tc>
          <w:tcPr>
            <w:tcW w:type="dxa" w:w="2880"/>
          </w:tcPr>
          <w:p>
            <w:r>
              <w:t>If set to true, both end_date and reason_for_leaving will be ignored.</w:t>
            </w:r>
          </w:p>
        </w:tc>
      </w:tr>
      <w:tr>
        <w:tc>
          <w:tcPr>
            <w:tcW w:type="dxa" w:w="2880"/>
          </w:tcPr>
          <w:p>
            <w:r>
              <w:t>start_date</w:t>
            </w:r>
          </w:p>
        </w:tc>
        <w:tc>
          <w:tcPr>
            <w:tcW w:type="dxa" w:w="2880"/>
          </w:tcPr>
          <w:p>
            <w:r>
              <w:t>string</w:t>
            </w:r>
          </w:p>
        </w:tc>
        <w:tc>
          <w:tcPr>
            <w:tcW w:type="dxa" w:w="2880"/>
          </w:tcPr>
          <w:p>
            <w:r>
              <w:t>Start date/time (format not specified; example is ISO 8601).</w:t>
            </w:r>
          </w:p>
        </w:tc>
      </w:tr>
      <w:tr>
        <w:tc>
          <w:tcPr>
            <w:tcW w:type="dxa" w:w="2880"/>
          </w:tcPr>
          <w:p>
            <w:r>
              <w:t>end_date</w:t>
            </w:r>
          </w:p>
        </w:tc>
        <w:tc>
          <w:tcPr>
            <w:tcW w:type="dxa" w:w="2880"/>
          </w:tcPr>
          <w:p>
            <w:r>
              <w:t>string</w:t>
            </w:r>
          </w:p>
        </w:tc>
        <w:tc>
          <w:tcPr>
            <w:tcW w:type="dxa" w:w="2880"/>
          </w:tcPr>
          <w:p>
            <w:r>
              <w:t>End date/time (ignored if is_current is true).</w:t>
            </w:r>
          </w:p>
        </w:tc>
      </w:tr>
      <w:tr>
        <w:tc>
          <w:tcPr>
            <w:tcW w:type="dxa" w:w="2880"/>
          </w:tcPr>
          <w:p>
            <w:r>
              <w:t>reason_for_leaving</w:t>
            </w:r>
          </w:p>
        </w:tc>
        <w:tc>
          <w:tcPr>
            <w:tcW w:type="dxa" w:w="2880"/>
          </w:tcPr>
          <w:p>
            <w:r>
              <w:t>string</w:t>
            </w:r>
          </w:p>
        </w:tc>
        <w:tc>
          <w:tcPr>
            <w:tcW w:type="dxa" w:w="2880"/>
          </w:tcPr>
          <w:p>
            <w:r>
              <w:t>Reason for leaving (ignored if is_current is true).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'https://api.catsone.com/v3/candidates/work_history/1727' \</w:t>
        <w:br/>
        <w:t xml:space="preserve"> --header 'Accept: application/json' \</w:t>
        <w:br/>
        <w:t xml:space="preserve"> --header 'Content-Type: application/json' \</w:t>
        <w:br/>
        <w:t xml:space="preserve"> --data '{</w:t>
        <w:br/>
        <w:t xml:space="preserve"> "title": "Future Intranet Supervisor",</w:t>
        <w:br/>
        <w:t xml:space="preserve"> "employer": {</w:t>
        <w:br/>
        <w:t xml:space="preserve"> "linked": false,</w:t>
        <w:br/>
        <w:t xml:space="preserve"> "name": "Mitchell, Douglas and Blanda",</w:t>
        <w:br/>
        <w:t xml:space="preserve"> "location": {</w:t>
        <w:br/>
        <w:t xml:space="preserve"> "city": "Emiliemouth",</w:t>
        <w:br/>
        <w:t xml:space="preserve"> "state": "AR"</w:t>
        <w:br/>
        <w:t xml:space="preserve">      }</w:t>
        <w:br/>
        <w:t xml:space="preserve">    },</w:t>
        <w:br/>
        <w:t xml:space="preserve"> "supervisor": {</w:t>
        <w:br/>
        <w:t xml:space="preserve"> "linked": false,</w:t>
        <w:br/>
        <w:t xml:space="preserve"> "name": "Edna",</w:t>
        <w:br/>
        <w:t xml:space="preserve"> "phone": "(283) 862-7015"</w:t>
        <w:br/>
        <w:t xml:space="preserve">    },</w:t>
        <w:br/>
        <w:t xml:space="preserve"> "is_verified": true,</w:t>
        <w:br/>
        <w:t xml:space="preserve"> "is_current": "false",</w:t>
        <w:br/>
        <w:t xml:space="preserve"> "start_date": "2024-04-15T06:31:05.810Z",</w:t>
        <w:br/>
        <w:t xml:space="preserve"> "end_date": "2024-01-02T12:50:37.046Z",</w:t>
        <w:br/>
        <w:t xml:space="preserve"> "reason_for_leaving": "Sunt placeat quia."</w:t>
        <w:br/>
        <w:t xml:space="preserve">  }'</w:t>
      </w:r>
    </w:p>
    <w:p>
      <w:pPr>
        <w:pStyle w:val="Heading3"/>
      </w:pPr>
      <w:r>
        <w:t>Example Usage</w:t>
      </w:r>
    </w:p>
    <w:p>
      <w:pPr>
        <w:pStyle w:val="Heading3"/>
      </w:pPr>
      <w:r>
        <w:t>Example 1: Update Title and Employer</w:t>
      </w:r>
    </w:p>
    <w:p>
      <w:r>
        <w:rPr>
          <w:b/>
          <w:color w:val="666666"/>
          <w:sz w:val="16"/>
        </w:rPr>
        <w:t>[bash]</w:t>
      </w:r>
    </w:p>
    <w:p>
      <w:pPr>
        <w:shd w:fill="F2F2F2" w:val="clear"/>
      </w:pPr>
      <w:r>
        <w:rPr>
          <w:rFonts w:ascii="Courier New" w:hAnsi="Courier New"/>
          <w:sz w:val="17"/>
        </w:rPr>
        <w:t>curl -i --request PUT 'https://api.catsone.com/v3/candidates/work_history/1727' \</w:t>
        <w:br/>
        <w:t xml:space="preserve"> --header 'Accept: application/json' \</w:t>
        <w:br/>
        <w:t xml:space="preserve"> --header 'Content-Type: application/json' \</w:t>
        <w:br/>
        <w:t xml:space="preserve"> --data '{</w:t>
        <w:br/>
        <w:t xml:space="preserve"> "title": "Senior Engineer",</w:t>
        <w:br/>
        <w:t xml:space="preserve"> "employer": {</w:t>
        <w:br/>
        <w:t xml:space="preserve"> "linked": false,</w:t>
        <w:br/>
        <w:t xml:space="preserve"> "name": "Acme Corp",</w:t>
        <w:br/>
        <w:t xml:space="preserve"> "location": { "city": "Austin", "state": "TX" }</w:t>
        <w:br/>
        <w:t xml:space="preserve">    }</w:t>
        <w:br/>
        <w:t xml:space="preserve">  }'</w:t>
      </w:r>
    </w:p>
    <w:p>
      <w:pPr>
        <w:pStyle w:val="Heading3"/>
      </w:pPr>
      <w:r>
        <w:t>Example 2: Mark as Current (end date ignored)</w:t>
      </w:r>
    </w:p>
    <w:p>
      <w:r>
        <w:rPr>
          <w:b/>
          <w:color w:val="666666"/>
          <w:sz w:val="16"/>
        </w:rPr>
        <w:t>[bash]</w:t>
      </w:r>
    </w:p>
    <w:p>
      <w:pPr>
        <w:shd w:fill="F2F2F2" w:val="clear"/>
      </w:pPr>
      <w:r>
        <w:rPr>
          <w:rFonts w:ascii="Courier New" w:hAnsi="Courier New"/>
          <w:sz w:val="17"/>
        </w:rPr>
        <w:t>curl -i --request PUT 'https://api.catsone.com/v3/candidates/work_history/1727' \</w:t>
        <w:br/>
        <w:t xml:space="preserve"> --header 'Accept: application/json' \</w:t>
        <w:br/>
        <w:t xml:space="preserve"> --header 'Content-Type: application/json' \</w:t>
        <w:br/>
        <w:t xml:space="preserve"> --data '{</w:t>
        <w:br/>
        <w:t xml:space="preserve"> "title": "Team Lead",</w:t>
        <w:br/>
        <w:t xml:space="preserve"> "employer": {</w:t>
        <w:br/>
        <w:t xml:space="preserve"> "linked": false,</w:t>
        <w:br/>
        <w:t xml:space="preserve"> "name": "Example Industries",</w:t>
        <w:br/>
        <w:t xml:space="preserve"> "location": { "city": "Denver", "state": "CO" }</w:t>
        <w:br/>
        <w:t xml:space="preserve">    },</w:t>
        <w:br/>
        <w:t xml:space="preserve"> "is_current": "true",</w:t>
        <w:br/>
        <w:t xml:space="preserve"> "end_date": "2025-01-01T00:00:00.000Z",</w:t>
        <w:br/>
        <w:t xml:space="preserve"> "reason_for_leaving": "Will be ignored"</w:t>
        <w:br/>
        <w:t xml:space="preserve">  }'</w:t>
      </w:r>
    </w:p>
    <w:p>
      <w:pPr>
        <w:pStyle w:val="Heading3"/>
      </w:pPr>
      <w:r>
        <w:t>Behavior</w:t>
      </w:r>
    </w:p>
    <w:p>
      <w:pPr>
        <w:pStyle w:val="ListBullet"/>
      </w:pPr>
      <w:r>
        <w:t>The API locates the work history item by id.</w:t>
      </w:r>
    </w:p>
    <w:p>
      <w:pPr>
        <w:pStyle w:val="ListBullet"/>
      </w:pPr>
      <w:r>
        <w:t>The API updates the work history fields provided in the JSON body.</w:t>
      </w:r>
    </w:p>
    <w:p>
      <w:pPr>
        <w:pStyle w:val="ListBullet"/>
      </w:pPr>
      <w:r>
        <w:t>If is_current is set to true, end_date and reason_for_leaving are ignored.</w:t>
      </w:r>
    </w:p>
    <w:p>
      <w:pPr>
        <w:pStyle w:val="ListBullet"/>
      </w:pPr>
      <w:r>
        <w:t>On success, the API returns 204 No Content.</w:t>
      </w:r>
    </w:p>
    <w:p>
      <w:pPr>
        <w:pStyle w:val="Heading3"/>
      </w:pPr>
      <w:r>
        <w:t>Notes</w:t>
      </w:r>
    </w:p>
    <w:p>
      <w:pPr>
        <w:pStyle w:val="ListBullet"/>
      </w:pPr>
      <w:r>
        <w:t>The request body must be sent as application/json.</w:t>
      </w:r>
    </w:p>
    <w:p>
      <w:pPr>
        <w:pStyle w:val="ListBullet"/>
      </w:pPr>
      <w:r>
        <w:t>The documentation defines is_current as a string (even though it describes boolean-like behavior); send values consistent with the API’s expectation (e.g., "true"/"false" as shown in the example).</w:t>
      </w:r>
    </w:p>
    <w:p>
      <w:pPr>
        <w:pStyle w:val="Heading3"/>
      </w:pPr>
      <w:r>
        <w:t>Related candidatesWorkHistory actions</w:t>
      </w:r>
    </w:p>
    <w:p>
      <w:pPr>
        <w:pStyle w:val="ListBullet"/>
      </w:pPr>
      <w:r>
        <w:t>[GET] Get a Candidate Work History Item — /candidates/work_history/{{id}}</w:t>
      </w:r>
    </w:p>
    <w:p>
      <w:pPr>
        <w:pStyle w:val="ListBullet"/>
      </w:pPr>
      <w:r>
        <w:t>[POST] Create a Candidate Work History Item — /candidates/{{id}}/work_history</w:t>
      </w:r>
    </w:p>
    <w:p>
      <w:r>
        <w:br w:type="page"/>
      </w:r>
    </w:p>
    <w:p>
      <w:pPr>
        <w:pStyle w:val="Heading2"/>
      </w:pPr>
      <w:r>
        <w:t>42. [POST] Upload a Candidate Resume</w:t>
      </w:r>
    </w:p>
    <w:p>
      <w:r>
        <w:rPr>
          <w:b/>
        </w:rPr>
        <w:t xml:space="preserve">Endpoint: </w:t>
      </w:r>
      <w:r>
        <w:rPr>
          <w:rFonts w:ascii="Courier New" w:hAnsi="Courier New"/>
          <w:sz w:val="18"/>
        </w:rPr>
        <w:t>/candidates/{{id}}/resumes</w:t>
      </w:r>
    </w:p>
    <w:p>
      <w:pPr>
        <w:pStyle w:val="Heading3"/>
      </w:pPr>
      <w:r>
        <w:t>Prerequisites</w:t>
      </w:r>
    </w:p>
    <w:p>
      <w:pPr>
        <w:pStyle w:val="ListBullet"/>
      </w:pPr>
      <w:r>
        <w:t>You must have access to modify the specified candidate (by candidate ID).</w:t>
      </w:r>
    </w:p>
    <w:p>
      <w:pPr>
        <w:pStyle w:val="Heading3"/>
      </w:pPr>
      <w:r>
        <w:t>Method</w:t>
      </w:r>
    </w:p>
    <w:p>
      <w:r>
        <w:t>POST</w:t>
      </w:r>
    </w:p>
    <w:p>
      <w:pPr>
        <w:pStyle w:val="Heading3"/>
      </w:pPr>
      <w:r>
        <w:t>URL</w:t>
      </w:r>
    </w:p>
    <w:p>
      <w:r>
        <w:t>https://api.catsone.com/v3/candidates/{{id}}/resumes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resume to a candidate’s profile. Resumes are attachments marked as a resume and are indexed for boolean keyword search; otherwise, they behave like standard attachments.</w:t>
      </w:r>
    </w:p>
    <w:p>
      <w:pPr>
        <w:pStyle w:val="Heading3"/>
      </w:pPr>
      <w:r>
        <w:t>Enforcement Rules</w:t>
      </w:r>
    </w:p>
    <w:p>
      <w:pPr>
        <w:pStyle w:val="ListBullet"/>
      </w:pPr>
      <w:r>
        <w:t>The id path parameter must always be present.</w:t>
      </w:r>
    </w:p>
    <w:p>
      <w:pPr>
        <w:pStyle w:val="ListBullet"/>
      </w:pPr>
      <w:r>
        <w:t>Always construct the path as /candidates/{{id}}/resumes, where {{id}} is a non-empty candidate ID.</w:t>
      </w:r>
    </w:p>
    <w:p>
      <w:pPr>
        <w:pStyle w:val="ListBullet"/>
      </w:pPr>
      <w:r>
        <w:t>Do not call the API with a missing or empty id (e.g., avoid /candidates//resumes or /candidates/resumes).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/candidates/7185/resumes</w:t>
      </w:r>
    </w:p>
    <w:p>
      <w:pPr>
        <w:pStyle w:val="Heading3"/>
      </w:pPr>
      <w:r>
        <w:t>Invalid Examples</w:t>
      </w:r>
    </w:p>
    <w:p>
      <w:r>
        <w:rPr>
          <w:b/>
          <w:color w:val="666666"/>
          <w:sz w:val="16"/>
        </w:rPr>
        <w:t>[http]</w:t>
      </w:r>
    </w:p>
    <w:p>
      <w:pPr>
        <w:shd w:fill="F2F2F2" w:val="clear"/>
      </w:pPr>
      <w:r>
        <w:rPr>
          <w:rFonts w:ascii="Courier New" w:hAnsi="Courier New"/>
          <w:sz w:val="17"/>
        </w:rPr>
        <w:t>/candidates//resumes</w:t>
        <w:br/>
        <w:t>/candidates/resumes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that the resume is being attached to. Example: 7185.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to save the file being uploaded as. Example: readme.txt.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'https://api.catsone.com/v3/candidates/7185/resumes?filename=readme.txt' \</w:t>
        <w:br/>
        <w:t xml:space="preserve"> --header 'Accept: application/json' \</w:t>
        <w:br/>
        <w:t xml:space="preserve"> --header 'Content-Type: application/json'</w:t>
      </w:r>
    </w:p>
    <w:p>
      <w:pPr>
        <w:pStyle w:val="Heading3"/>
      </w:pPr>
      <w:r>
        <w:t>Error Handling</w:t>
      </w:r>
    </w:p>
    <w:p>
      <w:pPr>
        <w:pStyle w:val="ListBullet"/>
      </w:pPr>
      <w:r>
        <w:t>201 Created: Resume upload succeeded. (No error responses were provided in the scraped content.)</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43. [PUT] Attach Tags to a Company</w:t>
      </w:r>
    </w:p>
    <w:p>
      <w:r>
        <w:rPr>
          <w:b/>
        </w:rPr>
        <w:t xml:space="preserve">Endpoint: </w:t>
      </w:r>
      <w:r>
        <w:rPr>
          <w:rFonts w:ascii="Courier New" w:hAnsi="Courier New"/>
          <w:sz w:val="18"/>
        </w:rPr>
        <w:t>/companies/{{companyId}}/tags</w:t>
      </w:r>
    </w:p>
    <w:p>
      <w:pPr>
        <w:pStyle w:val="Heading3"/>
      </w:pPr>
      <w:r>
        <w:t>Prerequisites</w:t>
      </w:r>
    </w:p>
    <w:p>
      <w:pPr>
        <w:pStyle w:val="ListBullet"/>
      </w:pPr>
      <w:r>
        <w:t>You must have access to update the target company record.</w:t>
      </w:r>
    </w:p>
    <w:p>
      <w:pPr>
        <w:pStyle w:val="Heading3"/>
      </w:pPr>
      <w:r>
        <w:t>Method</w:t>
      </w:r>
    </w:p>
    <w:p>
      <w:r>
        <w:t>PUT</w:t>
      </w:r>
    </w:p>
    <w:p>
      <w:pPr>
        <w:pStyle w:val="Heading3"/>
      </w:pPr>
      <w:r>
        <w:t>URL</w:t>
      </w:r>
    </w:p>
    <w:p>
      <w:r>
        <w:t>https://api.catsone.com/v3/companies/{{company_id}}/tags</w:t>
      </w:r>
    </w:p>
    <w:p>
      <w:pPr>
        <w:pStyle w:val="Heading3"/>
      </w:pPr>
      <w:r>
        <w:t>Description</w:t>
      </w:r>
    </w:p>
    <w:p>
      <w:r>
        <w:t>Attaches one or more tags to an existing company. This operation does not delete any tags already attached to the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/companies//tags).</w:t>
      </w:r>
    </w:p>
    <w:p>
      <w:pPr>
        <w:pStyle w:val="ListBullet"/>
      </w:pPr>
      <w:r>
        <w:t>Always construct the path as /companies/{{company_id}}/tags, where {{company_id}}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/companies/8082/tags</w:t>
      </w:r>
    </w:p>
    <w:p>
      <w:pPr>
        <w:pStyle w:val="Heading3"/>
      </w:pPr>
      <w:r>
        <w:t>Invalid Examples</w:t>
      </w:r>
    </w:p>
    <w:p>
      <w:r>
        <w:rPr>
          <w:b/>
          <w:color w:val="666666"/>
          <w:sz w:val="16"/>
        </w:rPr>
        <w:t>[http]</w:t>
      </w:r>
    </w:p>
    <w:p>
      <w:pPr>
        <w:shd w:fill="F2F2F2" w:val="clear"/>
      </w:pPr>
      <w:r>
        <w:rPr>
          <w:rFonts w:ascii="Courier New" w:hAnsi="Courier New"/>
          <w:sz w:val="17"/>
        </w:rPr>
        <w:t>/companies//tags</w:t>
        <w:br/>
        <w:t>/companies/tags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attach tags to. Example: 8082.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any[]</w:t>
            </w:r>
          </w:p>
        </w:tc>
        <w:tc>
          <w:tcPr>
            <w:tcW w:type="dxa" w:w="2880"/>
          </w:tcPr>
          <w:p>
            <w:r>
              <w:t>Array of tag objects to attach to the company.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"tags": [</w:t>
        <w:br/>
        <w:t xml:space="preserve"> { "id": 679 }</w:t>
        <w:br/>
        <w:t xml:space="preserve"> ]</w:t>
        <w:br/>
        <w:t>}</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'https://api.catsone.com/v3/companies/8082/tags' \</w:t>
        <w:br/>
        <w:t xml:space="preserve"> -H 'Accept: application/json' \</w:t>
        <w:br/>
        <w:t xml:space="preserve"> -H 'Content-Type: application/json' \</w:t>
        <w:br/>
        <w:t xml:space="preserve"> --data '{</w:t>
        <w:br/>
        <w:t xml:space="preserve"> "tags": [</w:t>
        <w:br/>
        <w:t xml:space="preserve">      { "id": 679 }</w:t>
        <w:br/>
        <w:t xml:space="preserve">    ]</w:t>
        <w:br/>
        <w:t xml:space="preserve">  }'</w:t>
      </w:r>
    </w:p>
    <w:p>
      <w:pPr>
        <w:pStyle w:val="Heading3"/>
      </w:pPr>
      <w:r>
        <w:t>Notes</w:t>
      </w:r>
    </w:p>
    <w:p>
      <w:pPr>
        <w:pStyle w:val="ListBullet"/>
      </w:pPr>
      <w:r>
        <w:t>This operation adds/attaches the provided tags and will not remove existing tags from the company.</w:t>
      </w:r>
    </w:p>
    <w:p>
      <w:pPr>
        <w:pStyle w:val="Heading3"/>
      </w:pPr>
      <w:r>
        <w:t>Related companies actions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pPr>
        <w:pStyle w:val="ListBullet"/>
      </w:pPr>
      <w:r>
        <w:t>[GET] Get a Company's Thumbnail — /companies/{{id}}/thumbnail</w:t>
      </w:r>
    </w:p>
    <w:p>
      <w:r>
        <w:br w:type="page"/>
      </w:r>
    </w:p>
    <w:p>
      <w:pPr>
        <w:pStyle w:val="Heading2"/>
      </w:pPr>
      <w:r>
        <w:t>44. [PUT] Change a Company's Thumbnail</w:t>
      </w:r>
    </w:p>
    <w:p>
      <w:r>
        <w:rPr>
          <w:b/>
        </w:rPr>
        <w:t xml:space="preserve">Endpoint: </w:t>
      </w:r>
      <w:r>
        <w:rPr>
          <w:rFonts w:ascii="Courier New" w:hAnsi="Courier New"/>
          <w:sz w:val="18"/>
        </w:rPr>
        <w:t>/companies/{{id}}/thumbnail</w:t>
      </w:r>
    </w:p>
    <w:p>
      <w:pPr>
        <w:pStyle w:val="Heading3"/>
      </w:pPr>
      <w:r>
        <w:t>Prerequisites</w:t>
      </w:r>
    </w:p>
    <w:p>
      <w:pPr>
        <w:pStyle w:val="ListBullet"/>
      </w:pPr>
      <w:r>
        <w:t>Must have permission to update companies</w:t>
      </w:r>
    </w:p>
    <w:p>
      <w:pPr>
        <w:pStyle w:val="ListBullet"/>
      </w:pPr>
      <w:r>
        <w:t>Must have the company id</w:t>
      </w:r>
    </w:p>
    <w:p>
      <w:pPr>
        <w:pStyle w:val="ListBullet"/>
      </w:pPr>
      <w:r>
        <w:t>If using source=attachment, must have an attachment_id that belongs to the company (the “data item”)</w:t>
      </w:r>
    </w:p>
    <w:p>
      <w:pPr>
        <w:pStyle w:val="Heading3"/>
      </w:pPr>
      <w:r>
        <w:t>Method</w:t>
      </w:r>
    </w:p>
    <w:p>
      <w:r>
        <w:t>PUT</w:t>
      </w:r>
    </w:p>
    <w:p>
      <w:pPr>
        <w:pStyle w:val="Heading3"/>
      </w:pPr>
      <w:r>
        <w:t>URL</w:t>
      </w:r>
    </w:p>
    <w:p>
      <w:r>
        <w:t>https://api.catsone.com/v3/companies/{{id}}/thumbnail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thumbnail image for a specified company. The thumbnail source can be set to an existing attachment, Clearbit, or disabled.</w:t>
      </w:r>
    </w:p>
    <w:p>
      <w:pPr>
        <w:pStyle w:val="Heading3"/>
      </w:pPr>
      <w:r>
        <w:t>Enforcement Rules</w:t>
      </w:r>
    </w:p>
    <w:p>
      <w:pPr>
        <w:pStyle w:val="ListBullet"/>
      </w:pPr>
      <w:r>
        <w:t>The id path parameter must always be present.</w:t>
      </w:r>
    </w:p>
    <w:p>
      <w:pPr>
        <w:pStyle w:val="ListBullet"/>
      </w:pPr>
      <w:r>
        <w:t>Always construct the path as /companies/{{id}}/thumbnail, where {{id}} is a non-empty value.</w:t>
      </w:r>
    </w:p>
    <w:p>
      <w:pPr>
        <w:pStyle w:val="ListBullet"/>
      </w:pPr>
      <w:r>
        <w:t>Do not call the API with a missing or empty id (e.g., avoid /companies//thumbnail).</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/companies/3501/thumbnail</w:t>
      </w:r>
    </w:p>
    <w:p>
      <w:pPr>
        <w:pStyle w:val="Heading3"/>
      </w:pPr>
      <w:r>
        <w:t>Invalid Examples</w:t>
      </w:r>
    </w:p>
    <w:p>
      <w:r>
        <w:rPr>
          <w:b/>
          <w:color w:val="666666"/>
          <w:sz w:val="16"/>
        </w:rPr>
        <w:t>[http]</w:t>
      </w:r>
    </w:p>
    <w:p>
      <w:pPr>
        <w:shd w:fill="F2F2F2" w:val="clear"/>
      </w:pPr>
      <w:r>
        <w:rPr>
          <w:rFonts w:ascii="Courier New" w:hAnsi="Courier New"/>
          <w:sz w:val="17"/>
        </w:rPr>
        <w:t>/companies//thumbnail</w:t>
        <w:br/>
        <w:t>/companies/thumbnail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change the thumbnail of. Example: 3501.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 One of: attachment, clearbit, or disabled.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number</w:t>
            </w:r>
          </w:p>
        </w:tc>
        <w:tc>
          <w:tcPr>
            <w:tcW w:type="dxa" w:w="2880"/>
          </w:tcPr>
          <w:p>
            <w:r>
              <w:t>Required only when source is attachment. Must be an attachment belonging to the data item (company).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'https://api.catsone.com/v3/companies/3501/thumbnail' \</w:t>
        <w:br/>
        <w:t xml:space="preserve"> --header 'Accept: application/json' \</w:t>
        <w:br/>
        <w:t xml:space="preserve"> --header 'Content-Type: application/json' \</w:t>
        <w:br/>
        <w:t xml:space="preserve"> --data '{</w:t>
        <w:br/>
        <w:t xml:space="preserve"> "source": "attachment",</w:t>
        <w:br/>
        <w:t xml:space="preserve"> "attachment_id": 9626</w:t>
        <w:br/>
        <w:t xml:space="preserve">  }'</w:t>
      </w:r>
    </w:p>
    <w:p>
      <w:pPr>
        <w:pStyle w:val="Heading3"/>
      </w:pPr>
      <w:r>
        <w:t>Example Usage</w:t>
      </w:r>
    </w:p>
    <w:p>
      <w:pPr>
        <w:pStyle w:val="Heading3"/>
      </w:pPr>
      <w:r>
        <w:t>Example 1: Set thumbnail from an attachment</w:t>
      </w:r>
    </w:p>
    <w:p>
      <w:pPr>
        <w:pStyle w:val="Heading3"/>
      </w:pPr>
      <w:r>
        <w:t>Example 2: Use Clearbit as the thumbnail source</w:t>
      </w:r>
    </w:p>
    <w:p>
      <w:r>
        <w:rPr>
          <w:b/>
          <w:color w:val="666666"/>
          <w:sz w:val="16"/>
        </w:rPr>
        <w:t>[bash]</w:t>
      </w:r>
    </w:p>
    <w:p>
      <w:pPr>
        <w:shd w:fill="F2F2F2" w:val="clear"/>
      </w:pPr>
      <w:r>
        <w:rPr>
          <w:rFonts w:ascii="Courier New" w:hAnsi="Courier New"/>
          <w:sz w:val="17"/>
        </w:rPr>
        <w:t>curl -i --request PUT 'https://api.catsone.com/v3/companies/3501/thumbnail' \</w:t>
        <w:br/>
        <w:t xml:space="preserve"> --header 'Accept: application/json' \</w:t>
        <w:br/>
        <w:t xml:space="preserve"> --header 'Content-Type: application/json' \</w:t>
        <w:br/>
        <w:t xml:space="preserve"> --data '{</w:t>
        <w:br/>
        <w:t xml:space="preserve"> "source": "clearbit"</w:t>
        <w:br/>
        <w:t xml:space="preserve">  }'</w:t>
      </w:r>
    </w:p>
    <w:p>
      <w:pPr>
        <w:pStyle w:val="Heading3"/>
      </w:pPr>
      <w:r>
        <w:t>Example 3: Disable the thumbnail</w:t>
      </w:r>
    </w:p>
    <w:p>
      <w:r>
        <w:rPr>
          <w:b/>
          <w:color w:val="666666"/>
          <w:sz w:val="16"/>
        </w:rPr>
        <w:t>[bash]</w:t>
      </w:r>
    </w:p>
    <w:p>
      <w:pPr>
        <w:shd w:fill="F2F2F2" w:val="clear"/>
      </w:pPr>
      <w:r>
        <w:rPr>
          <w:rFonts w:ascii="Courier New" w:hAnsi="Courier New"/>
          <w:sz w:val="17"/>
        </w:rPr>
        <w:t>curl -i --request PUT 'https://api.catsone.com/v3/companies/3501/thumbnail' \</w:t>
        <w:br/>
        <w:t xml:space="preserve"> --header 'Accept: application/json' \</w:t>
        <w:br/>
        <w:t xml:space="preserve"> --header 'Content-Type: application/json' \</w:t>
        <w:br/>
        <w:t xml:space="preserve"> --data '{</w:t>
        <w:br/>
        <w:t xml:space="preserve"> "source": "disabled"</w:t>
        <w:br/>
        <w:t xml:space="preserve">  }'</w:t>
      </w:r>
    </w:p>
    <w:p>
      <w:pPr>
        <w:pStyle w:val="Heading3"/>
      </w:pPr>
      <w:r>
        <w:t>Notes</w:t>
      </w:r>
    </w:p>
    <w:p>
      <w:pPr>
        <w:pStyle w:val="ListBullet"/>
      </w:pPr>
      <w:r>
        <w:t>attachment_id is only needed when source is attachment.</w:t>
      </w:r>
    </w:p>
    <w:p>
      <w:pPr>
        <w:pStyle w:val="ListBullet"/>
      </w:pPr>
      <w:r>
        <w:t>The scraped content included additional fields (id, description, is_required, is_default, _links) in the example payload, but they are not described as request fields for this endpoint; only source (and conditionally attachment_id) are documented as inputs.</w:t>
      </w:r>
    </w:p>
    <w:p>
      <w:pPr>
        <w:pStyle w:val="Heading3"/>
      </w:pPr>
      <w:r>
        <w:t>Gotchas</w:t>
      </w:r>
    </w:p>
    <w:p>
      <w:pPr>
        <w:pStyle w:val="ListBullet"/>
      </w:pPr>
      <w:r>
        <w:t>If you set source to attachment without providing attachment_id, the request should be considered invalid per the documentation.</w:t>
      </w:r>
    </w:p>
    <w:p>
      <w:pPr>
        <w:pStyle w:val="ListBullet"/>
      </w:pPr>
      <w:r>
        <w:t>Ensure the attachment_id refers to an attachment that belongs to the company; otherwise the API may reject the request.</w:t>
      </w:r>
    </w:p>
    <w:p>
      <w:pPr>
        <w:pStyle w:val="Heading3"/>
      </w:pPr>
      <w:r>
        <w:t>Error Handling</w:t>
      </w:r>
    </w:p>
    <w:p>
      <w:pPr>
        <w:pStyle w:val="ListBullet"/>
      </w:pPr>
      <w:r>
        <w:t>No error responses were provided in the scraped documentation for this endpoint.</w:t>
      </w:r>
    </w:p>
    <w:p>
      <w:pPr>
        <w:pStyle w:val="Heading3"/>
      </w:pPr>
      <w:r>
        <w:t>Related companies actions</w:t>
      </w:r>
    </w:p>
    <w:p>
      <w:pPr>
        <w:pStyle w:val="ListBullet"/>
      </w:pPr>
      <w:r>
        <w:t>[PUT] Attach Tags to a Company — /companies/{{companyId}}/tags</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pPr>
        <w:pStyle w:val="ListBullet"/>
      </w:pPr>
      <w:r>
        <w:t>[GET] Get a Company's Thumbnail — /companies/{{id}}/thumbnail</w:t>
      </w:r>
    </w:p>
    <w:p>
      <w:r>
        <w:br w:type="page"/>
      </w:r>
    </w:p>
    <w:p>
      <w:pPr>
        <w:pStyle w:val="Heading2"/>
      </w:pPr>
      <w:r>
        <w:t>45. [POST] Change a Company’s Status</w:t>
      </w:r>
    </w:p>
    <w:p>
      <w:r>
        <w:rPr>
          <w:b/>
        </w:rPr>
        <w:t xml:space="preserve">Endpoint: </w:t>
      </w:r>
      <w:r>
        <w:rPr>
          <w:rFonts w:ascii="Courier New" w:hAnsi="Courier New"/>
          <w:sz w:val="18"/>
        </w:rPr>
        <w:t>/companies/{{id}}/status</w:t>
      </w:r>
    </w:p>
    <w:p>
      <w:pPr>
        <w:pStyle w:val="Heading3"/>
      </w:pPr>
      <w:r>
        <w:t>Prerequisites</w:t>
      </w:r>
    </w:p>
    <w:p>
      <w:pPr>
        <w:pStyle w:val="ListBullet"/>
      </w:pPr>
      <w:r>
        <w:t>You must have access to update the target company record.</w:t>
      </w:r>
    </w:p>
    <w:p>
      <w:pPr>
        <w:pStyle w:val="ListBullet"/>
      </w:pPr>
      <w:r>
        <w:t>You must know the company ID (id) and the status ID (status_id) you want to attach.</w:t>
      </w:r>
    </w:p>
    <w:p>
      <w:pPr>
        <w:pStyle w:val="Heading3"/>
      </w:pPr>
      <w:r>
        <w:t>Method</w:t>
      </w:r>
    </w:p>
    <w:p>
      <w:r>
        <w:t>POST</w:t>
      </w:r>
    </w:p>
    <w:p>
      <w:pPr>
        <w:pStyle w:val="Heading3"/>
      </w:pPr>
      <w:r>
        <w:t>URL</w:t>
      </w:r>
    </w:p>
    <w:p>
      <w:r>
        <w:t>https://api.catsone.com/v3/companies/{{id}}/status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company’s status by attaching a specified status to the company. Optionally, you can control which triggers fire when the status is applied.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/companies//status or /companies/status).</w:t>
      </w:r>
    </w:p>
    <w:p>
      <w:pPr>
        <w:pStyle w:val="ListBullet"/>
      </w:pPr>
      <w:r>
        <w:t>Always construct the path as /companies/{{id}}/status,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/companies/9915/status</w:t>
      </w:r>
    </w:p>
    <w:p>
      <w:pPr>
        <w:pStyle w:val="Heading3"/>
      </w:pPr>
      <w:r>
        <w:t>Invalid Examples</w:t>
      </w:r>
    </w:p>
    <w:p>
      <w:r>
        <w:rPr>
          <w:b/>
          <w:color w:val="666666"/>
          <w:sz w:val="16"/>
        </w:rPr>
        <w:t>[http]</w:t>
      </w:r>
    </w:p>
    <w:p>
      <w:pPr>
        <w:shd w:fill="F2F2F2" w:val="clear"/>
      </w:pPr>
      <w:r>
        <w:rPr>
          <w:rFonts w:ascii="Courier New" w:hAnsi="Courier New"/>
          <w:sz w:val="17"/>
        </w:rPr>
        <w:t>/companies//status</w:t>
        <w:br/>
        <w:t>/companies/status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that the status is being attached to. Example: 9915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number</w:t>
            </w:r>
          </w:p>
        </w:tc>
        <w:tc>
          <w:tcPr>
            <w:tcW w:type="dxa" w:w="2880"/>
          </w:tcPr>
          <w:p>
            <w:r>
              <w:t>The ID of the status to attach.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triggers</w:t>
            </w:r>
          </w:p>
        </w:tc>
        <w:tc>
          <w:tcPr>
            <w:tcW w:type="dxa" w:w="2880"/>
          </w:tcPr>
          <w:p>
            <w:r>
              <w:t>any[]</w:t>
            </w:r>
          </w:p>
        </w:tc>
        <w:tc>
          <w:tcPr>
            <w:tcW w:type="dxa" w:w="2880"/>
          </w:tcPr>
          <w:p>
            <w:r>
              <w:t>An array of objects each containing the ID of an attached trigger and a boolean representing whether or not to fire the trigger. If triggers is not set, all required triggers will be fired as well as all triggers that are marked as optional and on by default. Optional triggers that are off by default will not fire. If triggers is specified, all triggers that are attached to the status must be included in the array and the API will make no assumptions about which triggers to fire. Example shape: [ { "id": &lt;trigger ID&gt;, "fire": &lt;boolean&gt; }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documentation specifies 201 (Success) - Created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'https://api.catsone.com/v3/companies/9915/status' \</w:t>
        <w:br/>
        <w:t xml:space="preserve"> --header 'Accept: application/json' \</w:t>
        <w:br/>
        <w:t xml:space="preserve"> --header 'Content-Type: application/json' \</w:t>
        <w:br/>
        <w:t xml:space="preserve"> --data '{</w:t>
        <w:br/>
        <w:t xml:space="preserve"> "status_id": 7421,</w:t>
        <w:br/>
        <w:t xml:space="preserve"> "triggers": [</w:t>
        <w:br/>
        <w:t xml:space="preserve">      { "id": 8296, "fire": true }</w:t>
        <w:br/>
        <w:t xml:space="preserve">    ]</w:t>
        <w:br/>
        <w:t xml:space="preserve">  }'</w:t>
      </w:r>
    </w:p>
    <w:p>
      <w:pPr>
        <w:pStyle w:val="Heading3"/>
      </w:pPr>
      <w:r>
        <w:t>Example Usage</w:t>
      </w:r>
    </w:p>
    <w:p>
      <w:pPr>
        <w:pStyle w:val="Heading3"/>
      </w:pPr>
      <w:r>
        <w:t>Example 1: Change status and let the API decide which triggers fire (default behavior)</w:t>
      </w:r>
    </w:p>
    <w:p>
      <w:r>
        <w:rPr>
          <w:b/>
          <w:color w:val="666666"/>
          <w:sz w:val="16"/>
        </w:rPr>
        <w:t>[bash]</w:t>
      </w:r>
    </w:p>
    <w:p>
      <w:pPr>
        <w:shd w:fill="F2F2F2" w:val="clear"/>
      </w:pPr>
      <w:r>
        <w:rPr>
          <w:rFonts w:ascii="Courier New" w:hAnsi="Courier New"/>
          <w:sz w:val="17"/>
        </w:rPr>
        <w:t>curl -i --request POST \</w:t>
        <w:br/>
        <w:t xml:space="preserve"> 'https://api.catsone.com/v3/companies/9915/status' \</w:t>
        <w:br/>
        <w:t xml:space="preserve"> --header 'Accept: application/json' \</w:t>
        <w:br/>
        <w:t xml:space="preserve"> --header 'Content-Type: application/json' \</w:t>
        <w:br/>
        <w:t xml:space="preserve"> --data '{</w:t>
        <w:br/>
        <w:t xml:space="preserve"> "status_id": 7421</w:t>
        <w:br/>
        <w:t xml:space="preserve">  }'</w:t>
      </w:r>
    </w:p>
    <w:p>
      <w:pPr>
        <w:pStyle w:val="Heading3"/>
      </w:pPr>
      <w:r>
        <w:t>Example 2: Change status and explicitly control triggers</w:t>
      </w:r>
    </w:p>
    <w:p>
      <w:pPr>
        <w:pStyle w:val="Heading3"/>
      </w:pPr>
      <w:r>
        <w:t>Behavior</w:t>
      </w:r>
    </w:p>
    <w:p>
      <w:pPr>
        <w:pStyle w:val="ListBullet"/>
      </w:pPr>
      <w:r>
        <w:t>The API attaches the provided status_id to the company identified by id.</w:t>
      </w:r>
    </w:p>
    <w:p>
      <w:pPr>
        <w:pStyle w:val="ListBullet"/>
      </w:pPr>
      <w:r>
        <w:t>If triggers is omitted, the API fires required triggers and optional triggers that are on by default.</w:t>
      </w:r>
    </w:p>
    <w:p>
      <w:pPr>
        <w:pStyle w:val="ListBullet"/>
      </w:pPr>
      <w:r>
        <w:t>If triggers is provided, you must include all triggers attached to that status; the API fires triggers strictly based on the provided fire booleans.</w:t>
      </w:r>
    </w:p>
    <w:p>
      <w:pPr>
        <w:pStyle w:val="Heading3"/>
      </w:pPr>
      <w:r>
        <w:t>Notes</w:t>
      </w:r>
    </w:p>
    <w:p>
      <w:pPr>
        <w:pStyle w:val="ListBullet"/>
      </w:pPr>
      <w:r>
        <w:t>If you provide triggers, the API will not infer or assume which triggers should fire; you must supply the complete set for the status.</w:t>
      </w:r>
    </w:p>
    <w:p>
      <w:pPr>
        <w:pStyle w:val="ListBullet"/>
      </w:pPr>
      <w:r>
        <w:t>This endpoint documents only application/json for the request body.</w:t>
      </w:r>
    </w:p>
    <w:p>
      <w:pPr>
        <w:pStyle w:val="Heading3"/>
      </w:pPr>
      <w:r>
        <w:t>Gotchas</w:t>
      </w:r>
    </w:p>
    <w:p>
      <w:pPr>
        <w:pStyle w:val="ListBullet"/>
      </w:pPr>
      <w:r>
        <w:t>Providing triggers with only a partial list (not including all triggers attached to the status) may cause unexpected behavior or errors, since the API expects the full trigger set when triggers is specified.</w:t>
      </w:r>
    </w:p>
    <w:p>
      <w:pPr>
        <w:pStyle w:val="Heading3"/>
      </w:pPr>
      <w:r>
        <w:t>Error Handling</w:t>
      </w:r>
    </w:p>
    <w:p>
      <w:pPr>
        <w:pStyle w:val="ListBullet"/>
      </w:pPr>
      <w:r>
        <w:t>The scraped documentation does not list error status codes or error response bodies for this endpoint.</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pPr>
        <w:pStyle w:val="ListBullet"/>
      </w:pPr>
      <w:r>
        <w:t>[GET] Get a Company's Thumbnail — /companies/{{id}}/thumbnail</w:t>
      </w:r>
    </w:p>
    <w:p>
      <w:r>
        <w:br w:type="page"/>
      </w:r>
    </w:p>
    <w:p>
      <w:pPr>
        <w:pStyle w:val="Heading2"/>
      </w:pPr>
      <w:r>
        <w:t>46. [POST] Create a Company List</w:t>
      </w:r>
    </w:p>
    <w:p>
      <w:r>
        <w:rPr>
          <w:b/>
        </w:rPr>
        <w:t xml:space="preserve">Endpoint: </w:t>
      </w:r>
      <w:r>
        <w:rPr>
          <w:rFonts w:ascii="Courier New" w:hAnsi="Courier New"/>
          <w:sz w:val="18"/>
        </w:rPr>
        <w:t>/companies/lists</w:t>
      </w:r>
    </w:p>
    <w:p>
      <w:pPr>
        <w:pStyle w:val="Heading3"/>
      </w:pPr>
      <w:r>
        <w:t>Prerequisites</w:t>
      </w:r>
    </w:p>
    <w:p>
      <w:pPr>
        <w:pStyle w:val="ListBullet"/>
      </w:pPr>
      <w:r>
        <w:t>Ability to create/manage company lists in the Catsone account</w:t>
      </w:r>
    </w:p>
    <w:p>
      <w:pPr>
        <w:pStyle w:val="Heading3"/>
      </w:pPr>
      <w:r>
        <w:t>Method</w:t>
      </w:r>
    </w:p>
    <w:p>
      <w:r>
        <w:t>POST</w:t>
      </w:r>
    </w:p>
    <w:p>
      <w:pPr>
        <w:pStyle w:val="Heading3"/>
      </w:pPr>
      <w:r>
        <w:t>URL</w:t>
      </w:r>
    </w:p>
    <w:p>
      <w:r>
        <w:t>https://api.catsone.com/v3/companies/lists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list with a required name and optional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company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Notes/description for the company list.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"Created"</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'https://api.catsone.com/v3/companies/lists' \</w:t>
        <w:br/>
        <w:t xml:space="preserve"> --header 'Accept: application/json' \</w:t>
        <w:br/>
        <w:t xml:space="preserve"> --header 'Content-Type: application/json' \</w:t>
        <w:br/>
        <w:t xml:space="preserve"> --data '{</w:t>
        <w:br/>
        <w:t xml:space="preserve"> "name": "eum",</w:t>
        <w:br/>
        <w:t xml:space="preserve"> "notes": "Et ut veniam maiores non et odit omnis aut qui."</w:t>
        <w:br/>
        <w:t xml:space="preserve">  }'</w:t>
      </w:r>
    </w:p>
    <w:p>
      <w:pPr>
        <w:pStyle w:val="Heading3"/>
      </w:pPr>
      <w:r>
        <w:t>Example Usage</w:t>
      </w:r>
    </w:p>
    <w:p>
      <w:pPr>
        <w:pStyle w:val="Heading3"/>
      </w:pPr>
      <w:r>
        <w:t>Example 1: Create a Company List (Name + Notes)</w:t>
      </w:r>
    </w:p>
    <w:p>
      <w:pPr>
        <w:pStyle w:val="Heading3"/>
      </w:pPr>
      <w:r>
        <w:t>Example 2: Create a Company List (Name Only)</w:t>
      </w:r>
    </w:p>
    <w:p>
      <w:r>
        <w:rPr>
          <w:b/>
          <w:color w:val="666666"/>
          <w:sz w:val="16"/>
        </w:rPr>
        <w:t>[bash]</w:t>
      </w:r>
    </w:p>
    <w:p>
      <w:pPr>
        <w:shd w:fill="F2F2F2" w:val="clear"/>
      </w:pPr>
      <w:r>
        <w:rPr>
          <w:rFonts w:ascii="Courier New" w:hAnsi="Courier New"/>
          <w:sz w:val="17"/>
        </w:rPr>
        <w:t>curl -i --request POST 'https://api.catsone.com/v3/companies/lists' \</w:t>
        <w:br/>
        <w:t xml:space="preserve"> --header 'Accept: application/json' \</w:t>
        <w:br/>
        <w:t xml:space="preserve"> --header 'Content-Type: application/json' \</w:t>
        <w:br/>
        <w:t xml:space="preserve"> --data '{</w:t>
        <w:br/>
        <w:t xml:space="preserve"> "name": "My Target Accounts"</w:t>
        <w:br/>
        <w:t xml:space="preserve">  }'</w:t>
      </w:r>
    </w:p>
    <w:p>
      <w:pPr>
        <w:pStyle w:val="Heading3"/>
      </w:pPr>
      <w:r>
        <w:t>Behavior</w:t>
      </w:r>
    </w:p>
    <w:p>
      <w:pPr>
        <w:pStyle w:val="ListBullet"/>
      </w:pPr>
      <w:r>
        <w:t>Validates the request body includes name.</w:t>
      </w:r>
    </w:p>
    <w:p>
      <w:pPr>
        <w:pStyle w:val="ListBullet"/>
      </w:pPr>
      <w:r>
        <w:t>Creates the company list.</w:t>
      </w:r>
    </w:p>
    <w:p>
      <w:pPr>
        <w:pStyle w:val="ListBullet"/>
      </w:pPr>
      <w:r>
        <w:t>Returns a 201 Created response on success.</w:t>
      </w:r>
    </w:p>
    <w:p>
      <w:pPr>
        <w:pStyle w:val="Heading3"/>
      </w:pPr>
      <w:r>
        <w:t>Notes</w:t>
      </w:r>
    </w:p>
    <w:p>
      <w:pPr>
        <w:pStyle w:val="ListBullet"/>
      </w:pPr>
      <w:r>
        <w:t>Request body must be JSON (application/json).</w:t>
      </w:r>
    </w:p>
    <w:p>
      <w:pPr>
        <w:pStyle w:val="ListBullet"/>
      </w:pPr>
      <w:r>
        <w:t>No path or query parameters are documented for this endpoint.</w:t>
      </w:r>
    </w:p>
    <w:p>
      <w:pPr>
        <w:pStyle w:val="Heading3"/>
      </w:pPr>
      <w:r>
        <w:t>Error Handling</w:t>
      </w:r>
    </w:p>
    <w:p>
      <w:pPr>
        <w:pStyle w:val="ListBullet"/>
      </w:pPr>
      <w:r>
        <w:t>Only a 201 Created success response is documented in the provided content.</w:t>
      </w:r>
    </w:p>
    <w:p>
      <w:pPr>
        <w:pStyle w:val="Heading3"/>
      </w:pPr>
      <w:r>
        <w:t>Related companyLists actions</w:t>
      </w:r>
    </w:p>
    <w:p>
      <w:pPr>
        <w:pStyle w:val="ListBullet"/>
      </w:pPr>
      <w:r>
        <w:t>[GET] Get a Company List — /companies/lists/{{id}}</w:t>
      </w:r>
    </w:p>
    <w:p>
      <w:pPr>
        <w:pStyle w:val="ListBullet"/>
      </w:pPr>
      <w:r>
        <w:t>[GET] List Company Lists — /companies/lists</w:t>
      </w:r>
    </w:p>
    <w:p>
      <w:pPr>
        <w:pStyle w:val="ListBullet"/>
      </w:pPr>
      <w:r>
        <w:t>[DELETE] Delete a Company List — /companies/lists/{{id}}</w:t>
      </w:r>
    </w:p>
    <w:p>
      <w:r>
        <w:br w:type="page"/>
      </w:r>
    </w:p>
    <w:p>
      <w:pPr>
        <w:pStyle w:val="Heading2"/>
      </w:pPr>
      <w:r>
        <w:t>47. [POST] Create Company List Items (Attach Companies to a Company List)</w:t>
      </w:r>
    </w:p>
    <w:p>
      <w:r>
        <w:rPr>
          <w:b/>
        </w:rPr>
        <w:t xml:space="preserve">Endpoint: </w:t>
      </w:r>
      <w:r>
        <w:rPr>
          <w:rFonts w:ascii="Courier New" w:hAnsi="Courier New"/>
          <w:sz w:val="18"/>
        </w:rPr>
        <w:t>/companies/lists/{{id}}/items</w:t>
      </w:r>
    </w:p>
    <w:p>
      <w:pPr>
        <w:pStyle w:val="Heading3"/>
      </w:pPr>
      <w:r>
        <w:t>Prerequisites</w:t>
      </w:r>
    </w:p>
    <w:p>
      <w:pPr>
        <w:pStyle w:val="ListBullet"/>
      </w:pPr>
      <w:r>
        <w:t>You must have access to the target company list and permission to modify it (attach companies).</w:t>
      </w:r>
    </w:p>
    <w:p>
      <w:pPr>
        <w:pStyle w:val="Heading3"/>
      </w:pPr>
      <w:r>
        <w:t>Method</w:t>
      </w:r>
    </w:p>
    <w:p>
      <w:r>
        <w:t>POST</w:t>
      </w:r>
    </w:p>
    <w:p>
      <w:pPr>
        <w:pStyle w:val="Heading3"/>
      </w:pPr>
      <w:r>
        <w:t>URL</w:t>
      </w:r>
    </w:p>
    <w:p>
      <w:r>
        <w:t>https://api.catsone.com/v3/companies/lists/{{id}}/items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company list items by attaching the specified companies to an existing company list.</w:t>
      </w:r>
    </w:p>
    <w:p>
      <w:pPr>
        <w:pStyle w:val="Heading3"/>
      </w:pPr>
      <w:r>
        <w:t>Enforcement Rules</w:t>
      </w:r>
    </w:p>
    <w:p>
      <w:pPr>
        <w:pStyle w:val="ListBullet"/>
      </w:pPr>
      <w:r>
        <w:t>The id path parameter must always be present and must be a non-empty value.</w:t>
      </w:r>
    </w:p>
    <w:p>
      <w:pPr>
        <w:pStyle w:val="ListBullet"/>
      </w:pPr>
      <w:r>
        <w:t>Always construct the path as /companies/lists/{{id}}/items, where {{id}} is the company list ID.</w:t>
      </w:r>
    </w:p>
    <w:p>
      <w:pPr>
        <w:pStyle w:val="ListBullet"/>
      </w:pPr>
      <w:r>
        <w:t>Do not call the API with a missing or empty id (e.g., avoid /companies/lists//items).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/companies/lists/2436/items</w:t>
        <w:br/>
        <w:t>/companies/lists/100/items</w:t>
      </w:r>
    </w:p>
    <w:p>
      <w:pPr>
        <w:pStyle w:val="Heading3"/>
      </w:pPr>
      <w:r>
        <w:t>Invalid Examples</w:t>
      </w:r>
    </w:p>
    <w:p>
      <w:r>
        <w:rPr>
          <w:b/>
          <w:color w:val="666666"/>
          <w:sz w:val="16"/>
        </w:rPr>
        <w:t>[http]</w:t>
      </w:r>
    </w:p>
    <w:p>
      <w:pPr>
        <w:shd w:fill="F2F2F2" w:val="clear"/>
      </w:pPr>
      <w:r>
        <w:rPr>
          <w:rFonts w:ascii="Courier New" w:hAnsi="Courier New"/>
          <w:sz w:val="17"/>
        </w:rPr>
        <w:t>/companies/lists//items</w:t>
        <w:br/>
        <w:t>/companies/lists/items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list. Example: 2436.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any[]</w:t>
            </w:r>
          </w:p>
        </w:tc>
        <w:tc>
          <w:tcPr>
            <w:tcW w:type="dxa" w:w="2880"/>
          </w:tcPr>
          <w:p>
            <w:r>
              <w:t>Array of items to attach to the list.</w:t>
            </w:r>
          </w:p>
        </w:tc>
      </w:tr>
    </w:tbl>
    <w:p/>
    <w:p>
      <w:pPr>
        <w:pStyle w:val="Heading3"/>
      </w:pPr>
      <w:r>
        <w:t>Optional Request Body Fields</w:t>
      </w:r>
    </w:p>
    <w:p>
      <w:r>
        <w:t>None documented.</w:t>
      </w:r>
    </w:p>
    <w:p>
      <w:pPr>
        <w:pStyle w:val="Heading3"/>
      </w:pPr>
      <w:r>
        <w:t>Response</w:t>
      </w:r>
    </w:p>
    <w:p>
      <w:pPr>
        <w:pStyle w:val="Heading3"/>
      </w:pPr>
      <w:r>
        <w:t>Success Response (201 Created)</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'https://api.catsone.com/v3/companies/lists/2436/items' \</w:t>
        <w:br/>
        <w:t xml:space="preserve"> --header 'Accept: application/json' \</w:t>
        <w:br/>
        <w:t xml:space="preserve"> --header 'Content-Type: application/json' \</w:t>
        <w:br/>
        <w:t xml:space="preserve"> --data '{</w:t>
        <w:br/>
        <w:t xml:space="preserve"> "items": [</w:t>
        <w:br/>
        <w:t xml:space="preserve">      { "company_id": 1770 }</w:t>
        <w:br/>
        <w:t xml:space="preserve">    ]</w:t>
        <w:br/>
        <w:t xml:space="preserve">  }'</w:t>
      </w:r>
    </w:p>
    <w:p>
      <w:pPr>
        <w:pStyle w:val="Heading3"/>
      </w:pPr>
      <w:r>
        <w:t>Example Usage</w:t>
      </w:r>
    </w:p>
    <w:p>
      <w:pPr>
        <w:pStyle w:val="Heading3"/>
      </w:pPr>
      <w:r>
        <w:t>Example 1: Attach a Single Company to a List</w:t>
      </w:r>
    </w:p>
    <w:p>
      <w:pPr>
        <w:pStyle w:val="Heading3"/>
      </w:pPr>
      <w:r>
        <w:t>Example 2: Attach Multiple Companies to a List</w:t>
      </w:r>
    </w:p>
    <w:p>
      <w:r>
        <w:rPr>
          <w:b/>
          <w:color w:val="666666"/>
          <w:sz w:val="16"/>
        </w:rPr>
        <w:t>[bash]</w:t>
      </w:r>
    </w:p>
    <w:p>
      <w:pPr>
        <w:shd w:fill="F2F2F2" w:val="clear"/>
      </w:pPr>
      <w:r>
        <w:rPr>
          <w:rFonts w:ascii="Courier New" w:hAnsi="Courier New"/>
          <w:sz w:val="17"/>
        </w:rPr>
        <w:t>curl -i --request POST 'https://api.catsone.com/v3/companies/lists/2436/items' \</w:t>
        <w:br/>
        <w:t xml:space="preserve"> --header 'Accept: application/json' \</w:t>
        <w:br/>
        <w:t xml:space="preserve"> --header 'Content-Type: application/json' \</w:t>
        <w:br/>
        <w:t xml:space="preserve"> --data '{</w:t>
        <w:br/>
        <w:t xml:space="preserve"> "items": [</w:t>
        <w:br/>
        <w:t xml:space="preserve">      { "company_id": 1770 },</w:t>
        <w:br/>
        <w:t xml:space="preserve">      { "company_id": 1881 },</w:t>
        <w:br/>
        <w:t xml:space="preserve">      { "company_id": 1920 }</w:t>
        <w:br/>
        <w:t xml:space="preserve">    ]</w:t>
        <w:br/>
        <w:t xml:space="preserve">  }'</w:t>
      </w:r>
    </w:p>
    <w:p>
      <w:pPr>
        <w:pStyle w:val="Heading3"/>
      </w:pPr>
      <w:r>
        <w:t>Notes</w:t>
      </w:r>
    </w:p>
    <w:p>
      <w:pPr>
        <w:pStyle w:val="ListBullet"/>
      </w:pPr>
      <w:r>
        <w:t>The request body is application/json.</w:t>
      </w:r>
    </w:p>
    <w:p>
      <w:pPr>
        <w:pStyle w:val="ListBullet"/>
      </w:pPr>
      <w:r>
        <w:t>Each entry in items is an object; the example shows { "company_id": 1770 }, but additional fields (if any) are not documented in the scraped content.</w:t>
      </w:r>
    </w:p>
    <w:p>
      <w:pPr>
        <w:pStyle w:val="Heading3"/>
      </w:pPr>
      <w:r>
        <w:t>Error Handling</w:t>
      </w:r>
    </w:p>
    <w:p>
      <w:r>
        <w:t>Error responses were not provided in the scraped content (only 201 Created is documented).</w:t>
      </w:r>
    </w:p>
    <w:p>
      <w:pPr>
        <w:pStyle w:val="Heading3"/>
      </w:pPr>
      <w:r>
        <w:t>Related companyListItems actions</w:t>
      </w:r>
    </w:p>
    <w:p>
      <w:pPr>
        <w:pStyle w:val="ListBullet"/>
      </w:pPr>
      <w:r>
        <w:t>[DELETE] Delete a Company List Item — /companies/lists/{{listId}}/items/{{itemId}}</w:t>
      </w:r>
    </w:p>
    <w:p>
      <w:pPr>
        <w:pStyle w:val="ListBullet"/>
      </w:pPr>
      <w:r>
        <w:t>[GET] Get a Company List Item — /companies/lists/{{listId}}/items/{{itemId}}</w:t>
      </w:r>
    </w:p>
    <w:p>
      <w:pPr>
        <w:pStyle w:val="ListBullet"/>
      </w:pPr>
      <w:r>
        <w:t>[GET] List a Company List’s Items — /companies/lists/{{id}}/items</w:t>
      </w:r>
    </w:p>
    <w:p>
      <w:r>
        <w:br w:type="page"/>
      </w:r>
    </w:p>
    <w:p>
      <w:pPr>
        <w:pStyle w:val="Heading2"/>
      </w:pPr>
      <w:r>
        <w:t>48. [DELETE] Delete a Company List Item</w:t>
      </w:r>
    </w:p>
    <w:p>
      <w:r>
        <w:rPr>
          <w:b/>
        </w:rPr>
        <w:t xml:space="preserve">Endpoint: </w:t>
      </w:r>
      <w:r>
        <w:rPr>
          <w:rFonts w:ascii="Courier New" w:hAnsi="Courier New"/>
          <w:sz w:val="18"/>
        </w:rPr>
        <w:t>/companies/lists/{{listId}}/items/{{itemId}}</w:t>
      </w:r>
    </w:p>
    <w:p>
      <w:pPr>
        <w:pStyle w:val="Heading3"/>
      </w:pPr>
      <w:r>
        <w:t>Prerequisites</w:t>
      </w:r>
    </w:p>
    <w:p>
      <w:pPr>
        <w:pStyle w:val="ListBullet"/>
      </w:pPr>
      <w:r>
        <w:t>Must have access to manage company lists and list items</w:t>
      </w:r>
    </w:p>
    <w:p>
      <w:pPr>
        <w:pStyle w:val="Heading3"/>
      </w:pPr>
      <w:r>
        <w:t>Method</w:t>
      </w:r>
    </w:p>
    <w:p>
      <w:r>
        <w:t>DELETE</w:t>
      </w:r>
    </w:p>
    <w:p>
      <w:pPr>
        <w:pStyle w:val="Heading3"/>
      </w:pPr>
      <w:r>
        <w:t>URL</w:t>
      </w:r>
    </w:p>
    <w:p>
      <w:r>
        <w:t>https://api.catsone.com/v3/companies/lists/{{list_id}}/items/{{item_id}}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list item, which removes a company from a specified company list.</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If the user provides list_id and/or item_id, use those values directly.</w:t>
      </w:r>
    </w:p>
    <w:p>
      <w:pPr>
        <w:pStyle w:val="ListBullet"/>
      </w:pPr>
      <w:r>
        <w:t>Do not call the API with missing or empty path parameters (e.g., avoid /companies/lists//items/).</w:t>
      </w:r>
    </w:p>
    <w:p>
      <w:pPr>
        <w:pStyle w:val="ListBullet"/>
      </w:pPr>
      <w:r>
        <w:t>Always construct the path as /companies/lists/{{list_id}}/items/{{item_id}},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/companies/lists/6254/items/6923</w:t>
      </w:r>
    </w:p>
    <w:p>
      <w:pPr>
        <w:pStyle w:val="Heading3"/>
      </w:pPr>
      <w:r>
        <w:t>Invalid Examples</w:t>
      </w:r>
    </w:p>
    <w:p>
      <w:r>
        <w:rPr>
          <w:b/>
          <w:color w:val="666666"/>
          <w:sz w:val="16"/>
        </w:rPr>
        <w:t>[http]</w:t>
      </w:r>
    </w:p>
    <w:p>
      <w:pPr>
        <w:shd w:fill="F2F2F2" w:val="clear"/>
      </w:pPr>
      <w:r>
        <w:rPr>
          <w:rFonts w:ascii="Courier New" w:hAnsi="Courier New"/>
          <w:sz w:val="17"/>
        </w:rPr>
        <w:t>/companies/lists//items/6923</w:t>
        <w:br/>
        <w:t>/companies/lists/6254/items/</w:t>
        <w:br/>
        <w:t>/companies/lists/6254/items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company list. Example: 6254.</w:t>
            </w:r>
          </w:p>
        </w:tc>
      </w:tr>
      <w:tr>
        <w:tc>
          <w:tcPr>
            <w:tcW w:type="dxa" w:w="2880"/>
          </w:tcPr>
          <w:p>
            <w:r>
              <w:t>item_id</w:t>
            </w:r>
          </w:p>
        </w:tc>
        <w:tc>
          <w:tcPr>
            <w:tcW w:type="dxa" w:w="2880"/>
          </w:tcPr>
          <w:p>
            <w:r>
              <w:t>number</w:t>
            </w:r>
          </w:p>
        </w:tc>
        <w:tc>
          <w:tcPr>
            <w:tcW w:type="dxa" w:w="2880"/>
          </w:tcPr>
          <w:p>
            <w:r>
              <w:t>The ID of the list item to delete. Example: 6923.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'https://api.catsone.com/v3/companies/lists/6254/items/6923' \</w:t>
        <w:br/>
        <w:t xml:space="preserve"> --header 'Accept: application/json'</w:t>
      </w:r>
    </w:p>
    <w:p>
      <w:pPr>
        <w:pStyle w:val="Heading3"/>
      </w:pPr>
      <w:r>
        <w:t>Behavior</w:t>
      </w:r>
    </w:p>
    <w:p>
      <w:pPr>
        <w:pStyle w:val="ListBullet"/>
      </w:pPr>
      <w:r>
        <w:t>Validates that list_id and item_id identify an existing company list and list item.</w:t>
      </w:r>
    </w:p>
    <w:p>
      <w:pPr>
        <w:pStyle w:val="ListBullet"/>
      </w:pPr>
      <w:r>
        <w:t>Deletes the specified list item.</w:t>
      </w:r>
    </w:p>
    <w:p>
      <w:pPr>
        <w:pStyle w:val="ListBullet"/>
      </w:pPr>
      <w:r>
        <w:t>Returns 204 No Content on success.</w:t>
      </w:r>
    </w:p>
    <w:p>
      <w:pPr>
        <w:pStyle w:val="Heading3"/>
      </w:pPr>
      <w:r>
        <w:t>Notes</w:t>
      </w:r>
    </w:p>
    <w:p>
      <w:pPr>
        <w:pStyle w:val="ListBullet"/>
      </w:pPr>
      <w:r>
        <w:t>This operation removes a company from a list by deleting the list item.</w:t>
      </w:r>
    </w:p>
    <w:p>
      <w:pPr>
        <w:pStyle w:val="Heading3"/>
      </w:pPr>
      <w:r>
        <w:t>Related companyListItems actions</w:t>
      </w:r>
    </w:p>
    <w:p>
      <w:pPr>
        <w:pStyle w:val="ListBullet"/>
      </w:pPr>
      <w:r>
        <w:t>[POST] Create Company List Items (Attach Companies to a Company List) — /companies/lists/{{id}}/items</w:t>
      </w:r>
    </w:p>
    <w:p>
      <w:pPr>
        <w:pStyle w:val="ListBullet"/>
      </w:pPr>
      <w:r>
        <w:t>[GET] Get a Company List Item — /companies/lists/{{listId}}/items/{{itemId}}</w:t>
      </w:r>
    </w:p>
    <w:p>
      <w:pPr>
        <w:pStyle w:val="ListBullet"/>
      </w:pPr>
      <w:r>
        <w:t>[GET] List a Company List’s Items — /companies/lists/{{id}}/items</w:t>
      </w:r>
    </w:p>
    <w:p>
      <w:r>
        <w:br w:type="page"/>
      </w:r>
    </w:p>
    <w:p>
      <w:pPr>
        <w:pStyle w:val="Heading2"/>
      </w:pPr>
      <w:r>
        <w:t>49. [DELETE] Delete a Company's Phone</w:t>
      </w:r>
    </w:p>
    <w:p>
      <w:r>
        <w:rPr>
          <w:b/>
        </w:rPr>
        <w:t xml:space="preserve">Endpoint: </w:t>
      </w:r>
      <w:r>
        <w:rPr>
          <w:rFonts w:ascii="Courier New" w:hAnsi="Courier New"/>
          <w:sz w:val="18"/>
        </w:rPr>
        <w:t>/companies/{{companyId}}/phones/{{id}}</w:t>
      </w:r>
    </w:p>
    <w:p>
      <w:pPr>
        <w:pStyle w:val="Heading3"/>
      </w:pPr>
      <w:r>
        <w:t>Prerequisites</w:t>
      </w:r>
    </w:p>
    <w:p>
      <w:pPr>
        <w:pStyle w:val="ListBullet"/>
      </w:pPr>
      <w:r>
        <w:t>You must have access to the target company and permission to delete company phone records.</w:t>
      </w:r>
    </w:p>
    <w:p>
      <w:pPr>
        <w:pStyle w:val="Heading3"/>
      </w:pPr>
      <w:r>
        <w:t>Method</w:t>
      </w:r>
    </w:p>
    <w:p>
      <w:r>
        <w:t>DELETE</w:t>
      </w:r>
    </w:p>
    <w:p>
      <w:pPr>
        <w:pStyle w:val="Heading3"/>
      </w:pPr>
      <w:r>
        <w:t>URL</w:t>
      </w:r>
    </w:p>
    <w:p>
      <w:r>
        <w:t>https://api.catsone.com/v3/companies/{{company_id}}/phones/{{id}}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phone record from a specific company.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/companies/{{company_id}}/phones/{{id}}, where both path parameters are non-empty.</w:t>
      </w:r>
    </w:p>
    <w:p>
      <w:pPr>
        <w:pStyle w:val="ListBullet"/>
      </w:pPr>
      <w:r>
        <w:t>Do not call the API with missing or empty path parameters (e.g., avoid /companies//phones/).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/companies/8017/phones/8488</w:t>
      </w:r>
    </w:p>
    <w:p>
      <w:pPr>
        <w:pStyle w:val="Heading3"/>
      </w:pPr>
      <w:r>
        <w:t>Invalid Examples</w:t>
      </w:r>
    </w:p>
    <w:p>
      <w:r>
        <w:rPr>
          <w:b/>
          <w:color w:val="666666"/>
          <w:sz w:val="16"/>
        </w:rPr>
        <w:t>[http]</w:t>
      </w:r>
    </w:p>
    <w:p>
      <w:pPr>
        <w:shd w:fill="F2F2F2" w:val="clear"/>
      </w:pPr>
      <w:r>
        <w:rPr>
          <w:rFonts w:ascii="Courier New" w:hAnsi="Courier New"/>
          <w:sz w:val="17"/>
        </w:rPr>
        <w:t>/companies//phones/8488</w:t>
        <w:br/>
        <w:t>/companies/8017/phones/</w:t>
        <w:br/>
        <w:t>/companies/phones/8488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company to delete the phone from. Example: 8017.</w:t>
            </w:r>
          </w:p>
        </w:tc>
      </w:tr>
      <w:tr>
        <w:tc>
          <w:tcPr>
            <w:tcW w:type="dxa" w:w="2880"/>
          </w:tcPr>
          <w:p>
            <w:r>
              <w:t>id</w:t>
            </w:r>
          </w:p>
        </w:tc>
        <w:tc>
          <w:tcPr>
            <w:tcW w:type="dxa" w:w="2880"/>
          </w:tcPr>
          <w:p>
            <w:r>
              <w:t>number</w:t>
            </w:r>
          </w:p>
        </w:tc>
        <w:tc>
          <w:tcPr>
            <w:tcW w:type="dxa" w:w="2880"/>
          </w:tcPr>
          <w:p>
            <w:r>
              <w:t>The ID of the phone to delete. Example: 8488.</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'https://api.catsone.com/v3/companies/8017/phones/8488' \</w:t>
        <w:br/>
        <w:t xml:space="preserve"> --header 'Accept: application/json'</w:t>
      </w:r>
    </w:p>
    <w:p>
      <w:pPr>
        <w:pStyle w:val="Heading3"/>
      </w:pPr>
      <w:r>
        <w:t>Related companyPhones actions</w:t>
      </w:r>
    </w:p>
    <w:p>
      <w:pPr>
        <w:pStyle w:val="ListBullet"/>
      </w:pPr>
      <w:r>
        <w:t>[GET] Get a Company's Phone — /companies/{{companyId}}/phones/{{id}}</w:t>
      </w:r>
    </w:p>
    <w:p>
      <w:pPr>
        <w:pStyle w:val="ListBullet"/>
      </w:pPr>
      <w:r>
        <w:t>[GET] List a Company's Phones — /companies/{{companyId}}/phones</w:t>
      </w:r>
    </w:p>
    <w:p>
      <w:pPr>
        <w:pStyle w:val="ListBullet"/>
      </w:pPr>
      <w:r>
        <w:t>[POST] Create a Company's Phone — /companies/{{companyId}}/phones</w:t>
      </w:r>
    </w:p>
    <w:p>
      <w:pPr>
        <w:pStyle w:val="ListBullet"/>
      </w:pPr>
      <w:r>
        <w:t>[PUT] Update a Company's Phone — /companies/{{companyId}}/phones/{{id}}</w:t>
      </w:r>
    </w:p>
    <w:p>
      <w:r>
        <w:br w:type="page"/>
      </w:r>
    </w:p>
    <w:p>
      <w:pPr>
        <w:pStyle w:val="Heading2"/>
      </w:pPr>
      <w:r>
        <w:t>50. [DELETE] Delete a Company's Tag</w:t>
      </w:r>
    </w:p>
    <w:p>
      <w:r>
        <w:rPr>
          <w:b/>
        </w:rPr>
        <w:t xml:space="preserve">Endpoint: </w:t>
      </w:r>
      <w:r>
        <w:rPr>
          <w:rFonts w:ascii="Courier New" w:hAnsi="Courier New"/>
          <w:sz w:val="18"/>
        </w:rPr>
        <w:t>/companies/{{companyId}}/tags/{{tagId}}</w:t>
      </w:r>
    </w:p>
    <w:p>
      <w:pPr>
        <w:pStyle w:val="Heading3"/>
      </w:pPr>
      <w:r>
        <w:t>Prerequisites</w:t>
      </w:r>
    </w:p>
    <w:p>
      <w:pPr>
        <w:pStyle w:val="ListBullet"/>
      </w:pPr>
      <w:r>
        <w:t>You must have permission to modify the specified company and its tags.</w:t>
      </w:r>
    </w:p>
    <w:p>
      <w:pPr>
        <w:pStyle w:val="Heading3"/>
      </w:pPr>
      <w:r>
        <w:t>Method</w:t>
      </w:r>
    </w:p>
    <w:p>
      <w:r>
        <w:t>DELETE</w:t>
      </w:r>
    </w:p>
    <w:p>
      <w:pPr>
        <w:pStyle w:val="Heading3"/>
      </w:pPr>
      <w:r>
        <w:t>URL</w:t>
      </w:r>
    </w:p>
    <w:p>
      <w:r>
        <w:t>https://api.catsone.com/v3/companies/{{company_id}}/tags/{{tag_id}}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Detaches (removes) an individual tag from a specific company.</w:t>
      </w:r>
    </w:p>
    <w:p>
      <w:pPr>
        <w:pStyle w:val="Heading3"/>
      </w:pPr>
      <w:r>
        <w:t>Enforcement Rules</w:t>
      </w:r>
    </w:p>
    <w:p>
      <w:pPr>
        <w:pStyle w:val="ListBullet"/>
      </w:pPr>
      <w:r>
        <w:t>The company_id path parameter must always be present.</w:t>
      </w:r>
    </w:p>
    <w:p>
      <w:pPr>
        <w:pStyle w:val="ListBullet"/>
      </w:pPr>
      <w:r>
        <w:t>The tag_id path parameter must always be present.</w:t>
      </w:r>
    </w:p>
    <w:p>
      <w:pPr>
        <w:pStyle w:val="ListBullet"/>
      </w:pPr>
      <w:r>
        <w:t>Always construct the path as /companies/{{company_id}}/tags/{{tag_id}}, where both path parameters are non-empty.</w:t>
      </w:r>
    </w:p>
    <w:p>
      <w:pPr>
        <w:pStyle w:val="ListBullet"/>
      </w:pPr>
      <w:r>
        <w:t>Do not call the API with missing or empty path parameters (e.g., avoid /companies//tags/).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/companies/784/tags/6741</w:t>
      </w:r>
    </w:p>
    <w:p>
      <w:pPr>
        <w:pStyle w:val="Heading3"/>
      </w:pPr>
      <w:r>
        <w:t>Invalid Examples</w:t>
      </w:r>
    </w:p>
    <w:p>
      <w:r>
        <w:rPr>
          <w:b/>
          <w:color w:val="666666"/>
          <w:sz w:val="16"/>
        </w:rPr>
        <w:t>[http]</w:t>
      </w:r>
    </w:p>
    <w:p>
      <w:pPr>
        <w:shd w:fill="F2F2F2" w:val="clear"/>
      </w:pPr>
      <w:r>
        <w:rPr>
          <w:rFonts w:ascii="Courier New" w:hAnsi="Courier New"/>
          <w:sz w:val="17"/>
        </w:rPr>
        <w:t>/companies//tags/6741</w:t>
        <w:br/>
        <w:t>/companies/784/tags/</w:t>
        <w:br/>
        <w:t>/companies/784/tags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detach the tag from. Example: 784.</w:t>
            </w:r>
          </w:p>
        </w:tc>
      </w:tr>
      <w:tr>
        <w:tc>
          <w:tcPr>
            <w:tcW w:type="dxa" w:w="2880"/>
          </w:tcPr>
          <w:p>
            <w:r>
              <w:t>tag_id</w:t>
            </w:r>
          </w:p>
        </w:tc>
        <w:tc>
          <w:tcPr>
            <w:tcW w:type="dxa" w:w="2880"/>
          </w:tcPr>
          <w:p>
            <w:r>
              <w:t>number</w:t>
            </w:r>
          </w:p>
        </w:tc>
        <w:tc>
          <w:tcPr>
            <w:tcW w:type="dxa" w:w="2880"/>
          </w:tcPr>
          <w:p>
            <w:r>
              <w:t>The ID of the tag to detach. Example: 6741.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'https://api.catsone.com/v3/companies/784/tags/6741'</w:t>
      </w:r>
    </w:p>
    <w:p>
      <w:pPr>
        <w:pStyle w:val="Heading3"/>
      </w:pPr>
      <w:r>
        <w:t>Behavior</w:t>
      </w:r>
    </w:p>
    <w:p>
      <w:pPr>
        <w:pStyle w:val="ListBullet"/>
      </w:pPr>
      <w:r>
        <w:t>Validates that company_id and tag_id identify an existing company and tag association.</w:t>
      </w:r>
    </w:p>
    <w:p>
      <w:pPr>
        <w:pStyle w:val="ListBullet"/>
      </w:pPr>
      <w:r>
        <w:t>Detaches the specified tag from the specified company.</w:t>
      </w:r>
    </w:p>
    <w:p>
      <w:pPr>
        <w:pStyle w:val="ListBullet"/>
      </w:pPr>
      <w:r>
        <w:t>Returns 204 No Content on success.</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[POST] Filter Companies (Search) — /companies/search</w:t>
      </w:r>
    </w:p>
    <w:p>
      <w:pPr>
        <w:pStyle w:val="ListBullet"/>
      </w:pPr>
      <w:r>
        <w:t>[GET] Get a Company — /companies/{{id}}</w:t>
      </w:r>
    </w:p>
    <w:p>
      <w:pPr>
        <w:pStyle w:val="ListBullet"/>
      </w:pPr>
      <w:r>
        <w:t>[GET] Get a Company's Thumbnail — /companies/{{id}}/thumbnail</w:t>
      </w:r>
    </w:p>
    <w:p>
      <w:r>
        <w:br w:type="page"/>
      </w:r>
    </w:p>
    <w:p>
      <w:pPr>
        <w:pStyle w:val="Heading2"/>
      </w:pPr>
      <w:r>
        <w:t>51. [DELETE] Delete a Company's Department</w:t>
      </w:r>
    </w:p>
    <w:p>
      <w:r>
        <w:rPr>
          <w:b/>
        </w:rPr>
        <w:t xml:space="preserve">Endpoint: </w:t>
      </w:r>
      <w:r>
        <w:rPr>
          <w:rFonts w:ascii="Courier New" w:hAnsi="Courier New"/>
          <w:sz w:val="18"/>
        </w:rPr>
        <w:t>/companies/departments/{{departmentId}}</w:t>
      </w:r>
    </w:p>
    <w:p>
      <w:pPr>
        <w:pStyle w:val="Heading3"/>
      </w:pPr>
      <w:r>
        <w:t>Method</w:t>
      </w:r>
    </w:p>
    <w:p>
      <w:r>
        <w:t>DELETE</w:t>
      </w:r>
    </w:p>
    <w:p>
      <w:pPr>
        <w:pStyle w:val="Heading3"/>
      </w:pPr>
      <w:r>
        <w:t>URL</w:t>
      </w:r>
    </w:p>
    <w:p>
      <w:r>
        <w:t>https://api.catsone.com/v3/companies/departments/{{department_id}}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department by ID.</w:t>
      </w:r>
    </w:p>
    <w:p>
      <w:pPr>
        <w:pStyle w:val="Heading3"/>
      </w:pPr>
      <w:r>
        <w:t>Enforcement Rules</w:t>
      </w:r>
    </w:p>
    <w:p>
      <w:pPr>
        <w:pStyle w:val="ListBullet"/>
      </w:pPr>
      <w:r>
        <w:t>The department_id path parameter must always be present.</w:t>
      </w:r>
    </w:p>
    <w:p>
      <w:pPr>
        <w:pStyle w:val="ListBullet"/>
      </w:pPr>
      <w:r>
        <w:t>If the user provides a department_id, use that value directly.</w:t>
      </w:r>
    </w:p>
    <w:p>
      <w:pPr>
        <w:pStyle w:val="ListBullet"/>
      </w:pPr>
      <w:r>
        <w:t>Do not call the API with a missing or empty department_id (e.g., avoid /companies/departments//).</w:t>
      </w:r>
    </w:p>
    <w:p>
      <w:pPr>
        <w:pStyle w:val="ListBullet"/>
      </w:pPr>
      <w:r>
        <w:t>Always construct the path as /companies/departments/{{department_id}}, where {{department_id}} is a non-empty value.</w:t>
      </w:r>
    </w:p>
    <w:p>
      <w:pPr>
        <w:pStyle w:val="ListBullet"/>
      </w:pPr>
      <w:r>
        <w:t>Do not infer or guess the department_id.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/companies/departments/4801</w:t>
        <w:br/>
        <w:t>/companies/departments/12345</w:t>
      </w:r>
    </w:p>
    <w:p>
      <w:pPr>
        <w:pStyle w:val="Heading3"/>
      </w:pPr>
      <w:r>
        <w:t>Invalid Examples</w:t>
      </w:r>
    </w:p>
    <w:p>
      <w:r>
        <w:rPr>
          <w:b/>
          <w:color w:val="666666"/>
          <w:sz w:val="16"/>
        </w:rPr>
        <w:t>[http]</w:t>
      </w:r>
    </w:p>
    <w:p>
      <w:pPr>
        <w:shd w:fill="F2F2F2" w:val="clear"/>
      </w:pPr>
      <w:r>
        <w:rPr>
          <w:rFonts w:ascii="Courier New" w:hAnsi="Courier New"/>
          <w:sz w:val="17"/>
        </w:rPr>
        <w:t>/companies/departments/</w:t>
        <w:br/>
        <w:t>/companies/departments</w:t>
        <w:br/>
        <w:t>/companies/departments//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number</w:t>
            </w:r>
          </w:p>
        </w:tc>
        <w:tc>
          <w:tcPr>
            <w:tcW w:type="dxa" w:w="2880"/>
          </w:tcPr>
          <w:p>
            <w:r>
              <w:t>The ID of the department to delete. Example: 4801.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'https://api.catsone.com/v3/companies/departments/4801' \</w:t>
        <w:br/>
        <w:t xml:space="preserve"> --header 'Accept: application/json'</w:t>
      </w:r>
    </w:p>
    <w:p>
      <w:pPr>
        <w:pStyle w:val="Heading3"/>
      </w:pPr>
      <w:r>
        <w:t>Notes</w:t>
      </w:r>
    </w:p>
    <w:p>
      <w:pPr>
        <w:pStyle w:val="ListBullet"/>
      </w:pPr>
      <w:r>
        <w:t>A 204 No Content response indicates the department was deleted successfully.</w:t>
      </w:r>
    </w:p>
    <w:p>
      <w:pPr>
        <w:pStyle w:val="Heading3"/>
      </w:pPr>
      <w:r>
        <w:t>Related companyDepartments actions</w:t>
      </w:r>
    </w:p>
    <w:p>
      <w:pPr>
        <w:pStyle w:val="ListBullet"/>
      </w:pPr>
      <w:r>
        <w:t>[GET] Get a Company's Department — /companies/departments/{{id}}</w:t>
      </w:r>
    </w:p>
    <w:p>
      <w:pPr>
        <w:pStyle w:val="ListBullet"/>
      </w:pPr>
      <w:r>
        <w:t>[PUT] Update a Company's Department — /companies/departments/{{departmentId}}</w:t>
      </w:r>
    </w:p>
    <w:p>
      <w:r>
        <w:br w:type="page"/>
      </w:r>
    </w:p>
    <w:p>
      <w:pPr>
        <w:pStyle w:val="Heading2"/>
      </w:pPr>
      <w:r>
        <w:t>52. [POST] Filter Companies (Search)</w:t>
      </w:r>
    </w:p>
    <w:p>
      <w:r>
        <w:rPr>
          <w:b/>
        </w:rPr>
        <w:t xml:space="preserve">Endpoint: </w:t>
      </w:r>
      <w:r>
        <w:rPr>
          <w:rFonts w:ascii="Courier New" w:hAnsi="Courier New"/>
          <w:sz w:val="18"/>
        </w:rPr>
        <w:t>/companies/search</w:t>
      </w:r>
    </w:p>
    <w:p>
      <w:pPr>
        <w:pStyle w:val="Heading3"/>
      </w:pPr>
      <w:r>
        <w:t>Prerequisites</w:t>
      </w:r>
    </w:p>
    <w:p>
      <w:pPr>
        <w:pStyle w:val="ListBullet"/>
      </w:pPr>
      <w:r>
        <w:t>Access to the Companies resource and permission to search/filter companies</w:t>
      </w:r>
    </w:p>
    <w:p>
      <w:pPr>
        <w:pStyle w:val="Heading3"/>
      </w:pPr>
      <w:r>
        <w:t>Method</w:t>
      </w:r>
    </w:p>
    <w:p>
      <w:r>
        <w:t>POST</w:t>
      </w:r>
    </w:p>
    <w:p>
      <w:pPr>
        <w:pStyle w:val="Heading3"/>
      </w:pPr>
      <w:r>
        <w:t>URL</w:t>
      </w:r>
    </w:p>
    <w:p>
      <w:r>
        <w:t>https://api.catsone.com/v3/companies/search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and searches companies using a query string (searched within companies) plus a JSON filter object specifying a field, a filter operator, and a value. Supports a defined set of filterable company fields and per-field allowed filter operators.</w:t>
      </w:r>
    </w:p>
    <w:p>
      <w:pPr>
        <w:pStyle w:val="Heading3"/>
      </w:pPr>
      <w:r>
        <w:t>Enforcement Rules</w:t>
      </w:r>
    </w:p>
    <w:p>
      <w:pPr>
        <w:pStyle w:val="ListBullet"/>
      </w:pPr>
      <w:r>
        <w:t>When executing, send Query Parameters in the URL as query parameters, not in the body.</w:t>
      </w:r>
    </w:p>
    <w:p>
      <w:pPr>
        <w:pStyle w:val="ListBullet"/>
      </w:pPr>
      <w:r>
        <w:t>When executing, send Request Body fields in the JSON body, not in the URL.</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optional string to search within companies for. Example: "Garrison". (Marked required in the scraped docs.)</w:t>
            </w:r>
          </w:p>
        </w:tc>
      </w:tr>
      <w:tr>
        <w:tc>
          <w:tcPr>
            <w:tcW w:type="dxa" w:w="2880"/>
          </w:tcPr>
          <w:p>
            <w:r>
              <w:t>page</w:t>
            </w:r>
          </w:p>
        </w:tc>
        <w:tc>
          <w:tcPr>
            <w:tcW w:type="dxa" w:w="2880"/>
          </w:tcPr>
          <w:p>
            <w:r>
              <w:t>number</w:t>
            </w:r>
          </w:p>
        </w:tc>
        <w:tc>
          <w:tcPr>
            <w:tcW w:type="dxa" w:w="2880"/>
          </w:tcPr>
          <w:p>
            <w:r>
              <w:t>The current page number of companies to return. Example: 1.</w:t>
            </w:r>
          </w:p>
        </w:tc>
      </w:tr>
      <w:tr>
        <w:tc>
          <w:tcPr>
            <w:tcW w:type="dxa" w:w="2880"/>
          </w:tcPr>
          <w:p>
            <w:r>
              <w:t>per_page</w:t>
            </w:r>
          </w:p>
        </w:tc>
        <w:tc>
          <w:tcPr>
            <w:tcW w:type="dxa" w:w="2880"/>
          </w:tcPr>
          <w:p>
            <w:r>
              <w:t>number</w:t>
            </w:r>
          </w:p>
        </w:tc>
        <w:tc>
          <w:tcPr>
            <w:tcW w:type="dxa" w:w="2880"/>
          </w:tcPr>
          <w:p>
            <w:r>
              <w:t>The number of companies to return per page. Example: 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field to filter on. Must be one of the filterable fields listed below.</w:t>
            </w:r>
          </w:p>
        </w:tc>
      </w:tr>
      <w:tr>
        <w:tc>
          <w:tcPr>
            <w:tcW w:type="dxa" w:w="2880"/>
          </w:tcPr>
          <w:p>
            <w:r>
              <w:t>filter</w:t>
            </w:r>
          </w:p>
        </w:tc>
        <w:tc>
          <w:tcPr>
            <w:tcW w:type="dxa" w:w="2880"/>
          </w:tcPr>
          <w:p>
            <w:r>
              <w:t>string</w:t>
            </w:r>
          </w:p>
        </w:tc>
        <w:tc>
          <w:tcPr>
            <w:tcW w:type="dxa" w:w="2880"/>
          </w:tcPr>
          <w:p>
            <w:r>
              <w:t>The filter operator to use. Must be allowed for the chosen field (see lists below).</w:t>
            </w:r>
          </w:p>
        </w:tc>
      </w:tr>
      <w:tr>
        <w:tc>
          <w:tcPr>
            <w:tcW w:type="dxa" w:w="2880"/>
          </w:tcPr>
          <w:p>
            <w:r>
              <w:t>value</w:t>
            </w:r>
          </w:p>
        </w:tc>
        <w:tc>
          <w:tcPr>
            <w:tcW w:type="dxa" w:w="2880"/>
          </w:tcPr>
          <w:p>
            <w:r>
              <w:t>string</w:t>
            </w:r>
          </w:p>
        </w:tc>
        <w:tc>
          <w:tcPr>
            <w:tcW w:type="dxa" w:w="2880"/>
          </w:tcPr>
          <w:p>
            <w:r>
              <w:t>The value to filter by. Different filters accept different value types (e.g., string, array, int) per the API’s filtering rules.</w:t>
            </w:r>
          </w:p>
        </w:tc>
      </w:tr>
    </w:tbl>
    <w:p/>
    <w:p>
      <w:pPr>
        <w:pStyle w:val="Heading3"/>
      </w:pPr>
      <w:r>
        <w:t>Filterable Fields and Allowed Filters</w:t>
      </w:r>
    </w:p>
    <w:p>
      <w:r>
        <w:rPr>
          <w:b/>
        </w:rPr>
        <w:t>Note: Use field exactly as shown (including dot notation for nested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filters</w:t>
            </w:r>
          </w:p>
        </w:tc>
      </w:tr>
      <w:tr>
        <w:tc>
          <w:tcPr>
            <w:tcW w:type="dxa" w:w="4320"/>
          </w:tcPr>
          <w:p>
            <w:r>
              <w:t>id</w:t>
            </w:r>
          </w:p>
        </w:tc>
        <w:tc>
          <w:tcPr>
            <w:tcW w:type="dxa" w:w="4320"/>
          </w:tcPr>
          <w:p>
            <w:r>
              <w:t>greater_than, less_than, between, exactly, is_empty</w:t>
            </w:r>
          </w:p>
        </w:tc>
      </w:tr>
      <w:tr>
        <w:tc>
          <w:tcPr>
            <w:tcW w:type="dxa" w:w="4320"/>
          </w:tcPr>
          <w:p>
            <w:r>
              <w:t>owner_id</w:t>
            </w:r>
          </w:p>
        </w:tc>
        <w:tc>
          <w:tcPr>
            <w:tcW w:type="dxa" w:w="4320"/>
          </w:tcPr>
          <w:p>
            <w:r>
              <w:t>greater_than, less_than, between, exactly, is_empty</w:t>
            </w:r>
          </w:p>
        </w:tc>
      </w:tr>
      <w:tr>
        <w:tc>
          <w:tcPr>
            <w:tcW w:type="dxa" w:w="4320"/>
          </w:tcPr>
          <w:p>
            <w:r>
              <w:t>name</w:t>
            </w:r>
          </w:p>
        </w:tc>
        <w:tc>
          <w:tcPr>
            <w:tcW w:type="dxa" w:w="4320"/>
          </w:tcPr>
          <w:p>
            <w:r>
              <w:t>contains, exactly, is_empty</w:t>
            </w:r>
          </w:p>
        </w:tc>
      </w:tr>
      <w:tr>
        <w:tc>
          <w:tcPr>
            <w:tcW w:type="dxa" w:w="4320"/>
          </w:tcPr>
          <w:p>
            <w:r>
              <w:t>website</w:t>
            </w:r>
          </w:p>
        </w:tc>
        <w:tc>
          <w:tcPr>
            <w:tcW w:type="dxa" w:w="4320"/>
          </w:tcPr>
          <w:p>
            <w:r>
              <w:t>contains, exactly, is_empty</w:t>
            </w:r>
          </w:p>
        </w:tc>
      </w:tr>
      <w:tr>
        <w:tc>
          <w:tcPr>
            <w:tcW w:type="dxa" w:w="4320"/>
          </w:tcPr>
          <w:p>
            <w:r>
              <w:t>address.street</w:t>
            </w:r>
          </w:p>
        </w:tc>
        <w:tc>
          <w:tcPr>
            <w:tcW w:type="dxa" w:w="4320"/>
          </w:tcPr>
          <w:p>
            <w:r>
              <w:t>contains, exactly, is_empty</w:t>
            </w:r>
          </w:p>
        </w:tc>
      </w:tr>
      <w:tr>
        <w:tc>
          <w:tcPr>
            <w:tcW w:type="dxa" w:w="4320"/>
          </w:tcPr>
          <w:p>
            <w:r>
              <w:t>address.city</w:t>
            </w:r>
          </w:p>
        </w:tc>
        <w:tc>
          <w:tcPr>
            <w:tcW w:type="dxa" w:w="4320"/>
          </w:tcPr>
          <w:p>
            <w:r>
              <w:t>contains, exactly, is_empty</w:t>
            </w:r>
          </w:p>
        </w:tc>
      </w:tr>
      <w:tr>
        <w:tc>
          <w:tcPr>
            <w:tcW w:type="dxa" w:w="4320"/>
          </w:tcPr>
          <w:p>
            <w:r>
              <w:t>address.state</w:t>
            </w:r>
          </w:p>
        </w:tc>
        <w:tc>
          <w:tcPr>
            <w:tcW w:type="dxa" w:w="4320"/>
          </w:tcPr>
          <w:p>
            <w:r>
              <w:t>contains, exactly, is_empty</w:t>
            </w:r>
          </w:p>
        </w:tc>
      </w:tr>
      <w:tr>
        <w:tc>
          <w:tcPr>
            <w:tcW w:type="dxa" w:w="4320"/>
          </w:tcPr>
          <w:p>
            <w:r>
              <w:t>address.postal_code</w:t>
            </w:r>
          </w:p>
        </w:tc>
        <w:tc>
          <w:tcPr>
            <w:tcW w:type="dxa" w:w="4320"/>
          </w:tcPr>
          <w:p>
            <w:r>
              <w:t>geo_distance, contains, exactly, is_empty</w:t>
            </w:r>
          </w:p>
        </w:tc>
      </w:tr>
      <w:tr>
        <w:tc>
          <w:tcPr>
            <w:tcW w:type="dxa" w:w="4320"/>
          </w:tcPr>
          <w:p>
            <w:r>
              <w:t>country_code</w:t>
            </w:r>
          </w:p>
        </w:tc>
        <w:tc>
          <w:tcPr>
            <w:tcW w:type="dxa" w:w="4320"/>
          </w:tcPr>
          <w:p>
            <w:r>
              <w:t>contains, exactly, is_empty</w:t>
            </w:r>
          </w:p>
        </w:tc>
      </w:tr>
      <w:tr>
        <w:tc>
          <w:tcPr>
            <w:tcW w:type="dxa" w:w="4320"/>
          </w:tcPr>
          <w:p>
            <w:r>
              <w:t>phones.primary</w:t>
            </w:r>
          </w:p>
        </w:tc>
        <w:tc>
          <w:tcPr>
            <w:tcW w:type="dxa" w:w="4320"/>
          </w:tcPr>
          <w:p>
            <w:r>
              <w:t>contains, exactly, is_empty</w:t>
            </w:r>
          </w:p>
        </w:tc>
      </w:tr>
      <w:tr>
        <w:tc>
          <w:tcPr>
            <w:tcW w:type="dxa" w:w="4320"/>
          </w:tcPr>
          <w:p>
            <w:r>
              <w:t>phones.secondary</w:t>
            </w:r>
          </w:p>
        </w:tc>
        <w:tc>
          <w:tcPr>
            <w:tcW w:type="dxa" w:w="4320"/>
          </w:tcPr>
          <w:p>
            <w:r>
              <w:t>contains, exactly, is_empty</w:t>
            </w:r>
          </w:p>
        </w:tc>
      </w:tr>
      <w:tr>
        <w:tc>
          <w:tcPr>
            <w:tcW w:type="dxa" w:w="4320"/>
          </w:tcPr>
          <w:p>
            <w:r>
              <w:t>phones.fax</w:t>
            </w:r>
          </w:p>
        </w:tc>
        <w:tc>
          <w:tcPr>
            <w:tcW w:type="dxa" w:w="4320"/>
          </w:tcPr>
          <w:p>
            <w:r>
              <w:t>contains, exactly, is_empty</w:t>
            </w:r>
          </w:p>
        </w:tc>
      </w:tr>
      <w:tr>
        <w:tc>
          <w:tcPr>
            <w:tcW w:type="dxa" w:w="4320"/>
          </w:tcPr>
          <w:p>
            <w:r>
              <w:t>entered_by_id</w:t>
            </w:r>
          </w:p>
        </w:tc>
        <w:tc>
          <w:tcPr>
            <w:tcW w:type="dxa" w:w="4320"/>
          </w:tcPr>
          <w:p>
            <w:r>
              <w:t>greater_than, less_than, between, exactly, is_empty</w:t>
            </w:r>
          </w:p>
        </w:tc>
      </w:tr>
      <w:tr>
        <w:tc>
          <w:tcPr>
            <w:tcW w:type="dxa" w:w="4320"/>
          </w:tcPr>
          <w:p>
            <w:r>
              <w:t>notes</w:t>
            </w:r>
          </w:p>
        </w:tc>
        <w:tc>
          <w:tcPr>
            <w:tcW w:type="dxa" w:w="4320"/>
          </w:tcPr>
          <w:p>
            <w:r>
              <w:t>contains, exactly, is_empty</w:t>
            </w:r>
          </w:p>
        </w:tc>
      </w:tr>
      <w:tr>
        <w:tc>
          <w:tcPr>
            <w:tcW w:type="dxa" w:w="4320"/>
          </w:tcPr>
          <w:p>
            <w:r>
              <w:t>is_hot</w:t>
            </w:r>
          </w:p>
        </w:tc>
        <w:tc>
          <w:tcPr>
            <w:tcW w:type="dxa" w:w="4320"/>
          </w:tcPr>
          <w:p>
            <w:r>
              <w:t>exactly, is_empty</w:t>
            </w:r>
          </w:p>
        </w:tc>
      </w:tr>
      <w:tr>
        <w:tc>
          <w:tcPr>
            <w:tcW w:type="dxa" w:w="4320"/>
          </w:tcPr>
          <w:p>
            <w:r>
              <w:t>key_technologies</w:t>
            </w:r>
          </w:p>
        </w:tc>
        <w:tc>
          <w:tcPr>
            <w:tcW w:type="dxa" w:w="4320"/>
          </w:tcPr>
          <w:p>
            <w:r>
              <w:t>contains, exactly, is_empty</w:t>
            </w:r>
          </w:p>
        </w:tc>
      </w:tr>
      <w:tr>
        <w:tc>
          <w:tcPr>
            <w:tcW w:type="dxa" w:w="4320"/>
          </w:tcPr>
          <w:p>
            <w:r>
              <w:t>billing_contact_id</w:t>
            </w:r>
          </w:p>
        </w:tc>
        <w:tc>
          <w:tcPr>
            <w:tcW w:type="dxa" w:w="4320"/>
          </w:tcPr>
          <w:p>
            <w:r>
              <w:t>greater_than, less_than, between, exactly, is_empty</w:t>
            </w:r>
          </w:p>
        </w:tc>
      </w:tr>
      <w:tr>
        <w:tc>
          <w:tcPr>
            <w:tcW w:type="dxa" w:w="4320"/>
          </w:tcPr>
          <w:p>
            <w:r>
              <w:t>status_id</w:t>
            </w:r>
          </w:p>
        </w:tc>
        <w:tc>
          <w:tcPr>
            <w:tcW w:type="dxa" w:w="4320"/>
          </w:tcPr>
          <w:p>
            <w:r>
              <w:t>greater_than, less_than, between, exactly, is_empty</w:t>
            </w:r>
          </w:p>
        </w:tc>
      </w:tr>
      <w:tr>
        <w:tc>
          <w:tcPr>
            <w:tcW w:type="dxa" w:w="4320"/>
          </w:tcPr>
          <w:p>
            <w:r>
              <w:t>date_created</w:t>
            </w:r>
          </w:p>
        </w:tc>
        <w:tc>
          <w:tcPr>
            <w:tcW w:type="dxa" w:w="4320"/>
          </w:tcPr>
          <w:p>
            <w:r>
              <w:t>greater_than, less_than, between, is_empty</w:t>
            </w:r>
          </w:p>
        </w:tc>
      </w:tr>
      <w:tr>
        <w:tc>
          <w:tcPr>
            <w:tcW w:type="dxa" w:w="4320"/>
          </w:tcPr>
          <w:p>
            <w:r>
              <w:t>date_modified</w:t>
            </w:r>
          </w:p>
        </w:tc>
        <w:tc>
          <w:tcPr>
            <w:tcW w:type="dxa" w:w="4320"/>
          </w:tcPr>
          <w:p>
            <w:r>
              <w:t>greater_than, less_than, between, is_empty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"companies":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companies returned in this response page.</w:t>
            </w:r>
          </w:p>
        </w:tc>
      </w:tr>
      <w:tr>
        <w:tc>
          <w:tcPr>
            <w:tcW w:type="dxa" w:w="2880"/>
          </w:tcPr>
          <w:p>
            <w:r>
              <w:t>total</w:t>
            </w:r>
          </w:p>
        </w:tc>
        <w:tc>
          <w:tcPr>
            <w:tcW w:type="dxa" w:w="2880"/>
          </w:tcPr>
          <w:p>
            <w:r>
              <w:t>number</w:t>
            </w:r>
          </w:p>
        </w:tc>
        <w:tc>
          <w:tcPr>
            <w:tcW w:type="dxa" w:w="2880"/>
          </w:tcPr>
          <w:p>
            <w:r>
              <w:t>Total number of matching companies across all pages.</w:t>
            </w:r>
          </w:p>
        </w:tc>
      </w:tr>
      <w:tr>
        <w:tc>
          <w:tcPr>
            <w:tcW w:type="dxa" w:w="2880"/>
          </w:tcPr>
          <w:p>
            <w:r>
              <w:t>_links</w:t>
            </w:r>
          </w:p>
        </w:tc>
        <w:tc>
          <w:tcPr>
            <w:tcW w:type="dxa" w:w="2880"/>
          </w:tcPr>
          <w:p>
            <w:r>
              <w:t>object</w:t>
            </w:r>
          </w:p>
        </w:tc>
        <w:tc>
          <w:tcPr>
            <w:tcW w:type="dxa" w:w="2880"/>
          </w:tcPr>
          <w:p>
            <w:r>
              <w:t>Link metadata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_embedded.companies</w:t>
            </w:r>
          </w:p>
        </w:tc>
        <w:tc>
          <w:tcPr>
            <w:tcW w:type="dxa" w:w="2880"/>
          </w:tcPr>
          <w:p>
            <w:r>
              <w:t>array</w:t>
            </w:r>
          </w:p>
        </w:tc>
        <w:tc>
          <w:tcPr>
            <w:tcW w:type="dxa" w:w="2880"/>
          </w:tcPr>
          <w:p>
            <w:r>
              <w:t>Array of company results.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'https://api.catsone.com/v3/companies/search?query=Garrison&amp;page=1&amp;per_page=25' \</w:t>
        <w:br/>
        <w:t xml:space="preserve"> --header 'Accept: application/json' \</w:t>
        <w:br/>
        <w:t xml:space="preserve"> --header 'Content-Type: application/json' \</w:t>
        <w:br/>
        <w:t xml:space="preserve"> --data '{</w:t>
        <w:br/>
        <w:t xml:space="preserve"> "field": "notes",</w:t>
        <w:br/>
        <w:t xml:space="preserve"> "filter": "contains",</w:t>
        <w:br/>
        <w:t xml:space="preserve"> "value": "rejected"</w:t>
        <w:br/>
        <w:t xml:space="preserve">  }'</w:t>
      </w:r>
    </w:p>
    <w:p>
      <w:pPr>
        <w:pStyle w:val="Heading3"/>
      </w:pPr>
      <w:r>
        <w:t>Example Usage</w:t>
      </w:r>
    </w:p>
    <w:p>
      <w:pPr>
        <w:pStyle w:val="Heading3"/>
      </w:pPr>
      <w:r>
        <w:t>Example 1: Filter by Notes Contains</w:t>
      </w:r>
    </w:p>
    <w:p>
      <w:r>
        <w:rPr>
          <w:b/>
          <w:color w:val="666666"/>
          <w:sz w:val="16"/>
        </w:rPr>
        <w:t>[bash]</w:t>
      </w:r>
    </w:p>
    <w:p>
      <w:pPr>
        <w:shd w:fill="F2F2F2" w:val="clear"/>
      </w:pPr>
      <w:r>
        <w:rPr>
          <w:rFonts w:ascii="Courier New" w:hAnsi="Courier New"/>
          <w:sz w:val="17"/>
        </w:rPr>
        <w:t>curl -X POST 'https://api.catsone.com/v3/companies/search?query=Garrison&amp;page=1&amp;per_page=25' \</w:t>
        <w:br/>
        <w:t xml:space="preserve"> -H 'Accept: application/json' \</w:t>
        <w:br/>
        <w:t xml:space="preserve"> -H 'Content-Type: application/json' \</w:t>
        <w:br/>
        <w:t xml:space="preserve"> -d '{</w:t>
        <w:br/>
        <w:t xml:space="preserve"> "field": "notes",</w:t>
        <w:br/>
        <w:t xml:space="preserve"> "filter": "contains",</w:t>
        <w:br/>
        <w:t xml:space="preserve"> "value": "rejected"</w:t>
        <w:br/>
        <w:t xml:space="preserve">  }'</w:t>
      </w:r>
    </w:p>
    <w:p>
      <w:pPr>
        <w:pStyle w:val="Heading3"/>
      </w:pPr>
      <w:r>
        <w:t>Example 2: Filter by Company Name Exactly</w:t>
      </w:r>
    </w:p>
    <w:p>
      <w:r>
        <w:rPr>
          <w:b/>
          <w:color w:val="666666"/>
          <w:sz w:val="16"/>
        </w:rPr>
        <w:t>[bash]</w:t>
      </w:r>
    </w:p>
    <w:p>
      <w:pPr>
        <w:shd w:fill="F2F2F2" w:val="clear"/>
      </w:pPr>
      <w:r>
        <w:rPr>
          <w:rFonts w:ascii="Courier New" w:hAnsi="Courier New"/>
          <w:sz w:val="17"/>
        </w:rPr>
        <w:t>curl -X POST 'https://api.catsone.com/v3/companies/search?query=Garrison&amp;page=1&amp;per_page=25' \</w:t>
        <w:br/>
        <w:t xml:space="preserve"> -H 'Accept: application/json' \</w:t>
        <w:br/>
        <w:t xml:space="preserve"> -H 'Content-Type: application/json' \</w:t>
        <w:br/>
        <w:t xml:space="preserve"> -d '{</w:t>
        <w:br/>
        <w:t xml:space="preserve"> "field": "name",</w:t>
        <w:br/>
        <w:t xml:space="preserve"> "filter": "exactly",</w:t>
        <w:br/>
        <w:t xml:space="preserve"> "value": "Garrison"</w:t>
        <w:br/>
        <w:t xml:space="preserve">  }'</w:t>
      </w:r>
    </w:p>
    <w:p>
      <w:pPr>
        <w:pStyle w:val="Heading3"/>
      </w:pPr>
      <w:r>
        <w:t>Notes</w:t>
      </w:r>
    </w:p>
    <w:p>
      <w:pPr>
        <w:pStyle w:val="ListBullet"/>
      </w:pPr>
      <w:r>
        <w:t>The docs describe query as “optional string to search within companies for” but also mark it as required in the parameters list; this file reflects the scraped requirement.</w:t>
      </w:r>
    </w:p>
    <w:p>
      <w:pPr>
        <w:pStyle w:val="ListBullet"/>
      </w:pPr>
      <w:r>
        <w:t>value is documented as a string in the request schema, but the docs note that some filters accept other types (e.g., arrays/ints) depending on the boolean filtering rules referenced by the API documentation.</w:t>
      </w:r>
    </w:p>
    <w:p>
      <w:pPr>
        <w:pStyle w:val="Heading3"/>
      </w:pPr>
      <w:r>
        <w:t>Error Handling</w:t>
      </w:r>
    </w:p>
    <w:p>
      <w:pPr>
        <w:pStyle w:val="ListBullet"/>
      </w:pPr>
      <w:r>
        <w:t>Error responses were not provided in the scraped content for this endpoint.</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[GET] Get a Company — /companies/{{id}}</w:t>
      </w:r>
    </w:p>
    <w:p>
      <w:pPr>
        <w:pStyle w:val="ListBullet"/>
      </w:pPr>
      <w:r>
        <w:t>[GET] Get a Company's Thumbnail — /companies/{{id}}/thumbnail</w:t>
      </w:r>
    </w:p>
    <w:p>
      <w:r>
        <w:br w:type="page"/>
      </w:r>
    </w:p>
    <w:p>
      <w:pPr>
        <w:pStyle w:val="Heading2"/>
      </w:pPr>
      <w:r>
        <w:t>53. [GET] Get a Company</w:t>
      </w:r>
    </w:p>
    <w:p>
      <w:r>
        <w:rPr>
          <w:b/>
        </w:rPr>
        <w:t xml:space="preserve">Endpoint: </w:t>
      </w:r>
      <w:r>
        <w:rPr>
          <w:rFonts w:ascii="Courier New" w:hAnsi="Courier New"/>
          <w:sz w:val="18"/>
        </w:rPr>
        <w:t>/companies/{{id}}</w:t>
      </w:r>
    </w:p>
    <w:p>
      <w:pPr>
        <w:pStyle w:val="Heading3"/>
      </w:pPr>
      <w:r>
        <w:t>Prerequisites</w:t>
      </w:r>
    </w:p>
    <w:p>
      <w:pPr>
        <w:pStyle w:val="ListBullet"/>
      </w:pPr>
      <w:r>
        <w:t>Must have access to view company records in CATS</w:t>
      </w:r>
    </w:p>
    <w:p>
      <w:pPr>
        <w:pStyle w:val="Heading3"/>
      </w:pPr>
      <w:r>
        <w:t>Method</w:t>
      </w:r>
    </w:p>
    <w:p>
      <w:r>
        <w:t>GET</w:t>
      </w:r>
    </w:p>
    <w:p>
      <w:pPr>
        <w:pStyle w:val="Heading3"/>
      </w:pPr>
      <w:r>
        <w:t>URL</w:t>
      </w:r>
    </w:p>
    <w:p>
      <w:r>
        <w:t>https://api.catsone.com/v3/companies/{{id}}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company record by its company ID.</w:t>
      </w:r>
    </w:p>
    <w:p>
      <w:pPr>
        <w:pStyle w:val="Heading3"/>
      </w:pPr>
      <w:r>
        <w:t>Enforcement Rules</w:t>
      </w:r>
    </w:p>
    <w:p>
      <w:pPr>
        <w:pStyle w:val="ListBullet"/>
      </w:pPr>
      <w:r>
        <w:t>The id path parameter must always be present and must be a non-empty value.</w:t>
      </w:r>
    </w:p>
    <w:p>
      <w:pPr>
        <w:pStyle w:val="ListBullet"/>
      </w:pPr>
      <w:r>
        <w:t>Always construct the path as /companies/{{id}}, where {{id}} is the company ID.</w:t>
      </w:r>
    </w:p>
    <w:p>
      <w:pPr>
        <w:pStyle w:val="ListBullet"/>
      </w:pPr>
      <w:r>
        <w:t>Do not call the API with a missing or empty id (e.g., avoid /companies/).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/companies/3742</w:t>
        <w:br/>
        <w:t>/companies/100</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return. Example: 3742.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3742,</w:t>
        <w:br/>
        <w:t xml:space="preserve"> "owner_id": 12,</w:t>
        <w:br/>
        <w:t xml:space="preserve"> "name": "Acme Corp",</w:t>
        <w:br/>
        <w:t xml:space="preserve"> "website": "https://www.acme.example",</w:t>
        <w:br/>
        <w:t xml:space="preserve"> "address": {</w:t>
        <w:br/>
        <w:t xml:space="preserve"> "street": "123 Main St",</w:t>
        <w:br/>
        <w:t xml:space="preserve"> "city": "Boston",</w:t>
        <w:br/>
        <w:t xml:space="preserve"> "state": "MA",</w:t>
        <w:br/>
        <w:t xml:space="preserve"> "postal_code": "02110"</w:t>
        <w:br/>
        <w:t xml:space="preserve"> },</w:t>
        <w:br/>
        <w:t xml:space="preserve"> "country_code": "US",</w:t>
        <w:br/>
        <w:t xml:space="preserve"> "entered_by_id": 34,</w:t>
        <w:br/>
        <w:t xml:space="preserve"> "social_media_urls": [],</w:t>
        <w:br/>
        <w:t xml:space="preserve"> "notes": "Key customer account.",</w:t>
        <w:br/>
        <w:t xml:space="preserve"> "is_hot": true,</w:t>
        <w:br/>
        <w:t xml:space="preserve"> "key_technologies": "JavaScript, Python",</w:t>
        <w:br/>
        <w:t xml:space="preserve"> "billing_contact_id": 56,</w:t>
        <w:br/>
        <w:t xml:space="preserve"> "user_groups": [],</w:t>
        <w:br/>
        <w:t xml:space="preserve"> "status_id": 1,</w:t>
        <w:br/>
        <w:t xml:space="preserve"> "date_created": "2024-01-15T10:30:00Z",</w:t>
        <w:br/>
        <w:t xml:space="preserve"> "date_modified": "2024-02-01T14:05:00Z",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owner_id</w:t>
            </w:r>
          </w:p>
        </w:tc>
        <w:tc>
          <w:tcPr>
            <w:tcW w:type="dxa" w:w="2880"/>
          </w:tcPr>
          <w:p>
            <w:r>
              <w:t>number</w:t>
            </w:r>
          </w:p>
        </w:tc>
        <w:tc>
          <w:tcPr>
            <w:tcW w:type="dxa" w:w="2880"/>
          </w:tcPr>
          <w:p>
            <w:r>
              <w:t>Owner user ID for the company.</w:t>
            </w:r>
          </w:p>
        </w:tc>
      </w:tr>
      <w:tr>
        <w:tc>
          <w:tcPr>
            <w:tcW w:type="dxa" w:w="2880"/>
          </w:tcPr>
          <w:p>
            <w:r>
              <w:t>name</w:t>
            </w:r>
          </w:p>
        </w:tc>
        <w:tc>
          <w:tcPr>
            <w:tcW w:type="dxa" w:w="2880"/>
          </w:tcPr>
          <w:p>
            <w:r>
              <w:t>string</w:t>
            </w:r>
          </w:p>
        </w:tc>
        <w:tc>
          <w:tcPr>
            <w:tcW w:type="dxa" w:w="2880"/>
          </w:tcPr>
          <w:p>
            <w:r>
              <w:t>Company name.</w:t>
            </w:r>
          </w:p>
        </w:tc>
      </w:tr>
      <w:tr>
        <w:tc>
          <w:tcPr>
            <w:tcW w:type="dxa" w:w="2880"/>
          </w:tcPr>
          <w:p>
            <w:r>
              <w:t>website</w:t>
            </w:r>
          </w:p>
        </w:tc>
        <w:tc>
          <w:tcPr>
            <w:tcW w:type="dxa" w:w="2880"/>
          </w:tcPr>
          <w:p>
            <w:r>
              <w:t>string</w:t>
            </w:r>
          </w:p>
        </w:tc>
        <w:tc>
          <w:tcPr>
            <w:tcW w:type="dxa" w:w="2880"/>
          </w:tcPr>
          <w:p>
            <w:r>
              <w:t>Company website URL.</w:t>
            </w:r>
          </w:p>
        </w:tc>
      </w:tr>
      <w:tr>
        <w:tc>
          <w:tcPr>
            <w:tcW w:type="dxa" w:w="2880"/>
          </w:tcPr>
          <w:p>
            <w:r>
              <w:t>address</w:t>
            </w:r>
          </w:p>
        </w:tc>
        <w:tc>
          <w:tcPr>
            <w:tcW w:type="dxa" w:w="2880"/>
          </w:tcPr>
          <w:p>
            <w:r>
              <w:t>object</w:t>
            </w:r>
          </w:p>
        </w:tc>
        <w:tc>
          <w:tcPr>
            <w:tcW w:type="dxa" w:w="2880"/>
          </w:tcPr>
          <w:p>
            <w:r>
              <w:t>Company address object.</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w:t>
            </w:r>
          </w:p>
        </w:tc>
      </w:tr>
      <w:tr>
        <w:tc>
          <w:tcPr>
            <w:tcW w:type="dxa" w:w="2880"/>
          </w:tcPr>
          <w:p>
            <w:r>
              <w:t>entered_by_id</w:t>
            </w:r>
          </w:p>
        </w:tc>
        <w:tc>
          <w:tcPr>
            <w:tcW w:type="dxa" w:w="2880"/>
          </w:tcPr>
          <w:p>
            <w:r>
              <w:t>number</w:t>
            </w:r>
          </w:p>
        </w:tc>
        <w:tc>
          <w:tcPr>
            <w:tcW w:type="dxa" w:w="2880"/>
          </w:tcPr>
          <w:p>
            <w:r>
              <w:t>User ID of the user who entered the company.</w:t>
            </w:r>
          </w:p>
        </w:tc>
      </w:tr>
      <w:tr>
        <w:tc>
          <w:tcPr>
            <w:tcW w:type="dxa" w:w="2880"/>
          </w:tcPr>
          <w:p>
            <w:r>
              <w:t>social_media_urls</w:t>
            </w:r>
          </w:p>
        </w:tc>
        <w:tc>
          <w:tcPr>
            <w:tcW w:type="dxa" w:w="2880"/>
          </w:tcPr>
          <w:p>
            <w:r>
              <w:t>array</w:t>
            </w:r>
          </w:p>
        </w:tc>
        <w:tc>
          <w:tcPr>
            <w:tcW w:type="dxa" w:w="2880"/>
          </w:tcPr>
          <w:p>
            <w:r>
              <w:t>Social media URLs (type shown as any[] in source).</w:t>
            </w:r>
          </w:p>
        </w:tc>
      </w:tr>
      <w:tr>
        <w:tc>
          <w:tcPr>
            <w:tcW w:type="dxa" w:w="2880"/>
          </w:tcPr>
          <w:p>
            <w:r>
              <w:t>notes</w:t>
            </w:r>
          </w:p>
        </w:tc>
        <w:tc>
          <w:tcPr>
            <w:tcW w:type="dxa" w:w="2880"/>
          </w:tcPr>
          <w:p>
            <w:r>
              <w:t>string</w:t>
            </w:r>
          </w:p>
        </w:tc>
        <w:tc>
          <w:tcPr>
            <w:tcW w:type="dxa" w:w="2880"/>
          </w:tcPr>
          <w:p>
            <w:r>
              <w:t>Notes about the company.</w:t>
            </w:r>
          </w:p>
        </w:tc>
      </w:tr>
      <w:tr>
        <w:tc>
          <w:tcPr>
            <w:tcW w:type="dxa" w:w="2880"/>
          </w:tcPr>
          <w:p>
            <w:r>
              <w:t>is_hot</w:t>
            </w:r>
          </w:p>
        </w:tc>
        <w:tc>
          <w:tcPr>
            <w:tcW w:type="dxa" w:w="2880"/>
          </w:tcPr>
          <w:p>
            <w:r>
              <w:t>boolean</w:t>
            </w:r>
          </w:p>
        </w:tc>
        <w:tc>
          <w:tcPr>
            <w:tcW w:type="dxa" w:w="2880"/>
          </w:tcPr>
          <w:p>
            <w:r>
              <w:t>Whether the company is marked as “hot”.</w:t>
            </w:r>
          </w:p>
        </w:tc>
      </w:tr>
      <w:tr>
        <w:tc>
          <w:tcPr>
            <w:tcW w:type="dxa" w:w="2880"/>
          </w:tcPr>
          <w:p>
            <w:r>
              <w:t>key_technologies</w:t>
            </w:r>
          </w:p>
        </w:tc>
        <w:tc>
          <w:tcPr>
            <w:tcW w:type="dxa" w:w="2880"/>
          </w:tcPr>
          <w:p>
            <w:r>
              <w:t>string</w:t>
            </w:r>
          </w:p>
        </w:tc>
        <w:tc>
          <w:tcPr>
            <w:tcW w:type="dxa" w:w="2880"/>
          </w:tcPr>
          <w:p>
            <w:r>
              <w:t>Key technologies associated with the company.</w:t>
            </w:r>
          </w:p>
        </w:tc>
      </w:tr>
      <w:tr>
        <w:tc>
          <w:tcPr>
            <w:tcW w:type="dxa" w:w="2880"/>
          </w:tcPr>
          <w:p>
            <w:r>
              <w:t>billing_contact_id</w:t>
            </w:r>
          </w:p>
        </w:tc>
        <w:tc>
          <w:tcPr>
            <w:tcW w:type="dxa" w:w="2880"/>
          </w:tcPr>
          <w:p>
            <w:r>
              <w:t>number</w:t>
            </w:r>
          </w:p>
        </w:tc>
        <w:tc>
          <w:tcPr>
            <w:tcW w:type="dxa" w:w="2880"/>
          </w:tcPr>
          <w:p>
            <w:r>
              <w:t>Billing contact ID.</w:t>
            </w:r>
          </w:p>
        </w:tc>
      </w:tr>
      <w:tr>
        <w:tc>
          <w:tcPr>
            <w:tcW w:type="dxa" w:w="2880"/>
          </w:tcPr>
          <w:p>
            <w:r>
              <w:t>user_groups</w:t>
            </w:r>
          </w:p>
        </w:tc>
        <w:tc>
          <w:tcPr>
            <w:tcW w:type="dxa" w:w="2880"/>
          </w:tcPr>
          <w:p>
            <w:r>
              <w:t>array</w:t>
            </w:r>
          </w:p>
        </w:tc>
        <w:tc>
          <w:tcPr>
            <w:tcW w:type="dxa" w:w="2880"/>
          </w:tcPr>
          <w:p>
            <w:r>
              <w:t>User groups (type shown as any[] in source).</w:t>
            </w:r>
          </w:p>
        </w:tc>
      </w:tr>
      <w:tr>
        <w:tc>
          <w:tcPr>
            <w:tcW w:type="dxa" w:w="2880"/>
          </w:tcPr>
          <w:p>
            <w:r>
              <w:t>status_id</w:t>
            </w:r>
          </w:p>
        </w:tc>
        <w:tc>
          <w:tcPr>
            <w:tcW w:type="dxa" w:w="2880"/>
          </w:tcPr>
          <w:p>
            <w:r>
              <w:t>number</w:t>
            </w:r>
          </w:p>
        </w:tc>
        <w:tc>
          <w:tcPr>
            <w:tcW w:type="dxa" w:w="2880"/>
          </w:tcPr>
          <w:p>
            <w:r>
              <w:t>Status ID.</w:t>
            </w:r>
          </w:p>
        </w:tc>
      </w:tr>
      <w:tr>
        <w:tc>
          <w:tcPr>
            <w:tcW w:type="dxa" w:w="2880"/>
          </w:tcPr>
          <w:p>
            <w:r>
              <w:t>date_created</w:t>
            </w:r>
          </w:p>
        </w:tc>
        <w:tc>
          <w:tcPr>
            <w:tcW w:type="dxa" w:w="2880"/>
          </w:tcPr>
          <w:p>
            <w:r>
              <w:t>string</w:t>
            </w:r>
          </w:p>
        </w:tc>
        <w:tc>
          <w:tcPr>
            <w:tcW w:type="dxa" w:w="2880"/>
          </w:tcPr>
          <w:p>
            <w:r>
              <w:t>Creation date/time (string format as returned by API).</w:t>
            </w:r>
          </w:p>
        </w:tc>
      </w:tr>
      <w:tr>
        <w:tc>
          <w:tcPr>
            <w:tcW w:type="dxa" w:w="2880"/>
          </w:tcPr>
          <w:p>
            <w:r>
              <w:t>date_modified</w:t>
            </w:r>
          </w:p>
        </w:tc>
        <w:tc>
          <w:tcPr>
            <w:tcW w:type="dxa" w:w="2880"/>
          </w:tcPr>
          <w:p>
            <w:r>
              <w:t>string</w:t>
            </w:r>
          </w:p>
        </w:tc>
        <w:tc>
          <w:tcPr>
            <w:tcW w:type="dxa" w:w="2880"/>
          </w:tcPr>
          <w:p>
            <w:r>
              <w:t>Last modified date/time (string format as returned by API).</w:t>
            </w:r>
          </w:p>
        </w:tc>
      </w:tr>
      <w:tr>
        <w:tc>
          <w:tcPr>
            <w:tcW w:type="dxa" w:w="2880"/>
          </w:tcPr>
          <w:p>
            <w:r>
              <w:t>_links</w:t>
            </w:r>
          </w:p>
        </w:tc>
        <w:tc>
          <w:tcPr>
            <w:tcW w:type="dxa" w:w="2880"/>
          </w:tcPr>
          <w:p>
            <w:r>
              <w:t>object</w:t>
            </w:r>
          </w:p>
        </w:tc>
        <w:tc>
          <w:tcPr>
            <w:tcW w:type="dxa" w:w="2880"/>
          </w:tcPr>
          <w:p>
            <w:r>
              <w:t>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'https://api.catsone.com/v3/companies/3742' \</w:t>
        <w:br/>
        <w:t xml:space="preserve"> --header 'Accept: application/json'</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Company's Thumbnail — /companies/{{id}}/thumbnail</w:t>
      </w:r>
    </w:p>
    <w:p>
      <w:r>
        <w:br w:type="page"/>
      </w:r>
    </w:p>
    <w:p>
      <w:pPr>
        <w:pStyle w:val="Heading2"/>
      </w:pPr>
      <w:r>
        <w:t>54. [GET] Get a Company Custom Field</w:t>
      </w:r>
    </w:p>
    <w:p>
      <w:r>
        <w:rPr>
          <w:b/>
        </w:rPr>
        <w:t xml:space="preserve">Endpoint: </w:t>
      </w:r>
      <w:r>
        <w:rPr>
          <w:rFonts w:ascii="Courier New" w:hAnsi="Courier New"/>
          <w:sz w:val="18"/>
        </w:rPr>
        <w:t>/companies/custom_fields/{{id}}</w:t>
      </w:r>
    </w:p>
    <w:p>
      <w:pPr>
        <w:pStyle w:val="Heading3"/>
      </w:pPr>
      <w:r>
        <w:t>Prerequisites</w:t>
      </w:r>
    </w:p>
    <w:p>
      <w:pPr>
        <w:pStyle w:val="ListBullet"/>
      </w:pPr>
      <w:r>
        <w:t>Access to company custom field definitions in your Catso​ne account</w:t>
      </w:r>
    </w:p>
    <w:p>
      <w:pPr>
        <w:pStyle w:val="Heading3"/>
      </w:pPr>
      <w:r>
        <w:t>Method</w:t>
      </w:r>
    </w:p>
    <w:p>
      <w:r>
        <w:t>GET</w:t>
      </w:r>
    </w:p>
    <w:p>
      <w:pPr>
        <w:pStyle w:val="Heading3"/>
      </w:pPr>
      <w:r>
        <w:t>URL</w:t>
      </w:r>
    </w:p>
    <w:p>
      <w:r>
        <w:t>https://api.catsone.com/v3/companies/custom_fields/{{id}}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company custom field definition by ID. The returned field type will always be one of text, textarea, checkbox, date, dropdown, radio, checkboxes, user, or number.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/companies/custom_fields/).</w:t>
      </w:r>
    </w:p>
    <w:p>
      <w:pPr>
        <w:pStyle w:val="ListBullet"/>
      </w:pPr>
      <w:r>
        <w:t>Always construct the path as /companies/custom_fields/{{id}},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/companies/custom_fields/1040</w:t>
      </w:r>
    </w:p>
    <w:p>
      <w:pPr>
        <w:pStyle w:val="Heading3"/>
      </w:pPr>
      <w:r>
        <w:t>Invalid Examples</w:t>
      </w:r>
    </w:p>
    <w:p>
      <w:r>
        <w:rPr>
          <w:b/>
          <w:color w:val="666666"/>
          <w:sz w:val="16"/>
        </w:rPr>
        <w:t>[http]</w:t>
      </w:r>
    </w:p>
    <w:p>
      <w:pPr>
        <w:shd w:fill="F2F2F2" w:val="clear"/>
      </w:pPr>
      <w:r>
        <w:rPr>
          <w:rFonts w:ascii="Courier New" w:hAnsi="Courier New"/>
          <w:sz w:val="17"/>
        </w:rPr>
        <w:t>/companies/custom_fields/</w:t>
        <w:br/>
        <w:t>/companies/custom_fields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 definition to return. Example: 1040.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1040,</w:t>
        <w:br/>
        <w:t xml:space="preserve"> "data_item_type": "string",</w:t>
        <w:br/>
        <w:t xml:space="preserve"> "name": "string",</w:t>
        <w:br/>
        <w:t xml:space="preserve"> "comment": "string",</w:t>
        <w:br/>
        <w:t xml:space="preserve"> "field": {</w:t>
        <w:br/>
        <w:t xml:space="preserve"> "type": "text"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definition ID.</w:t>
            </w:r>
          </w:p>
        </w:tc>
      </w:tr>
      <w:tr>
        <w:tc>
          <w:tcPr>
            <w:tcW w:type="dxa" w:w="2880"/>
          </w:tcPr>
          <w:p>
            <w:r>
              <w:t>data_item_type</w:t>
            </w:r>
          </w:p>
        </w:tc>
        <w:tc>
          <w:tcPr>
            <w:tcW w:type="dxa" w:w="2880"/>
          </w:tcPr>
          <w:p>
            <w:r>
              <w:t>string</w:t>
            </w:r>
          </w:p>
        </w:tc>
        <w:tc>
          <w:tcPr>
            <w:tcW w:type="dxa" w:w="2880"/>
          </w:tcPr>
          <w:p>
            <w:r>
              <w:t>Data item type for the custom field definition.</w:t>
            </w:r>
          </w:p>
        </w:tc>
      </w:tr>
      <w:tr>
        <w:tc>
          <w:tcPr>
            <w:tcW w:type="dxa" w:w="2880"/>
          </w:tcPr>
          <w:p>
            <w:r>
              <w:t>name</w:t>
            </w:r>
          </w:p>
        </w:tc>
        <w:tc>
          <w:tcPr>
            <w:tcW w:type="dxa" w:w="2880"/>
          </w:tcPr>
          <w:p>
            <w:r>
              <w:t>string</w:t>
            </w:r>
          </w:p>
        </w:tc>
        <w:tc>
          <w:tcPr>
            <w:tcW w:type="dxa" w:w="2880"/>
          </w:tcPr>
          <w:p>
            <w:r>
              <w:t>Name of the custom field.</w:t>
            </w:r>
          </w:p>
        </w:tc>
      </w:tr>
      <w:tr>
        <w:tc>
          <w:tcPr>
            <w:tcW w:type="dxa" w:w="2880"/>
          </w:tcPr>
          <w:p>
            <w:r>
              <w:t>comment</w:t>
            </w:r>
          </w:p>
        </w:tc>
        <w:tc>
          <w:tcPr>
            <w:tcW w:type="dxa" w:w="2880"/>
          </w:tcPr>
          <w:p>
            <w:r>
              <w:t>string</w:t>
            </w:r>
          </w:p>
        </w:tc>
        <w:tc>
          <w:tcPr>
            <w:tcW w:type="dxa" w:w="2880"/>
          </w:tcPr>
          <w:p>
            <w:r>
              <w:t>Comment/description associated with the custom field.</w:t>
            </w:r>
          </w:p>
        </w:tc>
      </w:tr>
      <w:tr>
        <w:tc>
          <w:tcPr>
            <w:tcW w:type="dxa" w:w="2880"/>
          </w:tcPr>
          <w:p>
            <w:r>
              <w:t>field</w:t>
            </w:r>
          </w:p>
        </w:tc>
        <w:tc>
          <w:tcPr>
            <w:tcW w:type="dxa" w:w="2880"/>
          </w:tcPr>
          <w:p>
            <w:r>
              <w:t>object</w:t>
            </w:r>
          </w:p>
        </w:tc>
        <w:tc>
          <w:tcPr>
            <w:tcW w:type="dxa" w:w="2880"/>
          </w:tcPr>
          <w:p>
            <w:r>
              <w:t>Field metadata.</w:t>
            </w:r>
          </w:p>
        </w:tc>
      </w:tr>
      <w:tr>
        <w:tc>
          <w:tcPr>
            <w:tcW w:type="dxa" w:w="2880"/>
          </w:tcPr>
          <w:p>
            <w:r>
              <w:t>field.type</w:t>
            </w:r>
          </w:p>
        </w:tc>
        <w:tc>
          <w:tcPr>
            <w:tcW w:type="dxa" w:w="2880"/>
          </w:tcPr>
          <w:p>
            <w:r>
              <w:t>string</w:t>
            </w:r>
          </w:p>
        </w:tc>
        <w:tc>
          <w:tcPr>
            <w:tcW w:type="dxa" w:w="2880"/>
          </w:tcPr>
          <w:p>
            <w:r>
              <w:t>Field type. Will be one of: text, textarea, checkbox, date, dropdown, radio, checkboxes, user,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'https://api.catsone.com/v3/companies/custom_fields/1040' \</w:t>
        <w:br/>
        <w:t xml:space="preserve"> --header 'Accept: application/json'</w:t>
      </w:r>
    </w:p>
    <w:p>
      <w:pPr>
        <w:pStyle w:val="Heading3"/>
      </w:pPr>
      <w:r>
        <w:t>Related companyCustomFields actions</w:t>
      </w:r>
    </w:p>
    <w:p>
      <w:pPr>
        <w:pStyle w:val="ListBullet"/>
      </w:pPr>
      <w:r>
        <w:t>[GET] List Company Custom Fields — /companies/custom_fields</w:t>
      </w:r>
    </w:p>
    <w:p>
      <w:pPr>
        <w:pStyle w:val="ListBullet"/>
      </w:pPr>
      <w:r>
        <w:t>[GET] List a Company’s Custom Field Values — /companies/{{id}}/custom_fields</w:t>
      </w:r>
    </w:p>
    <w:p>
      <w:r>
        <w:br w:type="page"/>
      </w:r>
    </w:p>
    <w:p>
      <w:pPr>
        <w:pStyle w:val="Heading2"/>
      </w:pPr>
      <w:r>
        <w:t>55. [GET] Get a Company's Custom Field Value</w:t>
      </w:r>
    </w:p>
    <w:p>
      <w:r>
        <w:rPr>
          <w:b/>
        </w:rPr>
        <w:t xml:space="preserve">Endpoint: </w:t>
      </w:r>
      <w:r>
        <w:rPr>
          <w:rFonts w:ascii="Courier New" w:hAnsi="Courier New"/>
          <w:sz w:val="18"/>
        </w:rPr>
        <w:t>/companies/{{companyId}}/custom_fields/{{customFieldId}}</w:t>
      </w:r>
    </w:p>
    <w:p>
      <w:pPr>
        <w:pStyle w:val="Heading3"/>
      </w:pPr>
      <w:r>
        <w:t>Prerequisites</w:t>
      </w:r>
    </w:p>
    <w:p>
      <w:pPr>
        <w:pStyle w:val="ListBullet"/>
      </w:pPr>
      <w:r>
        <w:t>Must have access to the specified company and its custom fields</w:t>
      </w:r>
    </w:p>
    <w:p>
      <w:pPr>
        <w:pStyle w:val="Heading3"/>
      </w:pPr>
      <w:r>
        <w:t>Method</w:t>
      </w:r>
    </w:p>
    <w:p>
      <w:r>
        <w:t>GET</w:t>
      </w:r>
    </w:p>
    <w:p>
      <w:pPr>
        <w:pStyle w:val="Heading3"/>
      </w:pPr>
      <w:r>
        <w:t>URL</w:t>
      </w:r>
    </w:p>
    <w:p>
      <w:r>
        <w:t>https://api.catsone.com/v3/companies/{{company_id}}/custom_fields/{{custom_field_id}}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custom field value for a specific company.</w:t>
      </w:r>
    </w:p>
    <w:p>
      <w:pPr>
        <w:pStyle w:val="Heading3"/>
      </w:pPr>
      <w:r>
        <w:t>Enforcement Rules</w:t>
      </w:r>
    </w:p>
    <w:p>
      <w:pPr>
        <w:pStyle w:val="ListBullet"/>
      </w:pPr>
      <w:r>
        <w:t>The company_id path parameter must always be present.</w:t>
      </w:r>
    </w:p>
    <w:p>
      <w:pPr>
        <w:pStyle w:val="ListBullet"/>
      </w:pPr>
      <w:r>
        <w:t>The custom_field_id path parameter must always be present.</w:t>
      </w:r>
    </w:p>
    <w:p>
      <w:pPr>
        <w:pStyle w:val="ListBullet"/>
      </w:pPr>
      <w:r>
        <w:t>If the user provides company_id and/or custom_field_id, use those values directly.</w:t>
      </w:r>
    </w:p>
    <w:p>
      <w:pPr>
        <w:pStyle w:val="ListBullet"/>
      </w:pPr>
      <w:r>
        <w:t>Do not call the API with a missing or empty company_id or custom_field_id (e.g., avoid /companies//custom_fields/).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/companies/2435/custom_fields/7013</w:t>
      </w:r>
    </w:p>
    <w:p>
      <w:pPr>
        <w:pStyle w:val="Heading3"/>
      </w:pPr>
      <w:r>
        <w:t>Invalid Examples</w:t>
      </w:r>
    </w:p>
    <w:p>
      <w:r>
        <w:rPr>
          <w:b/>
          <w:color w:val="666666"/>
          <w:sz w:val="16"/>
        </w:rPr>
        <w:t>[http]</w:t>
      </w:r>
    </w:p>
    <w:p>
      <w:pPr>
        <w:shd w:fill="F2F2F2" w:val="clear"/>
      </w:pPr>
      <w:r>
        <w:rPr>
          <w:rFonts w:ascii="Courier New" w:hAnsi="Courier New"/>
          <w:sz w:val="17"/>
        </w:rPr>
        <w:t>/companies//custom_fields/7013</w:t>
        <w:br/>
        <w:t>/companies/2435/custom_fields/</w:t>
        <w:br/>
        <w:t>/companies/2435/custom_fields</w:t>
        <w:br/>
        <w:t>/companies/custom_fields/7013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that the custom field belongs to. Example: 2435.</w:t>
            </w:r>
          </w:p>
        </w:tc>
      </w:tr>
      <w:tr>
        <w:tc>
          <w:tcPr>
            <w:tcW w:type="dxa" w:w="2880"/>
          </w:tcPr>
          <w:p>
            <w:r>
              <w:t>custom_field_id</w:t>
            </w:r>
          </w:p>
        </w:tc>
        <w:tc>
          <w:tcPr>
            <w:tcW w:type="dxa" w:w="2880"/>
          </w:tcPr>
          <w:p>
            <w:r>
              <w:t>number</w:t>
            </w:r>
          </w:p>
        </w:tc>
        <w:tc>
          <w:tcPr>
            <w:tcW w:type="dxa" w:w="2880"/>
          </w:tcPr>
          <w:p>
            <w:r>
              <w:t>The ID of the custom field to return. Example: 7013.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7013,</w:t>
        <w:br/>
        <w:t xml:space="preserve"> "value": "Example value",</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returned for the custom field value record (as provided by the API response example).</w:t>
            </w:r>
          </w:p>
        </w:tc>
      </w:tr>
      <w:tr>
        <w:tc>
          <w:tcPr>
            <w:tcW w:type="dxa" w:w="2880"/>
          </w:tcPr>
          <w:p>
            <w:r>
              <w:t>value</w:t>
            </w:r>
          </w:p>
        </w:tc>
        <w:tc>
          <w:tcPr>
            <w:tcW w:type="dxa" w:w="2880"/>
          </w:tcPr>
          <w:p>
            <w:r>
              <w:t>string</w:t>
            </w:r>
          </w:p>
        </w:tc>
        <w:tc>
          <w:tcPr>
            <w:tcW w:type="dxa" w:w="2880"/>
          </w:tcPr>
          <w:p>
            <w:r>
              <w:t>The custom field value for the company.</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Embedded resources object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'https://api.catsone.com/v3/companies/2435/custom_fields/7013' \</w:t>
        <w:br/>
        <w:t xml:space="preserve"> --header 'Accept: application/json'</w:t>
      </w:r>
    </w:p>
    <w:p>
      <w:r>
        <w:br w:type="page"/>
      </w:r>
    </w:p>
    <w:p>
      <w:pPr>
        <w:pStyle w:val="Heading2"/>
      </w:pPr>
      <w:r>
        <w:t>56. [GET] Get a Company List Item</w:t>
      </w:r>
    </w:p>
    <w:p>
      <w:r>
        <w:rPr>
          <w:b/>
        </w:rPr>
        <w:t xml:space="preserve">Endpoint: </w:t>
      </w:r>
      <w:r>
        <w:rPr>
          <w:rFonts w:ascii="Courier New" w:hAnsi="Courier New"/>
          <w:sz w:val="18"/>
        </w:rPr>
        <w:t>/companies/lists/{{listId}}/items/{{itemId}}</w:t>
      </w:r>
    </w:p>
    <w:p>
      <w:pPr>
        <w:pStyle w:val="Heading3"/>
      </w:pPr>
      <w:r>
        <w:t>Method</w:t>
      </w:r>
    </w:p>
    <w:p>
      <w:r>
        <w:t>GET</w:t>
      </w:r>
    </w:p>
    <w:p>
      <w:pPr>
        <w:pStyle w:val="Heading3"/>
      </w:pPr>
      <w:r>
        <w:t>URL</w:t>
      </w:r>
    </w:p>
    <w:p>
      <w:r>
        <w:t>https://api.catsone.com/v3/companies/lists/{{list_id}}/items/{{item_id}}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company list item for a given company list (list_id) and item (item_id). The response includes the list item metadata and an embedded company object with company details.</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If the user provides list_id and/or item_id, use those values directly.</w:t>
      </w:r>
    </w:p>
    <w:p>
      <w:pPr>
        <w:pStyle w:val="ListBullet"/>
      </w:pPr>
      <w:r>
        <w:t>Do not call the API with missing or empty path parameters (e.g., avoid /companies/lists//items/).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/companies/lists/5216/items/3216</w:t>
      </w:r>
    </w:p>
    <w:p>
      <w:pPr>
        <w:pStyle w:val="Heading3"/>
      </w:pPr>
      <w:r>
        <w:t>Invalid Examples</w:t>
      </w:r>
    </w:p>
    <w:p>
      <w:r>
        <w:rPr>
          <w:b/>
          <w:color w:val="666666"/>
          <w:sz w:val="16"/>
        </w:rPr>
        <w:t>[http]</w:t>
      </w:r>
    </w:p>
    <w:p>
      <w:pPr>
        <w:shd w:fill="F2F2F2" w:val="clear"/>
      </w:pPr>
      <w:r>
        <w:rPr>
          <w:rFonts w:ascii="Courier New" w:hAnsi="Courier New"/>
          <w:sz w:val="17"/>
        </w:rPr>
        <w:t>/companies/lists//items/3216</w:t>
        <w:br/>
        <w:t>/companies/lists/5216/items/</w:t>
        <w:br/>
        <w:t>/companies/lists/5216/items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company list the item belongs to. Example: 5216.</w:t>
            </w:r>
          </w:p>
        </w:tc>
      </w:tr>
      <w:tr>
        <w:tc>
          <w:tcPr>
            <w:tcW w:type="dxa" w:w="2880"/>
          </w:tcPr>
          <w:p>
            <w:r>
              <w:t>item_id</w:t>
            </w:r>
          </w:p>
        </w:tc>
        <w:tc>
          <w:tcPr>
            <w:tcW w:type="dxa" w:w="2880"/>
          </w:tcPr>
          <w:p>
            <w:r>
              <w:t>number</w:t>
            </w:r>
          </w:p>
        </w:tc>
        <w:tc>
          <w:tcPr>
            <w:tcW w:type="dxa" w:w="2880"/>
          </w:tcPr>
          <w:p>
            <w:r>
              <w:t>The ID of the company list item to return. Example: 3216.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3216,</w:t>
        <w:br/>
        <w:t xml:space="preserve"> "date_created": "2024-01-15T10:30:00Z",</w:t>
        <w:br/>
        <w:t xml:space="preserve"> "company_id": 98765,</w:t>
        <w:br/>
        <w:t xml:space="preserve"> "_links": {},</w:t>
        <w:br/>
        <w:t xml:space="preserve"> "_embedded": {</w:t>
        <w:br/>
        <w:t xml:space="preserve"> "company": {</w:t>
        <w:br/>
        <w:t xml:space="preserve"> "id": 98765,</w:t>
        <w:br/>
        <w:t xml:space="preserve"> "owner_id": 1001,</w:t>
        <w:br/>
        <w:t xml:space="preserve"> "name": "Acme Corporation",</w:t>
        <w:br/>
        <w:t xml:space="preserve"> "website": "https://www.acme.example",</w:t>
        <w:br/>
        <w:t xml:space="preserve"> "address": {</w:t>
        <w:br/>
        <w:t xml:space="preserve"> "street": "123 Market St",</w:t>
        <w:br/>
        <w:t xml:space="preserve"> "city": "San Francisco",</w:t>
        <w:br/>
        <w:t xml:space="preserve"> "state": "CA",</w:t>
        <w:br/>
        <w:t xml:space="preserve"> "postal_code": "94105"</w:t>
        <w:br/>
        <w:t xml:space="preserve"> },</w:t>
        <w:br/>
        <w:t xml:space="preserve"> "country_code": "US",</w:t>
        <w:br/>
        <w:t xml:space="preserve"> "entered_by_id": 1002,</w:t>
        <w:br/>
        <w:t xml:space="preserve"> "social_media_urls": [],</w:t>
        <w:br/>
        <w:t xml:space="preserve"> "notes": "Preferred partner.",</w:t>
        <w:br/>
        <w:t xml:space="preserve"> "is_hot": true,</w:t>
        <w:br/>
        <w:t xml:space="preserve"> "key_technologies": "Java, AWS",</w:t>
        <w:br/>
        <w:t xml:space="preserve"> "billing_contact_id": 2001,</w:t>
        <w:br/>
        <w:t xml:space="preserve"> "user_groups": [],</w:t>
        <w:br/>
        <w:t xml:space="preserve"> "status_id": 1,</w:t>
        <w:br/>
        <w:t xml:space="preserve"> "date_created": "2024-01-10T08:00:00Z",</w:t>
        <w:br/>
        <w:t xml:space="preserve"> "date_modified": "2024-01-14T16:45:00Z",</w:t>
        <w:br/>
        <w:t xml:space="preserve"> "_links": {},</w:t>
        <w:br/>
        <w:t xml:space="preserve"> "_embedded":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list item ID.</w:t>
            </w:r>
          </w:p>
        </w:tc>
      </w:tr>
      <w:tr>
        <w:tc>
          <w:tcPr>
            <w:tcW w:type="dxa" w:w="2880"/>
          </w:tcPr>
          <w:p>
            <w:r>
              <w:t>date_created</w:t>
            </w:r>
          </w:p>
        </w:tc>
        <w:tc>
          <w:tcPr>
            <w:tcW w:type="dxa" w:w="2880"/>
          </w:tcPr>
          <w:p>
            <w:r>
              <w:t>string</w:t>
            </w:r>
          </w:p>
        </w:tc>
        <w:tc>
          <w:tcPr>
            <w:tcW w:type="dxa" w:w="2880"/>
          </w:tcPr>
          <w:p>
            <w:r>
              <w:t>ISO 8601 timestamp when the list item was created.</w:t>
            </w:r>
          </w:p>
        </w:tc>
      </w:tr>
      <w:tr>
        <w:tc>
          <w:tcPr>
            <w:tcW w:type="dxa" w:w="2880"/>
          </w:tcPr>
          <w:p>
            <w:r>
              <w:t>company_id</w:t>
            </w:r>
          </w:p>
        </w:tc>
        <w:tc>
          <w:tcPr>
            <w:tcW w:type="dxa" w:w="2880"/>
          </w:tcPr>
          <w:p>
            <w:r>
              <w:t>number</w:t>
            </w:r>
          </w:p>
        </w:tc>
        <w:tc>
          <w:tcPr>
            <w:tcW w:type="dxa" w:w="2880"/>
          </w:tcPr>
          <w:p>
            <w:r>
              <w:t>ID of the associated company.</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_embedded.company</w:t>
            </w:r>
          </w:p>
        </w:tc>
        <w:tc>
          <w:tcPr>
            <w:tcW w:type="dxa" w:w="2880"/>
          </w:tcPr>
          <w:p>
            <w:r>
              <w:t>object</w:t>
            </w:r>
          </w:p>
        </w:tc>
        <w:tc>
          <w:tcPr>
            <w:tcW w:type="dxa" w:w="2880"/>
          </w:tcPr>
          <w:p>
            <w:r>
              <w:t>Embedded company object.</w:t>
            </w:r>
          </w:p>
        </w:tc>
      </w:tr>
      <w:tr>
        <w:tc>
          <w:tcPr>
            <w:tcW w:type="dxa" w:w="2880"/>
          </w:tcPr>
          <w:p>
            <w:r>
              <w:t>_embedded.company.id</w:t>
            </w:r>
          </w:p>
        </w:tc>
        <w:tc>
          <w:tcPr>
            <w:tcW w:type="dxa" w:w="2880"/>
          </w:tcPr>
          <w:p>
            <w:r>
              <w:t>number</w:t>
            </w:r>
          </w:p>
        </w:tc>
        <w:tc>
          <w:tcPr>
            <w:tcW w:type="dxa" w:w="2880"/>
          </w:tcPr>
          <w:p>
            <w:r>
              <w:t>Company ID.</w:t>
            </w:r>
          </w:p>
        </w:tc>
      </w:tr>
      <w:tr>
        <w:tc>
          <w:tcPr>
            <w:tcW w:type="dxa" w:w="2880"/>
          </w:tcPr>
          <w:p>
            <w:r>
              <w:t>_embedded.company.owner_id</w:t>
            </w:r>
          </w:p>
        </w:tc>
        <w:tc>
          <w:tcPr>
            <w:tcW w:type="dxa" w:w="2880"/>
          </w:tcPr>
          <w:p>
            <w:r>
              <w:t>number</w:t>
            </w:r>
          </w:p>
        </w:tc>
        <w:tc>
          <w:tcPr>
            <w:tcW w:type="dxa" w:w="2880"/>
          </w:tcPr>
          <w:p>
            <w:r>
              <w:t>Owner user ID for the company.</w:t>
            </w:r>
          </w:p>
        </w:tc>
      </w:tr>
      <w:tr>
        <w:tc>
          <w:tcPr>
            <w:tcW w:type="dxa" w:w="2880"/>
          </w:tcPr>
          <w:p>
            <w:r>
              <w:t>_embedded.company.name</w:t>
            </w:r>
          </w:p>
        </w:tc>
        <w:tc>
          <w:tcPr>
            <w:tcW w:type="dxa" w:w="2880"/>
          </w:tcPr>
          <w:p>
            <w:r>
              <w:t>string</w:t>
            </w:r>
          </w:p>
        </w:tc>
        <w:tc>
          <w:tcPr>
            <w:tcW w:type="dxa" w:w="2880"/>
          </w:tcPr>
          <w:p>
            <w:r>
              <w:t>Company name.</w:t>
            </w:r>
          </w:p>
        </w:tc>
      </w:tr>
      <w:tr>
        <w:tc>
          <w:tcPr>
            <w:tcW w:type="dxa" w:w="2880"/>
          </w:tcPr>
          <w:p>
            <w:r>
              <w:t>_embedded.company.website</w:t>
            </w:r>
          </w:p>
        </w:tc>
        <w:tc>
          <w:tcPr>
            <w:tcW w:type="dxa" w:w="2880"/>
          </w:tcPr>
          <w:p>
            <w:r>
              <w:t>string</w:t>
            </w:r>
          </w:p>
        </w:tc>
        <w:tc>
          <w:tcPr>
            <w:tcW w:type="dxa" w:w="2880"/>
          </w:tcPr>
          <w:p>
            <w:r>
              <w:t>Company website URL.</w:t>
            </w:r>
          </w:p>
        </w:tc>
      </w:tr>
      <w:tr>
        <w:tc>
          <w:tcPr>
            <w:tcW w:type="dxa" w:w="2880"/>
          </w:tcPr>
          <w:p>
            <w:r>
              <w:t>_embedded.company.address</w:t>
            </w:r>
          </w:p>
        </w:tc>
        <w:tc>
          <w:tcPr>
            <w:tcW w:type="dxa" w:w="2880"/>
          </w:tcPr>
          <w:p>
            <w:r>
              <w:t>object</w:t>
            </w:r>
          </w:p>
        </w:tc>
        <w:tc>
          <w:tcPr>
            <w:tcW w:type="dxa" w:w="2880"/>
          </w:tcPr>
          <w:p>
            <w:r>
              <w:t>Company address.</w:t>
            </w:r>
          </w:p>
        </w:tc>
      </w:tr>
      <w:tr>
        <w:tc>
          <w:tcPr>
            <w:tcW w:type="dxa" w:w="2880"/>
          </w:tcPr>
          <w:p>
            <w:r>
              <w:t>_embedded.company.address.street</w:t>
            </w:r>
          </w:p>
        </w:tc>
        <w:tc>
          <w:tcPr>
            <w:tcW w:type="dxa" w:w="2880"/>
          </w:tcPr>
          <w:p>
            <w:r>
              <w:t>string</w:t>
            </w:r>
          </w:p>
        </w:tc>
        <w:tc>
          <w:tcPr>
            <w:tcW w:type="dxa" w:w="2880"/>
          </w:tcPr>
          <w:p>
            <w:r>
              <w:t>Street address.</w:t>
            </w:r>
          </w:p>
        </w:tc>
      </w:tr>
      <w:tr>
        <w:tc>
          <w:tcPr>
            <w:tcW w:type="dxa" w:w="2880"/>
          </w:tcPr>
          <w:p>
            <w:r>
              <w:t>_embedded.company.address.city</w:t>
            </w:r>
          </w:p>
        </w:tc>
        <w:tc>
          <w:tcPr>
            <w:tcW w:type="dxa" w:w="2880"/>
          </w:tcPr>
          <w:p>
            <w:r>
              <w:t>string</w:t>
            </w:r>
          </w:p>
        </w:tc>
        <w:tc>
          <w:tcPr>
            <w:tcW w:type="dxa" w:w="2880"/>
          </w:tcPr>
          <w:p>
            <w:r>
              <w:t>City.</w:t>
            </w:r>
          </w:p>
        </w:tc>
      </w:tr>
      <w:tr>
        <w:tc>
          <w:tcPr>
            <w:tcW w:type="dxa" w:w="2880"/>
          </w:tcPr>
          <w:p>
            <w:r>
              <w:t>_embedded.company.address.state</w:t>
            </w:r>
          </w:p>
        </w:tc>
        <w:tc>
          <w:tcPr>
            <w:tcW w:type="dxa" w:w="2880"/>
          </w:tcPr>
          <w:p>
            <w:r>
              <w:t>string</w:t>
            </w:r>
          </w:p>
        </w:tc>
        <w:tc>
          <w:tcPr>
            <w:tcW w:type="dxa" w:w="2880"/>
          </w:tcPr>
          <w:p>
            <w:r>
              <w:t>State/region.</w:t>
            </w:r>
          </w:p>
        </w:tc>
      </w:tr>
      <w:tr>
        <w:tc>
          <w:tcPr>
            <w:tcW w:type="dxa" w:w="2880"/>
          </w:tcPr>
          <w:p>
            <w:r>
              <w:t>_embedded.company.address.postal_code</w:t>
            </w:r>
          </w:p>
        </w:tc>
        <w:tc>
          <w:tcPr>
            <w:tcW w:type="dxa" w:w="2880"/>
          </w:tcPr>
          <w:p>
            <w:r>
              <w:t>string</w:t>
            </w:r>
          </w:p>
        </w:tc>
        <w:tc>
          <w:tcPr>
            <w:tcW w:type="dxa" w:w="2880"/>
          </w:tcPr>
          <w:p>
            <w:r>
              <w:t>Postal/ZIP code.</w:t>
            </w:r>
          </w:p>
        </w:tc>
      </w:tr>
      <w:tr>
        <w:tc>
          <w:tcPr>
            <w:tcW w:type="dxa" w:w="2880"/>
          </w:tcPr>
          <w:p>
            <w:r>
              <w:t>_embedded.company.country_code</w:t>
            </w:r>
          </w:p>
        </w:tc>
        <w:tc>
          <w:tcPr>
            <w:tcW w:type="dxa" w:w="2880"/>
          </w:tcPr>
          <w:p>
            <w:r>
              <w:t>string</w:t>
            </w:r>
          </w:p>
        </w:tc>
        <w:tc>
          <w:tcPr>
            <w:tcW w:type="dxa" w:w="2880"/>
          </w:tcPr>
          <w:p>
            <w:r>
              <w:t>Country code.</w:t>
            </w:r>
          </w:p>
        </w:tc>
      </w:tr>
      <w:tr>
        <w:tc>
          <w:tcPr>
            <w:tcW w:type="dxa" w:w="2880"/>
          </w:tcPr>
          <w:p>
            <w:r>
              <w:t>_embedded.company.entered_by_id</w:t>
            </w:r>
          </w:p>
        </w:tc>
        <w:tc>
          <w:tcPr>
            <w:tcW w:type="dxa" w:w="2880"/>
          </w:tcPr>
          <w:p>
            <w:r>
              <w:t>number</w:t>
            </w:r>
          </w:p>
        </w:tc>
        <w:tc>
          <w:tcPr>
            <w:tcW w:type="dxa" w:w="2880"/>
          </w:tcPr>
          <w:p>
            <w:r>
              <w:t>User ID of the person who entered the company.</w:t>
            </w:r>
          </w:p>
        </w:tc>
      </w:tr>
      <w:tr>
        <w:tc>
          <w:tcPr>
            <w:tcW w:type="dxa" w:w="2880"/>
          </w:tcPr>
          <w:p>
            <w:r>
              <w:t>_embedded.company.social_media_urls</w:t>
            </w:r>
          </w:p>
        </w:tc>
        <w:tc>
          <w:tcPr>
            <w:tcW w:type="dxa" w:w="2880"/>
          </w:tcPr>
          <w:p>
            <w:r>
              <w:t>array</w:t>
            </w:r>
          </w:p>
        </w:tc>
        <w:tc>
          <w:tcPr>
            <w:tcW w:type="dxa" w:w="2880"/>
          </w:tcPr>
          <w:p>
            <w:r>
              <w:t>Social media URLs (items type not specified).</w:t>
            </w:r>
          </w:p>
        </w:tc>
      </w:tr>
      <w:tr>
        <w:tc>
          <w:tcPr>
            <w:tcW w:type="dxa" w:w="2880"/>
          </w:tcPr>
          <w:p>
            <w:r>
              <w:t>_embedded.company.notes</w:t>
            </w:r>
          </w:p>
        </w:tc>
        <w:tc>
          <w:tcPr>
            <w:tcW w:type="dxa" w:w="2880"/>
          </w:tcPr>
          <w:p>
            <w:r>
              <w:t>string</w:t>
            </w:r>
          </w:p>
        </w:tc>
        <w:tc>
          <w:tcPr>
            <w:tcW w:type="dxa" w:w="2880"/>
          </w:tcPr>
          <w:p>
            <w:r>
              <w:t>Notes about the company.</w:t>
            </w:r>
          </w:p>
        </w:tc>
      </w:tr>
      <w:tr>
        <w:tc>
          <w:tcPr>
            <w:tcW w:type="dxa" w:w="2880"/>
          </w:tcPr>
          <w:p>
            <w:r>
              <w:t>_embedded.company.is_hot</w:t>
            </w:r>
          </w:p>
        </w:tc>
        <w:tc>
          <w:tcPr>
            <w:tcW w:type="dxa" w:w="2880"/>
          </w:tcPr>
          <w:p>
            <w:r>
              <w:t>boolean</w:t>
            </w:r>
          </w:p>
        </w:tc>
        <w:tc>
          <w:tcPr>
            <w:tcW w:type="dxa" w:w="2880"/>
          </w:tcPr>
          <w:p>
            <w:r>
              <w:t>Whether the company is marked as “hot”.</w:t>
            </w:r>
          </w:p>
        </w:tc>
      </w:tr>
      <w:tr>
        <w:tc>
          <w:tcPr>
            <w:tcW w:type="dxa" w:w="2880"/>
          </w:tcPr>
          <w:p>
            <w:r>
              <w:t>_embedded.company.key_technologies</w:t>
            </w:r>
          </w:p>
        </w:tc>
        <w:tc>
          <w:tcPr>
            <w:tcW w:type="dxa" w:w="2880"/>
          </w:tcPr>
          <w:p>
            <w:r>
              <w:t>string</w:t>
            </w:r>
          </w:p>
        </w:tc>
        <w:tc>
          <w:tcPr>
            <w:tcW w:type="dxa" w:w="2880"/>
          </w:tcPr>
          <w:p>
            <w:r>
              <w:t>Key technologies associated with the company.</w:t>
            </w:r>
          </w:p>
        </w:tc>
      </w:tr>
      <w:tr>
        <w:tc>
          <w:tcPr>
            <w:tcW w:type="dxa" w:w="2880"/>
          </w:tcPr>
          <w:p>
            <w:r>
              <w:t>_embedded.company.billing_contact_id</w:t>
            </w:r>
          </w:p>
        </w:tc>
        <w:tc>
          <w:tcPr>
            <w:tcW w:type="dxa" w:w="2880"/>
          </w:tcPr>
          <w:p>
            <w:r>
              <w:t>number</w:t>
            </w:r>
          </w:p>
        </w:tc>
        <w:tc>
          <w:tcPr>
            <w:tcW w:type="dxa" w:w="2880"/>
          </w:tcPr>
          <w:p>
            <w:r>
              <w:t>Billing contact ID.</w:t>
            </w:r>
          </w:p>
        </w:tc>
      </w:tr>
      <w:tr>
        <w:tc>
          <w:tcPr>
            <w:tcW w:type="dxa" w:w="2880"/>
          </w:tcPr>
          <w:p>
            <w:r>
              <w:t>_embedded.company.user_groups</w:t>
            </w:r>
          </w:p>
        </w:tc>
        <w:tc>
          <w:tcPr>
            <w:tcW w:type="dxa" w:w="2880"/>
          </w:tcPr>
          <w:p>
            <w:r>
              <w:t>array</w:t>
            </w:r>
          </w:p>
        </w:tc>
        <w:tc>
          <w:tcPr>
            <w:tcW w:type="dxa" w:w="2880"/>
          </w:tcPr>
          <w:p>
            <w:r>
              <w:t>User groups (items type not specified).</w:t>
            </w:r>
          </w:p>
        </w:tc>
      </w:tr>
      <w:tr>
        <w:tc>
          <w:tcPr>
            <w:tcW w:type="dxa" w:w="2880"/>
          </w:tcPr>
          <w:p>
            <w:r>
              <w:t>_embedded.company.status_id</w:t>
            </w:r>
          </w:p>
        </w:tc>
        <w:tc>
          <w:tcPr>
            <w:tcW w:type="dxa" w:w="2880"/>
          </w:tcPr>
          <w:p>
            <w:r>
              <w:t>number</w:t>
            </w:r>
          </w:p>
        </w:tc>
        <w:tc>
          <w:tcPr>
            <w:tcW w:type="dxa" w:w="2880"/>
          </w:tcPr>
          <w:p>
            <w:r>
              <w:t>Status ID.</w:t>
            </w:r>
          </w:p>
        </w:tc>
      </w:tr>
      <w:tr>
        <w:tc>
          <w:tcPr>
            <w:tcW w:type="dxa" w:w="2880"/>
          </w:tcPr>
          <w:p>
            <w:r>
              <w:t>_embedded.company.date_created</w:t>
            </w:r>
          </w:p>
        </w:tc>
        <w:tc>
          <w:tcPr>
            <w:tcW w:type="dxa" w:w="2880"/>
          </w:tcPr>
          <w:p>
            <w:r>
              <w:t>string</w:t>
            </w:r>
          </w:p>
        </w:tc>
        <w:tc>
          <w:tcPr>
            <w:tcW w:type="dxa" w:w="2880"/>
          </w:tcPr>
          <w:p>
            <w:r>
              <w:t>ISO 8601 timestamp when the company was created.</w:t>
            </w:r>
          </w:p>
        </w:tc>
      </w:tr>
      <w:tr>
        <w:tc>
          <w:tcPr>
            <w:tcW w:type="dxa" w:w="2880"/>
          </w:tcPr>
          <w:p>
            <w:r>
              <w:t>_embedded.company.date_modified</w:t>
            </w:r>
          </w:p>
        </w:tc>
        <w:tc>
          <w:tcPr>
            <w:tcW w:type="dxa" w:w="2880"/>
          </w:tcPr>
          <w:p>
            <w:r>
              <w:t>string</w:t>
            </w:r>
          </w:p>
        </w:tc>
        <w:tc>
          <w:tcPr>
            <w:tcW w:type="dxa" w:w="2880"/>
          </w:tcPr>
          <w:p>
            <w:r>
              <w:t>ISO 8601 timestamp when the company was last modified.</w:t>
            </w:r>
          </w:p>
        </w:tc>
      </w:tr>
      <w:tr>
        <w:tc>
          <w:tcPr>
            <w:tcW w:type="dxa" w:w="2880"/>
          </w:tcPr>
          <w:p>
            <w:r>
              <w:t>_embedded.company._links</w:t>
            </w:r>
          </w:p>
        </w:tc>
        <w:tc>
          <w:tcPr>
            <w:tcW w:type="dxa" w:w="2880"/>
          </w:tcPr>
          <w:p>
            <w:r>
              <w:t>object</w:t>
            </w:r>
          </w:p>
        </w:tc>
        <w:tc>
          <w:tcPr>
            <w:tcW w:type="dxa" w:w="2880"/>
          </w:tcPr>
          <w:p>
            <w:r>
              <w:t>Link relations object (structure not specified).</w:t>
            </w:r>
          </w:p>
        </w:tc>
      </w:tr>
      <w:tr>
        <w:tc>
          <w:tcPr>
            <w:tcW w:type="dxa" w:w="2880"/>
          </w:tcPr>
          <w:p>
            <w:r>
              <w:t>_embedded.company._embedded</w:t>
            </w:r>
          </w:p>
        </w:tc>
        <w:tc>
          <w:tcPr>
            <w:tcW w:type="dxa" w:w="2880"/>
          </w:tcPr>
          <w:p>
            <w:r>
              <w:t>object</w:t>
            </w:r>
          </w:p>
        </w:tc>
        <w:tc>
          <w:tcPr>
            <w:tcW w:type="dxa" w:w="2880"/>
          </w:tcPr>
          <w:p>
            <w:r>
              <w:t>Embedded resources for the company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'https://api.catsone.com/v3/companies/lists/5216/items/3216' \</w:t>
        <w:br/>
        <w:t xml:space="preserve"> --header 'Accept: application/json'</w:t>
      </w:r>
    </w:p>
    <w:p>
      <w:pPr>
        <w:pStyle w:val="Heading3"/>
      </w:pPr>
      <w:r>
        <w:t>Related companyListItems actions</w:t>
      </w:r>
    </w:p>
    <w:p>
      <w:pPr>
        <w:pStyle w:val="ListBullet"/>
      </w:pPr>
      <w:r>
        <w:t>[POST] Create Company List Items (Attach Companies to a Company List) — /companies/lists/{{id}}/items</w:t>
      </w:r>
    </w:p>
    <w:p>
      <w:pPr>
        <w:pStyle w:val="ListBullet"/>
      </w:pPr>
      <w:r>
        <w:t>[DELETE] Delete a Company List Item — /companies/lists/{{listId}}/items/{{itemId}}</w:t>
      </w:r>
    </w:p>
    <w:p>
      <w:pPr>
        <w:pStyle w:val="ListBullet"/>
      </w:pPr>
      <w:r>
        <w:t>[GET] List a Company List’s Items — /companies/lists/{{id}}/items</w:t>
      </w:r>
    </w:p>
    <w:p>
      <w:r>
        <w:br w:type="page"/>
      </w:r>
    </w:p>
    <w:p>
      <w:pPr>
        <w:pStyle w:val="Heading2"/>
      </w:pPr>
      <w:r>
        <w:t>57. [GET] Get a Company's Phone</w:t>
      </w:r>
    </w:p>
    <w:p>
      <w:r>
        <w:rPr>
          <w:b/>
        </w:rPr>
        <w:t xml:space="preserve">Endpoint: </w:t>
      </w:r>
      <w:r>
        <w:rPr>
          <w:rFonts w:ascii="Courier New" w:hAnsi="Courier New"/>
          <w:sz w:val="18"/>
        </w:rPr>
        <w:t>/companies/{{companyId}}/phones/{{id}}</w:t>
      </w:r>
    </w:p>
    <w:p>
      <w:pPr>
        <w:pStyle w:val="Heading3"/>
      </w:pPr>
      <w:r>
        <w:t>Prerequisites</w:t>
      </w:r>
    </w:p>
    <w:p>
      <w:pPr>
        <w:pStyle w:val="ListBullet"/>
      </w:pPr>
      <w:r>
        <w:t>Access to the target company record and its phone ID</w:t>
      </w:r>
    </w:p>
    <w:p>
      <w:pPr>
        <w:pStyle w:val="Heading3"/>
      </w:pPr>
      <w:r>
        <w:t>Method</w:t>
      </w:r>
    </w:p>
    <w:p>
      <w:r>
        <w:t>GET</w:t>
      </w:r>
    </w:p>
    <w:p>
      <w:pPr>
        <w:pStyle w:val="Heading3"/>
      </w:pPr>
      <w:r>
        <w:t>URL</w:t>
      </w:r>
    </w:p>
    <w:p>
      <w:r>
        <w:t>https://api.catsone.com/v3/companies/{{company_id}}/phones/{{id}}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phone record for a specified company by phone ID.</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/companies/{{company_id}}/phones/{{id}}, where {{company_id}} and {{id}} are non-empty values.</w:t>
      </w:r>
    </w:p>
    <w:p>
      <w:pPr>
        <w:pStyle w:val="ListBullet"/>
      </w:pPr>
      <w:r>
        <w:t>Do not call the API with missing or empty path parameters (e.g., avoid /companies//phones/).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/companies/3560/phones/2387</w:t>
      </w:r>
    </w:p>
    <w:p>
      <w:pPr>
        <w:pStyle w:val="Heading3"/>
      </w:pPr>
      <w:r>
        <w:t>Invalid Examples</w:t>
      </w:r>
    </w:p>
    <w:p>
      <w:r>
        <w:rPr>
          <w:b/>
          <w:color w:val="666666"/>
          <w:sz w:val="16"/>
        </w:rPr>
        <w:t>[http]</w:t>
      </w:r>
    </w:p>
    <w:p>
      <w:pPr>
        <w:shd w:fill="F2F2F2" w:val="clear"/>
      </w:pPr>
      <w:r>
        <w:rPr>
          <w:rFonts w:ascii="Courier New" w:hAnsi="Courier New"/>
          <w:sz w:val="17"/>
        </w:rPr>
        <w:t>/companies//phones/2387</w:t>
        <w:br/>
        <w:t>/companies/3560/phones/</w:t>
        <w:br/>
        <w:t>/companies/3560/phones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company to return the phone for. Example: 3560.</w:t>
            </w:r>
          </w:p>
        </w:tc>
      </w:tr>
      <w:tr>
        <w:tc>
          <w:tcPr>
            <w:tcW w:type="dxa" w:w="2880"/>
          </w:tcPr>
          <w:p>
            <w:r>
              <w:t>id</w:t>
            </w:r>
          </w:p>
        </w:tc>
        <w:tc>
          <w:tcPr>
            <w:tcW w:type="dxa" w:w="2880"/>
          </w:tcPr>
          <w:p>
            <w:r>
              <w:t>number</w:t>
            </w:r>
          </w:p>
        </w:tc>
        <w:tc>
          <w:tcPr>
            <w:tcW w:type="dxa" w:w="2880"/>
          </w:tcPr>
          <w:p>
            <w:r>
              <w:t>The ID of the phone to return. Example: 2387.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2387,</w:t>
        <w:br/>
        <w:t xml:space="preserve"> "number": "555-123-4567",</w:t>
        <w:br/>
        <w:t xml:space="preserve"> "extension": "104",</w:t>
        <w:br/>
        <w:t xml:space="preserve"> "type": "work",</w:t>
        <w:br/>
        <w:t xml:space="preserve"> "date_created": "2024-01-15T10:30:00Z",</w:t>
        <w:br/>
        <w:t xml:space="preserve"> "date_modified": "2024-02-01T09:10:00Z",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Phone record ID.</w:t>
            </w:r>
          </w:p>
        </w:tc>
      </w:tr>
      <w:tr>
        <w:tc>
          <w:tcPr>
            <w:tcW w:type="dxa" w:w="2880"/>
          </w:tcPr>
          <w:p>
            <w:r>
              <w:t>number</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w:t>
            </w:r>
          </w:p>
        </w:tc>
      </w:tr>
      <w:tr>
        <w:tc>
          <w:tcPr>
            <w:tcW w:type="dxa" w:w="2880"/>
          </w:tcPr>
          <w:p>
            <w:r>
              <w:t>type</w:t>
            </w:r>
          </w:p>
        </w:tc>
        <w:tc>
          <w:tcPr>
            <w:tcW w:type="dxa" w:w="2880"/>
          </w:tcPr>
          <w:p>
            <w:r>
              <w:t>string</w:t>
            </w:r>
          </w:p>
        </w:tc>
        <w:tc>
          <w:tcPr>
            <w:tcW w:type="dxa" w:w="2880"/>
          </w:tcPr>
          <w:p>
            <w:r>
              <w:t>Phone type.</w:t>
            </w:r>
          </w:p>
        </w:tc>
      </w:tr>
      <w:tr>
        <w:tc>
          <w:tcPr>
            <w:tcW w:type="dxa" w:w="2880"/>
          </w:tcPr>
          <w:p>
            <w:r>
              <w:t>date_created</w:t>
            </w:r>
          </w:p>
        </w:tc>
        <w:tc>
          <w:tcPr>
            <w:tcW w:type="dxa" w:w="2880"/>
          </w:tcPr>
          <w:p>
            <w:r>
              <w:t>string</w:t>
            </w:r>
          </w:p>
        </w:tc>
        <w:tc>
          <w:tcPr>
            <w:tcW w:type="dxa" w:w="2880"/>
          </w:tcPr>
          <w:p>
            <w:r>
              <w:t>Creation timestamp (string as returned by the API).</w:t>
            </w:r>
          </w:p>
        </w:tc>
      </w:tr>
      <w:tr>
        <w:tc>
          <w:tcPr>
            <w:tcW w:type="dxa" w:w="2880"/>
          </w:tcPr>
          <w:p>
            <w:r>
              <w:t>date_modified</w:t>
            </w:r>
          </w:p>
        </w:tc>
        <w:tc>
          <w:tcPr>
            <w:tcW w:type="dxa" w:w="2880"/>
          </w:tcPr>
          <w:p>
            <w:r>
              <w:t>string</w:t>
            </w:r>
          </w:p>
        </w:tc>
        <w:tc>
          <w:tcPr>
            <w:tcW w:type="dxa" w:w="2880"/>
          </w:tcPr>
          <w:p>
            <w:r>
              <w:t>Last modified timestamp (string as returned by the API).</w:t>
            </w:r>
          </w:p>
        </w:tc>
      </w:tr>
      <w:tr>
        <w:tc>
          <w:tcPr>
            <w:tcW w:type="dxa" w:w="2880"/>
          </w:tcPr>
          <w:p>
            <w:r>
              <w:t>_links</w:t>
            </w:r>
          </w:p>
        </w:tc>
        <w:tc>
          <w:tcPr>
            <w:tcW w:type="dxa" w:w="2880"/>
          </w:tcPr>
          <w:p>
            <w:r>
              <w:t>object</w:t>
            </w:r>
          </w:p>
        </w:tc>
        <w:tc>
          <w:tcPr>
            <w:tcW w:type="dxa" w:w="2880"/>
          </w:tcPr>
          <w:p>
            <w:r>
              <w:t>Related 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'https://api.catsone.com/v3/companies/3560/phones/2387' \</w:t>
        <w:br/>
        <w:t xml:space="preserve"> --header 'Accept: application/json'</w:t>
      </w:r>
    </w:p>
    <w:p>
      <w:pPr>
        <w:pStyle w:val="Heading3"/>
      </w:pPr>
      <w:r>
        <w:t>Related companyPhones actions</w:t>
      </w:r>
    </w:p>
    <w:p>
      <w:pPr>
        <w:pStyle w:val="ListBullet"/>
      </w:pPr>
      <w:r>
        <w:t>[DELETE] Delete a Company's Phone — /companies/{{companyId}}/phones/{{id}}</w:t>
      </w:r>
    </w:p>
    <w:p>
      <w:pPr>
        <w:pStyle w:val="ListBullet"/>
      </w:pPr>
      <w:r>
        <w:t>[GET] List a Company's Phones — /companies/{{companyId}}/phones</w:t>
      </w:r>
    </w:p>
    <w:p>
      <w:pPr>
        <w:pStyle w:val="ListBullet"/>
      </w:pPr>
      <w:r>
        <w:t>[POST] Create a Company's Phone — /companies/{{companyId}}/phones</w:t>
      </w:r>
    </w:p>
    <w:p>
      <w:pPr>
        <w:pStyle w:val="ListBullet"/>
      </w:pPr>
      <w:r>
        <w:t>[PUT] Update a Company's Phone — /companies/{{companyId}}/phones/{{id}}</w:t>
      </w:r>
    </w:p>
    <w:p>
      <w:r>
        <w:br w:type="page"/>
      </w:r>
    </w:p>
    <w:p>
      <w:pPr>
        <w:pStyle w:val="Heading2"/>
      </w:pPr>
      <w:r>
        <w:t>58. [GET] Get a Company Status</w:t>
      </w:r>
    </w:p>
    <w:p>
      <w:r>
        <w:rPr>
          <w:b/>
        </w:rPr>
        <w:t xml:space="preserve">Endpoint: </w:t>
      </w:r>
      <w:r>
        <w:rPr>
          <w:rFonts w:ascii="Courier New" w:hAnsi="Courier New"/>
          <w:sz w:val="18"/>
        </w:rPr>
        <w:t>/companies/statuses/{{id}}</w:t>
      </w:r>
    </w:p>
    <w:p>
      <w:pPr>
        <w:pStyle w:val="Heading3"/>
      </w:pPr>
      <w:r>
        <w:t>Method</w:t>
      </w:r>
    </w:p>
    <w:p>
      <w:r>
        <w:t>GET</w:t>
      </w:r>
    </w:p>
    <w:p>
      <w:pPr>
        <w:pStyle w:val="Heading3"/>
      </w:pPr>
      <w:r>
        <w:t>URL</w:t>
      </w:r>
    </w:p>
    <w:p>
      <w:r>
        <w:t>https://api.catsone.com/v3/companies/statuses/{{id}}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company status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/companies/statuses/).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/companies/statuses/130</w:t>
        <w:br/>
        <w:t>/companies/statuses/1</w:t>
      </w:r>
    </w:p>
    <w:p>
      <w:pPr>
        <w:pStyle w:val="Heading3"/>
      </w:pPr>
      <w:r>
        <w:t>Invalid Examples</w:t>
      </w:r>
    </w:p>
    <w:p>
      <w:r>
        <w:rPr>
          <w:b/>
          <w:color w:val="666666"/>
          <w:sz w:val="16"/>
        </w:rPr>
        <w:t>[http]</w:t>
      </w:r>
    </w:p>
    <w:p>
      <w:pPr>
        <w:shd w:fill="F2F2F2" w:val="clear"/>
      </w:pPr>
      <w:r>
        <w:rPr>
          <w:rFonts w:ascii="Courier New" w:hAnsi="Courier New"/>
          <w:sz w:val="17"/>
        </w:rPr>
        <w:t>/companies/statuses/</w:t>
        <w:br/>
        <w:t>/companies/statuses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status to return. Example: 130.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130,</w:t>
        <w:br/>
        <w:t xml:space="preserve"> "title": "Active",</w:t>
        <w:br/>
        <w:t xml:space="preserve"> "mapping": "active",</w:t>
        <w:br/>
        <w:t xml:space="preserve"> "prerequisites": [],</w:t>
        <w:br/>
        <w:t xml:space="preserve"> "triggers": [],</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Status ID.</w:t>
            </w:r>
          </w:p>
        </w:tc>
      </w:tr>
      <w:tr>
        <w:tc>
          <w:tcPr>
            <w:tcW w:type="dxa" w:w="2880"/>
          </w:tcPr>
          <w:p>
            <w:r>
              <w:t>title</w:t>
            </w:r>
          </w:p>
        </w:tc>
        <w:tc>
          <w:tcPr>
            <w:tcW w:type="dxa" w:w="2880"/>
          </w:tcPr>
          <w:p>
            <w:r>
              <w:t>string</w:t>
            </w:r>
          </w:p>
        </w:tc>
        <w:tc>
          <w:tcPr>
            <w:tcW w:type="dxa" w:w="2880"/>
          </w:tcPr>
          <w:p>
            <w:r>
              <w:t>Status title/name.</w:t>
            </w:r>
          </w:p>
        </w:tc>
      </w:tr>
      <w:tr>
        <w:tc>
          <w:tcPr>
            <w:tcW w:type="dxa" w:w="2880"/>
          </w:tcPr>
          <w:p>
            <w:r>
              <w:t>mapping</w:t>
            </w:r>
          </w:p>
        </w:tc>
        <w:tc>
          <w:tcPr>
            <w:tcW w:type="dxa" w:w="2880"/>
          </w:tcPr>
          <w:p>
            <w:r>
              <w:t>string</w:t>
            </w:r>
          </w:p>
        </w:tc>
        <w:tc>
          <w:tcPr>
            <w:tcW w:type="dxa" w:w="2880"/>
          </w:tcPr>
          <w:p>
            <w:r>
              <w:t>Mapping value for the status.</w:t>
            </w:r>
          </w:p>
        </w:tc>
      </w:tr>
      <w:tr>
        <w:tc>
          <w:tcPr>
            <w:tcW w:type="dxa" w:w="2880"/>
          </w:tcPr>
          <w:p>
            <w:r>
              <w:t>prerequisites</w:t>
            </w:r>
          </w:p>
        </w:tc>
        <w:tc>
          <w:tcPr>
            <w:tcW w:type="dxa" w:w="2880"/>
          </w:tcPr>
          <w:p>
            <w:r>
              <w:t>array</w:t>
            </w:r>
          </w:p>
        </w:tc>
        <w:tc>
          <w:tcPr>
            <w:tcW w:type="dxa" w:w="2880"/>
          </w:tcPr>
          <w:p>
            <w:r>
              <w:t>Prerequisites associated with this status.</w:t>
            </w:r>
          </w:p>
        </w:tc>
      </w:tr>
      <w:tr>
        <w:tc>
          <w:tcPr>
            <w:tcW w:type="dxa" w:w="2880"/>
          </w:tcPr>
          <w:p>
            <w:r>
              <w:t>triggers</w:t>
            </w:r>
          </w:p>
        </w:tc>
        <w:tc>
          <w:tcPr>
            <w:tcW w:type="dxa" w:w="2880"/>
          </w:tcPr>
          <w:p>
            <w:r>
              <w:t>array</w:t>
            </w:r>
          </w:p>
        </w:tc>
        <w:tc>
          <w:tcPr>
            <w:tcW w:type="dxa" w:w="2880"/>
          </w:tcPr>
          <w:p>
            <w:r>
              <w:t>Triggers associated with this status.</w:t>
            </w:r>
          </w:p>
        </w:tc>
      </w:tr>
      <w:tr>
        <w:tc>
          <w:tcPr>
            <w:tcW w:type="dxa" w:w="2880"/>
          </w:tcPr>
          <w:p>
            <w:r>
              <w:t>_links</w:t>
            </w:r>
          </w:p>
        </w:tc>
        <w:tc>
          <w:tcPr>
            <w:tcW w:type="dxa" w:w="2880"/>
          </w:tcPr>
          <w:p>
            <w:r>
              <w:t>object</w:t>
            </w:r>
          </w:p>
        </w:tc>
        <w:tc>
          <w:tcPr>
            <w:tcW w:type="dxa" w:w="2880"/>
          </w:tcPr>
          <w:p>
            <w:r>
              <w:t>Link relations object.</w:t>
            </w:r>
          </w:p>
        </w:tc>
      </w:tr>
    </w:tbl>
    <w:p/>
    <w:p>
      <w:pPr>
        <w:pStyle w:val="Heading3"/>
      </w:pPr>
      <w:r>
        <w:t>Related companyStatuses actions</w:t>
      </w:r>
    </w:p>
    <w:p>
      <w:pPr>
        <w:pStyle w:val="ListBullet"/>
      </w:pPr>
      <w:r>
        <w:t>[GET] List Company Statuses — /companies/statuses</w:t>
      </w:r>
    </w:p>
    <w:p>
      <w:r>
        <w:br w:type="page"/>
      </w:r>
    </w:p>
    <w:p>
      <w:pPr>
        <w:pStyle w:val="Heading2"/>
      </w:pPr>
      <w:r>
        <w:t>59. [GET] Get a Company's Thumbnail</w:t>
      </w:r>
    </w:p>
    <w:p>
      <w:r>
        <w:rPr>
          <w:b/>
        </w:rPr>
        <w:t xml:space="preserve">Endpoint: </w:t>
      </w:r>
      <w:r>
        <w:rPr>
          <w:rFonts w:ascii="Courier New" w:hAnsi="Courier New"/>
          <w:sz w:val="18"/>
        </w:rPr>
        <w:t>/companies/{{id}}/thumbnail</w:t>
      </w:r>
    </w:p>
    <w:p>
      <w:pPr>
        <w:pStyle w:val="Heading3"/>
      </w:pPr>
      <w:r>
        <w:t>Method</w:t>
      </w:r>
    </w:p>
    <w:p>
      <w:r>
        <w:t>GET</w:t>
      </w:r>
    </w:p>
    <w:p>
      <w:pPr>
        <w:pStyle w:val="Heading3"/>
      </w:pPr>
      <w:r>
        <w:t>URL</w:t>
      </w:r>
    </w:p>
    <w:p>
      <w:r>
        <w:t>https://api.catsone.com/v3/companies/{{id}}/thumbnail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thumbnail information for a specific company by company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/companies//thumbnail or /companies/thumbnail).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/companies/1680/thumbnail</w:t>
        <w:br/>
        <w:t>/companies/42/thumbnail</w:t>
      </w:r>
    </w:p>
    <w:p>
      <w:pPr>
        <w:pStyle w:val="Heading3"/>
      </w:pPr>
      <w:r>
        <w:t>Invalid Examples</w:t>
      </w:r>
    </w:p>
    <w:p>
      <w:r>
        <w:rPr>
          <w:b/>
          <w:color w:val="666666"/>
          <w:sz w:val="16"/>
        </w:rPr>
        <w:t>[http]</w:t>
      </w:r>
    </w:p>
    <w:p>
      <w:pPr>
        <w:shd w:fill="F2F2F2" w:val="clear"/>
      </w:pPr>
      <w:r>
        <w:rPr>
          <w:rFonts w:ascii="Courier New" w:hAnsi="Courier New"/>
          <w:sz w:val="17"/>
        </w:rPr>
        <w:t>/companies//thumbnail</w:t>
        <w:br/>
        <w:t>/companies/thumbnail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get the thumbnail of. Example: 1680. (In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 "string",</w:t>
        <w:br/>
        <w:t xml:space="preserve"> "attachment_id": 123,</w:t>
        <w:br/>
        <w:t xml:space="preserve"> "url": "string",</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w:t>
            </w:r>
          </w:p>
        </w:tc>
      </w:tr>
      <w:tr>
        <w:tc>
          <w:tcPr>
            <w:tcW w:type="dxa" w:w="2880"/>
          </w:tcPr>
          <w:p>
            <w:r>
              <w:t>attachment_id</w:t>
            </w:r>
          </w:p>
        </w:tc>
        <w:tc>
          <w:tcPr>
            <w:tcW w:type="dxa" w:w="2880"/>
          </w:tcPr>
          <w:p>
            <w:r>
              <w:t>number</w:t>
            </w:r>
          </w:p>
        </w:tc>
        <w:tc>
          <w:tcPr>
            <w:tcW w:type="dxa" w:w="2880"/>
          </w:tcPr>
          <w:p>
            <w:r>
              <w:t>Attachment ID associated with the thumbnail.</w:t>
            </w:r>
          </w:p>
        </w:tc>
      </w:tr>
      <w:tr>
        <w:tc>
          <w:tcPr>
            <w:tcW w:type="dxa" w:w="2880"/>
          </w:tcPr>
          <w:p>
            <w:r>
              <w:t>url</w:t>
            </w:r>
          </w:p>
        </w:tc>
        <w:tc>
          <w:tcPr>
            <w:tcW w:type="dxa" w:w="2880"/>
          </w:tcPr>
          <w:p>
            <w:r>
              <w:t>string</w:t>
            </w:r>
          </w:p>
        </w:tc>
        <w:tc>
          <w:tcPr>
            <w:tcW w:type="dxa" w:w="2880"/>
          </w:tcPr>
          <w:p>
            <w:r>
              <w:t>URL to the thumbnail.</w:t>
            </w:r>
          </w:p>
        </w:tc>
      </w:tr>
      <w:tr>
        <w:tc>
          <w:tcPr>
            <w:tcW w:type="dxa" w:w="2880"/>
          </w:tcPr>
          <w:p>
            <w:r>
              <w:t>_links</w:t>
            </w:r>
          </w:p>
        </w:tc>
        <w:tc>
          <w:tcPr>
            <w:tcW w:type="dxa" w:w="2880"/>
          </w:tcPr>
          <w:p>
            <w:r>
              <w:t>object</w:t>
            </w:r>
          </w:p>
        </w:tc>
        <w:tc>
          <w:tcPr>
            <w:tcW w:type="dxa" w:w="2880"/>
          </w:tcPr>
          <w:p>
            <w:r>
              <w:t>Link relations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'https://api.catsone.com/v3/companies/1680/thumbnail' \</w:t>
        <w:br/>
        <w:t xml:space="preserve"> --header 'Accept: application/json'</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60. [GET] Get a Company's Department</w:t>
      </w:r>
    </w:p>
    <w:p>
      <w:r>
        <w:rPr>
          <w:b/>
        </w:rPr>
        <w:t xml:space="preserve">Endpoint: </w:t>
      </w:r>
      <w:r>
        <w:rPr>
          <w:rFonts w:ascii="Courier New" w:hAnsi="Courier New"/>
          <w:sz w:val="18"/>
        </w:rPr>
        <w:t>/companies/departments/{{id}}</w:t>
      </w:r>
    </w:p>
    <w:p>
      <w:pPr>
        <w:pStyle w:val="Heading3"/>
      </w:pPr>
      <w:r>
        <w:t>Method</w:t>
      </w:r>
    </w:p>
    <w:p>
      <w:r>
        <w:t>GET</w:t>
      </w:r>
    </w:p>
    <w:p>
      <w:pPr>
        <w:pStyle w:val="Heading3"/>
      </w:pPr>
      <w:r>
        <w:t>URL</w:t>
      </w:r>
    </w:p>
    <w:p>
      <w:r>
        <w:t>https://api.catsone.com/v3/companies/departments/{{id}}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department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/companies/departments//).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/companies/departments/1995</w:t>
        <w:br/>
        <w:t>/companies/departments/42</w:t>
      </w:r>
    </w:p>
    <w:p>
      <w:pPr>
        <w:pStyle w:val="Heading3"/>
      </w:pPr>
      <w:r>
        <w:t>Invalid Examples</w:t>
      </w:r>
    </w:p>
    <w:p>
      <w:r>
        <w:rPr>
          <w:b/>
          <w:color w:val="666666"/>
          <w:sz w:val="16"/>
        </w:rPr>
        <w:t>[http]</w:t>
      </w:r>
    </w:p>
    <w:p>
      <w:pPr>
        <w:shd w:fill="F2F2F2" w:val="clear"/>
      </w:pPr>
      <w:r>
        <w:rPr>
          <w:rFonts w:ascii="Courier New" w:hAnsi="Courier New"/>
          <w:sz w:val="17"/>
        </w:rPr>
        <w:t>/companies/departments/</w:t>
        <w:br/>
        <w:t>/companies/departments</w:t>
        <w:br/>
        <w:t>/companies/departments//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department to return. Example: 1995.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1995,</w:t>
        <w:br/>
        <w:t xml:space="preserve"> "name": "Engineering",</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Department ID.</w:t>
            </w:r>
          </w:p>
        </w:tc>
      </w:tr>
      <w:tr>
        <w:tc>
          <w:tcPr>
            <w:tcW w:type="dxa" w:w="2880"/>
          </w:tcPr>
          <w:p>
            <w:r>
              <w:t>name</w:t>
            </w:r>
          </w:p>
        </w:tc>
        <w:tc>
          <w:tcPr>
            <w:tcW w:type="dxa" w:w="2880"/>
          </w:tcPr>
          <w:p>
            <w:r>
              <w:t>string</w:t>
            </w:r>
          </w:p>
        </w:tc>
        <w:tc>
          <w:tcPr>
            <w:tcW w:type="dxa" w:w="2880"/>
          </w:tcPr>
          <w:p>
            <w:r>
              <w:t>Department name.</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'https://api.catsone.com/v3/companies/departments/1995' \</w:t>
        <w:br/>
        <w:t xml:space="preserve"> --header 'Accept: application/json'</w:t>
      </w:r>
    </w:p>
    <w:p>
      <w:pPr>
        <w:pStyle w:val="Heading3"/>
      </w:pPr>
      <w:r>
        <w:t>Related companyDepartments actions</w:t>
      </w:r>
    </w:p>
    <w:p>
      <w:pPr>
        <w:pStyle w:val="ListBullet"/>
      </w:pPr>
      <w:r>
        <w:t>[DELETE] Delete a Company's Department — /companies/departments/{{departmentId}}</w:t>
      </w:r>
    </w:p>
    <w:p>
      <w:pPr>
        <w:pStyle w:val="ListBullet"/>
      </w:pPr>
      <w:r>
        <w:t>[PUT] Update a Company's Department — /companies/departments/{{departmentId}}</w:t>
      </w:r>
    </w:p>
    <w:p>
      <w:r>
        <w:br w:type="page"/>
      </w:r>
    </w:p>
    <w:p>
      <w:pPr>
        <w:pStyle w:val="Heading2"/>
      </w:pPr>
      <w:r>
        <w:t>61. [GET] Get a Company List</w:t>
      </w:r>
    </w:p>
    <w:p>
      <w:r>
        <w:rPr>
          <w:b/>
        </w:rPr>
        <w:t xml:space="preserve">Endpoint: </w:t>
      </w:r>
      <w:r>
        <w:rPr>
          <w:rFonts w:ascii="Courier New" w:hAnsi="Courier New"/>
          <w:sz w:val="18"/>
        </w:rPr>
        <w:t>/companies/lists/{{id}}</w:t>
      </w:r>
    </w:p>
    <w:p>
      <w:pPr>
        <w:pStyle w:val="Heading3"/>
      </w:pPr>
      <w:r>
        <w:t>Method</w:t>
      </w:r>
    </w:p>
    <w:p>
      <w:r>
        <w:t>GET</w:t>
      </w:r>
    </w:p>
    <w:p>
      <w:pPr>
        <w:pStyle w:val="Heading3"/>
      </w:pPr>
      <w:r>
        <w:t>URL</w:t>
      </w:r>
    </w:p>
    <w:p>
      <w:r>
        <w:t>https://api.catsone.com/v3/companies/lists/{{id}}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company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/companies/lists// or /companies/lists/).</w:t>
      </w:r>
    </w:p>
    <w:p>
      <w:pPr>
        <w:pStyle w:val="ListBullet"/>
      </w:pPr>
      <w:r>
        <w:t>Always construct the path as /companies/lists/{{id}}, where {{id}} is a non-empty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/companies/lists/1555</w:t>
        <w:br/>
        <w:t>/companies/lists/42</w:t>
      </w:r>
    </w:p>
    <w:p>
      <w:pPr>
        <w:pStyle w:val="Heading3"/>
      </w:pPr>
      <w:r>
        <w:t>Invalid Examples</w:t>
      </w:r>
    </w:p>
    <w:p>
      <w:r>
        <w:rPr>
          <w:b/>
          <w:color w:val="666666"/>
          <w:sz w:val="16"/>
        </w:rPr>
        <w:t>[http]</w:t>
      </w:r>
    </w:p>
    <w:p>
      <w:pPr>
        <w:shd w:fill="F2F2F2" w:val="clear"/>
      </w:pPr>
      <w:r>
        <w:rPr>
          <w:rFonts w:ascii="Courier New" w:hAnsi="Courier New"/>
          <w:sz w:val="17"/>
        </w:rPr>
        <w:t>/companies/lists//</w:t>
        <w:br/>
        <w:t>/companies/lists/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list to return. Example: 1555.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1555,</w:t>
        <w:br/>
        <w:t xml:space="preserve"> "name": "Key Accounts",</w:t>
        <w:br/>
        <w:t xml:space="preserve"> "notes": "Companies targeted for Q2 outreach.",</w:t>
        <w:br/>
        <w:t xml:space="preserve"> "date_created": "2024-01-10T14:22:31Z",</w:t>
        <w:br/>
        <w:t xml:space="preserve"> "date_modified": "2024-02-05T09:11:03Z",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list ID.</w:t>
            </w:r>
          </w:p>
        </w:tc>
      </w:tr>
      <w:tr>
        <w:tc>
          <w:tcPr>
            <w:tcW w:type="dxa" w:w="2880"/>
          </w:tcPr>
          <w:p>
            <w:r>
              <w:t>name</w:t>
            </w:r>
          </w:p>
        </w:tc>
        <w:tc>
          <w:tcPr>
            <w:tcW w:type="dxa" w:w="2880"/>
          </w:tcPr>
          <w:p>
            <w:r>
              <w:t>string</w:t>
            </w:r>
          </w:p>
        </w:tc>
        <w:tc>
          <w:tcPr>
            <w:tcW w:type="dxa" w:w="2880"/>
          </w:tcPr>
          <w:p>
            <w:r>
              <w:t>Company list name.</w:t>
            </w:r>
          </w:p>
        </w:tc>
      </w:tr>
      <w:tr>
        <w:tc>
          <w:tcPr>
            <w:tcW w:type="dxa" w:w="2880"/>
          </w:tcPr>
          <w:p>
            <w:r>
              <w:t>notes</w:t>
            </w:r>
          </w:p>
        </w:tc>
        <w:tc>
          <w:tcPr>
            <w:tcW w:type="dxa" w:w="2880"/>
          </w:tcPr>
          <w:p>
            <w:r>
              <w:t>string</w:t>
            </w:r>
          </w:p>
        </w:tc>
        <w:tc>
          <w:tcPr>
            <w:tcW w:type="dxa" w:w="2880"/>
          </w:tcPr>
          <w:p>
            <w:r>
              <w:t>Notes associated with the list.</w:t>
            </w:r>
          </w:p>
        </w:tc>
      </w:tr>
      <w:tr>
        <w:tc>
          <w:tcPr>
            <w:tcW w:type="dxa" w:w="2880"/>
          </w:tcPr>
          <w:p>
            <w:r>
              <w:t>date_created</w:t>
            </w:r>
          </w:p>
        </w:tc>
        <w:tc>
          <w:tcPr>
            <w:tcW w:type="dxa" w:w="2880"/>
          </w:tcPr>
          <w:p>
            <w:r>
              <w:t>string</w:t>
            </w:r>
          </w:p>
        </w:tc>
        <w:tc>
          <w:tcPr>
            <w:tcW w:type="dxa" w:w="2880"/>
          </w:tcPr>
          <w:p>
            <w:r>
              <w:t>Date/time the list was created (string format as returned by the API).</w:t>
            </w:r>
          </w:p>
        </w:tc>
      </w:tr>
      <w:tr>
        <w:tc>
          <w:tcPr>
            <w:tcW w:type="dxa" w:w="2880"/>
          </w:tcPr>
          <w:p>
            <w:r>
              <w:t>date_modified</w:t>
            </w:r>
          </w:p>
        </w:tc>
        <w:tc>
          <w:tcPr>
            <w:tcW w:type="dxa" w:w="2880"/>
          </w:tcPr>
          <w:p>
            <w:r>
              <w:t>string</w:t>
            </w:r>
          </w:p>
        </w:tc>
        <w:tc>
          <w:tcPr>
            <w:tcW w:type="dxa" w:w="2880"/>
          </w:tcPr>
          <w:p>
            <w:r>
              <w:t>Date/time the list was last modified (string format as returned by the API).</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'https://api.catsone.com/v3/companies/lists/1555' \</w:t>
        <w:br/>
        <w:t xml:space="preserve"> --header 'Accept: application/json'</w:t>
      </w:r>
    </w:p>
    <w:p>
      <w:pPr>
        <w:pStyle w:val="Heading3"/>
      </w:pPr>
      <w:r>
        <w:t>Related companyLists actions</w:t>
      </w:r>
    </w:p>
    <w:p>
      <w:pPr>
        <w:pStyle w:val="ListBullet"/>
      </w:pPr>
      <w:r>
        <w:t>[POST] Create a Company List — /companies/lists</w:t>
      </w:r>
    </w:p>
    <w:p>
      <w:pPr>
        <w:pStyle w:val="ListBullet"/>
      </w:pPr>
      <w:r>
        <w:t>[GET] List Company Lists — /companies/lists</w:t>
      </w:r>
    </w:p>
    <w:p>
      <w:pPr>
        <w:pStyle w:val="ListBullet"/>
      </w:pPr>
      <w:r>
        <w:t>[DELETE] Delete a Company List — /companies/lists/{{id}}</w:t>
      </w:r>
    </w:p>
    <w:p>
      <w:r>
        <w:br w:type="page"/>
      </w:r>
    </w:p>
    <w:p>
      <w:pPr>
        <w:pStyle w:val="Heading2"/>
      </w:pPr>
      <w:r>
        <w:t>62. [GET] List Companies</w:t>
      </w:r>
    </w:p>
    <w:p>
      <w:r>
        <w:rPr>
          <w:b/>
        </w:rPr>
        <w:t xml:space="preserve">Endpoint: </w:t>
      </w:r>
      <w:r>
        <w:rPr>
          <w:rFonts w:ascii="Courier New" w:hAnsi="Courier New"/>
          <w:sz w:val="18"/>
        </w:rPr>
        <w:t>/companies</w:t>
      </w:r>
    </w:p>
    <w:p>
      <w:pPr>
        <w:pStyle w:val="Heading3"/>
      </w:pPr>
      <w:r>
        <w:t>Method</w:t>
      </w:r>
    </w:p>
    <w:p>
      <w:r>
        <w:t>GET</w:t>
      </w:r>
    </w:p>
    <w:p>
      <w:pPr>
        <w:pStyle w:val="Heading3"/>
      </w:pPr>
      <w:r>
        <w:t>URL</w:t>
      </w:r>
    </w:p>
    <w:p>
      <w:r>
        <w:t>https://api.catsone.com/v3/companies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companies and returns a paginated collection including the total count, pagination metadata, and an embedded array of companies.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companies to return.</w:t>
            </w:r>
          </w:p>
        </w:tc>
      </w:tr>
      <w:tr>
        <w:tc>
          <w:tcPr>
            <w:tcW w:type="dxa" w:w="2880"/>
          </w:tcPr>
          <w:p>
            <w:r>
              <w:t>per_page</w:t>
            </w:r>
          </w:p>
        </w:tc>
        <w:tc>
          <w:tcPr>
            <w:tcW w:type="dxa" w:w="2880"/>
          </w:tcPr>
          <w:p>
            <w:r>
              <w:t>number</w:t>
            </w:r>
          </w:p>
        </w:tc>
        <w:tc>
          <w:tcPr>
            <w:tcW w:type="dxa" w:w="2880"/>
          </w:tcPr>
          <w:p>
            <w:r>
              <w:t>The number of companies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240,</w:t>
        <w:br/>
        <w:t xml:space="preserve"> "_links": {},</w:t>
        <w:br/>
        <w:t xml:space="preserve"> "_embedded": {</w:t>
        <w:br/>
        <w:t xml:space="preserve"> "companies":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companies returned in the current response/page.</w:t>
            </w:r>
          </w:p>
        </w:tc>
      </w:tr>
      <w:tr>
        <w:tc>
          <w:tcPr>
            <w:tcW w:type="dxa" w:w="2880"/>
          </w:tcPr>
          <w:p>
            <w:r>
              <w:t>total</w:t>
            </w:r>
          </w:p>
        </w:tc>
        <w:tc>
          <w:tcPr>
            <w:tcW w:type="dxa" w:w="2880"/>
          </w:tcPr>
          <w:p>
            <w:r>
              <w:t>number</w:t>
            </w:r>
          </w:p>
        </w:tc>
        <w:tc>
          <w:tcPr>
            <w:tcW w:type="dxa" w:w="2880"/>
          </w:tcPr>
          <w:p>
            <w:r>
              <w:t>Total number of companies available across all pages.</w:t>
            </w:r>
          </w:p>
        </w:tc>
      </w:tr>
      <w:tr>
        <w:tc>
          <w:tcPr>
            <w:tcW w:type="dxa" w:w="2880"/>
          </w:tcPr>
          <w:p>
            <w:r>
              <w:t>_links</w:t>
            </w:r>
          </w:p>
        </w:tc>
        <w:tc>
          <w:tcPr>
            <w:tcW w:type="dxa" w:w="2880"/>
          </w:tcPr>
          <w:p>
            <w:r>
              <w:t>object</w:t>
            </w:r>
          </w:p>
        </w:tc>
        <w:tc>
          <w:tcPr>
            <w:tcW w:type="dxa" w:w="2880"/>
          </w:tcPr>
          <w:p>
            <w:r>
              <w:t>Hypermedia links object (structure not specified).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_embedded.companies</w:t>
            </w:r>
          </w:p>
        </w:tc>
        <w:tc>
          <w:tcPr>
            <w:tcW w:type="dxa" w:w="2880"/>
          </w:tcPr>
          <w:p>
            <w:r>
              <w:t>array</w:t>
            </w:r>
          </w:p>
        </w:tc>
        <w:tc>
          <w:tcPr>
            <w:tcW w:type="dxa" w:w="2880"/>
          </w:tcPr>
          <w:p>
            <w:r>
              <w:t>Array of company records (item schema not specified; shown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'https://api.catsone.com/v3/companies?page=1&amp;per_page=25' \</w:t>
        <w:br/>
        <w:t xml:space="preserve"> --header 'Accept: application/json'</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63. [GET] List Company Lists</w:t>
      </w:r>
    </w:p>
    <w:p>
      <w:r>
        <w:rPr>
          <w:b/>
        </w:rPr>
        <w:t xml:space="preserve">Endpoint: </w:t>
      </w:r>
      <w:r>
        <w:rPr>
          <w:rFonts w:ascii="Courier New" w:hAnsi="Courier New"/>
          <w:sz w:val="18"/>
        </w:rPr>
        <w:t>/companies/lists</w:t>
      </w:r>
    </w:p>
    <w:p>
      <w:pPr>
        <w:pStyle w:val="Heading3"/>
      </w:pPr>
      <w:r>
        <w:t>Method</w:t>
      </w:r>
    </w:p>
    <w:p>
      <w:r>
        <w:t>GET</w:t>
      </w:r>
    </w:p>
    <w:p>
      <w:pPr>
        <w:pStyle w:val="Heading3"/>
      </w:pPr>
      <w:r>
        <w:t>URL</w:t>
      </w:r>
    </w:p>
    <w:p>
      <w:r>
        <w:t>https://api.catsone.com/v3/companies/lists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company lists. Results are paginated using page and per_page.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lists to return.</w:t>
            </w:r>
          </w:p>
        </w:tc>
      </w:tr>
      <w:tr>
        <w:tc>
          <w:tcPr>
            <w:tcW w:type="dxa" w:w="2880"/>
          </w:tcPr>
          <w:p>
            <w:r>
              <w:t>per_page</w:t>
            </w:r>
          </w:p>
        </w:tc>
        <w:tc>
          <w:tcPr>
            <w:tcW w:type="dxa" w:w="2880"/>
          </w:tcPr>
          <w:p>
            <w:r>
              <w:t>number</w:t>
            </w:r>
          </w:p>
        </w:tc>
        <w:tc>
          <w:tcPr>
            <w:tcW w:type="dxa" w:w="2880"/>
          </w:tcPr>
          <w:p>
            <w:r>
              <w:t>The number of lists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142,</w:t>
        <w:br/>
        <w:t xml:space="preserve"> "_links": {},</w:t>
        <w:br/>
        <w:t xml:space="preserve"> "_embedded": {</w:t>
        <w:br/>
        <w:t xml:space="preserve"> "lists":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lists returned in the current response/page.</w:t>
            </w:r>
          </w:p>
        </w:tc>
      </w:tr>
      <w:tr>
        <w:tc>
          <w:tcPr>
            <w:tcW w:type="dxa" w:w="2880"/>
          </w:tcPr>
          <w:p>
            <w:r>
              <w:t>total</w:t>
            </w:r>
          </w:p>
        </w:tc>
        <w:tc>
          <w:tcPr>
            <w:tcW w:type="dxa" w:w="2880"/>
          </w:tcPr>
          <w:p>
            <w:r>
              <w:t>number</w:t>
            </w:r>
          </w:p>
        </w:tc>
        <w:tc>
          <w:tcPr>
            <w:tcW w:type="dxa" w:w="2880"/>
          </w:tcPr>
          <w:p>
            <w:r>
              <w:t>Total number of lists available across all pages.</w:t>
            </w:r>
          </w:p>
        </w:tc>
      </w:tr>
      <w:tr>
        <w:tc>
          <w:tcPr>
            <w:tcW w:type="dxa" w:w="2880"/>
          </w:tcPr>
          <w:p>
            <w:r>
              <w:t>_links</w:t>
            </w:r>
          </w:p>
        </w:tc>
        <w:tc>
          <w:tcPr>
            <w:tcW w:type="dxa" w:w="2880"/>
          </w:tcPr>
          <w:p>
            <w:r>
              <w:t>object</w:t>
            </w:r>
          </w:p>
        </w:tc>
        <w:tc>
          <w:tcPr>
            <w:tcW w:type="dxa" w:w="2880"/>
          </w:tcPr>
          <w:p>
            <w:r>
              <w:t>Link relations for navigation and related resources.</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_embedded.lists</w:t>
            </w:r>
          </w:p>
        </w:tc>
        <w:tc>
          <w:tcPr>
            <w:tcW w:type="dxa" w:w="2880"/>
          </w:tcPr>
          <w:p>
            <w:r>
              <w:t>array</w:t>
            </w:r>
          </w:p>
        </w:tc>
        <w:tc>
          <w:tcPr>
            <w:tcW w:type="dxa" w:w="2880"/>
          </w:tcPr>
          <w:p>
            <w:r>
              <w:t>The company lists returned for the requested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'https://api.catsone.com/v3/companies/lists?page=1&amp;per_page=25' \</w:t>
        <w:br/>
        <w:t xml:space="preserve"> --header 'Accept: application/json'</w:t>
      </w:r>
    </w:p>
    <w:p>
      <w:pPr>
        <w:pStyle w:val="Heading3"/>
      </w:pPr>
      <w:r>
        <w:t>Error Handling</w:t>
      </w:r>
    </w:p>
    <w:p>
      <w:r>
        <w:t>The scraped content only documents a 200 OK response.</w:t>
      </w:r>
    </w:p>
    <w:p>
      <w:pPr>
        <w:pStyle w:val="Heading3"/>
      </w:pPr>
      <w:r>
        <w:t>Related companyLists actions</w:t>
      </w:r>
    </w:p>
    <w:p>
      <w:pPr>
        <w:pStyle w:val="ListBullet"/>
      </w:pPr>
      <w:r>
        <w:t>[POST] Create a Company List — /companies/lists</w:t>
      </w:r>
    </w:p>
    <w:p>
      <w:pPr>
        <w:pStyle w:val="ListBullet"/>
      </w:pPr>
      <w:r>
        <w:t>[GET] Get a Company List — /companies/lists/{{id}}</w:t>
      </w:r>
    </w:p>
    <w:p>
      <w:pPr>
        <w:pStyle w:val="ListBullet"/>
      </w:pPr>
      <w:r>
        <w:t>[DELETE] Delete a Company List — /companies/lists/{{id}}</w:t>
      </w:r>
    </w:p>
    <w:p>
      <w:r>
        <w:br w:type="page"/>
      </w:r>
    </w:p>
    <w:p>
      <w:pPr>
        <w:pStyle w:val="Heading2"/>
      </w:pPr>
      <w:r>
        <w:t>64. [GET] List a Company's Attachments</w:t>
      </w:r>
    </w:p>
    <w:p>
      <w:r>
        <w:rPr>
          <w:b/>
        </w:rPr>
        <w:t xml:space="preserve">Endpoint: </w:t>
      </w:r>
      <w:r>
        <w:rPr>
          <w:rFonts w:ascii="Courier New" w:hAnsi="Courier New"/>
          <w:sz w:val="18"/>
        </w:rPr>
        <w:t>/companies/{{id}}/attachments</w:t>
      </w:r>
    </w:p>
    <w:p>
      <w:pPr>
        <w:pStyle w:val="Heading3"/>
      </w:pPr>
      <w:r>
        <w:t>Method</w:t>
      </w:r>
    </w:p>
    <w:p>
      <w:r>
        <w:t>GET</w:t>
      </w:r>
    </w:p>
    <w:p>
      <w:pPr>
        <w:pStyle w:val="Heading3"/>
      </w:pPr>
      <w:r>
        <w:t>URL</w:t>
      </w:r>
    </w:p>
    <w:p>
      <w:r>
        <w:t>https://api.catsone.com/v3/companies/{{id}}/attachments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attachments associated with a specific company. Results are returned in a paginated collection.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/companies//attachments or /companies/attachments).</w:t>
      </w:r>
    </w:p>
    <w:p>
      <w:pPr>
        <w:pStyle w:val="ListBullet"/>
      </w:pPr>
      <w:r>
        <w:t>Always construct the path as /companies/{{id}}/attachments,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/companies/5582/attachments</w:t>
        <w:br/>
        <w:t>/companies/123/attachments</w:t>
      </w:r>
    </w:p>
    <w:p>
      <w:pPr>
        <w:pStyle w:val="Heading3"/>
      </w:pPr>
      <w:r>
        <w:t>Invalid Examples</w:t>
      </w:r>
    </w:p>
    <w:p>
      <w:r>
        <w:rPr>
          <w:b/>
          <w:color w:val="666666"/>
          <w:sz w:val="16"/>
        </w:rPr>
        <w:t>[http]</w:t>
      </w:r>
    </w:p>
    <w:p>
      <w:pPr>
        <w:shd w:fill="F2F2F2" w:val="clear"/>
      </w:pPr>
      <w:r>
        <w:rPr>
          <w:rFonts w:ascii="Courier New" w:hAnsi="Courier New"/>
          <w:sz w:val="17"/>
        </w:rPr>
        <w:t>/companies//attachments</w:t>
        <w:br/>
        <w:t>/companies/attachments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return attachments for. Example: 5582.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attachments to return.</w:t>
            </w:r>
          </w:p>
        </w:tc>
      </w:tr>
      <w:tr>
        <w:tc>
          <w:tcPr>
            <w:tcW w:type="dxa" w:w="2880"/>
          </w:tcPr>
          <w:p>
            <w:r>
              <w:t>per_page</w:t>
            </w:r>
          </w:p>
        </w:tc>
        <w:tc>
          <w:tcPr>
            <w:tcW w:type="dxa" w:w="2880"/>
          </w:tcPr>
          <w:p>
            <w:r>
              <w:t>number</w:t>
            </w:r>
          </w:p>
        </w:tc>
        <w:tc>
          <w:tcPr>
            <w:tcW w:type="dxa" w:w="2880"/>
          </w:tcPr>
          <w:p>
            <w:r>
              <w:t>The number of attachments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results returned in the current response/page.</w:t>
            </w:r>
          </w:p>
        </w:tc>
      </w:tr>
      <w:tr>
        <w:tc>
          <w:tcPr>
            <w:tcW w:type="dxa" w:w="2880"/>
          </w:tcPr>
          <w:p>
            <w:r>
              <w:t>total</w:t>
            </w:r>
          </w:p>
        </w:tc>
        <w:tc>
          <w:tcPr>
            <w:tcW w:type="dxa" w:w="2880"/>
          </w:tcPr>
          <w:p>
            <w:r>
              <w:t>number</w:t>
            </w:r>
          </w:p>
        </w:tc>
        <w:tc>
          <w:tcPr>
            <w:tcW w:type="dxa" w:w="2880"/>
          </w:tcPr>
          <w:p>
            <w:r>
              <w:t>Total number of attachments available across all pages.</w:t>
            </w:r>
          </w:p>
        </w:tc>
      </w:tr>
      <w:tr>
        <w:tc>
          <w:tcPr>
            <w:tcW w:type="dxa" w:w="2880"/>
          </w:tcPr>
          <w:p>
            <w:r>
              <w:t>_links</w:t>
            </w:r>
          </w:p>
        </w:tc>
        <w:tc>
          <w:tcPr>
            <w:tcW w:type="dxa" w:w="2880"/>
          </w:tcPr>
          <w:p>
            <w:r>
              <w:t>object</w:t>
            </w:r>
          </w:p>
        </w:tc>
        <w:tc>
          <w:tcPr>
            <w:tcW w:type="dxa" w:w="2880"/>
          </w:tcPr>
          <w:p>
            <w:r>
              <w:t>Link relations object (shape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Embedded activities array (items are any;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'https://api.catsone.com/v3/companies/5582/attachments?page=1&amp;per_page=25' \</w:t>
        <w:br/>
        <w:t xml:space="preserve"> --header 'Accept: application/json'</w:t>
      </w:r>
    </w:p>
    <w:p>
      <w:pPr>
        <w:pStyle w:val="Heading3"/>
      </w:pPr>
      <w:r>
        <w:t>Related companyAttachments actions</w:t>
      </w:r>
    </w:p>
    <w:p>
      <w:pPr>
        <w:pStyle w:val="ListBullet"/>
      </w:pPr>
      <w:r>
        <w:t>[POST] Upload a Company's Attachment — /companies/{{id}}/attachments</w:t>
      </w:r>
    </w:p>
    <w:p>
      <w:r>
        <w:br w:type="page"/>
      </w:r>
    </w:p>
    <w:p>
      <w:pPr>
        <w:pStyle w:val="Heading2"/>
      </w:pPr>
      <w:r>
        <w:t>65. [GET] List Company Custom Fields</w:t>
      </w:r>
    </w:p>
    <w:p>
      <w:r>
        <w:rPr>
          <w:b/>
        </w:rPr>
        <w:t xml:space="preserve">Endpoint: </w:t>
      </w:r>
      <w:r>
        <w:rPr>
          <w:rFonts w:ascii="Courier New" w:hAnsi="Courier New"/>
          <w:sz w:val="18"/>
        </w:rPr>
        <w:t>/companies/custom_fields</w:t>
      </w:r>
    </w:p>
    <w:p>
      <w:pPr>
        <w:pStyle w:val="Heading3"/>
      </w:pPr>
      <w:r>
        <w:t>Prerequisites</w:t>
      </w:r>
    </w:p>
    <w:p>
      <w:pPr>
        <w:pStyle w:val="ListBullet"/>
      </w:pPr>
      <w:r>
        <w:t>Must have permission to view company custom field definitions</w:t>
      </w:r>
    </w:p>
    <w:p>
      <w:pPr>
        <w:pStyle w:val="Heading3"/>
      </w:pPr>
      <w:r>
        <w:t>Method</w:t>
      </w:r>
    </w:p>
    <w:p>
      <w:r>
        <w:t>GET</w:t>
      </w:r>
    </w:p>
    <w:p>
      <w:pPr>
        <w:pStyle w:val="Heading3"/>
      </w:pPr>
      <w:r>
        <w:t>URL</w:t>
      </w:r>
    </w:p>
    <w:p>
      <w:r>
        <w:t>https://api.catsone.com/v3/companies/custom_fields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definitions associated with the company data item type. Returned custom field types will always be one of: text, textarea, checkbox, date, dropdown, radio, checkboxes, user, or number.</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 definitions to return.</w:t>
            </w:r>
          </w:p>
        </w:tc>
      </w:tr>
      <w:tr>
        <w:tc>
          <w:tcPr>
            <w:tcW w:type="dxa" w:w="2880"/>
          </w:tcPr>
          <w:p>
            <w:r>
              <w:t>per_page</w:t>
            </w:r>
          </w:p>
        </w:tc>
        <w:tc>
          <w:tcPr>
            <w:tcW w:type="dxa" w:w="2880"/>
          </w:tcPr>
          <w:p>
            <w:r>
              <w:t>number</w:t>
            </w:r>
          </w:p>
        </w:tc>
        <w:tc>
          <w:tcPr>
            <w:tcW w:type="dxa" w:w="2880"/>
          </w:tcPr>
          <w:p>
            <w:r>
              <w:t>The number of custom field definitions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definitions returned in this response.</w:t>
            </w:r>
          </w:p>
        </w:tc>
      </w:tr>
      <w:tr>
        <w:tc>
          <w:tcPr>
            <w:tcW w:type="dxa" w:w="2880"/>
          </w:tcPr>
          <w:p>
            <w:r>
              <w:t>total</w:t>
            </w:r>
          </w:p>
        </w:tc>
        <w:tc>
          <w:tcPr>
            <w:tcW w:type="dxa" w:w="2880"/>
          </w:tcPr>
          <w:p>
            <w:r>
              <w:t>number</w:t>
            </w:r>
          </w:p>
        </w:tc>
        <w:tc>
          <w:tcPr>
            <w:tcW w:type="dxa" w:w="2880"/>
          </w:tcPr>
          <w:p>
            <w:r>
              <w:t>Total number of custom field definitions available.</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List of custom field definitions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'https://api.catsone.com/v3/companies/custom_fields?page=1&amp;per_page=25' \</w:t>
        <w:br/>
        <w:t xml:space="preserve"> --header 'Accept: application/json'</w:t>
      </w:r>
    </w:p>
    <w:p>
      <w:pPr>
        <w:pStyle w:val="Heading3"/>
      </w:pPr>
      <w:r>
        <w:t>Notes</w:t>
      </w:r>
    </w:p>
    <w:p>
      <w:pPr>
        <w:pStyle w:val="ListBullet"/>
      </w:pPr>
      <w:r>
        <w:t>The response does not provide the schema for items inside _embedded.custom_fields (documented as any[]).</w:t>
      </w:r>
    </w:p>
    <w:p>
      <w:pPr>
        <w:pStyle w:val="ListBullet"/>
      </w:pPr>
      <w:r>
        <w:t>Custom field type values (when present in the returned objects) will be one of: text, textarea, checkbox, date, dropdown, radio, checkboxes, user, number.</w:t>
      </w:r>
    </w:p>
    <w:p>
      <w:pPr>
        <w:pStyle w:val="Heading3"/>
      </w:pPr>
      <w:r>
        <w:t>Related companyCustomFields actions</w:t>
      </w:r>
    </w:p>
    <w:p>
      <w:pPr>
        <w:pStyle w:val="ListBullet"/>
      </w:pPr>
      <w:r>
        <w:t>[GET] Get a Company Custom Field — /companies/custom_fields/{{id}}</w:t>
      </w:r>
    </w:p>
    <w:p>
      <w:pPr>
        <w:pStyle w:val="ListBullet"/>
      </w:pPr>
      <w:r>
        <w:t>[GET] List a Company’s Custom Field Values — /companies/{{id}}/custom_fields</w:t>
      </w:r>
    </w:p>
    <w:p>
      <w:r>
        <w:br w:type="page"/>
      </w:r>
    </w:p>
    <w:p>
      <w:pPr>
        <w:pStyle w:val="Heading2"/>
      </w:pPr>
      <w:r>
        <w:t>66. [GET] List a Company's Phones</w:t>
      </w:r>
    </w:p>
    <w:p>
      <w:r>
        <w:rPr>
          <w:b/>
        </w:rPr>
        <w:t xml:space="preserve">Endpoint: </w:t>
      </w:r>
      <w:r>
        <w:rPr>
          <w:rFonts w:ascii="Courier New" w:hAnsi="Courier New"/>
          <w:sz w:val="18"/>
        </w:rPr>
        <w:t>/companies/{{companyId}}/phones</w:t>
      </w:r>
    </w:p>
    <w:p>
      <w:pPr>
        <w:pStyle w:val="Heading3"/>
      </w:pPr>
      <w:r>
        <w:t>Prerequisites</w:t>
      </w:r>
    </w:p>
    <w:p>
      <w:pPr>
        <w:pStyle w:val="ListBullet"/>
      </w:pPr>
      <w:r>
        <w:t>Must have access to the target company and permission to view company phone records</w:t>
      </w:r>
    </w:p>
    <w:p>
      <w:pPr>
        <w:pStyle w:val="Heading3"/>
      </w:pPr>
      <w:r>
        <w:t>Method</w:t>
      </w:r>
    </w:p>
    <w:p>
      <w:r>
        <w:t>GET</w:t>
      </w:r>
    </w:p>
    <w:p>
      <w:pPr>
        <w:pStyle w:val="Heading3"/>
      </w:pPr>
      <w:r>
        <w:t>URL</w:t>
      </w:r>
    </w:p>
    <w:p>
      <w:r>
        <w:t>https://api.catsone.com/v3/companies/{{company_id}}/phones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phone records for a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/companies//phones or /companies/phones).</w:t>
      </w:r>
    </w:p>
    <w:p>
      <w:pPr>
        <w:pStyle w:val="ListBullet"/>
      </w:pPr>
      <w:r>
        <w:t>Always construct the path as /companies/{{company_id}}/phones, where {{company_id}}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/companies/6148/phones</w:t>
        <w:br/>
        <w:t>/companies/12345/phones</w:t>
      </w:r>
    </w:p>
    <w:p>
      <w:pPr>
        <w:pStyle w:val="Heading3"/>
      </w:pPr>
      <w:r>
        <w:t>Invalid Examples</w:t>
      </w:r>
    </w:p>
    <w:p>
      <w:r>
        <w:rPr>
          <w:b/>
          <w:color w:val="666666"/>
          <w:sz w:val="16"/>
        </w:rPr>
        <w:t>[http]</w:t>
      </w:r>
    </w:p>
    <w:p>
      <w:pPr>
        <w:shd w:fill="F2F2F2" w:val="clear"/>
      </w:pPr>
      <w:r>
        <w:rPr>
          <w:rFonts w:ascii="Courier New" w:hAnsi="Courier New"/>
          <w:sz w:val="17"/>
        </w:rPr>
        <w:t>/companies//phones</w:t>
        <w:br/>
        <w:t>/companies/phones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company to return phones for. Example: 6148.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phones to return.</w:t>
            </w:r>
          </w:p>
        </w:tc>
      </w:tr>
      <w:tr>
        <w:tc>
          <w:tcPr>
            <w:tcW w:type="dxa" w:w="2880"/>
          </w:tcPr>
          <w:p>
            <w:r>
              <w:t>per_page</w:t>
            </w:r>
          </w:p>
        </w:tc>
        <w:tc>
          <w:tcPr>
            <w:tcW w:type="dxa" w:w="2880"/>
          </w:tcPr>
          <w:p>
            <w:r>
              <w:t>number</w:t>
            </w:r>
          </w:p>
        </w:tc>
        <w:tc>
          <w:tcPr>
            <w:tcW w:type="dxa" w:w="2880"/>
          </w:tcPr>
          <w:p>
            <w:r>
              <w:t>The number of phones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"phones":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phone records returned in the current response/page.</w:t>
            </w:r>
          </w:p>
        </w:tc>
      </w:tr>
      <w:tr>
        <w:tc>
          <w:tcPr>
            <w:tcW w:type="dxa" w:w="2880"/>
          </w:tcPr>
          <w:p>
            <w:r>
              <w:t>total</w:t>
            </w:r>
          </w:p>
        </w:tc>
        <w:tc>
          <w:tcPr>
            <w:tcW w:type="dxa" w:w="2880"/>
          </w:tcPr>
          <w:p>
            <w:r>
              <w:t>number</w:t>
            </w:r>
          </w:p>
        </w:tc>
        <w:tc>
          <w:tcPr>
            <w:tcW w:type="dxa" w:w="2880"/>
          </w:tcPr>
          <w:p>
            <w:r>
              <w:t>Total number of phone records available across all pages.</w:t>
            </w:r>
          </w:p>
        </w:tc>
      </w:tr>
      <w:tr>
        <w:tc>
          <w:tcPr>
            <w:tcW w:type="dxa" w:w="2880"/>
          </w:tcPr>
          <w:p>
            <w:r>
              <w:t>_links</w:t>
            </w:r>
          </w:p>
        </w:tc>
        <w:tc>
          <w:tcPr>
            <w:tcW w:type="dxa" w:w="2880"/>
          </w:tcPr>
          <w:p>
            <w:r>
              <w:t>object</w:t>
            </w:r>
          </w:p>
        </w:tc>
        <w:tc>
          <w:tcPr>
            <w:tcW w:type="dxa" w:w="2880"/>
          </w:tcPr>
          <w:p>
            <w:r>
              <w:t>Link metadata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_embedded.phones</w:t>
            </w:r>
          </w:p>
        </w:tc>
        <w:tc>
          <w:tcPr>
            <w:tcW w:type="dxa" w:w="2880"/>
          </w:tcPr>
          <w:p>
            <w:r>
              <w:t>array</w:t>
            </w:r>
          </w:p>
        </w:tc>
        <w:tc>
          <w:tcPr>
            <w:tcW w:type="dxa" w:w="2880"/>
          </w:tcPr>
          <w:p>
            <w:r>
              <w:t>Array of phone records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'https://api.catsone.com/v3/companies/6148/phones?page=1&amp;per_page=25' \</w:t>
        <w:br/>
        <w:t xml:space="preserve"> --header 'Accept: application/json'</w:t>
      </w:r>
    </w:p>
    <w:p>
      <w:pPr>
        <w:pStyle w:val="Heading3"/>
      </w:pPr>
      <w:r>
        <w:t>Error Handling</w:t>
      </w:r>
    </w:p>
    <w:p>
      <w:pPr>
        <w:pStyle w:val="ListBullet"/>
      </w:pPr>
      <w:r>
        <w:t>Error responses (status codes/body) were not provided in the scraped content.</w:t>
      </w:r>
    </w:p>
    <w:p>
      <w:pPr>
        <w:pStyle w:val="Heading3"/>
      </w:pPr>
      <w:r>
        <w:t>Related companyPhones actions</w:t>
      </w:r>
    </w:p>
    <w:p>
      <w:pPr>
        <w:pStyle w:val="ListBullet"/>
      </w:pPr>
      <w:r>
        <w:t>[DELETE] Delete a Company's Phone — /companies/{{companyId}}/phones/{{id}}</w:t>
      </w:r>
    </w:p>
    <w:p>
      <w:pPr>
        <w:pStyle w:val="ListBullet"/>
      </w:pPr>
      <w:r>
        <w:t>[GET] Get a Company's Phone — /companies/{{companyId}}/phones/{{id}}</w:t>
      </w:r>
    </w:p>
    <w:p>
      <w:pPr>
        <w:pStyle w:val="ListBullet"/>
      </w:pPr>
      <w:r>
        <w:t>[POST] Create a Company's Phone — /companies/{{companyId}}/phones</w:t>
      </w:r>
    </w:p>
    <w:p>
      <w:pPr>
        <w:pStyle w:val="ListBullet"/>
      </w:pPr>
      <w:r>
        <w:t>[PUT] Update a Company's Phone — /companies/{{companyId}}/phones/{{id}}</w:t>
      </w:r>
    </w:p>
    <w:p>
      <w:r>
        <w:br w:type="page"/>
      </w:r>
    </w:p>
    <w:p>
      <w:pPr>
        <w:pStyle w:val="Heading2"/>
      </w:pPr>
      <w:r>
        <w:t>67. [GET] Search Companies</w:t>
      </w:r>
    </w:p>
    <w:p>
      <w:r>
        <w:rPr>
          <w:b/>
        </w:rPr>
        <w:t xml:space="preserve">Endpoint: </w:t>
      </w:r>
      <w:r>
        <w:rPr>
          <w:rFonts w:ascii="Courier New" w:hAnsi="Courier New"/>
          <w:sz w:val="18"/>
        </w:rPr>
        <w:t>/companies/search</w:t>
      </w:r>
    </w:p>
    <w:p>
      <w:pPr>
        <w:pStyle w:val="Heading3"/>
      </w:pPr>
      <w:r>
        <w:t>Prerequisites</w:t>
      </w:r>
    </w:p>
    <w:p>
      <w:pPr>
        <w:pStyle w:val="ListBullet"/>
      </w:pPr>
      <w:r>
        <w:t>Must have permission to view/search companies</w:t>
      </w:r>
    </w:p>
    <w:p>
      <w:pPr>
        <w:pStyle w:val="Heading3"/>
      </w:pPr>
      <w:r>
        <w:t>Method</w:t>
      </w:r>
    </w:p>
    <w:p>
      <w:r>
        <w:t>GET</w:t>
      </w:r>
    </w:p>
    <w:p>
      <w:pPr>
        <w:pStyle w:val="Heading3"/>
      </w:pPr>
      <w:r>
        <w:t>URL</w:t>
      </w:r>
    </w:p>
    <w:p>
      <w:r>
        <w:t>https://api.catsone.com/v3/companies/search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companies that match a provided query string and returns paginated results, including total counts and embedded company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within companies for. Example: "Maurice".</w:t>
            </w:r>
          </w:p>
        </w:tc>
      </w:tr>
      <w:tr>
        <w:tc>
          <w:tcPr>
            <w:tcW w:type="dxa" w:w="2880"/>
          </w:tcPr>
          <w:p>
            <w:r>
              <w:t>page</w:t>
            </w:r>
          </w:p>
        </w:tc>
        <w:tc>
          <w:tcPr>
            <w:tcW w:type="dxa" w:w="2880"/>
          </w:tcPr>
          <w:p>
            <w:r>
              <w:t>number</w:t>
            </w:r>
          </w:p>
        </w:tc>
        <w:tc>
          <w:tcPr>
            <w:tcW w:type="dxa" w:w="2880"/>
          </w:tcPr>
          <w:p>
            <w:r>
              <w:t>The current page number of companies to return. Example: 1.</w:t>
            </w:r>
          </w:p>
        </w:tc>
      </w:tr>
      <w:tr>
        <w:tc>
          <w:tcPr>
            <w:tcW w:type="dxa" w:w="2880"/>
          </w:tcPr>
          <w:p>
            <w:r>
              <w:t>per_page</w:t>
            </w:r>
          </w:p>
        </w:tc>
        <w:tc>
          <w:tcPr>
            <w:tcW w:type="dxa" w:w="2880"/>
          </w:tcPr>
          <w:p>
            <w:r>
              <w:t>number</w:t>
            </w:r>
          </w:p>
        </w:tc>
        <w:tc>
          <w:tcPr>
            <w:tcW w:type="dxa" w:w="2880"/>
          </w:tcPr>
          <w:p>
            <w:r>
              <w:t>The number of companies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"companies":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companies returned in the current page of results.</w:t>
            </w:r>
          </w:p>
        </w:tc>
      </w:tr>
      <w:tr>
        <w:tc>
          <w:tcPr>
            <w:tcW w:type="dxa" w:w="2880"/>
          </w:tcPr>
          <w:p>
            <w:r>
              <w:t>total</w:t>
            </w:r>
          </w:p>
        </w:tc>
        <w:tc>
          <w:tcPr>
            <w:tcW w:type="dxa" w:w="2880"/>
          </w:tcPr>
          <w:p>
            <w:r>
              <w:t>number</w:t>
            </w:r>
          </w:p>
        </w:tc>
        <w:tc>
          <w:tcPr>
            <w:tcW w:type="dxa" w:w="2880"/>
          </w:tcPr>
          <w:p>
            <w:r>
              <w:t>Total number of companies matching the search query.</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_embedded.companies</w:t>
            </w:r>
          </w:p>
        </w:tc>
        <w:tc>
          <w:tcPr>
            <w:tcW w:type="dxa" w:w="2880"/>
          </w:tcPr>
          <w:p>
            <w:r>
              <w:t>array</w:t>
            </w:r>
          </w:p>
        </w:tc>
        <w:tc>
          <w:tcPr>
            <w:tcW w:type="dxa" w:w="2880"/>
          </w:tcPr>
          <w:p>
            <w:r>
              <w:t>Array of matching company records (item shape not specified; shown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'https://api.catsone.com/v3/companies/search?query=Maurice&amp;page=1&amp;per_page=25'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'https://api.catsone.com/v3/companies/search?query=Maurice&amp;page=1&amp;per_page=25' \</w:t>
        <w:br/>
        <w:t xml:space="preserve"> -H 'Accept: application/json'</w:t>
      </w:r>
    </w:p>
    <w:p>
      <w:pPr>
        <w:pStyle w:val="Heading3"/>
      </w:pPr>
      <w:r>
        <w:t>Example 2: Fetch a later page with a smaller page size</w:t>
      </w:r>
    </w:p>
    <w:p>
      <w:r>
        <w:rPr>
          <w:b/>
          <w:color w:val="666666"/>
          <w:sz w:val="16"/>
        </w:rPr>
        <w:t>[bash]</w:t>
      </w:r>
    </w:p>
    <w:p>
      <w:pPr>
        <w:shd w:fill="F2F2F2" w:val="clear"/>
      </w:pPr>
      <w:r>
        <w:rPr>
          <w:rFonts w:ascii="Courier New" w:hAnsi="Courier New"/>
          <w:sz w:val="17"/>
        </w:rPr>
        <w:t>curl -s 'https://api.catsone.com/v3/companies/search?query=Maurice&amp;page=3&amp;per_page=10' \</w:t>
        <w:br/>
        <w:t xml:space="preserve"> -H 'Accept: application/json'</w:t>
      </w:r>
    </w:p>
    <w:p>
      <w:pPr>
        <w:pStyle w:val="Heading3"/>
      </w:pPr>
      <w:r>
        <w:t>Notes</w:t>
      </w:r>
    </w:p>
    <w:p>
      <w:pPr>
        <w:pStyle w:val="ListBullet"/>
      </w:pPr>
      <w:r>
        <w:t>This endpoint is paginated via page and per_page.</w:t>
      </w:r>
    </w:p>
    <w:p>
      <w:pPr>
        <w:pStyle w:val="ListBullet"/>
      </w:pPr>
      <w:r>
        <w:t>The company object schema inside _embedded.companies is not defined in the scraped content.</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68. [PUT] Update a Company</w:t>
      </w:r>
    </w:p>
    <w:p>
      <w:r>
        <w:rPr>
          <w:b/>
        </w:rPr>
        <w:t xml:space="preserve">Endpoint: </w:t>
      </w:r>
      <w:r>
        <w:rPr>
          <w:rFonts w:ascii="Courier New" w:hAnsi="Courier New"/>
          <w:sz w:val="18"/>
        </w:rPr>
        <w:t>/companies/{{id}}</w:t>
      </w:r>
    </w:p>
    <w:p>
      <w:pPr>
        <w:pStyle w:val="Heading3"/>
      </w:pPr>
      <w:r>
        <w:t>Prerequisites</w:t>
      </w:r>
    </w:p>
    <w:p>
      <w:pPr>
        <w:pStyle w:val="ListBullet"/>
      </w:pPr>
      <w:r>
        <w:t>Must have access/permissions to update companies in the Catsone account</w:t>
      </w:r>
    </w:p>
    <w:p>
      <w:pPr>
        <w:pStyle w:val="ListBullet"/>
      </w:pPr>
      <w:r>
        <w:t>Must know the target company id</w:t>
      </w:r>
    </w:p>
    <w:p>
      <w:pPr>
        <w:pStyle w:val="Heading3"/>
      </w:pPr>
      <w:r>
        <w:t>Method</w:t>
      </w:r>
    </w:p>
    <w:p>
      <w:r>
        <w:t>PUT</w:t>
      </w:r>
    </w:p>
    <w:p>
      <w:pPr>
        <w:pStyle w:val="Heading3"/>
      </w:pPr>
      <w:r>
        <w:t>URL</w:t>
      </w:r>
    </w:p>
    <w:p>
      <w:r>
        <w:t>https://api.catsone.com/v3/companies/{{id}}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by ID. The request body is JSON and supports updating core fields (name, owner, website), contact details (phones, address), flags, notes, and custom fields.</w:t>
      </w:r>
    </w:p>
    <w:p>
      <w:pPr>
        <w:pStyle w:val="Heading3"/>
      </w:pPr>
      <w:r>
        <w:t>Enforcement Rules</w:t>
      </w:r>
    </w:p>
    <w:p>
      <w:pPr>
        <w:pStyle w:val="ListBullet"/>
      </w:pPr>
      <w:r>
        <w:t>The id path parameter must always be present and must be non-empty.</w:t>
      </w:r>
    </w:p>
    <w:p>
      <w:pPr>
        <w:pStyle w:val="ListBullet"/>
      </w:pPr>
      <w:r>
        <w:t>Always construct the path as /companies/{{id}}.</w:t>
      </w:r>
    </w:p>
    <w:p>
      <w:pPr>
        <w:pStyle w:val="ListBullet"/>
      </w:pPr>
      <w:r>
        <w:t>Do not call the API with a missing or empty id (e.g., avoid /companies/).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/companies/8540</w:t>
        <w:br/>
        <w:t>/companies/12345</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update. Example: 8540.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w:t>
            </w:r>
          </w:p>
        </w:tc>
      </w:tr>
      <w:tr>
        <w:tc>
          <w:tcPr>
            <w:tcW w:type="dxa" w:w="2880"/>
          </w:tcPr>
          <w:p>
            <w:r>
              <w:t>owner_id</w:t>
            </w:r>
          </w:p>
        </w:tc>
        <w:tc>
          <w:tcPr>
            <w:tcW w:type="dxa" w:w="2880"/>
          </w:tcPr>
          <w:p>
            <w:r>
              <w:t>number</w:t>
            </w:r>
          </w:p>
        </w:tc>
        <w:tc>
          <w:tcPr>
            <w:tcW w:type="dxa" w:w="2880"/>
          </w:tcPr>
          <w:p>
            <w:r>
              <w:t>User ID of the company owner.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Company website URL.</w:t>
            </w:r>
          </w:p>
        </w:tc>
      </w:tr>
      <w:tr>
        <w:tc>
          <w:tcPr>
            <w:tcW w:type="dxa" w:w="2880"/>
          </w:tcPr>
          <w:p>
            <w:r>
              <w:t>phones</w:t>
            </w:r>
          </w:p>
        </w:tc>
        <w:tc>
          <w:tcPr>
            <w:tcW w:type="dxa" w:w="2880"/>
          </w:tcPr>
          <w:p>
            <w:r>
              <w:t>any[]</w:t>
            </w:r>
          </w:p>
        </w:tc>
        <w:tc>
          <w:tcPr>
            <w:tcW w:type="dxa" w:w="2880"/>
          </w:tcPr>
          <w:p>
            <w:r>
              <w:t>Array of phone objects. Each phone object should contain keys: number, extension, type. Example structure: [{"number":"+16124063451","extension":"664","type":"Main"}].</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entered_by_id</w:t>
            </w:r>
          </w:p>
        </w:tc>
        <w:tc>
          <w:tcPr>
            <w:tcW w:type="dxa" w:w="2880"/>
          </w:tcPr>
          <w:p>
            <w:r>
              <w:t>number</w:t>
            </w:r>
          </w:p>
        </w:tc>
        <w:tc>
          <w:tcPr>
            <w:tcW w:type="dxa" w:w="2880"/>
          </w:tcPr>
          <w:p>
            <w:r>
              <w:t>User ID of the user who entered the company.</w:t>
            </w:r>
          </w:p>
        </w:tc>
      </w:tr>
      <w:tr>
        <w:tc>
          <w:tcPr>
            <w:tcW w:type="dxa" w:w="2880"/>
          </w:tcPr>
          <w:p>
            <w:r>
              <w:t>social_media_urls</w:t>
            </w:r>
          </w:p>
        </w:tc>
        <w:tc>
          <w:tcPr>
            <w:tcW w:type="dxa" w:w="2880"/>
          </w:tcPr>
          <w:p>
            <w:r>
              <w:t>any[]</w:t>
            </w:r>
          </w:p>
        </w:tc>
        <w:tc>
          <w:tcPr>
            <w:tcW w:type="dxa" w:w="2880"/>
          </w:tcPr>
          <w:p>
            <w:r>
              <w:t>Social media URLs array.</w:t>
            </w:r>
          </w:p>
        </w:tc>
      </w:tr>
      <w:tr>
        <w:tc>
          <w:tcPr>
            <w:tcW w:type="dxa" w:w="2880"/>
          </w:tcPr>
          <w:p>
            <w:r>
              <w:t>notes</w:t>
            </w:r>
          </w:p>
        </w:tc>
        <w:tc>
          <w:tcPr>
            <w:tcW w:type="dxa" w:w="2880"/>
          </w:tcPr>
          <w:p>
            <w:r>
              <w:t>string</w:t>
            </w:r>
          </w:p>
        </w:tc>
        <w:tc>
          <w:tcPr>
            <w:tcW w:type="dxa" w:w="2880"/>
          </w:tcPr>
          <w:p>
            <w:r>
              <w:t>Notes about the company.</w:t>
            </w:r>
          </w:p>
        </w:tc>
      </w:tr>
      <w:tr>
        <w:tc>
          <w:tcPr>
            <w:tcW w:type="dxa" w:w="2880"/>
          </w:tcPr>
          <w:p>
            <w:r>
              <w:t>is_hot</w:t>
            </w:r>
          </w:p>
        </w:tc>
        <w:tc>
          <w:tcPr>
            <w:tcW w:type="dxa" w:w="2880"/>
          </w:tcPr>
          <w:p>
            <w:r>
              <w:t>boolean</w:t>
            </w:r>
          </w:p>
        </w:tc>
        <w:tc>
          <w:tcPr>
            <w:tcW w:type="dxa" w:w="2880"/>
          </w:tcPr>
          <w:p>
            <w:r>
              <w:t>Whether the company is marked as “hot”.</w:t>
            </w:r>
          </w:p>
        </w:tc>
      </w:tr>
      <w:tr>
        <w:tc>
          <w:tcPr>
            <w:tcW w:type="dxa" w:w="2880"/>
          </w:tcPr>
          <w:p>
            <w:r>
              <w:t>key_technologies</w:t>
            </w:r>
          </w:p>
        </w:tc>
        <w:tc>
          <w:tcPr>
            <w:tcW w:type="dxa" w:w="2880"/>
          </w:tcPr>
          <w:p>
            <w:r>
              <w:t>string</w:t>
            </w:r>
          </w:p>
        </w:tc>
        <w:tc>
          <w:tcPr>
            <w:tcW w:type="dxa" w:w="2880"/>
          </w:tcPr>
          <w:p>
            <w:r>
              <w:t>Key technologies text.</w:t>
            </w:r>
          </w:p>
        </w:tc>
      </w:tr>
      <w:tr>
        <w:tc>
          <w:tcPr>
            <w:tcW w:type="dxa" w:w="2880"/>
          </w:tcPr>
          <w:p>
            <w:r>
              <w:t>billing_contact_id</w:t>
            </w:r>
          </w:p>
        </w:tc>
        <w:tc>
          <w:tcPr>
            <w:tcW w:type="dxa" w:w="2880"/>
          </w:tcPr>
          <w:p>
            <w:r>
              <w:t>number</w:t>
            </w:r>
          </w:p>
        </w:tc>
        <w:tc>
          <w:tcPr>
            <w:tcW w:type="dxa" w:w="2880"/>
          </w:tcPr>
          <w:p>
            <w:r>
              <w:t>ID of the billing contact.</w:t>
            </w:r>
          </w:p>
        </w:tc>
      </w:tr>
      <w:tr>
        <w:tc>
          <w:tcPr>
            <w:tcW w:type="dxa" w:w="2880"/>
          </w:tcPr>
          <w:p>
            <w:r>
              <w:t>custom_fields</w:t>
            </w:r>
          </w:p>
        </w:tc>
        <w:tc>
          <w:tcPr>
            <w:tcW w:type="dxa" w:w="2880"/>
          </w:tcPr>
          <w:p>
            <w:r>
              <w:t>any[]</w:t>
            </w:r>
          </w:p>
        </w:tc>
        <w:tc>
          <w:tcPr>
            <w:tcW w:type="dxa" w:w="2880"/>
          </w:tcPr>
          <w:p>
            <w:r>
              <w:t>Array of custom field objects with keys: id (custom field definition id) and value (value to set). Example: [{"id":1943,"value":"lorem"}].</w:t>
            </w:r>
          </w:p>
        </w:tc>
      </w:tr>
      <w:tr>
        <w:tc>
          <w:tcPr>
            <w:tcW w:type="dxa" w:w="2880"/>
          </w:tcPr>
          <w:p>
            <w:r>
              <w:t>user_groups</w:t>
            </w:r>
          </w:p>
        </w:tc>
        <w:tc>
          <w:tcPr>
            <w:tcW w:type="dxa" w:w="2880"/>
          </w:tcPr>
          <w:p>
            <w:r>
              <w:t>any[]</w:t>
            </w:r>
          </w:p>
        </w:tc>
        <w:tc>
          <w:tcPr>
            <w:tcW w:type="dxa" w:w="2880"/>
          </w:tcPr>
          <w:p>
            <w:r>
              <w:t>User groups allowed to access this company.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'https://api.catsone.com/v3/companies/8540' \</w:t>
        <w:br/>
        <w:t xml:space="preserve"> --header 'Accept: application/json' \</w:t>
        <w:br/>
        <w:t xml:space="preserve"> --header 'Content-Type: application/json' \</w:t>
        <w:br/>
        <w:t xml:space="preserve"> --data '{</w:t>
        <w:br/>
        <w:t xml:space="preserve"> "name": "Braun - O'\''Reilly",</w:t>
        <w:br/>
        <w:t xml:space="preserve"> "owner_id": 1274,</w:t>
        <w:br/>
        <w:t xml:space="preserve"> "website": "https://lindsay.net",</w:t>
        <w:br/>
        <w:t xml:space="preserve"> "phones": [</w:t>
        <w:br/>
        <w:t xml:space="preserve">      {</w:t>
        <w:br/>
        <w:t xml:space="preserve"> "number": "+16124063451",</w:t>
        <w:br/>
        <w:t xml:space="preserve"> "extension": "664",</w:t>
        <w:br/>
        <w:t xml:space="preserve"> "type": "Main"</w:t>
        <w:br/>
        <w:t xml:space="preserve">      }</w:t>
        <w:br/>
        <w:t xml:space="preserve">    ],</w:t>
        <w:br/>
        <w:t xml:space="preserve"> "address": {</w:t>
        <w:br/>
        <w:t xml:space="preserve"> "street": "7683 Camila Lake",</w:t>
        <w:br/>
        <w:t xml:space="preserve"> "city": "Cruickshankmouth",</w:t>
        <w:br/>
        <w:t xml:space="preserve"> "state": "Maryland",</w:t>
        <w:br/>
        <w:t xml:space="preserve"> "postal_code": "06958-2095"</w:t>
        <w:br/>
        <w:t xml:space="preserve">    },</w:t>
        <w:br/>
        <w:t xml:space="preserve"> "country_code": "US",</w:t>
        <w:br/>
        <w:t xml:space="preserve"> "entered_by_id": 4008,</w:t>
        <w:br/>
        <w:t xml:space="preserve"> "social_media_urls": [],</w:t>
        <w:br/>
        <w:t xml:space="preserve"> "notes": "Ullam et similique ea.",</w:t>
        <w:br/>
        <w:t xml:space="preserve"> "is_hot": true,</w:t>
        <w:br/>
        <w:t xml:space="preserve"> "key_technologies": "",</w:t>
        <w:br/>
        <w:t xml:space="preserve"> "billing_contact_id": 850,</w:t>
        <w:br/>
        <w:t xml:space="preserve"> "custom_fields": [</w:t>
        <w:br/>
        <w:t xml:space="preserve">      { "id": 1943, "value": "lorem" }</w:t>
        <w:br/>
        <w:t xml:space="preserve">    ],</w:t>
        <w:br/>
        <w:t xml:space="preserve"> "user_groups": []</w:t>
        <w:br/>
        <w:t xml:space="preserve">  }'</w:t>
      </w:r>
    </w:p>
    <w:p>
      <w:pPr>
        <w:pStyle w:val="Heading3"/>
      </w:pPr>
      <w:r>
        <w:t>Example Usage</w:t>
      </w:r>
    </w:p>
    <w:p>
      <w:pPr>
        <w:pStyle w:val="Heading3"/>
      </w:pPr>
      <w:r>
        <w:t>Example 1: Update Only Required Fields</w:t>
      </w:r>
    </w:p>
    <w:p>
      <w:r>
        <w:rPr>
          <w:b/>
          <w:color w:val="666666"/>
          <w:sz w:val="16"/>
        </w:rPr>
        <w:t>[bash]</w:t>
      </w:r>
    </w:p>
    <w:p>
      <w:pPr>
        <w:shd w:fill="F2F2F2" w:val="clear"/>
      </w:pPr>
      <w:r>
        <w:rPr>
          <w:rFonts w:ascii="Courier New" w:hAnsi="Courier New"/>
          <w:sz w:val="17"/>
        </w:rPr>
        <w:t>curl -i --request PUT 'https://api.catsone.com/v3/companies/8540' \</w:t>
        <w:br/>
        <w:t xml:space="preserve"> --header 'Accept: application/json' \</w:t>
        <w:br/>
        <w:t xml:space="preserve"> --header 'Content-Type: application/json' \</w:t>
        <w:br/>
        <w:t xml:space="preserve"> --data '{</w:t>
        <w:br/>
        <w:t xml:space="preserve"> "name": "Acme Corporation",</w:t>
        <w:br/>
        <w:t xml:space="preserve"> "owner_id": 1274</w:t>
        <w:br/>
        <w:t xml:space="preserve">  }'</w:t>
      </w:r>
    </w:p>
    <w:p>
      <w:pPr>
        <w:pStyle w:val="Heading3"/>
      </w:pPr>
      <w:r>
        <w:t>Example 2: Update Phones and Notes</w:t>
      </w:r>
    </w:p>
    <w:p>
      <w:r>
        <w:rPr>
          <w:b/>
          <w:color w:val="666666"/>
          <w:sz w:val="16"/>
        </w:rPr>
        <w:t>[bash]</w:t>
      </w:r>
    </w:p>
    <w:p>
      <w:pPr>
        <w:shd w:fill="F2F2F2" w:val="clear"/>
      </w:pPr>
      <w:r>
        <w:rPr>
          <w:rFonts w:ascii="Courier New" w:hAnsi="Courier New"/>
          <w:sz w:val="17"/>
        </w:rPr>
        <w:t>curl -i --request PUT 'https://api.catsone.com/v3/companies/8540' \</w:t>
        <w:br/>
        <w:t xml:space="preserve"> --header 'Accept: application/json' \</w:t>
        <w:br/>
        <w:t xml:space="preserve"> --header 'Content-Type: application/json' \</w:t>
        <w:br/>
        <w:t xml:space="preserve"> --data '{</w:t>
        <w:br/>
        <w:t xml:space="preserve"> "name": "Acme Corporation",</w:t>
        <w:br/>
        <w:t xml:space="preserve"> "owner_id": 1274,</w:t>
        <w:br/>
        <w:t xml:space="preserve"> "phones": [</w:t>
        <w:br/>
        <w:t xml:space="preserve">      { "number": "+14155550100", "extension": "", "type": "Main" }</w:t>
        <w:br/>
        <w:t xml:space="preserve">    ],</w:t>
        <w:br/>
        <w:t xml:space="preserve"> "notes": "Updated main phone number."</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--request PUT 'https://api.catsone.com/v3/companies/8540' \</w:t>
        <w:br/>
        <w:t xml:space="preserve"> --header 'Accept: application/json' \</w:t>
        <w:br/>
        <w:t xml:space="preserve"> --header 'Content-Type: application/json' \</w:t>
        <w:br/>
        <w:t xml:space="preserve"> --data '{</w:t>
        <w:br/>
        <w:t xml:space="preserve"> "name": "Acme Corporation",</w:t>
        <w:br/>
        <w:t xml:space="preserve"> "owner_id": 1274,</w:t>
        <w:br/>
        <w:t xml:space="preserve"> "custom_fields": [</w:t>
        <w:br/>
        <w:t xml:space="preserve">      { "id": 1943, "value": "lorem" }</w:t>
        <w:br/>
        <w:t xml:space="preserve">    ]</w:t>
        <w:br/>
        <w:t xml:space="preserve">  }'</w:t>
      </w:r>
    </w:p>
    <w:p>
      <w:pPr>
        <w:pStyle w:val="Heading3"/>
      </w:pPr>
      <w:r>
        <w:t>Notes</w:t>
      </w:r>
    </w:p>
    <w:p>
      <w:pPr>
        <w:pStyle w:val="ListBullet"/>
      </w:pPr>
      <w:r>
        <w:t>Request body content type is application/json.</w:t>
      </w:r>
    </w:p>
    <w:p>
      <w:pPr>
        <w:pStyle w:val="ListBullet"/>
      </w:pPr>
      <w:r>
        <w:t>phones items are expected to include number, extension, and type keys as referenced in the source documentation.</w:t>
      </w:r>
    </w:p>
    <w:p>
      <w:pPr>
        <w:pStyle w:val="ListBullet"/>
      </w:pPr>
      <w:r>
        <w:t>custom_fields items are expected to include id and value keys.</w:t>
      </w:r>
    </w:p>
    <w:p>
      <w:pPr>
        <w:pStyle w:val="Heading3"/>
      </w:pPr>
      <w:r>
        <w:t>Error Handling</w:t>
      </w:r>
    </w:p>
    <w:p>
      <w:pPr>
        <w:pStyle w:val="ListBullet"/>
      </w:pPr>
      <w:r>
        <w:t>No error responses were provided in the scraped content.</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69. [PUT] Update a Company's Department</w:t>
      </w:r>
    </w:p>
    <w:p>
      <w:r>
        <w:rPr>
          <w:b/>
        </w:rPr>
        <w:t xml:space="preserve">Endpoint: </w:t>
      </w:r>
      <w:r>
        <w:rPr>
          <w:rFonts w:ascii="Courier New" w:hAnsi="Courier New"/>
          <w:sz w:val="18"/>
        </w:rPr>
        <w:t>/companies/departments/{{departmentId}}</w:t>
      </w:r>
    </w:p>
    <w:p>
      <w:pPr>
        <w:pStyle w:val="Heading3"/>
      </w:pPr>
      <w:r>
        <w:t>Prerequisites</w:t>
      </w:r>
    </w:p>
    <w:p>
      <w:pPr>
        <w:pStyle w:val="ListBullet"/>
      </w:pPr>
      <w:r>
        <w:t>Must have access to update departments in the target company</w:t>
      </w:r>
    </w:p>
    <w:p>
      <w:pPr>
        <w:pStyle w:val="Heading3"/>
      </w:pPr>
      <w:r>
        <w:t>Method</w:t>
      </w:r>
    </w:p>
    <w:p>
      <w:r>
        <w:t>PUT</w:t>
      </w:r>
    </w:p>
    <w:p>
      <w:pPr>
        <w:pStyle w:val="Heading3"/>
      </w:pPr>
      <w:r>
        <w:t>URL</w:t>
      </w:r>
    </w:p>
    <w:p>
      <w:r>
        <w:t>https://api.catsone.com/v3/companies/departments/{{department_id}}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department by ID. The request body supplies the new department name.</w:t>
      </w:r>
    </w:p>
    <w:p>
      <w:pPr>
        <w:pStyle w:val="Heading3"/>
      </w:pPr>
      <w:r>
        <w:t>Enforcement Rules</w:t>
      </w:r>
    </w:p>
    <w:p>
      <w:pPr>
        <w:pStyle w:val="ListBullet"/>
      </w:pPr>
      <w:r>
        <w:t>The department_id path parameter must always be present.</w:t>
      </w:r>
    </w:p>
    <w:p>
      <w:pPr>
        <w:pStyle w:val="ListBullet"/>
      </w:pPr>
      <w:r>
        <w:t>If the user provides a department_id, use that value directly.</w:t>
      </w:r>
    </w:p>
    <w:p>
      <w:pPr>
        <w:pStyle w:val="ListBullet"/>
      </w:pPr>
      <w:r>
        <w:t>Do not call the API with a missing or empty department_id (e.g., avoid /companies/departments// or /companies/departments).</w:t>
      </w:r>
    </w:p>
    <w:p>
      <w:pPr>
        <w:pStyle w:val="ListBullet"/>
      </w:pPr>
      <w:r>
        <w:t>Always construct the path as /companies/departments/{{department_id}}, where {{department_id}}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/companies/departments/1298</w:t>
      </w:r>
    </w:p>
    <w:p>
      <w:pPr>
        <w:pStyle w:val="Heading3"/>
      </w:pPr>
      <w:r>
        <w:t>Invalid Examples</w:t>
      </w:r>
    </w:p>
    <w:p>
      <w:r>
        <w:rPr>
          <w:b/>
          <w:color w:val="666666"/>
          <w:sz w:val="16"/>
        </w:rPr>
        <w:t>[http]</w:t>
      </w:r>
    </w:p>
    <w:p>
      <w:pPr>
        <w:shd w:fill="F2F2F2" w:val="clear"/>
      </w:pPr>
      <w:r>
        <w:rPr>
          <w:rFonts w:ascii="Courier New" w:hAnsi="Courier New"/>
          <w:sz w:val="17"/>
        </w:rPr>
        <w:t>/companies/departments//</w:t>
        <w:br/>
        <w:t>/companies/departments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department_id</w:t>
            </w:r>
          </w:p>
        </w:tc>
        <w:tc>
          <w:tcPr>
            <w:tcW w:type="dxa" w:w="2880"/>
          </w:tcPr>
          <w:p>
            <w:r>
              <w:t>number</w:t>
            </w:r>
          </w:p>
        </w:tc>
        <w:tc>
          <w:tcPr>
            <w:tcW w:type="dxa" w:w="2880"/>
          </w:tcPr>
          <w:p>
            <w:r>
              <w:t>The ID of the department to update. Example: 1298.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department 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'https://api.catsone.com/v3/companies/departments/1298' \</w:t>
        <w:br/>
        <w:t xml:space="preserve"> --header 'Accept: application/json' \</w:t>
        <w:br/>
        <w:t xml:space="preserve"> --header 'Content-Type: application/json' \</w:t>
        <w:br/>
        <w:t xml:space="preserve"> --data '{"name":"Kautzer Inc"}'</w:t>
      </w:r>
    </w:p>
    <w:p>
      <w:pPr>
        <w:pStyle w:val="Heading3"/>
      </w:pPr>
      <w:r>
        <w:t>Example Usage</w:t>
      </w:r>
    </w:p>
    <w:p>
      <w:pPr>
        <w:pStyle w:val="Heading3"/>
      </w:pPr>
      <w:r>
        <w:t>Example 1: Update Department Name</w:t>
      </w:r>
    </w:p>
    <w:p>
      <w:r>
        <w:rPr>
          <w:b/>
          <w:color w:val="666666"/>
          <w:sz w:val="16"/>
        </w:rPr>
        <w:t>[bash]</w:t>
      </w:r>
    </w:p>
    <w:p>
      <w:pPr>
        <w:shd w:fill="F2F2F2" w:val="clear"/>
      </w:pPr>
      <w:r>
        <w:rPr>
          <w:rFonts w:ascii="Courier New" w:hAnsi="Courier New"/>
          <w:sz w:val="17"/>
        </w:rPr>
        <w:t>curl -i -X PUT 'https://api.catsone.com/v3/companies/departments/1298' \</w:t>
        <w:br/>
        <w:t xml:space="preserve"> -H 'Accept: application/json' \</w:t>
        <w:br/>
        <w:t xml:space="preserve"> -H 'Content-Type: application/json' \</w:t>
        <w:br/>
        <w:t xml:space="preserve"> -d '{"name":"Kautzer Inc"}'</w:t>
      </w:r>
    </w:p>
    <w:p>
      <w:pPr>
        <w:pStyle w:val="Heading3"/>
      </w:pPr>
      <w:r>
        <w:t>Error Handling</w:t>
      </w:r>
    </w:p>
    <w:p>
      <w:r>
        <w:t>No error responses were documented for this endpoint.</w:t>
      </w:r>
    </w:p>
    <w:p>
      <w:pPr>
        <w:pStyle w:val="Heading3"/>
      </w:pPr>
      <w:r>
        <w:t>Related companyDepartments actions</w:t>
      </w:r>
    </w:p>
    <w:p>
      <w:pPr>
        <w:pStyle w:val="ListBullet"/>
      </w:pPr>
      <w:r>
        <w:t>[DELETE] Delete a Company's Department — /companies/departments/{{departmentId}}</w:t>
      </w:r>
    </w:p>
    <w:p>
      <w:pPr>
        <w:pStyle w:val="ListBullet"/>
      </w:pPr>
      <w:r>
        <w:t>[GET] Get a Company's Department — /companies/departments/{{id}}</w:t>
      </w:r>
    </w:p>
    <w:p>
      <w:r>
        <w:br w:type="page"/>
      </w:r>
    </w:p>
    <w:p>
      <w:pPr>
        <w:pStyle w:val="Heading2"/>
      </w:pPr>
      <w:r>
        <w:t>70. [POST] Upload a Company's Attachment</w:t>
      </w:r>
    </w:p>
    <w:p>
      <w:r>
        <w:rPr>
          <w:b/>
        </w:rPr>
        <w:t xml:space="preserve">Endpoint: </w:t>
      </w:r>
      <w:r>
        <w:rPr>
          <w:rFonts w:ascii="Courier New" w:hAnsi="Courier New"/>
          <w:sz w:val="18"/>
        </w:rPr>
        <w:t>/companies/{{id}}/attachments</w:t>
      </w:r>
    </w:p>
    <w:p>
      <w:pPr>
        <w:pStyle w:val="Heading3"/>
      </w:pPr>
      <w:r>
        <w:t>Prerequisites</w:t>
      </w:r>
    </w:p>
    <w:p>
      <w:pPr>
        <w:pStyle w:val="ListBullet"/>
      </w:pPr>
      <w:r>
        <w:t>A company record must already exist (you need the company id).</w:t>
      </w:r>
    </w:p>
    <w:p>
      <w:pPr>
        <w:pStyle w:val="ListBullet"/>
      </w:pPr>
      <w:r>
        <w:t>You must have permission to upload attachments for companies.</w:t>
      </w:r>
    </w:p>
    <w:p>
      <w:pPr>
        <w:pStyle w:val="Heading3"/>
      </w:pPr>
      <w:r>
        <w:t>Method</w:t>
      </w:r>
    </w:p>
    <w:p>
      <w:r>
        <w:t>POST</w:t>
      </w:r>
    </w:p>
    <w:p>
      <w:pPr>
        <w:pStyle w:val="Heading3"/>
      </w:pPr>
      <w:r>
        <w:t>URL</w:t>
      </w:r>
    </w:p>
    <w:p>
      <w:r>
        <w:t>https://api.catsone.com/v3/companies/{{id}}/attachments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attachment and associates it with the specified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/companies//attachments or /companies/attachments).</w:t>
      </w:r>
    </w:p>
    <w:p>
      <w:pPr>
        <w:pStyle w:val="ListBullet"/>
      </w:pPr>
      <w:r>
        <w:t>Always construct the path as /companies/{{id}}/attachments,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/companies/1765/attachments</w:t>
        <w:br/>
        <w:t>/companies/123/attachments</w:t>
      </w:r>
    </w:p>
    <w:p>
      <w:pPr>
        <w:pStyle w:val="Heading3"/>
      </w:pPr>
      <w:r>
        <w:t>Invalid Examples</w:t>
      </w:r>
    </w:p>
    <w:p>
      <w:r>
        <w:rPr>
          <w:b/>
          <w:color w:val="666666"/>
          <w:sz w:val="16"/>
        </w:rPr>
        <w:t>[http]</w:t>
      </w:r>
    </w:p>
    <w:p>
      <w:pPr>
        <w:shd w:fill="F2F2F2" w:val="clear"/>
      </w:pPr>
      <w:r>
        <w:rPr>
          <w:rFonts w:ascii="Courier New" w:hAnsi="Courier New"/>
          <w:sz w:val="17"/>
        </w:rPr>
        <w:t>/companies//attachments</w:t>
        <w:br/>
        <w:t>/companies/attachments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that the attachment is being attached to. Example: 1765.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to save the file being uploaded as. Example: readme.txt.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'https://api.catsone.com/v3/companies/1765/attachments?filename=readme.txt' \</w:t>
        <w:br/>
        <w:t xml:space="preserve"> -H 'Accept: application/json' \</w:t>
        <w:br/>
        <w:t xml:space="preserve"> -H 'Content-Type: application/json'</w:t>
      </w:r>
    </w:p>
    <w:p>
      <w:pPr>
        <w:pStyle w:val="Heading3"/>
      </w:pPr>
      <w:r>
        <w:t>Error Handling</w:t>
      </w:r>
    </w:p>
    <w:p>
      <w:pPr>
        <w:pStyle w:val="ListBullet"/>
      </w:pPr>
      <w:r>
        <w:t>201 Created: Attachment uploaded successfully.</w:t>
      </w:r>
    </w:p>
    <w:p>
      <w:pPr>
        <w:pStyle w:val="Heading3"/>
      </w:pPr>
      <w:r>
        <w:t>Related companyAttachments actions</w:t>
      </w:r>
    </w:p>
    <w:p>
      <w:pPr>
        <w:pStyle w:val="ListBullet"/>
      </w:pPr>
      <w:r>
        <w:t>[GET] List a Company's Attachments — /companies/{{id}}/attachments</w:t>
      </w:r>
    </w:p>
    <w:p>
      <w:r>
        <w:br w:type="page"/>
      </w:r>
    </w:p>
    <w:p>
      <w:pPr>
        <w:pStyle w:val="Heading2"/>
      </w:pPr>
      <w:r>
        <w:t>71. [PUT] Change a Contact’s Thumbnail</w:t>
      </w:r>
    </w:p>
    <w:p>
      <w:r>
        <w:rPr>
          <w:b/>
        </w:rPr>
        <w:t xml:space="preserve">Endpoint: </w:t>
      </w:r>
      <w:r>
        <w:rPr>
          <w:rFonts w:ascii="Courier New" w:hAnsi="Courier New"/>
          <w:sz w:val="18"/>
        </w:rPr>
        <w:t>/contacts/{{id}}/thumbnail</w:t>
      </w:r>
    </w:p>
    <w:p>
      <w:pPr>
        <w:pStyle w:val="Heading3"/>
      </w:pPr>
      <w:r>
        <w:t>Prerequisites</w:t>
      </w:r>
    </w:p>
    <w:p>
      <w:pPr>
        <w:pStyle w:val="ListBullet"/>
      </w:pPr>
      <w:r>
        <w:t>You must have permission to update contacts.</w:t>
      </w:r>
    </w:p>
    <w:p>
      <w:pPr>
        <w:pStyle w:val="ListBullet"/>
      </w:pPr>
      <w:r>
        <w:t>You must have the contact ID (id).</w:t>
      </w:r>
    </w:p>
    <w:p>
      <w:pPr>
        <w:pStyle w:val="ListBullet"/>
      </w:pPr>
      <w:r>
        <w:t>If using source=attachment, you must have an attachment_id that belongs to the contact (the “data item”).</w:t>
      </w:r>
    </w:p>
    <w:p>
      <w:pPr>
        <w:pStyle w:val="Heading3"/>
      </w:pPr>
      <w:r>
        <w:t>Method</w:t>
      </w:r>
    </w:p>
    <w:p>
      <w:r>
        <w:t>PUT</w:t>
      </w:r>
    </w:p>
    <w:p>
      <w:pPr>
        <w:pStyle w:val="Heading3"/>
      </w:pPr>
      <w:r>
        <w:t>URL</w:t>
      </w:r>
    </w:p>
    <w:p>
      <w:r>
        <w:t>https://api.catsone.com/v3/contacts/{{id}}/thumbnail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thumbnail image source for a specific contact. The thumbnail can be set from an existing attachment, from Gravatar, or disabled.</w:t>
      </w:r>
    </w:p>
    <w:p>
      <w:pPr>
        <w:pStyle w:val="Heading3"/>
      </w:pPr>
      <w:r>
        <w:t>Enforcement Rules</w:t>
      </w:r>
    </w:p>
    <w:p>
      <w:pPr>
        <w:pStyle w:val="ListBullet"/>
      </w:pPr>
      <w:r>
        <w:t>The id path parameter must always be present and must be a non-empty value.</w:t>
      </w:r>
    </w:p>
    <w:p>
      <w:pPr>
        <w:pStyle w:val="ListBullet"/>
      </w:pPr>
      <w:r>
        <w:t>Always construct the path as /contacts/{{id}}/thumbnail.</w:t>
      </w:r>
    </w:p>
    <w:p>
      <w:pPr>
        <w:pStyle w:val="ListBullet"/>
      </w:pPr>
      <w:r>
        <w:t>Do not call the API with a missing or empty id (e.g., avoid /contacts//thumbnail).</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/contacts/7832/thumbnail</w:t>
      </w:r>
    </w:p>
    <w:p>
      <w:pPr>
        <w:pStyle w:val="Heading3"/>
      </w:pPr>
      <w:r>
        <w:t>Invalid Examples</w:t>
      </w:r>
    </w:p>
    <w:p>
      <w:r>
        <w:rPr>
          <w:b/>
          <w:color w:val="666666"/>
          <w:sz w:val="16"/>
        </w:rPr>
        <w:t>[http]</w:t>
      </w:r>
    </w:p>
    <w:p>
      <w:pPr>
        <w:shd w:fill="F2F2F2" w:val="clear"/>
      </w:pPr>
      <w:r>
        <w:rPr>
          <w:rFonts w:ascii="Courier New" w:hAnsi="Courier New"/>
          <w:sz w:val="17"/>
        </w:rPr>
        <w:t>/contacts//thumbnail</w:t>
        <w:br/>
        <w:t>/contacts/thumbnail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change the thumbnail of. Example: 7832.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 Must be one of: attachment, gravatar, disabled.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number</w:t>
            </w:r>
          </w:p>
        </w:tc>
        <w:tc>
          <w:tcPr>
            <w:tcW w:type="dxa" w:w="2880"/>
          </w:tcPr>
          <w:p>
            <w:r>
              <w:t>Required only if source is attachment. Must be an attachment belonging to the data item (contact).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-X PUT 'https://api.catsone.com/v3/contacts/7832/thumbnail' \</w:t>
        <w:br/>
        <w:t xml:space="preserve"> -H 'Accept: application/json' \</w:t>
        <w:br/>
        <w:t xml:space="preserve"> -H 'Content-Type: application/json' \</w:t>
        <w:br/>
        <w:t xml:space="preserve"> --data '{"source":"attachment","attachment_id":147}'</w:t>
      </w:r>
    </w:p>
    <w:p>
      <w:pPr>
        <w:pStyle w:val="Heading3"/>
      </w:pPr>
      <w:r>
        <w:t>Example Usage</w:t>
      </w:r>
    </w:p>
    <w:p>
      <w:pPr>
        <w:pStyle w:val="Heading3"/>
      </w:pPr>
      <w:r>
        <w:t>Example 1: Set thumbnail from an attachment</w:t>
      </w:r>
    </w:p>
    <w:p>
      <w:pPr>
        <w:pStyle w:val="Heading3"/>
      </w:pPr>
      <w:r>
        <w:t>Example 2: Use Gravatar</w:t>
      </w:r>
    </w:p>
    <w:p>
      <w:r>
        <w:rPr>
          <w:b/>
          <w:color w:val="666666"/>
          <w:sz w:val="16"/>
        </w:rPr>
        <w:t>[bash]</w:t>
      </w:r>
    </w:p>
    <w:p>
      <w:pPr>
        <w:shd w:fill="F2F2F2" w:val="clear"/>
      </w:pPr>
      <w:r>
        <w:rPr>
          <w:rFonts w:ascii="Courier New" w:hAnsi="Courier New"/>
          <w:sz w:val="17"/>
        </w:rPr>
        <w:t>curl -i -X PUT 'https://api.catsone.com/v3/contacts/7832/thumbnail' \</w:t>
        <w:br/>
        <w:t xml:space="preserve"> -H 'Accept: application/json' \</w:t>
        <w:br/>
        <w:t xml:space="preserve"> -H 'Content-Type: application/json' \</w:t>
        <w:br/>
        <w:t xml:space="preserve"> --data '{"source":"gravatar"}'</w:t>
      </w:r>
    </w:p>
    <w:p>
      <w:pPr>
        <w:pStyle w:val="Heading3"/>
      </w:pPr>
      <w:r>
        <w:t>Example 3: Disable the thumbnail</w:t>
      </w:r>
    </w:p>
    <w:p>
      <w:r>
        <w:rPr>
          <w:b/>
          <w:color w:val="666666"/>
          <w:sz w:val="16"/>
        </w:rPr>
        <w:t>[bash]</w:t>
      </w:r>
    </w:p>
    <w:p>
      <w:pPr>
        <w:shd w:fill="F2F2F2" w:val="clear"/>
      </w:pPr>
      <w:r>
        <w:rPr>
          <w:rFonts w:ascii="Courier New" w:hAnsi="Courier New"/>
          <w:sz w:val="17"/>
        </w:rPr>
        <w:t>curl -i -X PUT 'https://api.catsone.com/v3/contacts/7832/thumbnail' \</w:t>
        <w:br/>
        <w:t xml:space="preserve"> -H 'Accept: application/json' \</w:t>
        <w:br/>
        <w:t xml:space="preserve"> -H 'Content-Type: application/json' \</w:t>
        <w:br/>
        <w:t xml:space="preserve"> --data '{"source":"disabled"}'</w:t>
      </w:r>
    </w:p>
    <w:p>
      <w:pPr>
        <w:pStyle w:val="Heading3"/>
      </w:pPr>
      <w:r>
        <w:t>Error Handling</w:t>
      </w:r>
    </w:p>
    <w:p>
      <w:pPr>
        <w:pStyle w:val="ListBullet"/>
      </w:pPr>
      <w:r>
        <w:t>The scraped documentation only specifies a 204 No Content success response. Other error status codes and bodies are not provided.</w:t>
      </w:r>
    </w:p>
    <w:p>
      <w:pPr>
        <w:pStyle w:val="Heading3"/>
      </w:pPr>
      <w:r>
        <w:t>Related contacts actions</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pPr>
        <w:pStyle w:val="ListBullet"/>
      </w:pPr>
      <w:r>
        <w:t>[PUT] Attach Tags to a Contact — /contacts/{{contactId}}/tags</w:t>
      </w:r>
    </w:p>
    <w:p>
      <w:r>
        <w:br w:type="page"/>
      </w:r>
    </w:p>
    <w:p>
      <w:pPr>
        <w:pStyle w:val="Heading2"/>
      </w:pPr>
      <w:r>
        <w:t>72. [POST] Create a Contact</w:t>
      </w:r>
    </w:p>
    <w:p>
      <w:r>
        <w:rPr>
          <w:b/>
        </w:rPr>
        <w:t xml:space="preserve">Endpoint: </w:t>
      </w:r>
      <w:r>
        <w:rPr>
          <w:rFonts w:ascii="Courier New" w:hAnsi="Courier New"/>
          <w:sz w:val="18"/>
        </w:rPr>
        <w:t>/contacts</w:t>
      </w:r>
    </w:p>
    <w:p>
      <w:pPr>
        <w:pStyle w:val="Heading3"/>
      </w:pPr>
      <w:r>
        <w:t>Prerequisites</w:t>
      </w:r>
    </w:p>
    <w:p>
      <w:pPr>
        <w:pStyle w:val="ListBullet"/>
      </w:pPr>
      <w:r>
        <w:t>You must have permission to create contact records</w:t>
      </w:r>
    </w:p>
    <w:p>
      <w:pPr>
        <w:pStyle w:val="ListBullet"/>
      </w:pPr>
      <w:r>
        <w:t>You must know the owner_id (user ID) and company_id (company ID) to associate to the new contact</w:t>
      </w:r>
    </w:p>
    <w:p>
      <w:pPr>
        <w:pStyle w:val="Heading3"/>
      </w:pPr>
      <w:r>
        <w:t>Method</w:t>
      </w:r>
    </w:p>
    <w:p>
      <w:r>
        <w:t>POST</w:t>
      </w:r>
    </w:p>
    <w:p>
      <w:pPr>
        <w:pStyle w:val="Heading3"/>
      </w:pPr>
      <w:r>
        <w:t>URL</w:t>
      </w:r>
    </w:p>
    <w:p>
      <w:r>
        <w:t>https://api.catsone.com/v3/contacts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record. As with all POST endpoints, a Location header is returned with a URL to the newly created resource.</w:t>
      </w:r>
    </w:p>
    <w:p>
      <w:pPr>
        <w:pStyle w:val="Heading3"/>
      </w:pPr>
      <w:r>
        <w:t>Enforcement Rules</w:t>
      </w:r>
    </w:p>
    <w:p>
      <w:pPr>
        <w:pStyle w:val="ListBullet"/>
      </w:pPr>
      <w:r>
        <w:t>The required query parameter check_duplicate must be provided.</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check_duplicate</w:t>
            </w:r>
          </w:p>
        </w:tc>
        <w:tc>
          <w:tcPr>
            <w:tcW w:type="dxa" w:w="2880"/>
          </w:tcPr>
          <w:p>
            <w:r>
              <w:t>boolean</w:t>
            </w:r>
          </w:p>
        </w:tc>
        <w:tc>
          <w:tcPr>
            <w:tcW w:type="dxa" w:w="2880"/>
          </w:tcPr>
          <w:p>
            <w:r>
              <w:t>When true, if a duplicate record is found, an error is thrown instead of creating a duplicate record. Default: false.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owner_id</w:t>
            </w:r>
          </w:p>
        </w:tc>
        <w:tc>
          <w:tcPr>
            <w:tcW w:type="dxa" w:w="2880"/>
          </w:tcPr>
          <w:p>
            <w:r>
              <w:t>number</w:t>
            </w:r>
          </w:p>
        </w:tc>
        <w:tc>
          <w:tcPr>
            <w:tcW w:type="dxa" w:w="2880"/>
          </w:tcPr>
          <w:p>
            <w:r>
              <w:t>The ID of the user that owns this contact record.</w:t>
            </w:r>
          </w:p>
        </w:tc>
      </w:tr>
      <w:tr>
        <w:tc>
          <w:tcPr>
            <w:tcW w:type="dxa" w:w="2880"/>
          </w:tcPr>
          <w:p>
            <w:r>
              <w:t>company_id</w:t>
            </w:r>
          </w:p>
        </w:tc>
        <w:tc>
          <w:tcPr>
            <w:tcW w:type="dxa" w:w="2880"/>
          </w:tcPr>
          <w:p>
            <w:r>
              <w:t>number</w:t>
            </w:r>
          </w:p>
        </w:tc>
        <w:tc>
          <w:tcPr>
            <w:tcW w:type="dxa" w:w="2880"/>
          </w:tcPr>
          <w:p>
            <w:r>
              <w:t>The ID of the company this contact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contact's job title.</w:t>
            </w:r>
          </w:p>
        </w:tc>
      </w:tr>
      <w:tr>
        <w:tc>
          <w:tcPr>
            <w:tcW w:type="dxa" w:w="2880"/>
          </w:tcPr>
          <w:p>
            <w:r>
              <w:t>reports_to_id</w:t>
            </w:r>
          </w:p>
        </w:tc>
        <w:tc>
          <w:tcPr>
            <w:tcW w:type="dxa" w:w="2880"/>
          </w:tcPr>
          <w:p>
            <w:r>
              <w:t>number</w:t>
            </w:r>
          </w:p>
        </w:tc>
        <w:tc>
          <w:tcPr>
            <w:tcW w:type="dxa" w:w="2880"/>
          </w:tcPr>
          <w:p>
            <w:r>
              <w:t>The ID of the contact that this contact reports to.</w:t>
            </w:r>
          </w:p>
        </w:tc>
      </w:tr>
      <w:tr>
        <w:tc>
          <w:tcPr>
            <w:tcW w:type="dxa" w:w="2880"/>
          </w:tcPr>
          <w:p>
            <w:r>
              <w:t>has_left_company</w:t>
            </w:r>
          </w:p>
        </w:tc>
        <w:tc>
          <w:tcPr>
            <w:tcW w:type="dxa" w:w="2880"/>
          </w:tcPr>
          <w:p>
            <w:r>
              <w:t>boolean</w:t>
            </w:r>
          </w:p>
        </w:tc>
        <w:tc>
          <w:tcPr>
            <w:tcW w:type="dxa" w:w="2880"/>
          </w:tcPr>
          <w:p>
            <w:r>
              <w:t>Whether the contact has left the company.</w:t>
            </w:r>
          </w:p>
        </w:tc>
      </w:tr>
      <w:tr>
        <w:tc>
          <w:tcPr>
            <w:tcW w:type="dxa" w:w="2880"/>
          </w:tcPr>
          <w:p>
            <w:r>
              <w:t>emails</w:t>
            </w:r>
          </w:p>
        </w:tc>
        <w:tc>
          <w:tcPr>
            <w:tcW w:type="dxa" w:w="2880"/>
          </w:tcPr>
          <w:p>
            <w:r>
              <w:t>array</w:t>
            </w:r>
          </w:p>
        </w:tc>
        <w:tc>
          <w:tcPr>
            <w:tcW w:type="dxa" w:w="2880"/>
          </w:tcPr>
          <w:p>
            <w:r>
              <w:t>Array of email objects. Each object should contain keys email and is_primary. Example shape: [{"email": "&lt;email&gt;", "is_primary": "&lt;is this the primary email?&gt;"}].</w:t>
            </w:r>
          </w:p>
        </w:tc>
      </w:tr>
      <w:tr>
        <w:tc>
          <w:tcPr>
            <w:tcW w:type="dxa" w:w="2880"/>
          </w:tcPr>
          <w:p>
            <w:r>
              <w:t>phones</w:t>
            </w:r>
          </w:p>
        </w:tc>
        <w:tc>
          <w:tcPr>
            <w:tcW w:type="dxa" w:w="2880"/>
          </w:tcPr>
          <w:p>
            <w:r>
              <w:t>array</w:t>
            </w:r>
          </w:p>
        </w:tc>
        <w:tc>
          <w:tcPr>
            <w:tcW w:type="dxa" w:w="2880"/>
          </w:tcPr>
          <w:p>
            <w:r>
              <w:t>Array of phone objects. Each object should contain keys number, extension, and type. Example shape: [{"number": "&lt;phone number with country code&gt;", "extension": "&lt;optional extension&gt;", "type": "&lt;phone number type&gt;"}].</w:t>
            </w:r>
          </w:p>
        </w:tc>
      </w:tr>
      <w:tr>
        <w:tc>
          <w:tcPr>
            <w:tcW w:type="dxa" w:w="2880"/>
          </w:tcPr>
          <w:p>
            <w:r>
              <w:t>address</w:t>
            </w:r>
          </w:p>
        </w:tc>
        <w:tc>
          <w:tcPr>
            <w:tcW w:type="dxa" w:w="2880"/>
          </w:tcPr>
          <w:p>
            <w:r>
              <w:t>object</w:t>
            </w:r>
          </w:p>
        </w:tc>
        <w:tc>
          <w:tcPr>
            <w:tcW w:type="dxa" w:w="2880"/>
          </w:tcPr>
          <w:p>
            <w:r>
              <w:t>Address object containing street, city, state, postal_code.</w:t>
            </w:r>
          </w:p>
        </w:tc>
      </w:tr>
      <w:tr>
        <w:tc>
          <w:tcPr>
            <w:tcW w:type="dxa" w:w="2880"/>
          </w:tcPr>
          <w:p>
            <w:r>
              <w:t>country_code</w:t>
            </w:r>
          </w:p>
        </w:tc>
        <w:tc>
          <w:tcPr>
            <w:tcW w:type="dxa" w:w="2880"/>
          </w:tcPr>
          <w:p>
            <w:r>
              <w:t>string</w:t>
            </w:r>
          </w:p>
        </w:tc>
        <w:tc>
          <w:tcPr>
            <w:tcW w:type="dxa" w:w="2880"/>
          </w:tcPr>
          <w:p>
            <w:r>
              <w:t>Country code (example shows US).</w:t>
            </w:r>
          </w:p>
        </w:tc>
      </w:tr>
      <w:tr>
        <w:tc>
          <w:tcPr>
            <w:tcW w:type="dxa" w:w="2880"/>
          </w:tcPr>
          <w:p>
            <w:r>
              <w:t>social_media_urls</w:t>
            </w:r>
          </w:p>
        </w:tc>
        <w:tc>
          <w:tcPr>
            <w:tcW w:type="dxa" w:w="2880"/>
          </w:tcPr>
          <w:p>
            <w:r>
              <w:t>array</w:t>
            </w:r>
          </w:p>
        </w:tc>
        <w:tc>
          <w:tcPr>
            <w:tcW w:type="dxa" w:w="2880"/>
          </w:tcPr>
          <w:p>
            <w:r>
              <w:t>Social media URLs.</w:t>
            </w:r>
          </w:p>
        </w:tc>
      </w:tr>
      <w:tr>
        <w:tc>
          <w:tcPr>
            <w:tcW w:type="dxa" w:w="2880"/>
          </w:tcPr>
          <w:p>
            <w:r>
              <w:t>is_hot</w:t>
            </w:r>
          </w:p>
        </w:tc>
        <w:tc>
          <w:tcPr>
            <w:tcW w:type="dxa" w:w="2880"/>
          </w:tcPr>
          <w:p>
            <w:r>
              <w:t>boolean</w:t>
            </w:r>
          </w:p>
        </w:tc>
        <w:tc>
          <w:tcPr>
            <w:tcW w:type="dxa" w:w="2880"/>
          </w:tcPr>
          <w:p>
            <w:r>
              <w:t>Whether the contact is marked as hot.</w:t>
            </w:r>
          </w:p>
        </w:tc>
      </w:tr>
      <w:tr>
        <w:tc>
          <w:tcPr>
            <w:tcW w:type="dxa" w:w="2880"/>
          </w:tcPr>
          <w:p>
            <w:r>
              <w:t>notes</w:t>
            </w:r>
          </w:p>
        </w:tc>
        <w:tc>
          <w:tcPr>
            <w:tcW w:type="dxa" w:w="2880"/>
          </w:tcPr>
          <w:p>
            <w:r>
              <w:t>string</w:t>
            </w:r>
          </w:p>
        </w:tc>
        <w:tc>
          <w:tcPr>
            <w:tcW w:type="dxa" w:w="2880"/>
          </w:tcPr>
          <w:p>
            <w:r>
              <w:t>Notes about the contact.</w:t>
            </w:r>
          </w:p>
        </w:tc>
      </w:tr>
      <w:tr>
        <w:tc>
          <w:tcPr>
            <w:tcW w:type="dxa" w:w="2880"/>
          </w:tcPr>
          <w:p>
            <w:r>
              <w:t>custom_fields</w:t>
            </w:r>
          </w:p>
        </w:tc>
        <w:tc>
          <w:tcPr>
            <w:tcW w:type="dxa" w:w="2880"/>
          </w:tcPr>
          <w:p>
            <w:r>
              <w:t>array</w:t>
            </w:r>
          </w:p>
        </w:tc>
        <w:tc>
          <w:tcPr>
            <w:tcW w:type="dxa" w:w="2880"/>
          </w:tcPr>
          <w:p>
            <w:r>
              <w:t>Array of custom field objects with keys id (custom field definition id) and value (value to set). Example shape: [{"id": &lt;custom field definition id&gt;, "value": "&lt;custom field value&gt;"}].</w:t>
            </w:r>
          </w:p>
        </w:tc>
      </w:tr>
    </w:tbl>
    <w:p/>
    <w:p>
      <w:pPr>
        <w:pStyle w:val="Heading3"/>
      </w:pPr>
      <w:r>
        <w:t>Response</w:t>
      </w:r>
    </w:p>
    <w:p>
      <w:pPr>
        <w:pStyle w:val="Heading3"/>
      </w:pPr>
      <w:r>
        <w:t>Success Response (201 Created)</w:t>
      </w:r>
    </w:p>
    <w:p>
      <w:r>
        <w:t>Returns 201 Created. A Location header will be returned with a URL to the newly created resource.</w:t>
      </w:r>
    </w:p>
    <w:p>
      <w:r>
        <w:rPr>
          <w:b/>
        </w:rPr>
        <w:t>Note: Response body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'https://api.catsone.com/v3/contacts?check_duplicate=true' \</w:t>
        <w:br/>
        <w:t xml:space="preserve"> --header 'Accept: application/json' \</w:t>
        <w:br/>
        <w:t xml:space="preserve"> --header 'Content-Type: application/json' \</w:t>
        <w:br/>
        <w:t xml:space="preserve"> --data '{</w:t>
        <w:br/>
        <w:t xml:space="preserve"> "first_name": "Sid",</w:t>
        <w:br/>
        <w:t xml:space="preserve"> "last_name": "Kirlin",</w:t>
        <w:br/>
        <w:t xml:space="preserve"> "owner_id": 419,</w:t>
        <w:br/>
        <w:t xml:space="preserve"> "company_id": 799,</w:t>
        <w:br/>
        <w:t xml:space="preserve"> "title": "Human Security Coordinator",</w:t>
        <w:br/>
        <w:t xml:space="preserve"> "reports_to_id": 6437,</w:t>
        <w:br/>
        <w:t xml:space="preserve"> "has_left_company": false,</w:t>
        <w:br/>
        <w:t xml:space="preserve"> "emails": [</w:t>
        <w:br/>
        <w:t xml:space="preserve">      {</w:t>
        <w:br/>
        <w:t xml:space="preserve"> "email": "Santos_Kovacek58@yahoo.com",</w:t>
        <w:br/>
        <w:t xml:space="preserve"> "is_primary": false</w:t>
        <w:br/>
        <w:t xml:space="preserve">      }</w:t>
        <w:br/>
        <w:t xml:space="preserve">    ],</w:t>
        <w:br/>
        <w:t xml:space="preserve"> "phones": [</w:t>
        <w:br/>
        <w:t xml:space="preserve">      {</w:t>
        <w:br/>
        <w:t xml:space="preserve"> "number": "+16124063451",</w:t>
        <w:br/>
        <w:t xml:space="preserve"> "extension": "8371",</w:t>
        <w:br/>
        <w:t xml:space="preserve"> "type": "Mobile"</w:t>
        <w:br/>
        <w:t xml:space="preserve">      }</w:t>
        <w:br/>
        <w:t xml:space="preserve">    ],</w:t>
        <w:br/>
        <w:t xml:space="preserve"> "address": {</w:t>
        <w:br/>
        <w:t xml:space="preserve"> "street": "344 Lakin Burgs",</w:t>
        <w:br/>
        <w:t xml:space="preserve"> "city": "Filibertoborough",</w:t>
        <w:br/>
        <w:t xml:space="preserve"> "state": "Tennessee",</w:t>
        <w:br/>
        <w:t xml:space="preserve"> "postal_code": "32695"</w:t>
        <w:br/>
        <w:t xml:space="preserve">    },</w:t>
        <w:br/>
        <w:t xml:space="preserve"> "country_code": "US",</w:t>
        <w:br/>
        <w:t xml:space="preserve"> "social_media_urls": [],</w:t>
        <w:br/>
        <w:t xml:space="preserve"> "is_hot": true,</w:t>
        <w:br/>
        <w:t xml:space="preserve"> "notes": "Enim debitis est eligendi.",</w:t>
        <w:br/>
        <w:t xml:space="preserve"> "custom_fields": [</w:t>
        <w:br/>
        <w:t xml:space="preserve">      {</w:t>
        <w:br/>
        <w:t xml:space="preserve"> "id": 1943,</w:t>
        <w:br/>
        <w:t xml:space="preserve"> "value": "lorem"</w:t>
        <w:br/>
        <w:t xml:space="preserve">      }</w:t>
        <w:br/>
        <w:t xml:space="preserve">    ]</w:t>
        <w:br/>
        <w:t xml:space="preserve">  }'</w:t>
      </w:r>
    </w:p>
    <w:p>
      <w:pPr>
        <w:pStyle w:val="Heading3"/>
      </w:pPr>
      <w:r>
        <w:t>Example Usage</w:t>
      </w:r>
    </w:p>
    <w:p>
      <w:pPr>
        <w:pStyle w:val="Heading3"/>
      </w:pPr>
      <w:r>
        <w:t>Example 1: Create a minimal contact</w:t>
      </w:r>
    </w:p>
    <w:p>
      <w:r>
        <w:rPr>
          <w:b/>
          <w:color w:val="666666"/>
          <w:sz w:val="16"/>
        </w:rPr>
        <w:t>[bash]</w:t>
      </w:r>
    </w:p>
    <w:p>
      <w:pPr>
        <w:shd w:fill="F2F2F2" w:val="clear"/>
      </w:pPr>
      <w:r>
        <w:rPr>
          <w:rFonts w:ascii="Courier New" w:hAnsi="Courier New"/>
          <w:sz w:val="17"/>
        </w:rPr>
        <w:t>curl -i --location --request POST 'https://api.catsone.com/v3/contacts?check_duplicate=false' \</w:t>
        <w:br/>
        <w:t xml:space="preserve"> --header 'Accept: application/json' \</w:t>
        <w:br/>
        <w:t xml:space="preserve"> --header 'Content-Type: application/json' \</w:t>
        <w:br/>
        <w:t xml:space="preserve"> --data '{</w:t>
        <w:br/>
        <w:t xml:space="preserve"> "first_name": "Ava",</w:t>
        <w:br/>
        <w:t xml:space="preserve"> "last_name": "Nguyen",</w:t>
        <w:br/>
        <w:t xml:space="preserve"> "owner_id": 419,</w:t>
        <w:br/>
        <w:t xml:space="preserve"> "company_id": 799</w:t>
        <w:br/>
        <w:t xml:space="preserve">  }'</w:t>
      </w:r>
    </w:p>
    <w:p>
      <w:pPr>
        <w:pStyle w:val="Heading3"/>
      </w:pPr>
      <w:r>
        <w:t>Example 2: Create a contact with email and phone</w:t>
      </w:r>
    </w:p>
    <w:p>
      <w:r>
        <w:rPr>
          <w:b/>
          <w:color w:val="666666"/>
          <w:sz w:val="16"/>
        </w:rPr>
        <w:t>[bash]</w:t>
      </w:r>
    </w:p>
    <w:p>
      <w:pPr>
        <w:shd w:fill="F2F2F2" w:val="clear"/>
      </w:pPr>
      <w:r>
        <w:rPr>
          <w:rFonts w:ascii="Courier New" w:hAnsi="Courier New"/>
          <w:sz w:val="17"/>
        </w:rPr>
        <w:t>curl -i --location --request POST 'https://api.catsone.com/v3/contacts?check_duplicate=true' \</w:t>
        <w:br/>
        <w:t xml:space="preserve"> --header 'Accept: application/json' \</w:t>
        <w:br/>
        <w:t xml:space="preserve"> --header 'Content-Type: application/json' \</w:t>
        <w:br/>
        <w:t xml:space="preserve"> --data '{</w:t>
        <w:br/>
        <w:t xml:space="preserve"> "first_name": "Jordan",</w:t>
        <w:br/>
        <w:t xml:space="preserve"> "last_name": "Lee",</w:t>
        <w:br/>
        <w:t xml:space="preserve"> "owner_id": 419,</w:t>
        <w:br/>
        <w:t xml:space="preserve"> "company_id": 799,</w:t>
        <w:br/>
        <w:t xml:space="preserve"> "emails": [</w:t>
        <w:br/>
        <w:t xml:space="preserve">      { "email": "jordan.lee@example.com", "is_primary": true }</w:t>
        <w:br/>
        <w:t xml:space="preserve">    ],</w:t>
        <w:br/>
        <w:t xml:space="preserve"> "phones": [</w:t>
        <w:br/>
        <w:t xml:space="preserve">      { "number": "+14155550123", "extension": "", "type": "Mobile" }</w:t>
        <w:br/>
        <w:t xml:space="preserve">    ]</w:t>
        <w:br/>
        <w:t xml:space="preserve">  }'</w:t>
      </w:r>
    </w:p>
    <w:p>
      <w:pPr>
        <w:pStyle w:val="Heading3"/>
      </w:pPr>
      <w:r>
        <w:t>Notes</w:t>
      </w:r>
    </w:p>
    <w:p>
      <w:pPr>
        <w:pStyle w:val="ListBullet"/>
      </w:pPr>
      <w:r>
        <w:t>The check_duplicate query parameter is required even though it has a documented default (false).</w:t>
      </w:r>
    </w:p>
    <w:p>
      <w:pPr>
        <w:pStyle w:val="ListBullet"/>
      </w:pPr>
      <w:r>
        <w:t>The documentation indicates emails, phones, and custom_fields are arrays of objects with specific keys as described above.</w:t>
      </w:r>
    </w:p>
    <w:p>
      <w:pPr>
        <w:pStyle w:val="ListBullet"/>
      </w:pPr>
      <w:r>
        <w:t>The response body schema was not included in the scraped content; only the 201 Created status and Location header behavior were provided.</w:t>
      </w:r>
    </w:p>
    <w:p>
      <w:pPr>
        <w:pStyle w:val="Heading3"/>
      </w:pPr>
      <w:r>
        <w:t>Error Handling</w:t>
      </w:r>
    </w:p>
    <w:p>
      <w:pPr>
        <w:pStyle w:val="ListBullet"/>
      </w:pPr>
      <w:r>
        <w:t>The scraped documentation states that when check_duplicate=true and a duplicate record is found, an error will be thrown (exact status code and response body were not provided).</w:t>
      </w:r>
    </w:p>
    <w:p>
      <w:pPr>
        <w:pStyle w:val="Heading3"/>
      </w:pPr>
      <w:r>
        <w:t>Related contacts actions</w:t>
      </w:r>
    </w:p>
    <w:p>
      <w:pPr>
        <w:pStyle w:val="ListBullet"/>
      </w:pPr>
      <w:r>
        <w:t>[PUT] Change a Contact’s Thumbnail — /contacts/{{id}}/thumbnail</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pPr>
        <w:pStyle w:val="ListBullet"/>
      </w:pPr>
      <w:r>
        <w:t>[PUT] Attach Tags to a Contact — /contacts/{{contactId}}/tags</w:t>
      </w:r>
    </w:p>
    <w:p>
      <w:r>
        <w:br w:type="page"/>
      </w:r>
    </w:p>
    <w:p>
      <w:pPr>
        <w:pStyle w:val="Heading2"/>
      </w:pPr>
      <w:r>
        <w:t>73. [POST] Create a Contact’s Activity</w:t>
      </w:r>
    </w:p>
    <w:p>
      <w:r>
        <w:rPr>
          <w:b/>
        </w:rPr>
        <w:t xml:space="preserve">Endpoint: </w:t>
      </w:r>
      <w:r>
        <w:rPr>
          <w:rFonts w:ascii="Courier New" w:hAnsi="Courier New"/>
          <w:sz w:val="18"/>
        </w:rPr>
        <w:t>/contacts/{{id}}/activities</w:t>
      </w:r>
    </w:p>
    <w:p>
      <w:pPr>
        <w:pStyle w:val="Heading3"/>
      </w:pPr>
      <w:r>
        <w:t>Prerequisites</w:t>
      </w:r>
    </w:p>
    <w:p>
      <w:pPr>
        <w:pStyle w:val="ListBullet"/>
      </w:pPr>
      <w:r>
        <w:t>You must have access to create/log activities for contacts in your CATS account.</w:t>
      </w:r>
    </w:p>
    <w:p>
      <w:pPr>
        <w:pStyle w:val="Heading3"/>
      </w:pPr>
      <w:r>
        <w:t>Method</w:t>
      </w:r>
    </w:p>
    <w:p>
      <w:r>
        <w:t>POST</w:t>
      </w:r>
    </w:p>
    <w:p>
      <w:pPr>
        <w:pStyle w:val="Heading3"/>
      </w:pPr>
      <w:r>
        <w:t>URL</w:t>
      </w:r>
    </w:p>
    <w:p>
      <w:r>
        <w:t>https://api.catsone.com/v3/contacts/{{id}}/activities</w:t>
      </w:r>
    </w:p>
    <w:p>
      <w:pPr>
        <w:pStyle w:val="Heading3"/>
      </w:pPr>
      <w:r>
        <w:t>Description</w:t>
      </w:r>
    </w:p>
    <w:p>
      <w:r>
        <w:t>Logs an activity against a specific contact. Activities can represent emails, meetings, calls, text messages, or other interaction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/contacts//activities or /contacts/activities).</w:t>
      </w:r>
    </w:p>
    <w:p>
      <w:pPr>
        <w:pStyle w:val="ListBullet"/>
      </w:pPr>
      <w:r>
        <w:t>Always construct the path as /contacts/{{id}}/activities,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/contacts/7402/activities</w:t>
      </w:r>
    </w:p>
    <w:p>
      <w:pPr>
        <w:pStyle w:val="Heading3"/>
      </w:pPr>
      <w:r>
        <w:t>Invalid Examples</w:t>
      </w:r>
    </w:p>
    <w:p>
      <w:r>
        <w:rPr>
          <w:b/>
          <w:color w:val="666666"/>
          <w:sz w:val="16"/>
        </w:rPr>
        <w:t>[http]</w:t>
      </w:r>
    </w:p>
    <w:p>
      <w:pPr>
        <w:shd w:fill="F2F2F2" w:val="clear"/>
      </w:pPr>
      <w:r>
        <w:rPr>
          <w:rFonts w:ascii="Courier New" w:hAnsi="Courier New"/>
          <w:sz w:val="17"/>
        </w:rPr>
        <w:t>/contacts//activities</w:t>
        <w:br/>
        <w:t>/contacts/activities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create an activity for. Example: 7402.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Activity type. One of: email, meeting, call_talked, call_lvm, call_missed, text_message,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regarding_id</w:t>
            </w:r>
          </w:p>
        </w:tc>
        <w:tc>
          <w:tcPr>
            <w:tcW w:type="dxa" w:w="2880"/>
          </w:tcPr>
          <w:p>
            <w:r>
              <w:t>number</w:t>
            </w:r>
          </w:p>
        </w:tc>
        <w:tc>
          <w:tcPr>
            <w:tcW w:type="dxa" w:w="2880"/>
          </w:tcPr>
          <w:p>
            <w:r>
              <w:t>The ID of the job order that this activity is regarding. Leave null for a general activity.</w:t>
            </w:r>
          </w:p>
        </w:tc>
      </w:tr>
      <w:tr>
        <w:tc>
          <w:tcPr>
            <w:tcW w:type="dxa" w:w="2880"/>
          </w:tcPr>
          <w:p>
            <w:r>
              <w:t>notes</w:t>
            </w:r>
          </w:p>
        </w:tc>
        <w:tc>
          <w:tcPr>
            <w:tcW w:type="dxa" w:w="2880"/>
          </w:tcPr>
          <w:p>
            <w:r>
              <w:t>string</w:t>
            </w:r>
          </w:p>
        </w:tc>
        <w:tc>
          <w:tcPr>
            <w:tcW w:type="dxa" w:w="2880"/>
          </w:tcPr>
          <w:p>
            <w:r>
              <w:t>Notes about the activity.</w:t>
            </w:r>
          </w:p>
        </w:tc>
      </w:tr>
      <w:tr>
        <w:tc>
          <w:tcPr>
            <w:tcW w:type="dxa" w:w="2880"/>
          </w:tcPr>
          <w:p>
            <w:r>
              <w:t>date</w:t>
            </w:r>
          </w:p>
        </w:tc>
        <w:tc>
          <w:tcPr>
            <w:tcW w:type="dxa" w:w="2880"/>
          </w:tcPr>
          <w:p>
            <w:r>
              <w:t>string</w:t>
            </w:r>
          </w:p>
        </w:tc>
        <w:tc>
          <w:tcPr>
            <w:tcW w:type="dxa" w:w="2880"/>
          </w:tcPr>
          <w:p>
            <w:r>
              <w:t>Datetime the activity took place. If not specified, defaults to the current date and time.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documentation specifies a 201 (Success) - Created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'https://api.catsone.com/v3/contacts/7402/activities' \</w:t>
        <w:br/>
        <w:t xml:space="preserve"> --header 'Accept: application/json' \</w:t>
        <w:br/>
        <w:t xml:space="preserve"> --header 'Content-Type: application/json' \</w:t>
        <w:br/>
        <w:t xml:space="preserve"> --data '{</w:t>
        <w:br/>
        <w:t xml:space="preserve"> "type": "call_lvm",</w:t>
        <w:br/>
        <w:t xml:space="preserve"> "regarding_id": 2214,</w:t>
        <w:br/>
        <w:t xml:space="preserve"> "notes": "Error eaque sequi soluta repellendus maiores magni aut eum.",</w:t>
        <w:br/>
        <w:t xml:space="preserve"> "date": "2024-12-03T05:39:21.083Z"</w:t>
        <w:br/>
        <w:t xml:space="preserve">  }'</w:t>
      </w:r>
    </w:p>
    <w:p>
      <w:pPr>
        <w:pStyle w:val="Heading3"/>
      </w:pPr>
      <w:r>
        <w:t>Example Usage</w:t>
      </w:r>
    </w:p>
    <w:p>
      <w:pPr>
        <w:pStyle w:val="Heading3"/>
      </w:pPr>
      <w:r>
        <w:t>Example 1: Log a general activity (no job order)</w:t>
      </w:r>
    </w:p>
    <w:p>
      <w:r>
        <w:rPr>
          <w:b/>
          <w:color w:val="666666"/>
          <w:sz w:val="16"/>
        </w:rPr>
        <w:t>[bash]</w:t>
      </w:r>
    </w:p>
    <w:p>
      <w:pPr>
        <w:shd w:fill="F2F2F2" w:val="clear"/>
      </w:pPr>
      <w:r>
        <w:rPr>
          <w:rFonts w:ascii="Courier New" w:hAnsi="Courier New"/>
          <w:sz w:val="17"/>
        </w:rPr>
        <w:t>curl -i --request POST 'https://api.catsone.com/v3/contacts/7402/activities' \</w:t>
        <w:br/>
        <w:t xml:space="preserve"> --header 'Accept: application/json' \</w:t>
        <w:br/>
        <w:t xml:space="preserve"> --header 'Content-Type: application/json' \</w:t>
        <w:br/>
        <w:t xml:space="preserve"> --data '{</w:t>
        <w:br/>
        <w:t xml:space="preserve"> "type": "meeting",</w:t>
        <w:br/>
        <w:t xml:space="preserve"> "regarding_id": null,</w:t>
        <w:br/>
        <w:t xml:space="preserve"> "notes": "Met to discuss next steps."</w:t>
        <w:br/>
        <w:t xml:space="preserve">  }'</w:t>
      </w:r>
    </w:p>
    <w:p>
      <w:pPr>
        <w:pStyle w:val="Heading3"/>
      </w:pPr>
      <w:r>
        <w:t>Example 2: Log an email regarding a job order</w:t>
      </w:r>
    </w:p>
    <w:p>
      <w:r>
        <w:rPr>
          <w:b/>
          <w:color w:val="666666"/>
          <w:sz w:val="16"/>
        </w:rPr>
        <w:t>[bash]</w:t>
      </w:r>
    </w:p>
    <w:p>
      <w:pPr>
        <w:shd w:fill="F2F2F2" w:val="clear"/>
      </w:pPr>
      <w:r>
        <w:rPr>
          <w:rFonts w:ascii="Courier New" w:hAnsi="Courier New"/>
          <w:sz w:val="17"/>
        </w:rPr>
        <w:t>curl -i --request POST 'https://api.catsone.com/v3/contacts/7402/activities' \</w:t>
        <w:br/>
        <w:t xml:space="preserve"> --header 'Accept: application/json' \</w:t>
        <w:br/>
        <w:t xml:space="preserve"> --header 'Content-Type: application/json' \</w:t>
        <w:br/>
        <w:t xml:space="preserve"> --data '{</w:t>
        <w:br/>
        <w:t xml:space="preserve"> "type": "email",</w:t>
        <w:br/>
        <w:t xml:space="preserve"> "regarding_id": 2214,</w:t>
        <w:br/>
        <w:t xml:space="preserve"> "notes": "Sent follow-up email with role details.",</w:t>
        <w:br/>
        <w:t xml:space="preserve"> "date": "2024-12-03T05:39:21.083Z"</w:t>
        <w:br/>
        <w:t xml:space="preserve">  }'</w:t>
      </w:r>
    </w:p>
    <w:p>
      <w:pPr>
        <w:pStyle w:val="Heading3"/>
      </w:pPr>
      <w:r>
        <w:t>Notes</w:t>
      </w:r>
    </w:p>
    <w:p>
      <w:pPr>
        <w:pStyle w:val="ListBullet"/>
      </w:pPr>
      <w:r>
        <w:t>date should be provided as a datetime string (example shown: ISO 8601 like 2024-12-03T05:39:21.083Z).</w:t>
      </w:r>
    </w:p>
    <w:p>
      <w:pPr>
        <w:pStyle w:val="ListBullet"/>
      </w:pPr>
      <w:r>
        <w:t>Use regarding_id: null to log an activity that is not associated with a specific job order.</w:t>
      </w:r>
    </w:p>
    <w:p>
      <w:pPr>
        <w:pStyle w:val="Heading3"/>
      </w:pPr>
      <w:r>
        <w:t>Error Handling</w:t>
      </w:r>
    </w:p>
    <w:p>
      <w:pPr>
        <w:pStyle w:val="ListBullet"/>
      </w:pPr>
      <w:r>
        <w:t>The scraped documentation only specifies 201 Created and does not document error status codes or error response bodies for this endpoint.</w:t>
      </w:r>
    </w:p>
    <w:p>
      <w:pPr>
        <w:pStyle w:val="Heading3"/>
      </w:pPr>
      <w:r>
        <w:t>Related contactActivities actions</w:t>
      </w:r>
    </w:p>
    <w:p>
      <w:pPr>
        <w:pStyle w:val="ListBullet"/>
      </w:pPr>
      <w:r>
        <w:t>[GET] List a Contact's Activities — /contacts/{{id}}/activities</w:t>
      </w:r>
    </w:p>
    <w:p>
      <w:r>
        <w:br w:type="page"/>
      </w:r>
    </w:p>
    <w:p>
      <w:pPr>
        <w:pStyle w:val="Heading2"/>
      </w:pPr>
      <w:r>
        <w:t>74. [POST] Create a Contact List</w:t>
      </w:r>
    </w:p>
    <w:p>
      <w:r>
        <w:rPr>
          <w:b/>
        </w:rPr>
        <w:t xml:space="preserve">Endpoint: </w:t>
      </w:r>
      <w:r>
        <w:rPr>
          <w:rFonts w:ascii="Courier New" w:hAnsi="Courier New"/>
          <w:sz w:val="18"/>
        </w:rPr>
        <w:t>/contacts/lists</w:t>
      </w:r>
    </w:p>
    <w:p>
      <w:pPr>
        <w:pStyle w:val="Heading3"/>
      </w:pPr>
      <w:r>
        <w:t>Prerequisites</w:t>
      </w:r>
    </w:p>
    <w:p>
      <w:pPr>
        <w:pStyle w:val="ListBullet"/>
      </w:pPr>
      <w:r>
        <w:t>Must have permission to create contact lists</w:t>
      </w:r>
    </w:p>
    <w:p>
      <w:pPr>
        <w:pStyle w:val="Heading3"/>
      </w:pPr>
      <w:r>
        <w:t>Method</w:t>
      </w:r>
    </w:p>
    <w:p>
      <w:r>
        <w:t>POST</w:t>
      </w:r>
    </w:p>
    <w:p>
      <w:pPr>
        <w:pStyle w:val="Heading3"/>
      </w:pPr>
      <w:r>
        <w:t>URL</w:t>
      </w:r>
    </w:p>
    <w:p>
      <w:r>
        <w:t>https://api.catsone.com/v3/contacts/lists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list with a required name and optional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Notes/description for the contact list.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"eum",</w:t>
        <w:br/>
        <w:t xml:space="preserve"> "notes": "Et ut veniam maiores non et odit omnis aut qui."</w:t>
        <w:br/>
        <w:t>}</w:t>
      </w:r>
    </w:p>
    <w:p>
      <w:pPr>
        <w:pStyle w:val="Heading3"/>
      </w:pPr>
      <w:r>
        <w:t>Sample Request</w:t>
      </w:r>
    </w:p>
    <w:p>
      <w:r>
        <w:rPr>
          <w:b/>
          <w:color w:val="666666"/>
          <w:sz w:val="16"/>
        </w:rPr>
        <w:t>[bash]</w:t>
      </w:r>
    </w:p>
    <w:p>
      <w:pPr>
        <w:shd w:fill="F2F2F2" w:val="clear"/>
      </w:pPr>
      <w:r>
        <w:rPr>
          <w:rFonts w:ascii="Courier New" w:hAnsi="Courier New"/>
          <w:sz w:val="17"/>
        </w:rPr>
        <w:t>curl --location 'https://api.catsone.com/v3/contacts/lists' \</w:t>
        <w:br/>
        <w:t xml:space="preserve"> --header 'Accept: application/json' \</w:t>
        <w:br/>
        <w:t xml:space="preserve"> --header 'Content-Type: application/json' \</w:t>
        <w:br/>
        <w:t xml:space="preserve"> --data '{</w:t>
        <w:br/>
        <w:t xml:space="preserve"> "name": "eum",</w:t>
        <w:br/>
        <w:t xml:space="preserve"> "notes": "Et ut veniam maiores non et odit omnis aut qui."</w:t>
        <w:br/>
        <w:t xml:space="preserve">  }'</w:t>
      </w:r>
    </w:p>
    <w:p>
      <w:pPr>
        <w:pStyle w:val="Heading3"/>
      </w:pPr>
      <w:r>
        <w:t>Error Handling</w:t>
      </w:r>
    </w:p>
    <w:p>
      <w:pPr>
        <w:pStyle w:val="ListBullet"/>
      </w:pPr>
      <w:r>
        <w:t>Success is indicated by 201 Created. Other error status codes were not provided in the scraped content.</w:t>
      </w:r>
    </w:p>
    <w:p>
      <w:pPr>
        <w:pStyle w:val="Heading3"/>
      </w:pPr>
      <w:r>
        <w:t>Related contactLists actions</w:t>
      </w:r>
    </w:p>
    <w:p>
      <w:pPr>
        <w:pStyle w:val="ListBullet"/>
      </w:pPr>
      <w:r>
        <w:t>[GET] List Contact Lists — /contacts/lists</w:t>
      </w:r>
    </w:p>
    <w:p>
      <w:pPr>
        <w:pStyle w:val="ListBullet"/>
      </w:pPr>
      <w:r>
        <w:t>[DELETE] Delete a Contact List — /contacts/lists/{{id}}</w:t>
      </w:r>
    </w:p>
    <w:p>
      <w:pPr>
        <w:pStyle w:val="ListBullet"/>
      </w:pPr>
      <w:r>
        <w:t>[GET] Get a Contact List — /contacts/lists/{{id}}</w:t>
      </w:r>
    </w:p>
    <w:p>
      <w:r>
        <w:br w:type="page"/>
      </w:r>
    </w:p>
    <w:p>
      <w:pPr>
        <w:pStyle w:val="Heading2"/>
      </w:pPr>
      <w:r>
        <w:t>75. [POST] Create a Contact’s Phone</w:t>
      </w:r>
    </w:p>
    <w:p>
      <w:r>
        <w:rPr>
          <w:b/>
        </w:rPr>
        <w:t xml:space="preserve">Endpoint: </w:t>
      </w:r>
      <w:r>
        <w:rPr>
          <w:rFonts w:ascii="Courier New" w:hAnsi="Courier New"/>
          <w:sz w:val="18"/>
        </w:rPr>
        <w:t>/contacts/{{contactId}}/phones</w:t>
      </w:r>
    </w:p>
    <w:p>
      <w:pPr>
        <w:pStyle w:val="Heading3"/>
      </w:pPr>
      <w:r>
        <w:t>Prerequisites</w:t>
      </w:r>
    </w:p>
    <w:p>
      <w:pPr>
        <w:pStyle w:val="ListBullet"/>
      </w:pPr>
      <w:r>
        <w:t>The contact identified by contact_id must exist.</w:t>
      </w:r>
    </w:p>
    <w:p>
      <w:pPr>
        <w:pStyle w:val="Heading3"/>
      </w:pPr>
      <w:r>
        <w:t>Method</w:t>
      </w:r>
    </w:p>
    <w:p>
      <w:r>
        <w:t>POST</w:t>
      </w:r>
    </w:p>
    <w:p>
      <w:pPr>
        <w:pStyle w:val="Heading3"/>
      </w:pPr>
      <w:r>
        <w:t>URL</w:t>
      </w:r>
    </w:p>
    <w:p>
      <w:r>
        <w:t>https://api.catsone.com/v3/contacts/{{contact_id}}/phones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phone number record for the specified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/contacts//phones or /contacts/phones).</w:t>
      </w:r>
    </w:p>
    <w:p>
      <w:pPr>
        <w:pStyle w:val="ListBullet"/>
      </w:pPr>
      <w:r>
        <w:t>Always construct the path as /contacts/{{contact_id}}/phones, where {{contact_id}} is a non-empty value.</w:t>
      </w:r>
    </w:p>
    <w:p>
      <w:pPr>
        <w:pStyle w:val="ListBullet"/>
      </w:pPr>
      <w:r>
        <w:t>Do not infer or guess contact_id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/contacts/9738/phones</w:t>
        <w:br/>
        <w:t>/contacts/12345/phones</w:t>
      </w:r>
    </w:p>
    <w:p>
      <w:pPr>
        <w:pStyle w:val="Heading3"/>
      </w:pPr>
      <w:r>
        <w:t>Invalid Examples</w:t>
      </w:r>
    </w:p>
    <w:p>
      <w:r>
        <w:rPr>
          <w:b/>
          <w:color w:val="666666"/>
          <w:sz w:val="16"/>
        </w:rPr>
        <w:t>[http]</w:t>
      </w:r>
    </w:p>
    <w:p>
      <w:pPr>
        <w:shd w:fill="F2F2F2" w:val="clear"/>
      </w:pPr>
      <w:r>
        <w:rPr>
          <w:rFonts w:ascii="Courier New" w:hAnsi="Courier New"/>
          <w:sz w:val="17"/>
        </w:rPr>
        <w:t>/contacts//phones</w:t>
        <w:br/>
        <w:t>/contacts/phones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create the phone for. Example: 9738.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w:t>
            </w:r>
          </w:p>
        </w:tc>
      </w:tr>
      <w:tr>
        <w:tc>
          <w:tcPr>
            <w:tcW w:type="dxa" w:w="2880"/>
          </w:tcPr>
          <w:p>
            <w:r>
              <w:t>type</w:t>
            </w:r>
          </w:p>
        </w:tc>
        <w:tc>
          <w:tcPr>
            <w:tcW w:type="dxa" w:w="2880"/>
          </w:tcPr>
          <w:p>
            <w:r>
              <w:t>string</w:t>
            </w:r>
          </w:p>
        </w:tc>
        <w:tc>
          <w:tcPr>
            <w:tcW w:type="dxa" w:w="2880"/>
          </w:tcPr>
          <w:p>
            <w:r>
              <w:t>Phone type. One of: mobile, home, work, fax, main,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"number": "+16124063451",</w:t>
        <w:br/>
        <w:t xml:space="preserve"> "extension": "8371",</w:t>
        <w:br/>
        <w:t xml:space="preserve"> "type": "Mobile"</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'https://api.catsone.com/v3/contacts/9738/phones' \</w:t>
        <w:br/>
        <w:t xml:space="preserve"> --header 'Accept: application/json' \</w:t>
        <w:br/>
        <w:t xml:space="preserve"> --header 'Content-Type: application/json' \</w:t>
        <w:br/>
        <w:t xml:space="preserve"> --data '{</w:t>
        <w:br/>
        <w:t xml:space="preserve"> "number": "+16124063451",</w:t>
        <w:br/>
        <w:t xml:space="preserve"> "extension": "8371",</w:t>
        <w:br/>
        <w:t xml:space="preserve"> "type": "Mobile"</w:t>
        <w:br/>
        <w:t xml:space="preserve">  }'</w:t>
      </w:r>
    </w:p>
    <w:p>
      <w:pPr>
        <w:pStyle w:val="Heading3"/>
      </w:pPr>
      <w:r>
        <w:t>Notes</w:t>
      </w:r>
    </w:p>
    <w:p>
      <w:pPr>
        <w:pStyle w:val="ListBullet"/>
      </w:pPr>
      <w:r>
        <w:t>The number value must include the country code prefix (e.g., +1...).</w:t>
      </w:r>
    </w:p>
    <w:p>
      <w:pPr>
        <w:pStyle w:val="ListBullet"/>
      </w:pPr>
      <w:r>
        <w:t>Request body content type is application/json.</w:t>
      </w:r>
    </w:p>
    <w:p>
      <w:pPr>
        <w:pStyle w:val="Heading3"/>
      </w:pPr>
      <w:r>
        <w:t>Related contactsPhones actions</w:t>
      </w:r>
    </w:p>
    <w:p>
      <w:pPr>
        <w:pStyle w:val="ListBullet"/>
      </w:pPr>
      <w:r>
        <w:t>[DELETE] Delete a Contact’s Phone — /contacts/{{contactId}}/phones/{{id}}</w:t>
      </w:r>
    </w:p>
    <w:p>
      <w:pPr>
        <w:pStyle w:val="ListBullet"/>
      </w:pPr>
      <w:r>
        <w:t>[GET] Get a Contact’s Phone — /contacts/{{contactId}}/phones/{{id}}</w:t>
      </w:r>
    </w:p>
    <w:p>
      <w:pPr>
        <w:pStyle w:val="ListBullet"/>
      </w:pPr>
      <w:r>
        <w:t>[GET] List a Contact’s Phones — /contacts/{{contactId}}/phones</w:t>
      </w:r>
    </w:p>
    <w:p>
      <w:r>
        <w:br w:type="page"/>
      </w:r>
    </w:p>
    <w:p>
      <w:pPr>
        <w:pStyle w:val="Heading2"/>
      </w:pPr>
      <w:r>
        <w:t>76. [DELETE] Delete a Contact's Email</w:t>
      </w:r>
    </w:p>
    <w:p>
      <w:r>
        <w:rPr>
          <w:b/>
        </w:rPr>
        <w:t xml:space="preserve">Endpoint: </w:t>
      </w:r>
      <w:r>
        <w:rPr>
          <w:rFonts w:ascii="Courier New" w:hAnsi="Courier New"/>
          <w:sz w:val="18"/>
        </w:rPr>
        <w:t>/contacts/{{contactId}}/emails/{{id}}</w:t>
      </w:r>
    </w:p>
    <w:p>
      <w:pPr>
        <w:pStyle w:val="Heading3"/>
      </w:pPr>
      <w:r>
        <w:t>Prerequisites</w:t>
      </w:r>
    </w:p>
    <w:p>
      <w:pPr>
        <w:pStyle w:val="ListBullet"/>
      </w:pPr>
      <w:r>
        <w:t>The contact must exist</w:t>
      </w:r>
    </w:p>
    <w:p>
      <w:pPr>
        <w:pStyle w:val="ListBullet"/>
      </w:pPr>
      <w:r>
        <w:t>You must have permission to delete emails for the specified contact</w:t>
      </w:r>
    </w:p>
    <w:p>
      <w:pPr>
        <w:pStyle w:val="Heading3"/>
      </w:pPr>
      <w:r>
        <w:t>Method</w:t>
      </w:r>
    </w:p>
    <w:p>
      <w:r>
        <w:t>DELETE</w:t>
      </w:r>
    </w:p>
    <w:p>
      <w:pPr>
        <w:pStyle w:val="Heading3"/>
      </w:pPr>
      <w:r>
        <w:t>URL</w:t>
      </w:r>
    </w:p>
    <w:p>
      <w:r>
        <w:t>https://api.catsone.com/v3/contacts/{{contact_id}}/emails/{{id}}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email record from a given contact.</w:t>
      </w:r>
    </w:p>
    <w:p>
      <w:pPr>
        <w:pStyle w:val="Heading3"/>
      </w:pPr>
      <w:r>
        <w:t>Enforcement Rules</w:t>
      </w:r>
    </w:p>
    <w:p>
      <w:pPr>
        <w:pStyle w:val="ListBullet"/>
      </w:pPr>
      <w:r>
        <w:t>The contact_id path parameter must always be present.</w:t>
      </w:r>
    </w:p>
    <w:p>
      <w:pPr>
        <w:pStyle w:val="ListBullet"/>
      </w:pPr>
      <w:r>
        <w:t>The id path parameter must always be present.</w:t>
      </w:r>
    </w:p>
    <w:p>
      <w:pPr>
        <w:pStyle w:val="ListBullet"/>
      </w:pPr>
      <w:r>
        <w:t>Always construct the path as /contacts/{{contact_id}}/emails/{{id}}, where {{contact_id}} and {{id}} are non-empty.</w:t>
      </w:r>
    </w:p>
    <w:p>
      <w:pPr>
        <w:pStyle w:val="ListBullet"/>
      </w:pPr>
      <w:r>
        <w:t>Do not call the API with missing or empty path parameters (e.g., avoid /contacts//emails/).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/contacts/9030/emails/3109</w:t>
      </w:r>
    </w:p>
    <w:p>
      <w:pPr>
        <w:pStyle w:val="Heading3"/>
      </w:pPr>
      <w:r>
        <w:t>Invalid Examples</w:t>
      </w:r>
    </w:p>
    <w:p>
      <w:r>
        <w:rPr>
          <w:b/>
          <w:color w:val="666666"/>
          <w:sz w:val="16"/>
        </w:rPr>
        <w:t>[http]</w:t>
      </w:r>
    </w:p>
    <w:p>
      <w:pPr>
        <w:shd w:fill="F2F2F2" w:val="clear"/>
      </w:pPr>
      <w:r>
        <w:rPr>
          <w:rFonts w:ascii="Courier New" w:hAnsi="Courier New"/>
          <w:sz w:val="17"/>
        </w:rPr>
        <w:t>/contacts//emails/3109</w:t>
        <w:br/>
        <w:t>/contacts/9030/emails/</w:t>
        <w:br/>
        <w:t>/contacts/9030/emails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delete the email from. Example: 9030.</w:t>
            </w:r>
          </w:p>
        </w:tc>
      </w:tr>
      <w:tr>
        <w:tc>
          <w:tcPr>
            <w:tcW w:type="dxa" w:w="2880"/>
          </w:tcPr>
          <w:p>
            <w:r>
              <w:t>id</w:t>
            </w:r>
          </w:p>
        </w:tc>
        <w:tc>
          <w:tcPr>
            <w:tcW w:type="dxa" w:w="2880"/>
          </w:tcPr>
          <w:p>
            <w:r>
              <w:t>number</w:t>
            </w:r>
          </w:p>
        </w:tc>
        <w:tc>
          <w:tcPr>
            <w:tcW w:type="dxa" w:w="2880"/>
          </w:tcPr>
          <w:p>
            <w:r>
              <w:t>The ID of the email to delete. Example: 3109.</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'https://api.catsone.com/v3/contacts/9030/emails/3109' \</w:t>
        <w:br/>
        <w:t xml:space="preserve"> --header 'Accept: application/json'</w:t>
      </w:r>
    </w:p>
    <w:p>
      <w:pPr>
        <w:pStyle w:val="Heading3"/>
      </w:pPr>
      <w:r>
        <w:t>Behavior</w:t>
      </w:r>
    </w:p>
    <w:p>
      <w:pPr>
        <w:pStyle w:val="ListBullet"/>
      </w:pPr>
      <w:r>
        <w:t>Validates that contact_id and id are provided in the URL path.</w:t>
      </w:r>
    </w:p>
    <w:p>
      <w:pPr>
        <w:pStyle w:val="ListBullet"/>
      </w:pPr>
      <w:r>
        <w:t>Deletes the specified email (id) belonging to the specified contact (contact_id).</w:t>
      </w:r>
    </w:p>
    <w:p>
      <w:pPr>
        <w:pStyle w:val="ListBullet"/>
      </w:pPr>
      <w:r>
        <w:t>Returns 204 No Content on success.</w:t>
      </w:r>
    </w:p>
    <w:p>
      <w:pPr>
        <w:pStyle w:val="Heading3"/>
      </w:pPr>
      <w:r>
        <w:t>Related contactsEmails actions</w:t>
      </w:r>
    </w:p>
    <w:p>
      <w:pPr>
        <w:pStyle w:val="ListBullet"/>
      </w:pPr>
      <w:r>
        <w:t>[PUT] Update a Contact's Email — /contacts/{{contactId}}/emails/{{id}}</w:t>
      </w:r>
    </w:p>
    <w:p>
      <w:r>
        <w:br w:type="page"/>
      </w:r>
    </w:p>
    <w:p>
      <w:pPr>
        <w:pStyle w:val="Heading2"/>
      </w:pPr>
      <w:r>
        <w:t>77. [DELETE] Delete a Contact List Item</w:t>
      </w:r>
    </w:p>
    <w:p>
      <w:r>
        <w:rPr>
          <w:b/>
        </w:rPr>
        <w:t xml:space="preserve">Endpoint: </w:t>
      </w:r>
      <w:r>
        <w:rPr>
          <w:rFonts w:ascii="Courier New" w:hAnsi="Courier New"/>
          <w:sz w:val="18"/>
        </w:rPr>
        <w:t>/contacts/lists/{{listId}}/items/{{itemId}}</w:t>
      </w:r>
    </w:p>
    <w:p>
      <w:pPr>
        <w:pStyle w:val="Heading3"/>
      </w:pPr>
      <w:r>
        <w:t>Prerequisites</w:t>
      </w:r>
    </w:p>
    <w:p>
      <w:pPr>
        <w:pStyle w:val="ListBullet"/>
      </w:pPr>
      <w:r>
        <w:t>Must have access to manage contact lists and their items</w:t>
      </w:r>
    </w:p>
    <w:p>
      <w:pPr>
        <w:pStyle w:val="Heading3"/>
      </w:pPr>
      <w:r>
        <w:t>Method</w:t>
      </w:r>
    </w:p>
    <w:p>
      <w:r>
        <w:t>DELETE</w:t>
      </w:r>
    </w:p>
    <w:p>
      <w:pPr>
        <w:pStyle w:val="Heading3"/>
      </w:pPr>
      <w:r>
        <w:t>URL</w:t>
      </w:r>
    </w:p>
    <w:p>
      <w:r>
        <w:t>https://api.catsone.com/v3/contacts/lists/{{list_id}}/items/{{item_id}}</w:t>
      </w:r>
    </w:p>
    <w:p>
      <w:pPr>
        <w:pStyle w:val="Heading3"/>
      </w:pPr>
      <w:r>
        <w:t>Description</w:t>
      </w:r>
    </w:p>
    <w:p>
      <w:r>
        <w:t>Deletes a contact list item, which removes a contact from a specified contact list.</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If the user provides list_id and/or item_id, use those values directly.</w:t>
      </w:r>
    </w:p>
    <w:p>
      <w:pPr>
        <w:pStyle w:val="ListBullet"/>
      </w:pPr>
      <w:r>
        <w:t>Always construct the path as /contacts/lists/{{list_id}}/items/{{item_id}}, where both parameters are non-empty.</w:t>
      </w:r>
    </w:p>
    <w:p>
      <w:pPr>
        <w:pStyle w:val="ListBullet"/>
      </w:pPr>
      <w:r>
        <w:t>Do not call the API with missing or empty path parameters (e.g., avoid /contacts/lists//items/).</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/contacts/lists/7420/items/6101</w:t>
      </w:r>
    </w:p>
    <w:p>
      <w:pPr>
        <w:pStyle w:val="Heading3"/>
      </w:pPr>
      <w:r>
        <w:t>Invalid Examples</w:t>
      </w:r>
    </w:p>
    <w:p>
      <w:r>
        <w:rPr>
          <w:b/>
          <w:color w:val="666666"/>
          <w:sz w:val="16"/>
        </w:rPr>
        <w:t>[http]</w:t>
      </w:r>
    </w:p>
    <w:p>
      <w:pPr>
        <w:shd w:fill="F2F2F2" w:val="clear"/>
      </w:pPr>
      <w:r>
        <w:rPr>
          <w:rFonts w:ascii="Courier New" w:hAnsi="Courier New"/>
          <w:sz w:val="17"/>
        </w:rPr>
        <w:t>/contacts/lists//items/6101</w:t>
        <w:br/>
        <w:t>/contacts/lists/7420/items/</w:t>
        <w:br/>
        <w:t>/contacts/lists/7420/items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contact list. Example: 7420.</w:t>
            </w:r>
          </w:p>
        </w:tc>
      </w:tr>
      <w:tr>
        <w:tc>
          <w:tcPr>
            <w:tcW w:type="dxa" w:w="2880"/>
          </w:tcPr>
          <w:p>
            <w:r>
              <w:t>item_id</w:t>
            </w:r>
          </w:p>
        </w:tc>
        <w:tc>
          <w:tcPr>
            <w:tcW w:type="dxa" w:w="2880"/>
          </w:tcPr>
          <w:p>
            <w:r>
              <w:t>number</w:t>
            </w:r>
          </w:p>
        </w:tc>
        <w:tc>
          <w:tcPr>
            <w:tcW w:type="dxa" w:w="2880"/>
          </w:tcPr>
          <w:p>
            <w:r>
              <w:t>The ID of the list item to delete. Example: 6101.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'https://api.catsone.com/v3/contacts/lists/7420/items/6101' \</w:t>
        <w:br/>
        <w:t xml:space="preserve"> --header 'Accept: application/json'</w:t>
      </w:r>
    </w:p>
    <w:p>
      <w:pPr>
        <w:pStyle w:val="Heading3"/>
      </w:pPr>
      <w:r>
        <w:t>Related contactListItems actions</w:t>
      </w:r>
    </w:p>
    <w:p>
      <w:pPr>
        <w:pStyle w:val="ListBullet"/>
      </w:pPr>
      <w:r>
        <w:t>[GET] Get a Contact List Item — /contacts/lists/{{listId}}/items/{{itemId}}</w:t>
      </w:r>
    </w:p>
    <w:p>
      <w:pPr>
        <w:pStyle w:val="ListBullet"/>
      </w:pPr>
      <w:r>
        <w:t>[GET] List a Contact List’s Items — /contacts/lists/{{id}}/items</w:t>
      </w:r>
    </w:p>
    <w:p>
      <w:pPr>
        <w:pStyle w:val="ListBullet"/>
      </w:pPr>
      <w:r>
        <w:t>[POST] Create Contact List Items — /contacts/lists/{{id}}/items</w:t>
      </w:r>
    </w:p>
    <w:p>
      <w:r>
        <w:br w:type="page"/>
      </w:r>
    </w:p>
    <w:p>
      <w:pPr>
        <w:pStyle w:val="Heading2"/>
      </w:pPr>
      <w:r>
        <w:t>78. [DELETE] Delete a Contact’s Phone</w:t>
      </w:r>
    </w:p>
    <w:p>
      <w:r>
        <w:rPr>
          <w:b/>
        </w:rPr>
        <w:t xml:space="preserve">Endpoint: </w:t>
      </w:r>
      <w:r>
        <w:rPr>
          <w:rFonts w:ascii="Courier New" w:hAnsi="Courier New"/>
          <w:sz w:val="18"/>
        </w:rPr>
        <w:t>/contacts/{{contactId}}/phones/{{id}}</w:t>
      </w:r>
    </w:p>
    <w:p>
      <w:pPr>
        <w:pStyle w:val="Heading3"/>
      </w:pPr>
      <w:r>
        <w:t>Prerequisites</w:t>
      </w:r>
    </w:p>
    <w:p>
      <w:pPr>
        <w:pStyle w:val="ListBullet"/>
      </w:pPr>
      <w:r>
        <w:t>Must have permission to delete phone records for the specified contact</w:t>
      </w:r>
    </w:p>
    <w:p>
      <w:pPr>
        <w:pStyle w:val="Heading3"/>
      </w:pPr>
      <w:r>
        <w:t>Method</w:t>
      </w:r>
    </w:p>
    <w:p>
      <w:r>
        <w:t>DELETE</w:t>
      </w:r>
    </w:p>
    <w:p>
      <w:pPr>
        <w:pStyle w:val="Heading3"/>
      </w:pPr>
      <w:r>
        <w:t>URL</w:t>
      </w:r>
    </w:p>
    <w:p>
      <w:r>
        <w:t>https://api.catsone.com/v3/contacts/{{contact_id}}/phones/{{id}}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phone record (id) from a specific contact (contact_id).</w:t>
      </w:r>
    </w:p>
    <w:p>
      <w:pPr>
        <w:pStyle w:val="Heading3"/>
      </w:pPr>
      <w:r>
        <w:t>Enforcement Rules</w:t>
      </w:r>
    </w:p>
    <w:p>
      <w:pPr>
        <w:pStyle w:val="ListBullet"/>
      </w:pPr>
      <w:r>
        <w:t>The contact_id path parameter must always be present and must be a non-empty value.</w:t>
      </w:r>
    </w:p>
    <w:p>
      <w:pPr>
        <w:pStyle w:val="ListBullet"/>
      </w:pPr>
      <w:r>
        <w:t>The id path parameter must always be present and must be a non-empty value.</w:t>
      </w:r>
    </w:p>
    <w:p>
      <w:pPr>
        <w:pStyle w:val="ListBullet"/>
      </w:pPr>
      <w:r>
        <w:t>Always construct the path as /contacts/{{contact_id}}/phones/{{id}}.</w:t>
      </w:r>
    </w:p>
    <w:p>
      <w:pPr>
        <w:pStyle w:val="ListBullet"/>
      </w:pPr>
      <w:r>
        <w:t>Do not call the API with missing or empty path parameters (e.g., avoid /contacts//phones/).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/contacts/7100/phones/1224</w:t>
      </w:r>
    </w:p>
    <w:p>
      <w:pPr>
        <w:pStyle w:val="Heading3"/>
      </w:pPr>
      <w:r>
        <w:t>Invalid Examples</w:t>
      </w:r>
    </w:p>
    <w:p>
      <w:r>
        <w:rPr>
          <w:b/>
          <w:color w:val="666666"/>
          <w:sz w:val="16"/>
        </w:rPr>
        <w:t>[http]</w:t>
      </w:r>
    </w:p>
    <w:p>
      <w:pPr>
        <w:shd w:fill="F2F2F2" w:val="clear"/>
      </w:pPr>
      <w:r>
        <w:rPr>
          <w:rFonts w:ascii="Courier New" w:hAnsi="Courier New"/>
          <w:sz w:val="17"/>
        </w:rPr>
        <w:t>/contacts//phones/1224</w:t>
        <w:br/>
        <w:t>/contacts/7100/phones/</w:t>
        <w:br/>
        <w:t>/contacts/7100/phones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delete the phone from. Example: 7100.</w:t>
            </w:r>
          </w:p>
        </w:tc>
      </w:tr>
      <w:tr>
        <w:tc>
          <w:tcPr>
            <w:tcW w:type="dxa" w:w="2880"/>
          </w:tcPr>
          <w:p>
            <w:r>
              <w:t>id</w:t>
            </w:r>
          </w:p>
        </w:tc>
        <w:tc>
          <w:tcPr>
            <w:tcW w:type="dxa" w:w="2880"/>
          </w:tcPr>
          <w:p>
            <w:r>
              <w:t>number</w:t>
            </w:r>
          </w:p>
        </w:tc>
        <w:tc>
          <w:tcPr>
            <w:tcW w:type="dxa" w:w="2880"/>
          </w:tcPr>
          <w:p>
            <w:r>
              <w:t>The ID of the phone to delete. Example: 1224.</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'https://api.catsone.com/v3/contacts/7100/phones/1224' \</w:t>
        <w:br/>
        <w:t xml:space="preserve"> --header 'Accept: application/json'</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contactsPhones actions</w:t>
      </w:r>
    </w:p>
    <w:p>
      <w:pPr>
        <w:pStyle w:val="ListBullet"/>
      </w:pPr>
      <w:r>
        <w:t>[POST] Create a Contact’s Phone — /contacts/{{contactId}}/phones</w:t>
      </w:r>
    </w:p>
    <w:p>
      <w:pPr>
        <w:pStyle w:val="ListBullet"/>
      </w:pPr>
      <w:r>
        <w:t>[GET] Get a Contact’s Phone — /contacts/{{contactId}}/phones/{{id}}</w:t>
      </w:r>
    </w:p>
    <w:p>
      <w:pPr>
        <w:pStyle w:val="ListBullet"/>
      </w:pPr>
      <w:r>
        <w:t>[GET] List a Contact’s Phones — /contacts/{{contactId}}/phones</w:t>
      </w:r>
    </w:p>
    <w:p>
      <w:r>
        <w:br w:type="page"/>
      </w:r>
    </w:p>
    <w:p>
      <w:pPr>
        <w:pStyle w:val="Heading2"/>
      </w:pPr>
      <w:r>
        <w:t>79. [POST] Filter Contacts</w:t>
      </w:r>
    </w:p>
    <w:p>
      <w:r>
        <w:rPr>
          <w:b/>
        </w:rPr>
        <w:t xml:space="preserve">Endpoint: </w:t>
      </w:r>
      <w:r>
        <w:rPr>
          <w:rFonts w:ascii="Courier New" w:hAnsi="Courier New"/>
          <w:sz w:val="18"/>
        </w:rPr>
        <w:t>/contacts/search</w:t>
      </w:r>
    </w:p>
    <w:p>
      <w:pPr>
        <w:pStyle w:val="Heading3"/>
      </w:pPr>
      <w:r>
        <w:t>Prerequisites</w:t>
      </w:r>
    </w:p>
    <w:p>
      <w:pPr>
        <w:pStyle w:val="ListBullet"/>
      </w:pPr>
      <w:r>
        <w:t>Access to the Contacts search feature in your CATS account</w:t>
      </w:r>
    </w:p>
    <w:p>
      <w:pPr>
        <w:pStyle w:val="Heading3"/>
      </w:pPr>
      <w:r>
        <w:t>Method</w:t>
      </w:r>
    </w:p>
    <w:p>
      <w:r>
        <w:t>POST</w:t>
      </w:r>
    </w:p>
    <w:p>
      <w:pPr>
        <w:pStyle w:val="Heading3"/>
      </w:pPr>
      <w:r>
        <w:t>URL</w:t>
      </w:r>
    </w:p>
    <w:p>
      <w:r>
        <w:t>https://api.catsone.com/v3/contacts/search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and searches contacts using a combination of query-string search terms and a JSON filter object. This endpoint supports filtering on specific contact fields using the allowed filter operators for each field.</w:t>
      </w:r>
    </w:p>
    <w:p>
      <w:pPr>
        <w:pStyle w:val="Heading3"/>
      </w:pPr>
      <w:r>
        <w:t>Enforcement Rules</w:t>
      </w:r>
    </w:p>
    <w:p>
      <w:pPr>
        <w:pStyle w:val="ListBullet"/>
      </w:pPr>
      <w:r>
        <w:t>When executing, send Query Parameters in the URL as query parameters, not in the body.</w:t>
      </w:r>
    </w:p>
    <w:p>
      <w:pPr>
        <w:pStyle w:val="ListBullet"/>
      </w:pPr>
      <w:r>
        <w:t>When executing, send Request Body fields in the JSON body,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Optional string to search within contacts. Required parameter, but described as optional in meaning. Example: "Florian".</w:t>
            </w:r>
          </w:p>
        </w:tc>
      </w:tr>
      <w:tr>
        <w:tc>
          <w:tcPr>
            <w:tcW w:type="dxa" w:w="2880"/>
          </w:tcPr>
          <w:p>
            <w:r>
              <w:t>page</w:t>
            </w:r>
          </w:p>
        </w:tc>
        <w:tc>
          <w:tcPr>
            <w:tcW w:type="dxa" w:w="2880"/>
          </w:tcPr>
          <w:p>
            <w:r>
              <w:t>number</w:t>
            </w:r>
          </w:p>
        </w:tc>
        <w:tc>
          <w:tcPr>
            <w:tcW w:type="dxa" w:w="2880"/>
          </w:tcPr>
          <w:p>
            <w:r>
              <w:t>Current page number of contacts to return. Example: 1.</w:t>
            </w:r>
          </w:p>
        </w:tc>
      </w:tr>
      <w:tr>
        <w:tc>
          <w:tcPr>
            <w:tcW w:type="dxa" w:w="2880"/>
          </w:tcPr>
          <w:p>
            <w:r>
              <w:t>per_page</w:t>
            </w:r>
          </w:p>
        </w:tc>
        <w:tc>
          <w:tcPr>
            <w:tcW w:type="dxa" w:w="2880"/>
          </w:tcPr>
          <w:p>
            <w:r>
              <w:t>number</w:t>
            </w:r>
          </w:p>
        </w:tc>
        <w:tc>
          <w:tcPr>
            <w:tcW w:type="dxa" w:w="2880"/>
          </w:tcPr>
          <w:p>
            <w:r>
              <w:t>Number of contacts to return per page. Example: 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field to filter on. Must be one of the filterable contact fields listed below.</w:t>
            </w:r>
          </w:p>
        </w:tc>
      </w:tr>
      <w:tr>
        <w:tc>
          <w:tcPr>
            <w:tcW w:type="dxa" w:w="2880"/>
          </w:tcPr>
          <w:p>
            <w:r>
              <w:t>filter</w:t>
            </w:r>
          </w:p>
        </w:tc>
        <w:tc>
          <w:tcPr>
            <w:tcW w:type="dxa" w:w="2880"/>
          </w:tcPr>
          <w:p>
            <w:r>
              <w:t>string</w:t>
            </w:r>
          </w:p>
        </w:tc>
        <w:tc>
          <w:tcPr>
            <w:tcW w:type="dxa" w:w="2880"/>
          </w:tcPr>
          <w:p>
            <w:r>
              <w:t>The filter operator to apply. Must be allowed for the selected field (see list below).</w:t>
            </w:r>
          </w:p>
        </w:tc>
      </w:tr>
      <w:tr>
        <w:tc>
          <w:tcPr>
            <w:tcW w:type="dxa" w:w="2880"/>
          </w:tcPr>
          <w:p>
            <w:r>
              <w:t>value</w:t>
            </w:r>
          </w:p>
        </w:tc>
        <w:tc>
          <w:tcPr>
            <w:tcW w:type="dxa" w:w="2880"/>
          </w:tcPr>
          <w:p>
            <w:r>
              <w:t>string</w:t>
            </w:r>
          </w:p>
        </w:tc>
        <w:tc>
          <w:tcPr>
            <w:tcW w:type="dxa" w:w="2880"/>
          </w:tcPr>
          <w:p>
            <w:r>
              <w:t>Value to filter by. Different filters accept different value types (string/array/int) per the API’s filtering rules.</w:t>
            </w:r>
          </w:p>
        </w:tc>
      </w:tr>
    </w:tbl>
    <w:p/>
    <w:p>
      <w:pPr>
        <w:pStyle w:val="Heading3"/>
      </w:pPr>
      <w:r>
        <w:t>Filterable Contact Fields and Allowed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filters</w:t>
            </w:r>
          </w:p>
        </w:tc>
      </w:tr>
      <w:tr>
        <w:tc>
          <w:tcPr>
            <w:tcW w:type="dxa" w:w="4320"/>
          </w:tcPr>
          <w:p>
            <w:r>
              <w:t>id</w:t>
            </w:r>
          </w:p>
        </w:tc>
        <w:tc>
          <w:tcPr>
            <w:tcW w:type="dxa" w:w="4320"/>
          </w:tcPr>
          <w:p>
            <w:r>
              <w:t>greater_than, less_than, between, exactly, is_empty</w:t>
            </w:r>
          </w:p>
        </w:tc>
      </w:tr>
      <w:tr>
        <w:tc>
          <w:tcPr>
            <w:tcW w:type="dxa" w:w="4320"/>
          </w:tcPr>
          <w:p>
            <w:r>
              <w:t>first_name</w:t>
            </w:r>
          </w:p>
        </w:tc>
        <w:tc>
          <w:tcPr>
            <w:tcW w:type="dxa" w:w="4320"/>
          </w:tcPr>
          <w:p>
            <w:r>
              <w:t>contains, exactly, is_empty</w:t>
            </w:r>
          </w:p>
        </w:tc>
      </w:tr>
      <w:tr>
        <w:tc>
          <w:tcPr>
            <w:tcW w:type="dxa" w:w="4320"/>
          </w:tcPr>
          <w:p>
            <w:r>
              <w:t>last_name</w:t>
            </w:r>
          </w:p>
        </w:tc>
        <w:tc>
          <w:tcPr>
            <w:tcW w:type="dxa" w:w="4320"/>
          </w:tcPr>
          <w:p>
            <w:r>
              <w:t>contains, exactly, is_empty</w:t>
            </w:r>
          </w:p>
        </w:tc>
      </w:tr>
      <w:tr>
        <w:tc>
          <w:tcPr>
            <w:tcW w:type="dxa" w:w="4320"/>
          </w:tcPr>
          <w:p>
            <w:r>
              <w:t>title</w:t>
            </w:r>
          </w:p>
        </w:tc>
        <w:tc>
          <w:tcPr>
            <w:tcW w:type="dxa" w:w="4320"/>
          </w:tcPr>
          <w:p>
            <w:r>
              <w:t>contains, exactly, is_empty</w:t>
            </w:r>
          </w:p>
        </w:tc>
      </w:tr>
      <w:tr>
        <w:tc>
          <w:tcPr>
            <w:tcW w:type="dxa" w:w="4320"/>
          </w:tcPr>
          <w:p>
            <w:r>
              <w:t>reports_to_id</w:t>
            </w:r>
          </w:p>
        </w:tc>
        <w:tc>
          <w:tcPr>
            <w:tcW w:type="dxa" w:w="4320"/>
          </w:tcPr>
          <w:p>
            <w:r>
              <w:t>greater_than, less_than, between, exactly, is_empty</w:t>
            </w:r>
          </w:p>
        </w:tc>
      </w:tr>
      <w:tr>
        <w:tc>
          <w:tcPr>
            <w:tcW w:type="dxa" w:w="4320"/>
          </w:tcPr>
          <w:p>
            <w:r>
              <w:t>emails.primary</w:t>
            </w:r>
          </w:p>
        </w:tc>
        <w:tc>
          <w:tcPr>
            <w:tcW w:type="dxa" w:w="4320"/>
          </w:tcPr>
          <w:p>
            <w:r>
              <w:t>contains, exactly, is_empty</w:t>
            </w:r>
          </w:p>
        </w:tc>
      </w:tr>
      <w:tr>
        <w:tc>
          <w:tcPr>
            <w:tcW w:type="dxa" w:w="4320"/>
          </w:tcPr>
          <w:p>
            <w:r>
              <w:t>emails.secondary</w:t>
            </w:r>
          </w:p>
        </w:tc>
        <w:tc>
          <w:tcPr>
            <w:tcW w:type="dxa" w:w="4320"/>
          </w:tcPr>
          <w:p>
            <w:r>
              <w:t>contains, exactly, is_empty</w:t>
            </w:r>
          </w:p>
        </w:tc>
      </w:tr>
      <w:tr>
        <w:tc>
          <w:tcPr>
            <w:tcW w:type="dxa" w:w="4320"/>
          </w:tcPr>
          <w:p>
            <w:r>
              <w:t>address.street</w:t>
            </w:r>
          </w:p>
        </w:tc>
        <w:tc>
          <w:tcPr>
            <w:tcW w:type="dxa" w:w="4320"/>
          </w:tcPr>
          <w:p>
            <w:r>
              <w:t>contains, exactly, is_empty</w:t>
            </w:r>
          </w:p>
        </w:tc>
      </w:tr>
      <w:tr>
        <w:tc>
          <w:tcPr>
            <w:tcW w:type="dxa" w:w="4320"/>
          </w:tcPr>
          <w:p>
            <w:r>
              <w:t>address.city</w:t>
            </w:r>
          </w:p>
        </w:tc>
        <w:tc>
          <w:tcPr>
            <w:tcW w:type="dxa" w:w="4320"/>
          </w:tcPr>
          <w:p>
            <w:r>
              <w:t>contains, exactly, is_empty</w:t>
            </w:r>
          </w:p>
        </w:tc>
      </w:tr>
      <w:tr>
        <w:tc>
          <w:tcPr>
            <w:tcW w:type="dxa" w:w="4320"/>
          </w:tcPr>
          <w:p>
            <w:r>
              <w:t>address.state</w:t>
            </w:r>
          </w:p>
        </w:tc>
        <w:tc>
          <w:tcPr>
            <w:tcW w:type="dxa" w:w="4320"/>
          </w:tcPr>
          <w:p>
            <w:r>
              <w:t>contains, exactly, is_empty</w:t>
            </w:r>
          </w:p>
        </w:tc>
      </w:tr>
      <w:tr>
        <w:tc>
          <w:tcPr>
            <w:tcW w:type="dxa" w:w="4320"/>
          </w:tcPr>
          <w:p>
            <w:r>
              <w:t>address.postal_code</w:t>
            </w:r>
          </w:p>
        </w:tc>
        <w:tc>
          <w:tcPr>
            <w:tcW w:type="dxa" w:w="4320"/>
          </w:tcPr>
          <w:p>
            <w:r>
              <w:t>geo_distance, contains, exactly, is_empty</w:t>
            </w:r>
          </w:p>
        </w:tc>
      </w:tr>
      <w:tr>
        <w:tc>
          <w:tcPr>
            <w:tcW w:type="dxa" w:w="4320"/>
          </w:tcPr>
          <w:p>
            <w:r>
              <w:t>country_code</w:t>
            </w:r>
          </w:p>
        </w:tc>
        <w:tc>
          <w:tcPr>
            <w:tcW w:type="dxa" w:w="4320"/>
          </w:tcPr>
          <w:p>
            <w:r>
              <w:t>contains, exactly, is_empty</w:t>
            </w:r>
          </w:p>
        </w:tc>
      </w:tr>
      <w:tr>
        <w:tc>
          <w:tcPr>
            <w:tcW w:type="dxa" w:w="4320"/>
          </w:tcPr>
          <w:p>
            <w:r>
              <w:t>phones.other</w:t>
            </w:r>
          </w:p>
        </w:tc>
        <w:tc>
          <w:tcPr>
            <w:tcW w:type="dxa" w:w="4320"/>
          </w:tcPr>
          <w:p>
            <w:r>
              <w:t>contains, exactly, is_empty</w:t>
            </w:r>
          </w:p>
        </w:tc>
      </w:tr>
      <w:tr>
        <w:tc>
          <w:tcPr>
            <w:tcW w:type="dxa" w:w="4320"/>
          </w:tcPr>
          <w:p>
            <w:r>
              <w:t>phones.cell</w:t>
            </w:r>
          </w:p>
        </w:tc>
        <w:tc>
          <w:tcPr>
            <w:tcW w:type="dxa" w:w="4320"/>
          </w:tcPr>
          <w:p>
            <w:r>
              <w:t>contains, exactly, is_empty</w:t>
            </w:r>
          </w:p>
        </w:tc>
      </w:tr>
      <w:tr>
        <w:tc>
          <w:tcPr>
            <w:tcW w:type="dxa" w:w="4320"/>
          </w:tcPr>
          <w:p>
            <w:r>
              <w:t>phones.work</w:t>
            </w:r>
          </w:p>
        </w:tc>
        <w:tc>
          <w:tcPr>
            <w:tcW w:type="dxa" w:w="4320"/>
          </w:tcPr>
          <w:p>
            <w:r>
              <w:t>contains, exactly, is_empty</w:t>
            </w:r>
          </w:p>
        </w:tc>
      </w:tr>
      <w:tr>
        <w:tc>
          <w:tcPr>
            <w:tcW w:type="dxa" w:w="4320"/>
          </w:tcPr>
          <w:p>
            <w:r>
              <w:t>notes</w:t>
            </w:r>
          </w:p>
        </w:tc>
        <w:tc>
          <w:tcPr>
            <w:tcW w:type="dxa" w:w="4320"/>
          </w:tcPr>
          <w:p>
            <w:r>
              <w:t>contains, exactly, is_empty</w:t>
            </w:r>
          </w:p>
        </w:tc>
      </w:tr>
      <w:tr>
        <w:tc>
          <w:tcPr>
            <w:tcW w:type="dxa" w:w="4320"/>
          </w:tcPr>
          <w:p>
            <w:r>
              <w:t>is_hot</w:t>
            </w:r>
          </w:p>
        </w:tc>
        <w:tc>
          <w:tcPr>
            <w:tcW w:type="dxa" w:w="4320"/>
          </w:tcPr>
          <w:p>
            <w:r>
              <w:t>exactly, is_empty</w:t>
            </w:r>
          </w:p>
        </w:tc>
      </w:tr>
      <w:tr>
        <w:tc>
          <w:tcPr>
            <w:tcW w:type="dxa" w:w="4320"/>
          </w:tcPr>
          <w:p>
            <w:r>
              <w:t>status_id</w:t>
            </w:r>
          </w:p>
        </w:tc>
        <w:tc>
          <w:tcPr>
            <w:tcW w:type="dxa" w:w="4320"/>
          </w:tcPr>
          <w:p>
            <w:r>
              <w:t>greater_than, less_than, between, exactly, is_empty</w:t>
            </w:r>
          </w:p>
        </w:tc>
      </w:tr>
      <w:tr>
        <w:tc>
          <w:tcPr>
            <w:tcW w:type="dxa" w:w="4320"/>
          </w:tcPr>
          <w:p>
            <w:r>
              <w:t>entered_by_id</w:t>
            </w:r>
          </w:p>
        </w:tc>
        <w:tc>
          <w:tcPr>
            <w:tcW w:type="dxa" w:w="4320"/>
          </w:tcPr>
          <w:p>
            <w:r>
              <w:t>greater_than, less_than, between, exactly, is_empty</w:t>
            </w:r>
          </w:p>
        </w:tc>
      </w:tr>
      <w:tr>
        <w:tc>
          <w:tcPr>
            <w:tcW w:type="dxa" w:w="4320"/>
          </w:tcPr>
          <w:p>
            <w:r>
              <w:t>date_created</w:t>
            </w:r>
          </w:p>
        </w:tc>
        <w:tc>
          <w:tcPr>
            <w:tcW w:type="dxa" w:w="4320"/>
          </w:tcPr>
          <w:p>
            <w:r>
              <w:t>greater_than, less_than, between, is_empty</w:t>
            </w:r>
          </w:p>
        </w:tc>
      </w:tr>
      <w:tr>
        <w:tc>
          <w:tcPr>
            <w:tcW w:type="dxa" w:w="4320"/>
          </w:tcPr>
          <w:p>
            <w:r>
              <w:t>date_modified</w:t>
            </w:r>
          </w:p>
        </w:tc>
        <w:tc>
          <w:tcPr>
            <w:tcW w:type="dxa" w:w="4320"/>
          </w:tcPr>
          <w:p>
            <w:r>
              <w:t>greater_than, less_than, between, is_empty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"contacts":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contacts returned in the current response/page.</w:t>
            </w:r>
          </w:p>
        </w:tc>
      </w:tr>
      <w:tr>
        <w:tc>
          <w:tcPr>
            <w:tcW w:type="dxa" w:w="2880"/>
          </w:tcPr>
          <w:p>
            <w:r>
              <w:t>total</w:t>
            </w:r>
          </w:p>
        </w:tc>
        <w:tc>
          <w:tcPr>
            <w:tcW w:type="dxa" w:w="2880"/>
          </w:tcPr>
          <w:p>
            <w:r>
              <w:t>number</w:t>
            </w:r>
          </w:p>
        </w:tc>
        <w:tc>
          <w:tcPr>
            <w:tcW w:type="dxa" w:w="2880"/>
          </w:tcPr>
          <w:p>
            <w:r>
              <w:t>Total number of contacts matching the search/filter criteria.</w:t>
            </w:r>
          </w:p>
        </w:tc>
      </w:tr>
      <w:tr>
        <w:tc>
          <w:tcPr>
            <w:tcW w:type="dxa" w:w="2880"/>
          </w:tcPr>
          <w:p>
            <w:r>
              <w:t>_links</w:t>
            </w:r>
          </w:p>
        </w:tc>
        <w:tc>
          <w:tcPr>
            <w:tcW w:type="dxa" w:w="2880"/>
          </w:tcPr>
          <w:p>
            <w:r>
              <w:t>object</w:t>
            </w:r>
          </w:p>
        </w:tc>
        <w:tc>
          <w:tcPr>
            <w:tcW w:type="dxa" w:w="2880"/>
          </w:tcPr>
          <w:p>
            <w:r>
              <w:t>Response links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_embedded.contacts</w:t>
            </w:r>
          </w:p>
        </w:tc>
        <w:tc>
          <w:tcPr>
            <w:tcW w:type="dxa" w:w="2880"/>
          </w:tcPr>
          <w:p>
            <w:r>
              <w:t>array</w:t>
            </w:r>
          </w:p>
        </w:tc>
        <w:tc>
          <w:tcPr>
            <w:tcW w:type="dxa" w:w="2880"/>
          </w:tcPr>
          <w:p>
            <w:r>
              <w:t>Array of contact records. Item schema not specified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'https://api.catsone.com/v3/contacts/search?query=Florian&amp;page=1&amp;per_page=25' \</w:t>
        <w:br/>
        <w:t xml:space="preserve"> --header 'Accept: application/json' \</w:t>
        <w:br/>
        <w:t xml:space="preserve"> --header 'Content-Type: application/json' \</w:t>
        <w:br/>
        <w:t xml:space="preserve"> --data '{</w:t>
        <w:br/>
        <w:t xml:space="preserve"> "field": "notes",</w:t>
        <w:br/>
        <w:t xml:space="preserve"> "filter": "contains",</w:t>
        <w:br/>
        <w:t xml:space="preserve"> "value": "rejected"</w:t>
        <w:br/>
        <w:t xml:space="preserve">  }'</w:t>
      </w:r>
    </w:p>
    <w:p>
      <w:pPr>
        <w:pStyle w:val="Heading3"/>
      </w:pPr>
      <w:r>
        <w:t>Example Usage</w:t>
      </w:r>
    </w:p>
    <w:p>
      <w:pPr>
        <w:pStyle w:val="Heading3"/>
      </w:pPr>
      <w:r>
        <w:t>Example 1: Filter contacts where notes contain a keyword</w:t>
      </w:r>
    </w:p>
    <w:p>
      <w:r>
        <w:rPr>
          <w:b/>
          <w:color w:val="666666"/>
          <w:sz w:val="16"/>
        </w:rPr>
        <w:t>[bash]</w:t>
      </w:r>
    </w:p>
    <w:p>
      <w:pPr>
        <w:shd w:fill="F2F2F2" w:val="clear"/>
      </w:pPr>
      <w:r>
        <w:rPr>
          <w:rFonts w:ascii="Courier New" w:hAnsi="Courier New"/>
          <w:sz w:val="17"/>
        </w:rPr>
        <w:t>curl -X POST \</w:t>
        <w:br/>
        <w:t xml:space="preserve"> 'https://api.catsone.com/v3/contacts/search?query=Florian&amp;page=1&amp;per_page=25' \</w:t>
        <w:br/>
        <w:t xml:space="preserve"> -H 'Accept: application/json' \</w:t>
        <w:br/>
        <w:t xml:space="preserve"> -H 'Content-Type: application/json' \</w:t>
        <w:br/>
        <w:t xml:space="preserve"> -d '{"field":"notes","filter":"contains","value":"rejected"}'</w:t>
      </w:r>
    </w:p>
    <w:p>
      <w:pPr>
        <w:pStyle w:val="Heading3"/>
      </w:pPr>
      <w:r>
        <w:t>Example 2: Filter contacts by exact first name</w:t>
      </w:r>
    </w:p>
    <w:p>
      <w:r>
        <w:rPr>
          <w:b/>
          <w:color w:val="666666"/>
          <w:sz w:val="16"/>
        </w:rPr>
        <w:t>[bash]</w:t>
      </w:r>
    </w:p>
    <w:p>
      <w:pPr>
        <w:shd w:fill="F2F2F2" w:val="clear"/>
      </w:pPr>
      <w:r>
        <w:rPr>
          <w:rFonts w:ascii="Courier New" w:hAnsi="Courier New"/>
          <w:sz w:val="17"/>
        </w:rPr>
        <w:t>curl -X POST \</w:t>
        <w:br/>
        <w:t xml:space="preserve"> 'https://api.catsone.com/v3/contacts/search?query=Florian&amp;page=1&amp;per_page=25' \</w:t>
        <w:br/>
        <w:t xml:space="preserve"> -H 'Accept: application/json' \</w:t>
        <w:br/>
        <w:t xml:space="preserve"> -H 'Content-Type: application/json' \</w:t>
        <w:br/>
        <w:t xml:space="preserve"> -d '{"field":"first_name","filter":"exactly","value":"Florian"}'</w:t>
      </w:r>
    </w:p>
    <w:p>
      <w:pPr>
        <w:pStyle w:val="Heading3"/>
      </w:pPr>
      <w:r>
        <w:t>Example 3: Filter contacts where is_hot is exactly true (value type rules depend on API)</w:t>
      </w:r>
    </w:p>
    <w:p>
      <w:r>
        <w:rPr>
          <w:b/>
          <w:color w:val="666666"/>
          <w:sz w:val="16"/>
        </w:rPr>
        <w:t>[bash]</w:t>
      </w:r>
    </w:p>
    <w:p>
      <w:pPr>
        <w:shd w:fill="F2F2F2" w:val="clear"/>
      </w:pPr>
      <w:r>
        <w:rPr>
          <w:rFonts w:ascii="Courier New" w:hAnsi="Courier New"/>
          <w:sz w:val="17"/>
        </w:rPr>
        <w:t>curl -X POST \</w:t>
        <w:br/>
        <w:t xml:space="preserve"> 'https://api.catsone.com/v3/contacts/search?query=&amp;page=1&amp;per_page=25' \</w:t>
        <w:br/>
        <w:t xml:space="preserve"> -H 'Accept: application/json' \</w:t>
        <w:br/>
        <w:t xml:space="preserve"> -H 'Content-Type: application/json' \</w:t>
        <w:br/>
        <w:t xml:space="preserve"> -d '{"field":"is_hot","filter":"exactly","value":"true"}'</w:t>
      </w:r>
    </w:p>
    <w:p>
      <w:pPr>
        <w:pStyle w:val="Heading3"/>
      </w:pPr>
      <w:r>
        <w:t>Notes</w:t>
      </w:r>
    </w:p>
    <w:p>
      <w:pPr>
        <w:pStyle w:val="ListBullet"/>
      </w:pPr>
      <w:r>
        <w:t>Although query is described as “optional string to search”, it is listed as a required query parameter for this endpoint.</w:t>
      </w:r>
    </w:p>
    <w:p>
      <w:pPr>
        <w:pStyle w:val="ListBullet"/>
      </w:pPr>
      <w:r>
        <w:t>The value field’s accepted type depends on the chosen filter (the documentation references a broader filtering guide for details).</w:t>
      </w:r>
    </w:p>
    <w:p>
      <w:pPr>
        <w:pStyle w:val="ListBullet"/>
      </w:pPr>
      <w:r>
        <w:t>The response’s contact objects are returned under _embedded.contacts, but the schema for each contact is not provided in the scraped content.</w:t>
      </w:r>
    </w:p>
    <w:p>
      <w:pPr>
        <w:pStyle w:val="Heading3"/>
      </w:pPr>
      <w:r>
        <w:t>Error Handling</w:t>
      </w:r>
    </w:p>
    <w:p>
      <w:pPr>
        <w:pStyle w:val="ListBullet"/>
      </w:pPr>
      <w:r>
        <w:t>Error responses were not provided in the scraped content for this endpoint.</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[GET] Get a Contact — /contacts/{{id}}</w:t>
      </w:r>
    </w:p>
    <w:p>
      <w:pPr>
        <w:pStyle w:val="ListBullet"/>
      </w:pPr>
      <w:r>
        <w:t>[GET] List Contacts — /contacts</w:t>
      </w:r>
    </w:p>
    <w:p>
      <w:pPr>
        <w:pStyle w:val="ListBullet"/>
      </w:pPr>
      <w:r>
        <w:t>[PUT] Update a Contact — /contacts/{{id}}</w:t>
      </w:r>
    </w:p>
    <w:p>
      <w:pPr>
        <w:pStyle w:val="ListBullet"/>
      </w:pPr>
      <w:r>
        <w:t>[PUT] Attach Tags to a Contact — /contacts/{{contactId}}/tags</w:t>
      </w:r>
    </w:p>
    <w:p>
      <w:r>
        <w:br w:type="page"/>
      </w:r>
    </w:p>
    <w:p>
      <w:pPr>
        <w:pStyle w:val="Heading2"/>
      </w:pPr>
      <w:r>
        <w:t>80. [GET] Get a Contact</w:t>
      </w:r>
    </w:p>
    <w:p>
      <w:r>
        <w:rPr>
          <w:b/>
        </w:rPr>
        <w:t xml:space="preserve">Endpoint: </w:t>
      </w:r>
      <w:r>
        <w:rPr>
          <w:rFonts w:ascii="Courier New" w:hAnsi="Courier New"/>
          <w:sz w:val="18"/>
        </w:rPr>
        <w:t>/contacts/{{id}}</w:t>
      </w:r>
    </w:p>
    <w:p>
      <w:pPr>
        <w:pStyle w:val="Heading3"/>
      </w:pPr>
      <w:r>
        <w:t>Prerequisites</w:t>
      </w:r>
    </w:p>
    <w:p>
      <w:pPr>
        <w:pStyle w:val="ListBullet"/>
      </w:pPr>
      <w:r>
        <w:t>You must have access to the contact record you are requesting.</w:t>
      </w:r>
    </w:p>
    <w:p>
      <w:pPr>
        <w:pStyle w:val="Heading3"/>
      </w:pPr>
      <w:r>
        <w:t>Method</w:t>
      </w:r>
    </w:p>
    <w:p>
      <w:r>
        <w:t>GET</w:t>
      </w:r>
    </w:p>
    <w:p>
      <w:pPr>
        <w:pStyle w:val="Heading3"/>
      </w:pPr>
      <w:r>
        <w:t>URL</w:t>
      </w:r>
    </w:p>
    <w:p>
      <w:r>
        <w:t>https://api.catsone.com/v3/contacts/{{id}}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by its numeric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 or /contacts).</w:t>
      </w:r>
    </w:p>
    <w:p>
      <w:pPr>
        <w:pStyle w:val="ListBullet"/>
      </w:pPr>
      <w:r>
        <w:t>Always construct the path as /contacts/{{id}},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/contacts/7717</w:t>
        <w:br/>
        <w:t>/contacts/12345</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return. Example: 7717.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7717,</w:t>
        <w:br/>
        <w:t xml:space="preserve"> "first_name": "Jane",</w:t>
        <w:br/>
        <w:t xml:space="preserve"> "last_name": "Doe",</w:t>
        <w:br/>
        <w:t xml:space="preserve"> "title": "Recruiter",</w:t>
        <w:br/>
        <w:t xml:space="preserve"> "reports_to_id": 1001,</w:t>
        <w:br/>
        <w:t xml:space="preserve"> "emails": {</w:t>
        <w:br/>
        <w:t xml:space="preserve"> "primary": "jane.doe@example.com",</w:t>
        <w:br/>
        <w:t xml:space="preserve"> "secondary": "jane.alt@example.com"</w:t>
        <w:br/>
        <w:t xml:space="preserve"> },</w:t>
        <w:br/>
        <w:t xml:space="preserve"> "address": {</w:t>
        <w:br/>
        <w:t xml:space="preserve"> "street": "123 Market St",</w:t>
        <w:br/>
        <w:t xml:space="preserve"> "city": "San Francisco",</w:t>
        <w:br/>
        <w:t xml:space="preserve"> "state": "CA",</w:t>
        <w:br/>
        <w:t xml:space="preserve"> "postal_code": "94105"</w:t>
        <w:br/>
        <w:t xml:space="preserve"> },</w:t>
        <w:br/>
        <w:t xml:space="preserve"> "country_code": "US",</w:t>
        <w:br/>
        <w:t xml:space="preserve"> "social_media_urls": [],</w:t>
        <w:br/>
        <w:t xml:space="preserve"> "is_hot": false,</w:t>
        <w:br/>
        <w:t xml:space="preserve"> "notes": "Prefers email contact.",</w:t>
        <w:br/>
        <w:t xml:space="preserve"> "entered_by_id": 55,</w:t>
        <w:br/>
        <w:t xml:space="preserve"> "status_id": 2,</w:t>
        <w:br/>
        <w:t xml:space="preserve"> "date_created": "2024-01-15T10:30:00Z",</w:t>
        <w:br/>
        <w:t xml:space="preserve"> "date_modified": "2024-02-20T14:05:00Z",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ID.</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title</w:t>
            </w:r>
          </w:p>
        </w:tc>
        <w:tc>
          <w:tcPr>
            <w:tcW w:type="dxa" w:w="2880"/>
          </w:tcPr>
          <w:p>
            <w:r>
              <w:t>string</w:t>
            </w:r>
          </w:p>
        </w:tc>
        <w:tc>
          <w:tcPr>
            <w:tcW w:type="dxa" w:w="2880"/>
          </w:tcPr>
          <w:p>
            <w:r>
              <w:t>Contact title.</w:t>
            </w:r>
          </w:p>
        </w:tc>
      </w:tr>
      <w:tr>
        <w:tc>
          <w:tcPr>
            <w:tcW w:type="dxa" w:w="2880"/>
          </w:tcPr>
          <w:p>
            <w:r>
              <w:t>reports_to_id</w:t>
            </w:r>
          </w:p>
        </w:tc>
        <w:tc>
          <w:tcPr>
            <w:tcW w:type="dxa" w:w="2880"/>
          </w:tcPr>
          <w:p>
            <w:r>
              <w:t>number</w:t>
            </w:r>
          </w:p>
        </w:tc>
        <w:tc>
          <w:tcPr>
            <w:tcW w:type="dxa" w:w="2880"/>
          </w:tcPr>
          <w:p>
            <w:r>
              <w:t>ID of the contact this contact reports to.</w:t>
            </w:r>
          </w:p>
        </w:tc>
      </w:tr>
      <w:tr>
        <w:tc>
          <w:tcPr>
            <w:tcW w:type="dxa" w:w="2880"/>
          </w:tcPr>
          <w:p>
            <w:r>
              <w:t>emails</w:t>
            </w:r>
          </w:p>
        </w:tc>
        <w:tc>
          <w:tcPr>
            <w:tcW w:type="dxa" w:w="2880"/>
          </w:tcPr>
          <w:p>
            <w:r>
              <w:t>object</w:t>
            </w:r>
          </w:p>
        </w:tc>
        <w:tc>
          <w:tcPr>
            <w:tcW w:type="dxa" w:w="2880"/>
          </w:tcPr>
          <w:p>
            <w:r>
              <w:t>Email addresses for the contact.</w:t>
            </w:r>
          </w:p>
        </w:tc>
      </w:tr>
      <w:tr>
        <w:tc>
          <w:tcPr>
            <w:tcW w:type="dxa" w:w="2880"/>
          </w:tcPr>
          <w:p>
            <w:r>
              <w:t>emails.primary</w:t>
            </w:r>
          </w:p>
        </w:tc>
        <w:tc>
          <w:tcPr>
            <w:tcW w:type="dxa" w:w="2880"/>
          </w:tcPr>
          <w:p>
            <w:r>
              <w:t>string</w:t>
            </w:r>
          </w:p>
        </w:tc>
        <w:tc>
          <w:tcPr>
            <w:tcW w:type="dxa" w:w="2880"/>
          </w:tcPr>
          <w:p>
            <w:r>
              <w:t>Primary email address.</w:t>
            </w:r>
          </w:p>
        </w:tc>
      </w:tr>
      <w:tr>
        <w:tc>
          <w:tcPr>
            <w:tcW w:type="dxa" w:w="2880"/>
          </w:tcPr>
          <w:p>
            <w:r>
              <w:t>emails.secondary</w:t>
            </w:r>
          </w:p>
        </w:tc>
        <w:tc>
          <w:tcPr>
            <w:tcW w:type="dxa" w:w="2880"/>
          </w:tcPr>
          <w:p>
            <w:r>
              <w:t>string</w:t>
            </w:r>
          </w:p>
        </w:tc>
        <w:tc>
          <w:tcPr>
            <w:tcW w:type="dxa" w:w="2880"/>
          </w:tcPr>
          <w:p>
            <w:r>
              <w:t>Secondary email address.</w:t>
            </w:r>
          </w:p>
        </w:tc>
      </w:tr>
      <w:tr>
        <w:tc>
          <w:tcPr>
            <w:tcW w:type="dxa" w:w="2880"/>
          </w:tcPr>
          <w:p>
            <w:r>
              <w:t>address</w:t>
            </w:r>
          </w:p>
        </w:tc>
        <w:tc>
          <w:tcPr>
            <w:tcW w:type="dxa" w:w="2880"/>
          </w:tcPr>
          <w:p>
            <w:r>
              <w:t>object</w:t>
            </w:r>
          </w:p>
        </w:tc>
        <w:tc>
          <w:tcPr>
            <w:tcW w:type="dxa" w:w="2880"/>
          </w:tcPr>
          <w:p>
            <w:r>
              <w:t>Contact address.</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w:t>
            </w:r>
          </w:p>
        </w:tc>
      </w:tr>
      <w:tr>
        <w:tc>
          <w:tcPr>
            <w:tcW w:type="dxa" w:w="2880"/>
          </w:tcPr>
          <w:p>
            <w:r>
              <w:t>social_media_urls</w:t>
            </w:r>
          </w:p>
        </w:tc>
        <w:tc>
          <w:tcPr>
            <w:tcW w:type="dxa" w:w="2880"/>
          </w:tcPr>
          <w:p>
            <w:r>
              <w:t>array</w:t>
            </w:r>
          </w:p>
        </w:tc>
        <w:tc>
          <w:tcPr>
            <w:tcW w:type="dxa" w:w="2880"/>
          </w:tcPr>
          <w:p>
            <w:r>
              <w:t>Social media URLs (untyped in source: any[]).</w:t>
            </w:r>
          </w:p>
        </w:tc>
      </w:tr>
      <w:tr>
        <w:tc>
          <w:tcPr>
            <w:tcW w:type="dxa" w:w="2880"/>
          </w:tcPr>
          <w:p>
            <w:r>
              <w:t>is_hot</w:t>
            </w:r>
          </w:p>
        </w:tc>
        <w:tc>
          <w:tcPr>
            <w:tcW w:type="dxa" w:w="2880"/>
          </w:tcPr>
          <w:p>
            <w:r>
              <w:t>boolean</w:t>
            </w:r>
          </w:p>
        </w:tc>
        <w:tc>
          <w:tcPr>
            <w:tcW w:type="dxa" w:w="2880"/>
          </w:tcPr>
          <w:p>
            <w:r>
              <w:t>Whether the contact is marked as “hot”.</w:t>
            </w:r>
          </w:p>
        </w:tc>
      </w:tr>
      <w:tr>
        <w:tc>
          <w:tcPr>
            <w:tcW w:type="dxa" w:w="2880"/>
          </w:tcPr>
          <w:p>
            <w:r>
              <w:t>notes</w:t>
            </w:r>
          </w:p>
        </w:tc>
        <w:tc>
          <w:tcPr>
            <w:tcW w:type="dxa" w:w="2880"/>
          </w:tcPr>
          <w:p>
            <w:r>
              <w:t>string</w:t>
            </w:r>
          </w:p>
        </w:tc>
        <w:tc>
          <w:tcPr>
            <w:tcW w:type="dxa" w:w="2880"/>
          </w:tcPr>
          <w:p>
            <w:r>
              <w:t>Notes about the contact.</w:t>
            </w:r>
          </w:p>
        </w:tc>
      </w:tr>
      <w:tr>
        <w:tc>
          <w:tcPr>
            <w:tcW w:type="dxa" w:w="2880"/>
          </w:tcPr>
          <w:p>
            <w:r>
              <w:t>entered_by_id</w:t>
            </w:r>
          </w:p>
        </w:tc>
        <w:tc>
          <w:tcPr>
            <w:tcW w:type="dxa" w:w="2880"/>
          </w:tcPr>
          <w:p>
            <w:r>
              <w:t>number</w:t>
            </w:r>
          </w:p>
        </w:tc>
        <w:tc>
          <w:tcPr>
            <w:tcW w:type="dxa" w:w="2880"/>
          </w:tcPr>
          <w:p>
            <w:r>
              <w:t>ID of the user who entered the contact.</w:t>
            </w:r>
          </w:p>
        </w:tc>
      </w:tr>
      <w:tr>
        <w:tc>
          <w:tcPr>
            <w:tcW w:type="dxa" w:w="2880"/>
          </w:tcPr>
          <w:p>
            <w:r>
              <w:t>status_id</w:t>
            </w:r>
          </w:p>
        </w:tc>
        <w:tc>
          <w:tcPr>
            <w:tcW w:type="dxa" w:w="2880"/>
          </w:tcPr>
          <w:p>
            <w:r>
              <w:t>number</w:t>
            </w:r>
          </w:p>
        </w:tc>
        <w:tc>
          <w:tcPr>
            <w:tcW w:type="dxa" w:w="2880"/>
          </w:tcPr>
          <w:p>
            <w:r>
              <w:t>Contact status ID.</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modified timestamp.</w:t>
            </w:r>
          </w:p>
        </w:tc>
      </w:tr>
      <w:tr>
        <w:tc>
          <w:tcPr>
            <w:tcW w:type="dxa" w:w="2880"/>
          </w:tcPr>
          <w:p>
            <w:r>
              <w:t>_links</w:t>
            </w:r>
          </w:p>
        </w:tc>
        <w:tc>
          <w:tcPr>
            <w:tcW w:type="dxa" w:w="2880"/>
          </w:tcPr>
          <w:p>
            <w:r>
              <w:t>object</w:t>
            </w:r>
          </w:p>
        </w:tc>
        <w:tc>
          <w:tcPr>
            <w:tcW w:type="dxa" w:w="2880"/>
          </w:tcPr>
          <w:p>
            <w:r>
              <w:t>Links object (structure not specified).</w:t>
            </w:r>
          </w:p>
        </w:tc>
      </w:tr>
      <w:tr>
        <w:tc>
          <w:tcPr>
            <w:tcW w:type="dxa" w:w="2880"/>
          </w:tcPr>
          <w:p>
            <w:r>
              <w:t>_embedded</w:t>
            </w:r>
          </w:p>
        </w:tc>
        <w:tc>
          <w:tcPr>
            <w:tcW w:type="dxa" w:w="2880"/>
          </w:tcPr>
          <w:p>
            <w:r>
              <w:t>object</w:t>
            </w:r>
          </w:p>
        </w:tc>
        <w:tc>
          <w:tcPr>
            <w:tcW w:type="dxa" w:w="2880"/>
          </w:tcPr>
          <w:p>
            <w:r>
              <w:t>Embedded resources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'https://api.catsone.com/v3/contacts/7717' \</w:t>
        <w:br/>
        <w:t xml:space="preserve"> --header 'Accept: application/json'</w:t>
      </w:r>
    </w:p>
    <w:p>
      <w:pPr>
        <w:pStyle w:val="Heading3"/>
      </w:pPr>
      <w:r>
        <w:t>Notes</w:t>
      </w:r>
    </w:p>
    <w:p>
      <w:pPr>
        <w:pStyle w:val="ListBullet"/>
      </w:pPr>
      <w:r>
        <w:t>The response includes _links and _embedded, but their internal structure is not specified in the provided documentation.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List Contacts — /contacts</w:t>
      </w:r>
    </w:p>
    <w:p>
      <w:pPr>
        <w:pStyle w:val="ListBullet"/>
      </w:pPr>
      <w:r>
        <w:t>[PUT] Update a Contact — /contacts/{{id}}</w:t>
      </w:r>
    </w:p>
    <w:p>
      <w:pPr>
        <w:pStyle w:val="ListBullet"/>
      </w:pPr>
      <w:r>
        <w:t>[PUT] Attach Tags to a Contact — /contacts/{{contactId}}/tags</w:t>
      </w:r>
    </w:p>
    <w:p>
      <w:r>
        <w:br w:type="page"/>
      </w:r>
    </w:p>
    <w:p>
      <w:pPr>
        <w:pStyle w:val="Heading2"/>
      </w:pPr>
      <w:r>
        <w:t>81. [GET] Get a Contact Custom Field</w:t>
      </w:r>
    </w:p>
    <w:p>
      <w:r>
        <w:rPr>
          <w:b/>
        </w:rPr>
        <w:t xml:space="preserve">Endpoint: </w:t>
      </w:r>
      <w:r>
        <w:rPr>
          <w:rFonts w:ascii="Courier New" w:hAnsi="Courier New"/>
          <w:sz w:val="18"/>
        </w:rPr>
        <w:t>/contacts/custom_fields/{{id}}</w:t>
      </w:r>
    </w:p>
    <w:p>
      <w:pPr>
        <w:pStyle w:val="Heading3"/>
      </w:pPr>
      <w:r>
        <w:t>Prerequisites</w:t>
      </w:r>
    </w:p>
    <w:p>
      <w:pPr>
        <w:pStyle w:val="ListBullet"/>
      </w:pPr>
      <w:r>
        <w:t>Must have permission to access contact custom field definitions</w:t>
      </w:r>
    </w:p>
    <w:p>
      <w:pPr>
        <w:pStyle w:val="Heading3"/>
      </w:pPr>
      <w:r>
        <w:t>Method</w:t>
      </w:r>
    </w:p>
    <w:p>
      <w:r>
        <w:t>GET</w:t>
      </w:r>
    </w:p>
    <w:p>
      <w:pPr>
        <w:pStyle w:val="Heading3"/>
      </w:pPr>
      <w:r>
        <w:t>URL</w:t>
      </w:r>
    </w:p>
    <w:p>
      <w:r>
        <w:t>https://api.catsone.com/v3/contacts/custom_fields/{{id}}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custom field definition by ID. The returned field.type will always be one of: text, textarea, checkbox, date, dropdown, radio, checkboxes, user, or number.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/contacts/custom_fields/).</w:t>
      </w:r>
    </w:p>
    <w:p>
      <w:pPr>
        <w:pStyle w:val="ListBullet"/>
      </w:pPr>
      <w:r>
        <w:t>Always construct the path as /contacts/custom_fields/{{id}},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/contacts/custom_fields/1040</w:t>
        <w:br/>
        <w:t>/contacts/custom_fields/12</w:t>
      </w:r>
    </w:p>
    <w:p>
      <w:pPr>
        <w:pStyle w:val="Heading3"/>
      </w:pPr>
      <w:r>
        <w:t>Invalid Examples</w:t>
      </w:r>
    </w:p>
    <w:p>
      <w:r>
        <w:rPr>
          <w:b/>
          <w:color w:val="666666"/>
          <w:sz w:val="16"/>
        </w:rPr>
        <w:t>[http]</w:t>
      </w:r>
    </w:p>
    <w:p>
      <w:pPr>
        <w:shd w:fill="F2F2F2" w:val="clear"/>
      </w:pPr>
      <w:r>
        <w:rPr>
          <w:rFonts w:ascii="Courier New" w:hAnsi="Courier New"/>
          <w:sz w:val="17"/>
        </w:rPr>
        <w:t>/contacts/custom_fields/</w:t>
        <w:br/>
        <w:t>/contacts/custom_fields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 definition to return. Example: 1040.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1040,</w:t>
        <w:br/>
        <w:t xml:space="preserve"> "data_item_type": "string",</w:t>
        <w:br/>
        <w:t xml:space="preserve"> "name": "string",</w:t>
        <w:br/>
        <w:t xml:space="preserve"> "comment": "string",</w:t>
        <w:br/>
        <w:t xml:space="preserve"> "field": {</w:t>
        <w:br/>
        <w:t xml:space="preserve"> "type": "text"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definition ID.</w:t>
            </w:r>
          </w:p>
        </w:tc>
      </w:tr>
      <w:tr>
        <w:tc>
          <w:tcPr>
            <w:tcW w:type="dxa" w:w="2880"/>
          </w:tcPr>
          <w:p>
            <w:r>
              <w:t>data_item_type</w:t>
            </w:r>
          </w:p>
        </w:tc>
        <w:tc>
          <w:tcPr>
            <w:tcW w:type="dxa" w:w="2880"/>
          </w:tcPr>
          <w:p>
            <w:r>
              <w:t>string</w:t>
            </w:r>
          </w:p>
        </w:tc>
        <w:tc>
          <w:tcPr>
            <w:tcW w:type="dxa" w:w="2880"/>
          </w:tcPr>
          <w:p>
            <w:r>
              <w:t>Data item type for this custom field definition.</w:t>
            </w:r>
          </w:p>
        </w:tc>
      </w:tr>
      <w:tr>
        <w:tc>
          <w:tcPr>
            <w:tcW w:type="dxa" w:w="2880"/>
          </w:tcPr>
          <w:p>
            <w:r>
              <w:t>name</w:t>
            </w:r>
          </w:p>
        </w:tc>
        <w:tc>
          <w:tcPr>
            <w:tcW w:type="dxa" w:w="2880"/>
          </w:tcPr>
          <w:p>
            <w:r>
              <w:t>string</w:t>
            </w:r>
          </w:p>
        </w:tc>
        <w:tc>
          <w:tcPr>
            <w:tcW w:type="dxa" w:w="2880"/>
          </w:tcPr>
          <w:p>
            <w:r>
              <w:t>Name of the custom field.</w:t>
            </w:r>
          </w:p>
        </w:tc>
      </w:tr>
      <w:tr>
        <w:tc>
          <w:tcPr>
            <w:tcW w:type="dxa" w:w="2880"/>
          </w:tcPr>
          <w:p>
            <w:r>
              <w:t>comment</w:t>
            </w:r>
          </w:p>
        </w:tc>
        <w:tc>
          <w:tcPr>
            <w:tcW w:type="dxa" w:w="2880"/>
          </w:tcPr>
          <w:p>
            <w:r>
              <w:t>string</w:t>
            </w:r>
          </w:p>
        </w:tc>
        <w:tc>
          <w:tcPr>
            <w:tcW w:type="dxa" w:w="2880"/>
          </w:tcPr>
          <w:p>
            <w:r>
              <w:t>Comment/description for the custom field.</w:t>
            </w:r>
          </w:p>
        </w:tc>
      </w:tr>
      <w:tr>
        <w:tc>
          <w:tcPr>
            <w:tcW w:type="dxa" w:w="2880"/>
          </w:tcPr>
          <w:p>
            <w:r>
              <w:t>field</w:t>
            </w:r>
          </w:p>
        </w:tc>
        <w:tc>
          <w:tcPr>
            <w:tcW w:type="dxa" w:w="2880"/>
          </w:tcPr>
          <w:p>
            <w:r>
              <w:t>object</w:t>
            </w:r>
          </w:p>
        </w:tc>
        <w:tc>
          <w:tcPr>
            <w:tcW w:type="dxa" w:w="2880"/>
          </w:tcPr>
          <w:p>
            <w:r>
              <w:t>Field configuration object.</w:t>
            </w:r>
          </w:p>
        </w:tc>
      </w:tr>
      <w:tr>
        <w:tc>
          <w:tcPr>
            <w:tcW w:type="dxa" w:w="2880"/>
          </w:tcPr>
          <w:p>
            <w:r>
              <w:t>field.type</w:t>
            </w:r>
          </w:p>
        </w:tc>
        <w:tc>
          <w:tcPr>
            <w:tcW w:type="dxa" w:w="2880"/>
          </w:tcPr>
          <w:p>
            <w:r>
              <w:t>string</w:t>
            </w:r>
          </w:p>
        </w:tc>
        <w:tc>
          <w:tcPr>
            <w:tcW w:type="dxa" w:w="2880"/>
          </w:tcPr>
          <w:p>
            <w:r>
              <w:t>Field type. Will be one of: text, textarea, checkbox, date, dropdown, radio, checkboxes, user,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'https://api.catsone.com/v3/contacts/custom_fields/1040' \</w:t>
        <w:br/>
        <w:t xml:space="preserve"> --header 'Accept: application/json'</w:t>
      </w:r>
    </w:p>
    <w:p>
      <w:r>
        <w:br w:type="page"/>
      </w:r>
    </w:p>
    <w:p>
      <w:pPr>
        <w:pStyle w:val="Heading2"/>
      </w:pPr>
      <w:r>
        <w:t>82. [GET] Get a Contact List Item</w:t>
      </w:r>
    </w:p>
    <w:p>
      <w:r>
        <w:rPr>
          <w:b/>
        </w:rPr>
        <w:t xml:space="preserve">Endpoint: </w:t>
      </w:r>
      <w:r>
        <w:rPr>
          <w:rFonts w:ascii="Courier New" w:hAnsi="Courier New"/>
          <w:sz w:val="18"/>
        </w:rPr>
        <w:t>/contacts/lists/{{listId}}/items/{{itemId}}</w:t>
      </w:r>
    </w:p>
    <w:p>
      <w:pPr>
        <w:pStyle w:val="Heading3"/>
      </w:pPr>
      <w:r>
        <w:t>Method</w:t>
      </w:r>
    </w:p>
    <w:p>
      <w:r>
        <w:t>GET</w:t>
      </w:r>
    </w:p>
    <w:p>
      <w:pPr>
        <w:pStyle w:val="Heading3"/>
      </w:pPr>
      <w:r>
        <w:t>URL</w:t>
      </w:r>
    </w:p>
    <w:p>
      <w:r>
        <w:t>https://api.catsone.com/v3/contacts/lists/{{list_id}}/items/{{item_id}}</w:t>
      </w:r>
    </w:p>
    <w:p>
      <w:pPr>
        <w:pStyle w:val="Heading3"/>
      </w:pPr>
      <w:r>
        <w:t>Description</w:t>
      </w:r>
    </w:p>
    <w:p>
      <w:r>
        <w:t>Retrieves a single contact list item by its ID from a specific contact list, and returns the item plus embedded contact details.</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If the user provides list_id and/or item_id, use those values directly.</w:t>
      </w:r>
    </w:p>
    <w:p>
      <w:pPr>
        <w:pStyle w:val="ListBullet"/>
      </w:pPr>
      <w:r>
        <w:t>Do not call the API with missing or empty path parameters (e.g., avoid /contacts/lists//items/).</w:t>
      </w:r>
    </w:p>
    <w:p>
      <w:pPr>
        <w:pStyle w:val="ListBullet"/>
      </w:pPr>
      <w:r>
        <w:t>Always construct the path as /contacts/lists/{{list_id}}/items/{{item_id}}, where {{list_id}} and {{item_id}} are non-empty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/contacts/lists/4879/items/4945</w:t>
        <w:br/>
        <w:t>/contacts/lists/123/items/456</w:t>
      </w:r>
    </w:p>
    <w:p>
      <w:pPr>
        <w:pStyle w:val="Heading3"/>
      </w:pPr>
      <w:r>
        <w:t>Invalid Examples</w:t>
      </w:r>
    </w:p>
    <w:p>
      <w:r>
        <w:rPr>
          <w:b/>
          <w:color w:val="666666"/>
          <w:sz w:val="16"/>
        </w:rPr>
        <w:t>[http]</w:t>
      </w:r>
    </w:p>
    <w:p>
      <w:pPr>
        <w:shd w:fill="F2F2F2" w:val="clear"/>
      </w:pPr>
      <w:r>
        <w:rPr>
          <w:rFonts w:ascii="Courier New" w:hAnsi="Courier New"/>
          <w:sz w:val="17"/>
        </w:rPr>
        <w:t>/contacts/lists//items/4945</w:t>
        <w:br/>
        <w:t>/contacts/lists/4879/items/</w:t>
        <w:br/>
        <w:t>/contacts/lists/4879/items</w:t>
        <w:br/>
        <w:t>/contacts/lists//items/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contact list the item belongs to. Example: 4879.</w:t>
            </w:r>
          </w:p>
        </w:tc>
      </w:tr>
      <w:tr>
        <w:tc>
          <w:tcPr>
            <w:tcW w:type="dxa" w:w="2880"/>
          </w:tcPr>
          <w:p>
            <w:r>
              <w:t>item_id</w:t>
            </w:r>
          </w:p>
        </w:tc>
        <w:tc>
          <w:tcPr>
            <w:tcW w:type="dxa" w:w="2880"/>
          </w:tcPr>
          <w:p>
            <w:r>
              <w:t>number</w:t>
            </w:r>
          </w:p>
        </w:tc>
        <w:tc>
          <w:tcPr>
            <w:tcW w:type="dxa" w:w="2880"/>
          </w:tcPr>
          <w:p>
            <w:r>
              <w:t>The ID of the contact list item to return. Example: 4945.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4945,</w:t>
        <w:br/>
        <w:t xml:space="preserve"> "date_created": "2024-01-15T10:30:00Z",</w:t>
        <w:br/>
        <w:t xml:space="preserve"> "contact_id": 321,</w:t>
        <w:br/>
        <w:t xml:space="preserve"> "_links": {},</w:t>
        <w:br/>
        <w:t xml:space="preserve"> "_embedded": {</w:t>
        <w:br/>
        <w:t xml:space="preserve"> "contact": {</w:t>
        <w:br/>
        <w:t xml:space="preserve"> "id": 321,</w:t>
        <w:br/>
        <w:t xml:space="preserve"> "first_name": "Jane",</w:t>
        <w:br/>
        <w:t xml:space="preserve"> "last_name": "Doe",</w:t>
        <w:br/>
        <w:t xml:space="preserve"> "title": "Recruiter",</w:t>
        <w:br/>
        <w:t xml:space="preserve"> "reports_to_id": 12,</w:t>
        <w:br/>
        <w:t xml:space="preserve"> "emails": {</w:t>
        <w:br/>
        <w:t xml:space="preserve"> "primary": "jane.doe@example.com",</w:t>
        <w:br/>
        <w:t xml:space="preserve"> "secondary": "jane.doe+alt@example.com"</w:t>
        <w:br/>
        <w:t xml:space="preserve"> },</w:t>
        <w:br/>
        <w:t xml:space="preserve"> "address": {</w:t>
        <w:br/>
        <w:t xml:space="preserve"> "street": "123 Main St",</w:t>
        <w:br/>
        <w:t xml:space="preserve"> "city": "Boston",</w:t>
        <w:br/>
        <w:t xml:space="preserve"> "state": "MA",</w:t>
        <w:br/>
        <w:t xml:space="preserve"> "postal_code": "02108"</w:t>
        <w:br/>
        <w:t xml:space="preserve"> },</w:t>
        <w:br/>
        <w:t xml:space="preserve"> "country_code": "US",</w:t>
        <w:br/>
        <w:t xml:space="preserve"> "social_media_urls": [],</w:t>
        <w:br/>
        <w:t xml:space="preserve"> "is_hot": false,</w:t>
        <w:br/>
        <w:t xml:space="preserve"> "notes": "Met at career fair.",</w:t>
        <w:br/>
        <w:t xml:space="preserve"> "entered_by_id": 7,</w:t>
        <w:br/>
        <w:t xml:space="preserve"> "status_id": 2,</w:t>
        <w:br/>
        <w:t xml:space="preserve"> "date_created": "2024-01-10T09:00:00Z",</w:t>
        <w:br/>
        <w:t xml:space="preserve"> "date_modified": "2024-01-12T14:45:00Z",</w:t>
        <w:br/>
        <w:t xml:space="preserve"> "_links": {},</w:t>
        <w:br/>
        <w:t xml:space="preserve"> "_embedded":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list item ID.</w:t>
            </w:r>
          </w:p>
        </w:tc>
      </w:tr>
      <w:tr>
        <w:tc>
          <w:tcPr>
            <w:tcW w:type="dxa" w:w="2880"/>
          </w:tcPr>
          <w:p>
            <w:r>
              <w:t>date_created</w:t>
            </w:r>
          </w:p>
        </w:tc>
        <w:tc>
          <w:tcPr>
            <w:tcW w:type="dxa" w:w="2880"/>
          </w:tcPr>
          <w:p>
            <w:r>
              <w:t>string</w:t>
            </w:r>
          </w:p>
        </w:tc>
        <w:tc>
          <w:tcPr>
            <w:tcW w:type="dxa" w:w="2880"/>
          </w:tcPr>
          <w:p>
            <w:r>
              <w:t>ISO-8601 timestamp when the list item was created.</w:t>
            </w:r>
          </w:p>
        </w:tc>
      </w:tr>
      <w:tr>
        <w:tc>
          <w:tcPr>
            <w:tcW w:type="dxa" w:w="2880"/>
          </w:tcPr>
          <w:p>
            <w:r>
              <w:t>contact_id</w:t>
            </w:r>
          </w:p>
        </w:tc>
        <w:tc>
          <w:tcPr>
            <w:tcW w:type="dxa" w:w="2880"/>
          </w:tcPr>
          <w:p>
            <w:r>
              <w:t>number</w:t>
            </w:r>
          </w:p>
        </w:tc>
        <w:tc>
          <w:tcPr>
            <w:tcW w:type="dxa" w:w="2880"/>
          </w:tcPr>
          <w:p>
            <w:r>
              <w:t>ID of the contact associated with this list item.</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w:t>
            </w:r>
          </w:p>
        </w:tc>
      </w:tr>
      <w:tr>
        <w:tc>
          <w:tcPr>
            <w:tcW w:type="dxa" w:w="2880"/>
          </w:tcPr>
          <w:p>
            <w:r>
              <w:t>_embedded.contact</w:t>
            </w:r>
          </w:p>
        </w:tc>
        <w:tc>
          <w:tcPr>
            <w:tcW w:type="dxa" w:w="2880"/>
          </w:tcPr>
          <w:p>
            <w:r>
              <w:t>object</w:t>
            </w:r>
          </w:p>
        </w:tc>
        <w:tc>
          <w:tcPr>
            <w:tcW w:type="dxa" w:w="2880"/>
          </w:tcPr>
          <w:p>
            <w:r>
              <w:t>Embedded contact object.</w:t>
            </w:r>
          </w:p>
        </w:tc>
      </w:tr>
      <w:tr>
        <w:tc>
          <w:tcPr>
            <w:tcW w:type="dxa" w:w="2880"/>
          </w:tcPr>
          <w:p>
            <w:r>
              <w:t>_embedded.contact.id</w:t>
            </w:r>
          </w:p>
        </w:tc>
        <w:tc>
          <w:tcPr>
            <w:tcW w:type="dxa" w:w="2880"/>
          </w:tcPr>
          <w:p>
            <w:r>
              <w:t>number</w:t>
            </w:r>
          </w:p>
        </w:tc>
        <w:tc>
          <w:tcPr>
            <w:tcW w:type="dxa" w:w="2880"/>
          </w:tcPr>
          <w:p>
            <w:r>
              <w:t>Contact ID.</w:t>
            </w:r>
          </w:p>
        </w:tc>
      </w:tr>
      <w:tr>
        <w:tc>
          <w:tcPr>
            <w:tcW w:type="dxa" w:w="2880"/>
          </w:tcPr>
          <w:p>
            <w:r>
              <w:t>_embedded.contact.first_name</w:t>
            </w:r>
          </w:p>
        </w:tc>
        <w:tc>
          <w:tcPr>
            <w:tcW w:type="dxa" w:w="2880"/>
          </w:tcPr>
          <w:p>
            <w:r>
              <w:t>string</w:t>
            </w:r>
          </w:p>
        </w:tc>
        <w:tc>
          <w:tcPr>
            <w:tcW w:type="dxa" w:w="2880"/>
          </w:tcPr>
          <w:p>
            <w:r>
              <w:t>Contact first name.</w:t>
            </w:r>
          </w:p>
        </w:tc>
      </w:tr>
      <w:tr>
        <w:tc>
          <w:tcPr>
            <w:tcW w:type="dxa" w:w="2880"/>
          </w:tcPr>
          <w:p>
            <w:r>
              <w:t>_embedded.contact.last_name</w:t>
            </w:r>
          </w:p>
        </w:tc>
        <w:tc>
          <w:tcPr>
            <w:tcW w:type="dxa" w:w="2880"/>
          </w:tcPr>
          <w:p>
            <w:r>
              <w:t>string</w:t>
            </w:r>
          </w:p>
        </w:tc>
        <w:tc>
          <w:tcPr>
            <w:tcW w:type="dxa" w:w="2880"/>
          </w:tcPr>
          <w:p>
            <w:r>
              <w:t>Contact last name.</w:t>
            </w:r>
          </w:p>
        </w:tc>
      </w:tr>
      <w:tr>
        <w:tc>
          <w:tcPr>
            <w:tcW w:type="dxa" w:w="2880"/>
          </w:tcPr>
          <w:p>
            <w:r>
              <w:t>_embedded.contact.title</w:t>
            </w:r>
          </w:p>
        </w:tc>
        <w:tc>
          <w:tcPr>
            <w:tcW w:type="dxa" w:w="2880"/>
          </w:tcPr>
          <w:p>
            <w:r>
              <w:t>string</w:t>
            </w:r>
          </w:p>
        </w:tc>
        <w:tc>
          <w:tcPr>
            <w:tcW w:type="dxa" w:w="2880"/>
          </w:tcPr>
          <w:p>
            <w:r>
              <w:t>Contact title.</w:t>
            </w:r>
          </w:p>
        </w:tc>
      </w:tr>
      <w:tr>
        <w:tc>
          <w:tcPr>
            <w:tcW w:type="dxa" w:w="2880"/>
          </w:tcPr>
          <w:p>
            <w:r>
              <w:t>_embedded.contact.reports_to_id</w:t>
            </w:r>
          </w:p>
        </w:tc>
        <w:tc>
          <w:tcPr>
            <w:tcW w:type="dxa" w:w="2880"/>
          </w:tcPr>
          <w:p>
            <w:r>
              <w:t>number</w:t>
            </w:r>
          </w:p>
        </w:tc>
        <w:tc>
          <w:tcPr>
            <w:tcW w:type="dxa" w:w="2880"/>
          </w:tcPr>
          <w:p>
            <w:r>
              <w:t>ID of the contact this contact reports to.</w:t>
            </w:r>
          </w:p>
        </w:tc>
      </w:tr>
      <w:tr>
        <w:tc>
          <w:tcPr>
            <w:tcW w:type="dxa" w:w="2880"/>
          </w:tcPr>
          <w:p>
            <w:r>
              <w:t>_embedded.contact.emails</w:t>
            </w:r>
          </w:p>
        </w:tc>
        <w:tc>
          <w:tcPr>
            <w:tcW w:type="dxa" w:w="2880"/>
          </w:tcPr>
          <w:p>
            <w:r>
              <w:t>object</w:t>
            </w:r>
          </w:p>
        </w:tc>
        <w:tc>
          <w:tcPr>
            <w:tcW w:type="dxa" w:w="2880"/>
          </w:tcPr>
          <w:p>
            <w:r>
              <w:t>Email addresses for the contact.</w:t>
            </w:r>
          </w:p>
        </w:tc>
      </w:tr>
      <w:tr>
        <w:tc>
          <w:tcPr>
            <w:tcW w:type="dxa" w:w="2880"/>
          </w:tcPr>
          <w:p>
            <w:r>
              <w:t>_embedded.contact.emails.primary</w:t>
            </w:r>
          </w:p>
        </w:tc>
        <w:tc>
          <w:tcPr>
            <w:tcW w:type="dxa" w:w="2880"/>
          </w:tcPr>
          <w:p>
            <w:r>
              <w:t>string</w:t>
            </w:r>
          </w:p>
        </w:tc>
        <w:tc>
          <w:tcPr>
            <w:tcW w:type="dxa" w:w="2880"/>
          </w:tcPr>
          <w:p>
            <w:r>
              <w:t>Primary email address.</w:t>
            </w:r>
          </w:p>
        </w:tc>
      </w:tr>
      <w:tr>
        <w:tc>
          <w:tcPr>
            <w:tcW w:type="dxa" w:w="2880"/>
          </w:tcPr>
          <w:p>
            <w:r>
              <w:t>_embedded.contact.emails.secondary</w:t>
            </w:r>
          </w:p>
        </w:tc>
        <w:tc>
          <w:tcPr>
            <w:tcW w:type="dxa" w:w="2880"/>
          </w:tcPr>
          <w:p>
            <w:r>
              <w:t>string</w:t>
            </w:r>
          </w:p>
        </w:tc>
        <w:tc>
          <w:tcPr>
            <w:tcW w:type="dxa" w:w="2880"/>
          </w:tcPr>
          <w:p>
            <w:r>
              <w:t>Secondary email address.</w:t>
            </w:r>
          </w:p>
        </w:tc>
      </w:tr>
      <w:tr>
        <w:tc>
          <w:tcPr>
            <w:tcW w:type="dxa" w:w="2880"/>
          </w:tcPr>
          <w:p>
            <w:r>
              <w:t>_embedded.contact.address</w:t>
            </w:r>
          </w:p>
        </w:tc>
        <w:tc>
          <w:tcPr>
            <w:tcW w:type="dxa" w:w="2880"/>
          </w:tcPr>
          <w:p>
            <w:r>
              <w:t>object</w:t>
            </w:r>
          </w:p>
        </w:tc>
        <w:tc>
          <w:tcPr>
            <w:tcW w:type="dxa" w:w="2880"/>
          </w:tcPr>
          <w:p>
            <w:r>
              <w:t>Postal address.</w:t>
            </w:r>
          </w:p>
        </w:tc>
      </w:tr>
      <w:tr>
        <w:tc>
          <w:tcPr>
            <w:tcW w:type="dxa" w:w="2880"/>
          </w:tcPr>
          <w:p>
            <w:r>
              <w:t>_embedded.contact.address.street</w:t>
            </w:r>
          </w:p>
        </w:tc>
        <w:tc>
          <w:tcPr>
            <w:tcW w:type="dxa" w:w="2880"/>
          </w:tcPr>
          <w:p>
            <w:r>
              <w:t>string</w:t>
            </w:r>
          </w:p>
        </w:tc>
        <w:tc>
          <w:tcPr>
            <w:tcW w:type="dxa" w:w="2880"/>
          </w:tcPr>
          <w:p>
            <w:r>
              <w:t>Street address.</w:t>
            </w:r>
          </w:p>
        </w:tc>
      </w:tr>
      <w:tr>
        <w:tc>
          <w:tcPr>
            <w:tcW w:type="dxa" w:w="2880"/>
          </w:tcPr>
          <w:p>
            <w:r>
              <w:t>_embedded.contact.address.city</w:t>
            </w:r>
          </w:p>
        </w:tc>
        <w:tc>
          <w:tcPr>
            <w:tcW w:type="dxa" w:w="2880"/>
          </w:tcPr>
          <w:p>
            <w:r>
              <w:t>string</w:t>
            </w:r>
          </w:p>
        </w:tc>
        <w:tc>
          <w:tcPr>
            <w:tcW w:type="dxa" w:w="2880"/>
          </w:tcPr>
          <w:p>
            <w:r>
              <w:t>City.</w:t>
            </w:r>
          </w:p>
        </w:tc>
      </w:tr>
      <w:tr>
        <w:tc>
          <w:tcPr>
            <w:tcW w:type="dxa" w:w="2880"/>
          </w:tcPr>
          <w:p>
            <w:r>
              <w:t>_embedded.contact.address.state</w:t>
            </w:r>
          </w:p>
        </w:tc>
        <w:tc>
          <w:tcPr>
            <w:tcW w:type="dxa" w:w="2880"/>
          </w:tcPr>
          <w:p>
            <w:r>
              <w:t>string</w:t>
            </w:r>
          </w:p>
        </w:tc>
        <w:tc>
          <w:tcPr>
            <w:tcW w:type="dxa" w:w="2880"/>
          </w:tcPr>
          <w:p>
            <w:r>
              <w:t>State/region.</w:t>
            </w:r>
          </w:p>
        </w:tc>
      </w:tr>
      <w:tr>
        <w:tc>
          <w:tcPr>
            <w:tcW w:type="dxa" w:w="2880"/>
          </w:tcPr>
          <w:p>
            <w:r>
              <w:t>_embedded.contact.address.postal_code</w:t>
            </w:r>
          </w:p>
        </w:tc>
        <w:tc>
          <w:tcPr>
            <w:tcW w:type="dxa" w:w="2880"/>
          </w:tcPr>
          <w:p>
            <w:r>
              <w:t>string</w:t>
            </w:r>
          </w:p>
        </w:tc>
        <w:tc>
          <w:tcPr>
            <w:tcW w:type="dxa" w:w="2880"/>
          </w:tcPr>
          <w:p>
            <w:r>
              <w:t>Postal/ZIP code.</w:t>
            </w:r>
          </w:p>
        </w:tc>
      </w:tr>
      <w:tr>
        <w:tc>
          <w:tcPr>
            <w:tcW w:type="dxa" w:w="2880"/>
          </w:tcPr>
          <w:p>
            <w:r>
              <w:t>_embedded.contact.country_code</w:t>
            </w:r>
          </w:p>
        </w:tc>
        <w:tc>
          <w:tcPr>
            <w:tcW w:type="dxa" w:w="2880"/>
          </w:tcPr>
          <w:p>
            <w:r>
              <w:t>string</w:t>
            </w:r>
          </w:p>
        </w:tc>
        <w:tc>
          <w:tcPr>
            <w:tcW w:type="dxa" w:w="2880"/>
          </w:tcPr>
          <w:p>
            <w:r>
              <w:t>Country code.</w:t>
            </w:r>
          </w:p>
        </w:tc>
      </w:tr>
      <w:tr>
        <w:tc>
          <w:tcPr>
            <w:tcW w:type="dxa" w:w="2880"/>
          </w:tcPr>
          <w:p>
            <w:r>
              <w:t>_embedded.contact.social_media_urls</w:t>
            </w:r>
          </w:p>
        </w:tc>
        <w:tc>
          <w:tcPr>
            <w:tcW w:type="dxa" w:w="2880"/>
          </w:tcPr>
          <w:p>
            <w:r>
              <w:t>array</w:t>
            </w:r>
          </w:p>
        </w:tc>
        <w:tc>
          <w:tcPr>
            <w:tcW w:type="dxa" w:w="2880"/>
          </w:tcPr>
          <w:p>
            <w:r>
              <w:t>Social media URLs (type shown as any[] in source).</w:t>
            </w:r>
          </w:p>
        </w:tc>
      </w:tr>
      <w:tr>
        <w:tc>
          <w:tcPr>
            <w:tcW w:type="dxa" w:w="2880"/>
          </w:tcPr>
          <w:p>
            <w:r>
              <w:t>_embedded.contact.is_hot</w:t>
            </w:r>
          </w:p>
        </w:tc>
        <w:tc>
          <w:tcPr>
            <w:tcW w:type="dxa" w:w="2880"/>
          </w:tcPr>
          <w:p>
            <w:r>
              <w:t>boolean</w:t>
            </w:r>
          </w:p>
        </w:tc>
        <w:tc>
          <w:tcPr>
            <w:tcW w:type="dxa" w:w="2880"/>
          </w:tcPr>
          <w:p>
            <w:r>
              <w:t>Whether the contact is marked as “hot”.</w:t>
            </w:r>
          </w:p>
        </w:tc>
      </w:tr>
      <w:tr>
        <w:tc>
          <w:tcPr>
            <w:tcW w:type="dxa" w:w="2880"/>
          </w:tcPr>
          <w:p>
            <w:r>
              <w:t>_embedded.contact.notes</w:t>
            </w:r>
          </w:p>
        </w:tc>
        <w:tc>
          <w:tcPr>
            <w:tcW w:type="dxa" w:w="2880"/>
          </w:tcPr>
          <w:p>
            <w:r>
              <w:t>string</w:t>
            </w:r>
          </w:p>
        </w:tc>
        <w:tc>
          <w:tcPr>
            <w:tcW w:type="dxa" w:w="2880"/>
          </w:tcPr>
          <w:p>
            <w:r>
              <w:t>Notes about the contact.</w:t>
            </w:r>
          </w:p>
        </w:tc>
      </w:tr>
      <w:tr>
        <w:tc>
          <w:tcPr>
            <w:tcW w:type="dxa" w:w="2880"/>
          </w:tcPr>
          <w:p>
            <w:r>
              <w:t>_embedded.contact.entered_by_id</w:t>
            </w:r>
          </w:p>
        </w:tc>
        <w:tc>
          <w:tcPr>
            <w:tcW w:type="dxa" w:w="2880"/>
          </w:tcPr>
          <w:p>
            <w:r>
              <w:t>number</w:t>
            </w:r>
          </w:p>
        </w:tc>
        <w:tc>
          <w:tcPr>
            <w:tcW w:type="dxa" w:w="2880"/>
          </w:tcPr>
          <w:p>
            <w:r>
              <w:t>User ID of who entered the contact.</w:t>
            </w:r>
          </w:p>
        </w:tc>
      </w:tr>
      <w:tr>
        <w:tc>
          <w:tcPr>
            <w:tcW w:type="dxa" w:w="2880"/>
          </w:tcPr>
          <w:p>
            <w:r>
              <w:t>_embedded.contact.status_id</w:t>
            </w:r>
          </w:p>
        </w:tc>
        <w:tc>
          <w:tcPr>
            <w:tcW w:type="dxa" w:w="2880"/>
          </w:tcPr>
          <w:p>
            <w:r>
              <w:t>number</w:t>
            </w:r>
          </w:p>
        </w:tc>
        <w:tc>
          <w:tcPr>
            <w:tcW w:type="dxa" w:w="2880"/>
          </w:tcPr>
          <w:p>
            <w:r>
              <w:t>Contact status ID.</w:t>
            </w:r>
          </w:p>
        </w:tc>
      </w:tr>
      <w:tr>
        <w:tc>
          <w:tcPr>
            <w:tcW w:type="dxa" w:w="2880"/>
          </w:tcPr>
          <w:p>
            <w:r>
              <w:t>_embedded.contact.date_created</w:t>
            </w:r>
          </w:p>
        </w:tc>
        <w:tc>
          <w:tcPr>
            <w:tcW w:type="dxa" w:w="2880"/>
          </w:tcPr>
          <w:p>
            <w:r>
              <w:t>string</w:t>
            </w:r>
          </w:p>
        </w:tc>
        <w:tc>
          <w:tcPr>
            <w:tcW w:type="dxa" w:w="2880"/>
          </w:tcPr>
          <w:p>
            <w:r>
              <w:t>ISO-8601 timestamp when the contact was created.</w:t>
            </w:r>
          </w:p>
        </w:tc>
      </w:tr>
      <w:tr>
        <w:tc>
          <w:tcPr>
            <w:tcW w:type="dxa" w:w="2880"/>
          </w:tcPr>
          <w:p>
            <w:r>
              <w:t>_embedded.contact.date_modified</w:t>
            </w:r>
          </w:p>
        </w:tc>
        <w:tc>
          <w:tcPr>
            <w:tcW w:type="dxa" w:w="2880"/>
          </w:tcPr>
          <w:p>
            <w:r>
              <w:t>string</w:t>
            </w:r>
          </w:p>
        </w:tc>
        <w:tc>
          <w:tcPr>
            <w:tcW w:type="dxa" w:w="2880"/>
          </w:tcPr>
          <w:p>
            <w:r>
              <w:t>ISO-8601 timestamp when the contact was last modified.</w:t>
            </w:r>
          </w:p>
        </w:tc>
      </w:tr>
      <w:tr>
        <w:tc>
          <w:tcPr>
            <w:tcW w:type="dxa" w:w="2880"/>
          </w:tcPr>
          <w:p>
            <w:r>
              <w:t>_embedded.contact._links</w:t>
            </w:r>
          </w:p>
        </w:tc>
        <w:tc>
          <w:tcPr>
            <w:tcW w:type="dxa" w:w="2880"/>
          </w:tcPr>
          <w:p>
            <w:r>
              <w:t>object</w:t>
            </w:r>
          </w:p>
        </w:tc>
        <w:tc>
          <w:tcPr>
            <w:tcW w:type="dxa" w:w="2880"/>
          </w:tcPr>
          <w:p>
            <w:r>
              <w:t>Link relations object for the embedded contact.</w:t>
            </w:r>
          </w:p>
        </w:tc>
      </w:tr>
      <w:tr>
        <w:tc>
          <w:tcPr>
            <w:tcW w:type="dxa" w:w="2880"/>
          </w:tcPr>
          <w:p>
            <w:r>
              <w:t>_embedded.contact._embedded</w:t>
            </w:r>
          </w:p>
        </w:tc>
        <w:tc>
          <w:tcPr>
            <w:tcW w:type="dxa" w:w="2880"/>
          </w:tcPr>
          <w:p>
            <w:r>
              <w:t>object</w:t>
            </w:r>
          </w:p>
        </w:tc>
        <w:tc>
          <w:tcPr>
            <w:tcW w:type="dxa" w:w="2880"/>
          </w:tcPr>
          <w:p>
            <w:r>
              <w:t>Embedded resources for the contact (empty object in example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'https://api.catsone.com/v3/contacts/lists/4879/items/4945' \</w:t>
        <w:br/>
        <w:t xml:space="preserve"> --header 'Accept: application/json'</w:t>
      </w:r>
    </w:p>
    <w:p>
      <w:pPr>
        <w:pStyle w:val="Heading3"/>
      </w:pPr>
      <w:r>
        <w:t>Error Handling</w:t>
      </w:r>
    </w:p>
    <w:p>
      <w:pPr>
        <w:pStyle w:val="ListBullet"/>
      </w:pPr>
      <w:r>
        <w:t>This scraped content only documents a 200 OK response. Other error status codes (e.g., 400/401/404) are not provided in the source.</w:t>
      </w:r>
    </w:p>
    <w:p>
      <w:pPr>
        <w:pStyle w:val="Heading3"/>
      </w:pPr>
      <w:r>
        <w:t>Related contactListItems actions</w:t>
      </w:r>
    </w:p>
    <w:p>
      <w:pPr>
        <w:pStyle w:val="ListBullet"/>
      </w:pPr>
      <w:r>
        <w:t>[DELETE] Delete a Contact List Item — /contacts/lists/{{listId}}/items/{{itemId}}</w:t>
      </w:r>
    </w:p>
    <w:p>
      <w:pPr>
        <w:pStyle w:val="ListBullet"/>
      </w:pPr>
      <w:r>
        <w:t>[GET] List a Contact List’s Items — /contacts/lists/{{id}}/items</w:t>
      </w:r>
    </w:p>
    <w:p>
      <w:pPr>
        <w:pStyle w:val="ListBullet"/>
      </w:pPr>
      <w:r>
        <w:t>[POST] Create Contact List Items — /contacts/lists/{{id}}/items</w:t>
      </w:r>
    </w:p>
    <w:p>
      <w:r>
        <w:br w:type="page"/>
      </w:r>
    </w:p>
    <w:p>
      <w:pPr>
        <w:pStyle w:val="Heading2"/>
      </w:pPr>
      <w:r>
        <w:t>83. [GET] Get a Contact’s Phone</w:t>
      </w:r>
    </w:p>
    <w:p>
      <w:r>
        <w:rPr>
          <w:b/>
        </w:rPr>
        <w:t xml:space="preserve">Endpoint: </w:t>
      </w:r>
      <w:r>
        <w:rPr>
          <w:rFonts w:ascii="Courier New" w:hAnsi="Courier New"/>
          <w:sz w:val="18"/>
        </w:rPr>
        <w:t>/contacts/{{contactId}}/phones/{{id}}</w:t>
      </w:r>
    </w:p>
    <w:p>
      <w:pPr>
        <w:pStyle w:val="Heading3"/>
      </w:pPr>
      <w:r>
        <w:t>Method</w:t>
      </w:r>
    </w:p>
    <w:p>
      <w:r>
        <w:t>GET</w:t>
      </w:r>
    </w:p>
    <w:p>
      <w:pPr>
        <w:pStyle w:val="Heading3"/>
      </w:pPr>
      <w:r>
        <w:t>URL</w:t>
      </w:r>
    </w:p>
    <w:p>
      <w:r>
        <w:t>https://api.catsone.com/v3/contacts/{{contact_id}}/phones/{{id}}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phone record for a specific contact, identified by the contact ID and the phone ID.</w:t>
      </w:r>
    </w:p>
    <w:p>
      <w:pPr>
        <w:pStyle w:val="Heading3"/>
      </w:pPr>
      <w:r>
        <w:t>Enforcement Rules</w:t>
      </w:r>
    </w:p>
    <w:p>
      <w:pPr>
        <w:pStyle w:val="ListBullet"/>
      </w:pPr>
      <w:r>
        <w:t>The contact_id path parameter must always be present and must be a non-empty value.</w:t>
      </w:r>
    </w:p>
    <w:p>
      <w:pPr>
        <w:pStyle w:val="ListBullet"/>
      </w:pPr>
      <w:r>
        <w:t>The id path parameter must always be present and must be a non-empty value.</w:t>
      </w:r>
    </w:p>
    <w:p>
      <w:pPr>
        <w:pStyle w:val="ListBullet"/>
      </w:pPr>
      <w:r>
        <w:t>Always construct the path as /contacts/{{contact_id}}/phones/{{id}}.</w:t>
      </w:r>
    </w:p>
    <w:p>
      <w:pPr>
        <w:pStyle w:val="ListBullet"/>
      </w:pPr>
      <w:r>
        <w:t>Do not call the API with missing or empty path parameters (e.g., avoid /contacts//phones/ or /contacts/3036/phones/).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/contacts/3036/phones/2387</w:t>
      </w:r>
    </w:p>
    <w:p>
      <w:pPr>
        <w:pStyle w:val="Heading3"/>
      </w:pPr>
      <w:r>
        <w:t>Invalid Examples</w:t>
      </w:r>
    </w:p>
    <w:p>
      <w:r>
        <w:rPr>
          <w:b/>
          <w:color w:val="666666"/>
          <w:sz w:val="16"/>
        </w:rPr>
        <w:t>[http]</w:t>
      </w:r>
    </w:p>
    <w:p>
      <w:pPr>
        <w:shd w:fill="F2F2F2" w:val="clear"/>
      </w:pPr>
      <w:r>
        <w:rPr>
          <w:rFonts w:ascii="Courier New" w:hAnsi="Courier New"/>
          <w:sz w:val="17"/>
        </w:rPr>
        <w:t>/contacts//phones/2387</w:t>
        <w:br/>
        <w:t>/contacts/3036/phones/</w:t>
        <w:br/>
        <w:t>/contacts/3036/phones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return the phone for. Example: 3036.</w:t>
            </w:r>
          </w:p>
        </w:tc>
      </w:tr>
      <w:tr>
        <w:tc>
          <w:tcPr>
            <w:tcW w:type="dxa" w:w="2880"/>
          </w:tcPr>
          <w:p>
            <w:r>
              <w:t>id</w:t>
            </w:r>
          </w:p>
        </w:tc>
        <w:tc>
          <w:tcPr>
            <w:tcW w:type="dxa" w:w="2880"/>
          </w:tcPr>
          <w:p>
            <w:r>
              <w:t>number</w:t>
            </w:r>
          </w:p>
        </w:tc>
        <w:tc>
          <w:tcPr>
            <w:tcW w:type="dxa" w:w="2880"/>
          </w:tcPr>
          <w:p>
            <w:r>
              <w:t>The ID of the phone to return. Example: 2387.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2387,</w:t>
        <w:br/>
        <w:t xml:space="preserve"> "number": "555-123-4567",</w:t>
        <w:br/>
        <w:t xml:space="preserve"> "extension": "104",</w:t>
        <w:br/>
        <w:t xml:space="preserve"> "type": "work",</w:t>
        <w:br/>
        <w:t xml:space="preserve"> "date_created": "2024-01-15T10:30:00Z",</w:t>
        <w:br/>
        <w:t xml:space="preserve"> "date_modified": "2024-02-01T09:12:45Z",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Phone record ID.</w:t>
            </w:r>
          </w:p>
        </w:tc>
      </w:tr>
      <w:tr>
        <w:tc>
          <w:tcPr>
            <w:tcW w:type="dxa" w:w="2880"/>
          </w:tcPr>
          <w:p>
            <w:r>
              <w:t>number</w:t>
            </w:r>
          </w:p>
        </w:tc>
        <w:tc>
          <w:tcPr>
            <w:tcW w:type="dxa" w:w="2880"/>
          </w:tcPr>
          <w:p>
            <w:r>
              <w:t>string</w:t>
            </w:r>
          </w:p>
        </w:tc>
        <w:tc>
          <w:tcPr>
            <w:tcW w:type="dxa" w:w="2880"/>
          </w:tcPr>
          <w:p>
            <w:r>
              <w:t>Phone number.</w:t>
            </w:r>
          </w:p>
        </w:tc>
      </w:tr>
      <w:tr>
        <w:tc>
          <w:tcPr>
            <w:tcW w:type="dxa" w:w="2880"/>
          </w:tcPr>
          <w:p>
            <w:r>
              <w:t>extension</w:t>
            </w:r>
          </w:p>
        </w:tc>
        <w:tc>
          <w:tcPr>
            <w:tcW w:type="dxa" w:w="2880"/>
          </w:tcPr>
          <w:p>
            <w:r>
              <w:t>string</w:t>
            </w:r>
          </w:p>
        </w:tc>
        <w:tc>
          <w:tcPr>
            <w:tcW w:type="dxa" w:w="2880"/>
          </w:tcPr>
          <w:p>
            <w:r>
              <w:t>Phone extension.</w:t>
            </w:r>
          </w:p>
        </w:tc>
      </w:tr>
      <w:tr>
        <w:tc>
          <w:tcPr>
            <w:tcW w:type="dxa" w:w="2880"/>
          </w:tcPr>
          <w:p>
            <w:r>
              <w:t>type</w:t>
            </w:r>
          </w:p>
        </w:tc>
        <w:tc>
          <w:tcPr>
            <w:tcW w:type="dxa" w:w="2880"/>
          </w:tcPr>
          <w:p>
            <w:r>
              <w:t>string</w:t>
            </w:r>
          </w:p>
        </w:tc>
        <w:tc>
          <w:tcPr>
            <w:tcW w:type="dxa" w:w="2880"/>
          </w:tcPr>
          <w:p>
            <w:r>
              <w:t>Phone type.</w:t>
            </w:r>
          </w:p>
        </w:tc>
      </w:tr>
      <w:tr>
        <w:tc>
          <w:tcPr>
            <w:tcW w:type="dxa" w:w="2880"/>
          </w:tcPr>
          <w:p>
            <w:r>
              <w:t>date_created</w:t>
            </w:r>
          </w:p>
        </w:tc>
        <w:tc>
          <w:tcPr>
            <w:tcW w:type="dxa" w:w="2880"/>
          </w:tcPr>
          <w:p>
            <w:r>
              <w:t>string</w:t>
            </w:r>
          </w:p>
        </w:tc>
        <w:tc>
          <w:tcPr>
            <w:tcW w:type="dxa" w:w="2880"/>
          </w:tcPr>
          <w:p>
            <w:r>
              <w:t>Creation timestamp (string as returned by the API).</w:t>
            </w:r>
          </w:p>
        </w:tc>
      </w:tr>
      <w:tr>
        <w:tc>
          <w:tcPr>
            <w:tcW w:type="dxa" w:w="2880"/>
          </w:tcPr>
          <w:p>
            <w:r>
              <w:t>date_modified</w:t>
            </w:r>
          </w:p>
        </w:tc>
        <w:tc>
          <w:tcPr>
            <w:tcW w:type="dxa" w:w="2880"/>
          </w:tcPr>
          <w:p>
            <w:r>
              <w:t>string</w:t>
            </w:r>
          </w:p>
        </w:tc>
        <w:tc>
          <w:tcPr>
            <w:tcW w:type="dxa" w:w="2880"/>
          </w:tcPr>
          <w:p>
            <w:r>
              <w:t>Last modification timestamp (string as returned by the API).</w:t>
            </w:r>
          </w:p>
        </w:tc>
      </w:tr>
      <w:tr>
        <w:tc>
          <w:tcPr>
            <w:tcW w:type="dxa" w:w="2880"/>
          </w:tcPr>
          <w:p>
            <w:r>
              <w:t>_links</w:t>
            </w:r>
          </w:p>
        </w:tc>
        <w:tc>
          <w:tcPr>
            <w:tcW w:type="dxa" w:w="2880"/>
          </w:tcPr>
          <w:p>
            <w:r>
              <w:t>object</w:t>
            </w:r>
          </w:p>
        </w:tc>
        <w:tc>
          <w:tcPr>
            <w:tcW w:type="dxa" w:w="2880"/>
          </w:tcPr>
          <w:p>
            <w:r>
              <w:t>Related links object.</w:t>
            </w:r>
          </w:p>
        </w:tc>
      </w:tr>
      <w:tr>
        <w:tc>
          <w:tcPr>
            <w:tcW w:type="dxa" w:w="2880"/>
          </w:tcPr>
          <w:p>
            <w:r>
              <w:t>_embedded</w:t>
            </w:r>
          </w:p>
        </w:tc>
        <w:tc>
          <w:tcPr>
            <w:tcW w:type="dxa" w:w="2880"/>
          </w:tcPr>
          <w:p>
            <w:r>
              <w:t>object</w:t>
            </w:r>
          </w:p>
        </w:tc>
        <w:tc>
          <w:tcPr>
            <w:tcW w:type="dxa" w:w="2880"/>
          </w:tcPr>
          <w:p>
            <w:r>
              <w:t>Embedded resource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'https://api.catsone.com/v3/contacts/3036/phones/2387' \</w:t>
        <w:br/>
        <w:t xml:space="preserve"> --header 'Accept: application/json'</w:t>
      </w:r>
    </w:p>
    <w:p>
      <w:pPr>
        <w:pStyle w:val="Heading3"/>
      </w:pPr>
      <w:r>
        <w:t>Related contactsPhones actions</w:t>
      </w:r>
    </w:p>
    <w:p>
      <w:pPr>
        <w:pStyle w:val="ListBullet"/>
      </w:pPr>
      <w:r>
        <w:t>[POST] Create a Contact’s Phone — /contacts/{{contactId}}/phones</w:t>
      </w:r>
    </w:p>
    <w:p>
      <w:pPr>
        <w:pStyle w:val="ListBullet"/>
      </w:pPr>
      <w:r>
        <w:t>[DELETE] Delete a Contact’s Phone — /contacts/{{contactId}}/phones/{{id}}</w:t>
      </w:r>
    </w:p>
    <w:p>
      <w:pPr>
        <w:pStyle w:val="ListBullet"/>
      </w:pPr>
      <w:r>
        <w:t>[GET] List a Contact’s Phones — /contacts/{{contactId}}/phones</w:t>
      </w:r>
    </w:p>
    <w:p>
      <w:r>
        <w:br w:type="page"/>
      </w:r>
    </w:p>
    <w:p>
      <w:pPr>
        <w:pStyle w:val="Heading2"/>
      </w:pPr>
      <w:r>
        <w:t>84. [GET] List a Contact’s Phones</w:t>
      </w:r>
    </w:p>
    <w:p>
      <w:r>
        <w:rPr>
          <w:b/>
        </w:rPr>
        <w:t xml:space="preserve">Endpoint: </w:t>
      </w:r>
      <w:r>
        <w:rPr>
          <w:rFonts w:ascii="Courier New" w:hAnsi="Courier New"/>
          <w:sz w:val="18"/>
        </w:rPr>
        <w:t>/contacts/{{contactId}}/phones</w:t>
      </w:r>
    </w:p>
    <w:p>
      <w:pPr>
        <w:pStyle w:val="Heading3"/>
      </w:pPr>
      <w:r>
        <w:t>Prerequisites</w:t>
      </w:r>
    </w:p>
    <w:p>
      <w:pPr>
        <w:pStyle w:val="ListBullet"/>
      </w:pPr>
      <w:r>
        <w:t>Must have access to the target contact record</w:t>
      </w:r>
    </w:p>
    <w:p>
      <w:pPr>
        <w:pStyle w:val="Heading3"/>
      </w:pPr>
      <w:r>
        <w:t>Method</w:t>
      </w:r>
    </w:p>
    <w:p>
      <w:r>
        <w:t>GET</w:t>
      </w:r>
    </w:p>
    <w:p>
      <w:pPr>
        <w:pStyle w:val="Heading3"/>
      </w:pPr>
      <w:r>
        <w:t>URL</w:t>
      </w:r>
    </w:p>
    <w:p>
      <w:r>
        <w:t>https://api.catsone.com/v3/contacts/{{contact_id}}/phones</w:t>
      </w:r>
    </w:p>
    <w:p>
      <w:pPr>
        <w:pStyle w:val="Heading3"/>
      </w:pPr>
      <w:r>
        <w:t>Description</w:t>
      </w:r>
    </w:p>
    <w:p>
      <w:r>
        <w:t>Returns a paginated list of phone records associated with a specified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/contacts//phones or /contacts/phones).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/contacts/{{contact_id}}/phones, where {{contact_id}} is a non-empty value.</w:t>
      </w:r>
    </w:p>
    <w:p>
      <w:pPr>
        <w:pStyle w:val="Heading3"/>
      </w:pPr>
      <w:r>
        <w:t>Valid Examples</w:t>
      </w:r>
    </w:p>
    <w:p>
      <w:r>
        <w:rPr>
          <w:b/>
          <w:color w:val="666666"/>
          <w:sz w:val="16"/>
        </w:rPr>
        <w:t>[http]</w:t>
      </w:r>
    </w:p>
    <w:p>
      <w:pPr>
        <w:shd w:fill="F2F2F2" w:val="clear"/>
      </w:pPr>
      <w:r>
        <w:rPr>
          <w:rFonts w:ascii="Courier New" w:hAnsi="Courier New"/>
          <w:sz w:val="17"/>
        </w:rPr>
        <w:t>/contacts/9561/phones</w:t>
        <w:br/>
        <w:t>/contacts/12345/phones</w:t>
      </w:r>
    </w:p>
    <w:p>
      <w:pPr>
        <w:pStyle w:val="Heading3"/>
      </w:pPr>
      <w:r>
        <w:t>Invalid Examples</w:t>
      </w:r>
    </w:p>
    <w:p>
      <w:r>
        <w:rPr>
          <w:b/>
          <w:color w:val="666666"/>
          <w:sz w:val="16"/>
        </w:rPr>
        <w:t>[http]</w:t>
      </w:r>
    </w:p>
    <w:p>
      <w:pPr>
        <w:shd w:fill="F2F2F2" w:val="clear"/>
      </w:pPr>
      <w:r>
        <w:rPr>
          <w:rFonts w:ascii="Courier New" w:hAnsi="Courier New"/>
          <w:sz w:val="17"/>
        </w:rPr>
        <w:t>/contacts//phones</w:t>
        <w:br/>
        <w:t>/contacts/phones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return phones for. Sent in the URL path. Example: 9561.</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phones to return. Sent in the URL query string.</w:t>
            </w:r>
          </w:p>
        </w:tc>
      </w:tr>
      <w:tr>
        <w:tc>
          <w:tcPr>
            <w:tcW w:type="dxa" w:w="2880"/>
          </w:tcPr>
          <w:p>
            <w:r>
              <w:t>per_page</w:t>
            </w:r>
          </w:p>
        </w:tc>
        <w:tc>
          <w:tcPr>
            <w:tcW w:type="dxa" w:w="2880"/>
          </w:tcPr>
          <w:p>
            <w:r>
              <w:t>number</w:t>
            </w:r>
          </w:p>
        </w:tc>
        <w:tc>
          <w:tcPr>
            <w:tcW w:type="dxa" w:w="2880"/>
          </w:tcPr>
          <w:p>
            <w:r>
              <w:t>The number of phones to return per page.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10,</w:t>
        <w:br/>
        <w:t xml:space="preserve"> "_links": {},</w:t>
        <w:br/>
        <w:t xml:space="preserve"> "_embedded": {</w:t>
        <w:br/>
        <w:t xml:space="preserve"> "phones":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phone records returned in the current page.</w:t>
            </w:r>
          </w:p>
        </w:tc>
      </w:tr>
      <w:tr>
        <w:tc>
          <w:tcPr>
            <w:tcW w:type="dxa" w:w="2880"/>
          </w:tcPr>
          <w:p>
            <w:r>
              <w:t>total</w:t>
            </w:r>
          </w:p>
        </w:tc>
        <w:tc>
          <w:tcPr>
            <w:tcW w:type="dxa" w:w="2880"/>
          </w:tcPr>
          <w:p>
            <w:r>
              <w:t>number</w:t>
            </w:r>
          </w:p>
        </w:tc>
        <w:tc>
          <w:tcPr>
            <w:tcW w:type="dxa" w:w="2880"/>
          </w:tcPr>
          <w:p>
            <w:r>
              <w:t>Total number of phone records available across all pages.</w:t>
            </w:r>
          </w:p>
        </w:tc>
      </w:tr>
      <w:tr>
        <w:tc>
          <w:tcPr>
            <w:tcW w:type="dxa" w:w="2880"/>
          </w:tcPr>
          <w:p>
            <w:r>
              <w:t>_links</w:t>
            </w:r>
          </w:p>
        </w:tc>
        <w:tc>
          <w:tcPr>
            <w:tcW w:type="dxa" w:w="2880"/>
          </w:tcPr>
          <w:p>
            <w:r>
              <w:t>object</w:t>
            </w:r>
          </w:p>
        </w:tc>
        <w:tc>
          <w:tcPr>
            <w:tcW w:type="dxa" w:w="2880"/>
          </w:tcPr>
          <w:p>
            <w:r>
              <w:t>Link relations object. Structure not specified in provided documentation.</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_embedded.phones</w:t>
            </w:r>
          </w:p>
        </w:tc>
        <w:tc>
          <w:tcPr>
            <w:tcW w:type="dxa" w:w="2880"/>
          </w:tcPr>
          <w:p>
            <w:r>
              <w:t>array</w:t>
            </w:r>
          </w:p>
        </w:tc>
        <w:tc>
          <w:tcPr>
            <w:tcW w:type="dxa" w:w="2880"/>
          </w:tcPr>
          <w:p>
            <w:r>
              <w:t>List of phone records. Item shape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'https://api.catsone.com/v3/contacts/9561/phones?page=1&amp;per_page=25' \</w:t>
        <w:br/>
        <w:t xml:space="preserve"> --header 'Accept: application/json'</w:t>
      </w:r>
    </w:p>
    <w:p>
      <w:pPr>
        <w:pStyle w:val="Heading3"/>
      </w:pPr>
      <w:r>
        <w:t>Notes</w:t>
      </w:r>
    </w:p>
    <w:p>
      <w:pPr>
        <w:pStyle w:val="ListBullet"/>
      </w:pPr>
      <w:r>
        <w:t>This endpoint is paginated and requires both page and per_page.</w:t>
      </w:r>
    </w:p>
    <w:p>
      <w:pPr>
        <w:pStyle w:val="Heading3"/>
      </w:pPr>
      <w:r>
        <w:t>Related contactsPhones actions</w:t>
      </w:r>
    </w:p>
    <w:p>
      <w:pPr>
        <w:pStyle w:val="ListBullet"/>
      </w:pPr>
      <w:r>
        <w:t>[POST] Create a Contact’s Phone — /contacts/{{contactId}}/phones</w:t>
      </w:r>
    </w:p>
    <w:p>
      <w:pPr>
        <w:pStyle w:val="ListBullet"/>
      </w:pPr>
      <w:r>
        <w:t>[DELETE] Delete a Contact’s Phone — /contacts/{{contactId}}/phones/{{id}}</w:t>
      </w:r>
    </w:p>
    <w:p>
      <w:pPr>
        <w:pStyle w:val="ListBullet"/>
      </w:pPr>
      <w:r>
        <w:t>[GET] Get a Contact’s Phone — /contacts/{{contactId}}/phones/{{id}}</w:t>
      </w:r>
    </w:p>
    <w:p>
      <w:r>
        <w:br w:type="page"/>
      </w:r>
    </w:p>
    <w:p>
      <w:pPr>
        <w:pStyle w:val="Heading2"/>
      </w:pPr>
      <w:r>
        <w:t>85. [GET] List a Contact List’s Items</w:t>
      </w:r>
    </w:p>
    <w:p>
      <w:r>
        <w:rPr>
          <w:b/>
        </w:rPr>
        <w:t xml:space="preserve">Endpoint: </w:t>
      </w:r>
      <w:r>
        <w:rPr>
          <w:rFonts w:ascii="Courier New" w:hAnsi="Courier New"/>
          <w:sz w:val="18"/>
        </w:rPr>
        <w:t>/contacts/lists/{{id}}/items</w:t>
      </w:r>
    </w:p>
    <w:p>
      <w:pPr>
        <w:pStyle w:val="Heading3"/>
      </w:pPr>
      <w:r>
        <w:t>Prerequisites</w:t>
      </w:r>
    </w:p>
    <w:p>
      <w:pPr>
        <w:pStyle w:val="ListBullet"/>
      </w:pPr>
      <w:r>
        <w:t>Must have access to the specified contact list</w:t>
      </w:r>
    </w:p>
    <w:p>
      <w:pPr>
        <w:pStyle w:val="Heading3"/>
      </w:pPr>
      <w:r>
        <w:t>Method</w:t>
      </w:r>
    </w:p>
    <w:p>
      <w:r>
        <w:t>GET</w:t>
      </w:r>
    </w:p>
    <w:p>
      <w:pPr>
        <w:pStyle w:val="Heading3"/>
      </w:pPr>
      <w:r>
        <w:t>URL</w:t>
      </w:r>
    </w:p>
    <w:p>
      <w:r>
        <w:t>https://api.catsone.com/v3/contacts/lists/{{id}}/items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items for a specific contact list, returned in a paginated collection.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/contacts/lists//items or /contacts/lists/items).</w:t>
      </w:r>
    </w:p>
    <w:p>
      <w:pPr>
        <w:pStyle w:val="ListBullet"/>
      </w:pPr>
      <w:r>
        <w:t>Always construct the path as /contacts/lists/{{id}}/items,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/contacts/lists/6709/items</w:t>
        <w:br/>
        <w:t>/contacts/lists/123/items</w:t>
      </w:r>
    </w:p>
    <w:p>
      <w:pPr>
        <w:pStyle w:val="Heading3"/>
      </w:pPr>
      <w:r>
        <w:t>Invalid Examples</w:t>
      </w:r>
    </w:p>
    <w:p>
      <w:r>
        <w:rPr>
          <w:b/>
          <w:color w:val="666666"/>
          <w:sz w:val="16"/>
        </w:rPr>
        <w:t>[http]</w:t>
      </w:r>
    </w:p>
    <w:p>
      <w:pPr>
        <w:shd w:fill="F2F2F2" w:val="clear"/>
      </w:pPr>
      <w:r>
        <w:rPr>
          <w:rFonts w:ascii="Courier New" w:hAnsi="Courier New"/>
          <w:sz w:val="17"/>
        </w:rPr>
        <w:t>/contacts/lists//items</w:t>
        <w:br/>
        <w:t>/contacts/lists/items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list to return items for. Example: 6709.</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 items to return.</w:t>
            </w:r>
          </w:p>
        </w:tc>
      </w:tr>
      <w:tr>
        <w:tc>
          <w:tcPr>
            <w:tcW w:type="dxa" w:w="2880"/>
          </w:tcPr>
          <w:p>
            <w:r>
              <w:t>per_page</w:t>
            </w:r>
          </w:p>
        </w:tc>
        <w:tc>
          <w:tcPr>
            <w:tcW w:type="dxa" w:w="2880"/>
          </w:tcPr>
          <w:p>
            <w:r>
              <w:t>number</w:t>
            </w:r>
          </w:p>
        </w:tc>
        <w:tc>
          <w:tcPr>
            <w:tcW w:type="dxa" w:w="2880"/>
          </w:tcPr>
          <w:p>
            <w:r>
              <w:t>The number of list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"items":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response/page.</w:t>
            </w:r>
          </w:p>
        </w:tc>
      </w:tr>
      <w:tr>
        <w:tc>
          <w:tcPr>
            <w:tcW w:type="dxa" w:w="2880"/>
          </w:tcPr>
          <w:p>
            <w:r>
              <w:t>total</w:t>
            </w:r>
          </w:p>
        </w:tc>
        <w:tc>
          <w:tcPr>
            <w:tcW w:type="dxa" w:w="2880"/>
          </w:tcPr>
          <w:p>
            <w:r>
              <w:t>number</w:t>
            </w:r>
          </w:p>
        </w:tc>
        <w:tc>
          <w:tcPr>
            <w:tcW w:type="dxa" w:w="2880"/>
          </w:tcPr>
          <w:p>
            <w:r>
              <w:t>Total number of items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_embedded.items</w:t>
            </w:r>
          </w:p>
        </w:tc>
        <w:tc>
          <w:tcPr>
            <w:tcW w:type="dxa" w:w="2880"/>
          </w:tcPr>
          <w:p>
            <w:r>
              <w:t>array</w:t>
            </w:r>
          </w:p>
        </w:tc>
        <w:tc>
          <w:tcPr>
            <w:tcW w:type="dxa" w:w="2880"/>
          </w:tcPr>
          <w:p>
            <w:r>
              <w:t>Array of contact list items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'https://api.catsone.com/v3/contacts/lists/6709/items?page=1&amp;per_page=25' \</w:t>
        <w:br/>
        <w:t xml:space="preserve"> --header 'Accept: application/json'</w:t>
      </w:r>
    </w:p>
    <w:p>
      <w:pPr>
        <w:pStyle w:val="Heading3"/>
      </w:pPr>
      <w:r>
        <w:t>Notes</w:t>
      </w:r>
    </w:p>
    <w:p>
      <w:pPr>
        <w:pStyle w:val="ListBullet"/>
      </w:pPr>
      <w:r>
        <w:t>The response uses an _embedded.items array, but the item object structure is not specified in the provided documentation.</w:t>
      </w:r>
    </w:p>
    <w:p>
      <w:pPr>
        <w:pStyle w:val="Heading3"/>
      </w:pPr>
      <w:r>
        <w:t>Related contactListItems actions</w:t>
      </w:r>
    </w:p>
    <w:p>
      <w:pPr>
        <w:pStyle w:val="ListBullet"/>
      </w:pPr>
      <w:r>
        <w:t>[DELETE] Delete a Contact List Item — /contacts/lists/{{listId}}/items/{{itemId}}</w:t>
      </w:r>
    </w:p>
    <w:p>
      <w:pPr>
        <w:pStyle w:val="ListBullet"/>
      </w:pPr>
      <w:r>
        <w:t>[GET] Get a Contact List Item — /contacts/lists/{{listId}}/items/{{itemId}}</w:t>
      </w:r>
    </w:p>
    <w:p>
      <w:pPr>
        <w:pStyle w:val="ListBullet"/>
      </w:pPr>
      <w:r>
        <w:t>[POST] Create Contact List Items — /contacts/lists/{{id}}/items</w:t>
      </w:r>
    </w:p>
    <w:p>
      <w:r>
        <w:br w:type="page"/>
      </w:r>
    </w:p>
    <w:p>
      <w:pPr>
        <w:pStyle w:val="Heading2"/>
      </w:pPr>
      <w:r>
        <w:t>86. [GET] List Contact Lists</w:t>
      </w:r>
    </w:p>
    <w:p>
      <w:r>
        <w:rPr>
          <w:b/>
        </w:rPr>
        <w:t xml:space="preserve">Endpoint: </w:t>
      </w:r>
      <w:r>
        <w:rPr>
          <w:rFonts w:ascii="Courier New" w:hAnsi="Courier New"/>
          <w:sz w:val="18"/>
        </w:rPr>
        <w:t>/contacts/lists</w:t>
      </w:r>
    </w:p>
    <w:p>
      <w:pPr>
        <w:pStyle w:val="Heading3"/>
      </w:pPr>
      <w:r>
        <w:t>Method</w:t>
      </w:r>
    </w:p>
    <w:p>
      <w:r>
        <w:t>GET</w:t>
      </w:r>
    </w:p>
    <w:p>
      <w:pPr>
        <w:pStyle w:val="Heading3"/>
      </w:pPr>
      <w:r>
        <w:t>URL</w:t>
      </w:r>
    </w:p>
    <w:p>
      <w:r>
        <w:t>https://api.catsone.com/v3/contacts/lists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contact lists.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lists to return.</w:t>
            </w:r>
          </w:p>
        </w:tc>
      </w:tr>
      <w:tr>
        <w:tc>
          <w:tcPr>
            <w:tcW w:type="dxa" w:w="2880"/>
          </w:tcPr>
          <w:p>
            <w:r>
              <w:t>per_page</w:t>
            </w:r>
          </w:p>
        </w:tc>
        <w:tc>
          <w:tcPr>
            <w:tcW w:type="dxa" w:w="2880"/>
          </w:tcPr>
          <w:p>
            <w:r>
              <w:t>number</w:t>
            </w:r>
          </w:p>
        </w:tc>
        <w:tc>
          <w:tcPr>
            <w:tcW w:type="dxa" w:w="2880"/>
          </w:tcPr>
          <w:p>
            <w:r>
              <w:t>The number of lists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"lists":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lists returned in the current response.</w:t>
            </w:r>
          </w:p>
        </w:tc>
      </w:tr>
      <w:tr>
        <w:tc>
          <w:tcPr>
            <w:tcW w:type="dxa" w:w="2880"/>
          </w:tcPr>
          <w:p>
            <w:r>
              <w:t>total</w:t>
            </w:r>
          </w:p>
        </w:tc>
        <w:tc>
          <w:tcPr>
            <w:tcW w:type="dxa" w:w="2880"/>
          </w:tcPr>
          <w:p>
            <w:r>
              <w:t>number</w:t>
            </w:r>
          </w:p>
        </w:tc>
        <w:tc>
          <w:tcPr>
            <w:tcW w:type="dxa" w:w="2880"/>
          </w:tcPr>
          <w:p>
            <w:r>
              <w:t>Total number of lists available.</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_embedded.lists</w:t>
            </w:r>
          </w:p>
        </w:tc>
        <w:tc>
          <w:tcPr>
            <w:tcW w:type="dxa" w:w="2880"/>
          </w:tcPr>
          <w:p>
            <w:r>
              <w:t>array</w:t>
            </w:r>
          </w:p>
        </w:tc>
        <w:tc>
          <w:tcPr>
            <w:tcW w:type="dxa" w:w="2880"/>
          </w:tcPr>
          <w:p>
            <w:r>
              <w:t>Array of contact lists.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'https://api.catsone.com/v3/contacts/lists?page=1&amp;per_page=25' \</w:t>
        <w:br/>
        <w:t xml:space="preserve"> --header 'Accept: application/json'</w:t>
      </w:r>
    </w:p>
    <w:p>
      <w:pPr>
        <w:pStyle w:val="Heading3"/>
      </w:pPr>
      <w:r>
        <w:t>Related contactLists actions</w:t>
      </w:r>
    </w:p>
    <w:p>
      <w:pPr>
        <w:pStyle w:val="ListBullet"/>
      </w:pPr>
      <w:r>
        <w:t>[POST] Create a Contact List — /contacts/lists</w:t>
      </w:r>
    </w:p>
    <w:p>
      <w:pPr>
        <w:pStyle w:val="ListBullet"/>
      </w:pPr>
      <w:r>
        <w:t>[DELETE] Delete a Contact List — /contacts/lists/{{id}}</w:t>
      </w:r>
    </w:p>
    <w:p>
      <w:pPr>
        <w:pStyle w:val="ListBullet"/>
      </w:pPr>
      <w:r>
        <w:t>[GET] Get a Contact List — /contacts/lists/{{id}}</w:t>
      </w:r>
    </w:p>
    <w:p>
      <w:r>
        <w:br w:type="page"/>
      </w:r>
    </w:p>
    <w:p>
      <w:pPr>
        <w:pStyle w:val="Heading2"/>
      </w:pPr>
      <w:r>
        <w:t>87. [GET] List a Contact's Tags</w:t>
      </w:r>
    </w:p>
    <w:p>
      <w:r>
        <w:rPr>
          <w:b/>
        </w:rPr>
        <w:t xml:space="preserve">Endpoint: </w:t>
      </w:r>
      <w:r>
        <w:rPr>
          <w:rFonts w:ascii="Courier New" w:hAnsi="Courier New"/>
          <w:sz w:val="18"/>
        </w:rPr>
        <w:t>/contacts/{{contactId}}/tags</w:t>
      </w:r>
    </w:p>
    <w:p>
      <w:pPr>
        <w:pStyle w:val="Heading3"/>
      </w:pPr>
      <w:r>
        <w:t>Prerequisites</w:t>
      </w:r>
    </w:p>
    <w:p>
      <w:pPr>
        <w:pStyle w:val="ListBullet"/>
      </w:pPr>
      <w:r>
        <w:t>Must have permission to view the specified contact and its tags</w:t>
      </w:r>
    </w:p>
    <w:p>
      <w:pPr>
        <w:pStyle w:val="Heading3"/>
      </w:pPr>
      <w:r>
        <w:t>Method</w:t>
      </w:r>
    </w:p>
    <w:p>
      <w:r>
        <w:t>GET</w:t>
      </w:r>
    </w:p>
    <w:p>
      <w:pPr>
        <w:pStyle w:val="Heading3"/>
      </w:pPr>
      <w:r>
        <w:t>URL</w:t>
      </w:r>
    </w:p>
    <w:p>
      <w:r>
        <w:t>https://api.catsone.com/v3/contacts/{{contact_id}}/tags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tags associated with a specific contact. Results are returned in a paginated collection.</w:t>
      </w:r>
    </w:p>
    <w:p>
      <w:pPr>
        <w:pStyle w:val="Heading3"/>
      </w:pPr>
      <w:r>
        <w:t>Enforcement Rules</w:t>
      </w:r>
    </w:p>
    <w:p>
      <w:pPr>
        <w:pStyle w:val="ListBullet"/>
      </w:pPr>
      <w:r>
        <w:t>The contact_id path parameter must always be present.</w:t>
      </w:r>
    </w:p>
    <w:p>
      <w:pPr>
        <w:pStyle w:val="ListBullet"/>
      </w:pPr>
      <w:r>
        <w:t>Always construct the path as /contacts/{{contact_id}}/tags, where {{contact_id}} is a non-empty value.</w:t>
      </w:r>
    </w:p>
    <w:p>
      <w:pPr>
        <w:pStyle w:val="ListBullet"/>
      </w:pPr>
      <w:r>
        <w:t>Do not call the API with a missing or empty contact_id (e.g., avoid /contacts//tags or /contacts/tags).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/contacts/1719/tags</w:t>
        <w:br/>
        <w:t>/contacts/42/tags</w:t>
      </w:r>
    </w:p>
    <w:p>
      <w:pPr>
        <w:pStyle w:val="Heading3"/>
      </w:pPr>
      <w:r>
        <w:t>Invalid Examples</w:t>
      </w:r>
    </w:p>
    <w:p>
      <w:r>
        <w:rPr>
          <w:b/>
          <w:color w:val="666666"/>
          <w:sz w:val="16"/>
        </w:rPr>
        <w:t>[http]</w:t>
      </w:r>
    </w:p>
    <w:p>
      <w:pPr>
        <w:shd w:fill="F2F2F2" w:val="clear"/>
      </w:pPr>
      <w:r>
        <w:rPr>
          <w:rFonts w:ascii="Courier New" w:hAnsi="Courier New"/>
          <w:sz w:val="17"/>
        </w:rPr>
        <w:t>/contacts//tags</w:t>
        <w:br/>
        <w:t>/contacts/tags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to return tags for. Example: 1719.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tags to return. (Send in URL query string)</w:t>
            </w:r>
          </w:p>
        </w:tc>
      </w:tr>
      <w:tr>
        <w:tc>
          <w:tcPr>
            <w:tcW w:type="dxa" w:w="2880"/>
          </w:tcPr>
          <w:p>
            <w:r>
              <w:t>per_page</w:t>
            </w:r>
          </w:p>
        </w:tc>
        <w:tc>
          <w:tcPr>
            <w:tcW w:type="dxa" w:w="2880"/>
          </w:tcPr>
          <w:p>
            <w:r>
              <w:t>number</w:t>
            </w:r>
          </w:p>
        </w:tc>
        <w:tc>
          <w:tcPr>
            <w:tcW w:type="dxa" w:w="2880"/>
          </w:tcPr>
          <w:p>
            <w:r>
              <w:t>The number of tags to return per page.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10,</w:t>
        <w:br/>
        <w:t xml:space="preserve"> "_links": {},</w:t>
        <w:br/>
        <w:t xml:space="preserve"> "_embedded": {</w:t>
        <w:br/>
        <w:t xml:space="preserve"> "tags":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results returned in the current response.</w:t>
            </w:r>
          </w:p>
        </w:tc>
      </w:tr>
      <w:tr>
        <w:tc>
          <w:tcPr>
            <w:tcW w:type="dxa" w:w="2880"/>
          </w:tcPr>
          <w:p>
            <w:r>
              <w:t>total</w:t>
            </w:r>
          </w:p>
        </w:tc>
        <w:tc>
          <w:tcPr>
            <w:tcW w:type="dxa" w:w="2880"/>
          </w:tcPr>
          <w:p>
            <w:r>
              <w:t>number</w:t>
            </w:r>
          </w:p>
        </w:tc>
        <w:tc>
          <w:tcPr>
            <w:tcW w:type="dxa" w:w="2880"/>
          </w:tcPr>
          <w:p>
            <w:r>
              <w:t>Total number of results available across all pages.</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_embedded.tags</w:t>
            </w:r>
          </w:p>
        </w:tc>
        <w:tc>
          <w:tcPr>
            <w:tcW w:type="dxa" w:w="2880"/>
          </w:tcPr>
          <w:p>
            <w:r>
              <w:t>array</w:t>
            </w:r>
          </w:p>
        </w:tc>
        <w:tc>
          <w:tcPr>
            <w:tcW w:type="dxa" w:w="2880"/>
          </w:tcPr>
          <w:p>
            <w:r>
              <w:t>List of tags for the contact. Items are returned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'https://api.catsone.com/v3/contacts/1719/tags?page=1&amp;per_page=25' \</w:t>
        <w:br/>
        <w:t xml:space="preserve"> --header 'Accept: application/json'</w:t>
      </w:r>
    </w:p>
    <w:p>
      <w:pPr>
        <w:pStyle w:val="Heading3"/>
      </w:pPr>
      <w:r>
        <w:t>Example Usage</w:t>
      </w:r>
    </w:p>
    <w:p>
      <w:pPr>
        <w:pStyle w:val="Heading3"/>
      </w:pPr>
      <w:r>
        <w:t>Example 1: Fetch the first page of tags</w:t>
      </w:r>
    </w:p>
    <w:p>
      <w:r>
        <w:rPr>
          <w:b/>
          <w:color w:val="666666"/>
          <w:sz w:val="16"/>
        </w:rPr>
        <w:t>[bash]</w:t>
      </w:r>
    </w:p>
    <w:p>
      <w:pPr>
        <w:shd w:fill="F2F2F2" w:val="clear"/>
      </w:pPr>
      <w:r>
        <w:rPr>
          <w:rFonts w:ascii="Courier New" w:hAnsi="Courier New"/>
          <w:sz w:val="17"/>
        </w:rPr>
        <w:t>curl -X GET 'https://api.catsone.com/v3/contacts/1719/tags?page=1&amp;per_page=25' \</w:t>
        <w:br/>
        <w:t xml:space="preserve"> -H 'Accept: application/json'</w:t>
      </w:r>
    </w:p>
    <w:p>
      <w:pPr>
        <w:pStyle w:val="Heading3"/>
      </w:pPr>
      <w:r>
        <w:t>Example 2: Fetch a later page with a smaller page size</w:t>
      </w:r>
    </w:p>
    <w:p>
      <w:r>
        <w:rPr>
          <w:b/>
          <w:color w:val="666666"/>
          <w:sz w:val="16"/>
        </w:rPr>
        <w:t>[bash]</w:t>
      </w:r>
    </w:p>
    <w:p>
      <w:pPr>
        <w:shd w:fill="F2F2F2" w:val="clear"/>
      </w:pPr>
      <w:r>
        <w:rPr>
          <w:rFonts w:ascii="Courier New" w:hAnsi="Courier New"/>
          <w:sz w:val="17"/>
        </w:rPr>
        <w:t>curl -X GET 'https://api.catsone.com/v3/contacts/1719/tags?page=3&amp;per_page=10' \</w:t>
        <w:br/>
        <w:t xml:space="preserve"> -H 'Accept: application/json'</w:t>
      </w:r>
    </w:p>
    <w:p>
      <w:r>
        <w:br w:type="page"/>
      </w:r>
    </w:p>
    <w:p>
      <w:pPr>
        <w:pStyle w:val="Heading2"/>
      </w:pPr>
      <w:r>
        <w:t>88. [GET] List Contacts</w:t>
      </w:r>
    </w:p>
    <w:p>
      <w:r>
        <w:rPr>
          <w:b/>
        </w:rPr>
        <w:t xml:space="preserve">Endpoint: </w:t>
      </w:r>
      <w:r>
        <w:rPr>
          <w:rFonts w:ascii="Courier New" w:hAnsi="Courier New"/>
          <w:sz w:val="18"/>
        </w:rPr>
        <w:t>/contacts</w:t>
      </w:r>
    </w:p>
    <w:p>
      <w:pPr>
        <w:pStyle w:val="Heading3"/>
      </w:pPr>
      <w:r>
        <w:t>Prerequisites</w:t>
      </w:r>
    </w:p>
    <w:p>
      <w:pPr>
        <w:pStyle w:val="ListBullet"/>
      </w:pPr>
      <w:r>
        <w:t>Must have permission to view contacts</w:t>
      </w:r>
    </w:p>
    <w:p>
      <w:pPr>
        <w:pStyle w:val="Heading3"/>
      </w:pPr>
      <w:r>
        <w:t>Method</w:t>
      </w:r>
    </w:p>
    <w:p>
      <w:r>
        <w:t>GET</w:t>
      </w:r>
    </w:p>
    <w:p>
      <w:pPr>
        <w:pStyle w:val="Heading3"/>
      </w:pPr>
      <w:r>
        <w:t>URL</w:t>
      </w:r>
    </w:p>
    <w:p>
      <w:r>
        <w:t>https://api.catsone.com/v3/contacts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contacts with pagination. Returns count/total metadata plus an embedded list of contacts.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contacts to return.</w:t>
            </w:r>
          </w:p>
        </w:tc>
      </w:tr>
      <w:tr>
        <w:tc>
          <w:tcPr>
            <w:tcW w:type="dxa" w:w="2880"/>
          </w:tcPr>
          <w:p>
            <w:r>
              <w:t>per_page</w:t>
            </w:r>
          </w:p>
        </w:tc>
        <w:tc>
          <w:tcPr>
            <w:tcW w:type="dxa" w:w="2880"/>
          </w:tcPr>
          <w:p>
            <w:r>
              <w:t>number</w:t>
            </w:r>
          </w:p>
        </w:tc>
        <w:tc>
          <w:tcPr>
            <w:tcW w:type="dxa" w:w="2880"/>
          </w:tcPr>
          <w:p>
            <w:r>
              <w:t>The number of contacts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250,</w:t>
        <w:br/>
        <w:t xml:space="preserve"> "_links": {},</w:t>
        <w:br/>
        <w:t xml:space="preserve"> "_embedded": {</w:t>
        <w:br/>
        <w:t xml:space="preserve"> "contacts":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contacts returned in the current response/page.</w:t>
            </w:r>
          </w:p>
        </w:tc>
      </w:tr>
      <w:tr>
        <w:tc>
          <w:tcPr>
            <w:tcW w:type="dxa" w:w="2880"/>
          </w:tcPr>
          <w:p>
            <w:r>
              <w:t>total</w:t>
            </w:r>
          </w:p>
        </w:tc>
        <w:tc>
          <w:tcPr>
            <w:tcW w:type="dxa" w:w="2880"/>
          </w:tcPr>
          <w:p>
            <w:r>
              <w:t>number</w:t>
            </w:r>
          </w:p>
        </w:tc>
        <w:tc>
          <w:tcPr>
            <w:tcW w:type="dxa" w:w="2880"/>
          </w:tcPr>
          <w:p>
            <w:r>
              <w:t>Total number of contacts available.</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_embedded.contacts</w:t>
            </w:r>
          </w:p>
        </w:tc>
        <w:tc>
          <w:tcPr>
            <w:tcW w:type="dxa" w:w="2880"/>
          </w:tcPr>
          <w:p>
            <w:r>
              <w:t>array</w:t>
            </w:r>
          </w:p>
        </w:tc>
        <w:tc>
          <w:tcPr>
            <w:tcW w:type="dxa" w:w="2880"/>
          </w:tcPr>
          <w:p>
            <w:r>
              <w:t>List of contacts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'https://api.catsone.com/v3/contacts?page=1&amp;per_page=25' \</w:t>
        <w:br/>
        <w:t xml:space="preserve"> --header 'Accept: application/json'</w:t>
      </w:r>
    </w:p>
    <w:p>
      <w:pPr>
        <w:pStyle w:val="Heading3"/>
      </w:pPr>
      <w:r>
        <w:t>Example Usage</w:t>
      </w:r>
    </w:p>
    <w:p>
      <w:pPr>
        <w:pStyle w:val="Heading3"/>
      </w:pPr>
      <w:r>
        <w:t>Example 1: Fetch the first page (25 per page)</w:t>
      </w:r>
    </w:p>
    <w:p>
      <w:r>
        <w:rPr>
          <w:b/>
          <w:color w:val="666666"/>
          <w:sz w:val="16"/>
        </w:rPr>
        <w:t>[bash]</w:t>
      </w:r>
    </w:p>
    <w:p>
      <w:pPr>
        <w:shd w:fill="F2F2F2" w:val="clear"/>
      </w:pPr>
      <w:r>
        <w:rPr>
          <w:rFonts w:ascii="Courier New" w:hAnsi="Courier New"/>
          <w:sz w:val="17"/>
        </w:rPr>
        <w:t>curl -s 'https://api.catsone.com/v3/contacts?page=1&amp;per_page=25' \</w:t>
        <w:br/>
        <w:t xml:space="preserve"> -H 'Accept: application/json'</w:t>
      </w:r>
    </w:p>
    <w:p>
      <w:pPr>
        <w:pStyle w:val="Heading3"/>
      </w:pPr>
      <w:r>
        <w:t>Example 2: Fetch page 3 (50 per page)</w:t>
      </w:r>
    </w:p>
    <w:p>
      <w:r>
        <w:rPr>
          <w:b/>
          <w:color w:val="666666"/>
          <w:sz w:val="16"/>
        </w:rPr>
        <w:t>[bash]</w:t>
      </w:r>
    </w:p>
    <w:p>
      <w:pPr>
        <w:shd w:fill="F2F2F2" w:val="clear"/>
      </w:pPr>
      <w:r>
        <w:rPr>
          <w:rFonts w:ascii="Courier New" w:hAnsi="Courier New"/>
          <w:sz w:val="17"/>
        </w:rPr>
        <w:t>curl -s 'https://api.catsone.com/v3/contacts?page=3&amp;per_page=50' \</w:t>
        <w:br/>
        <w:t xml:space="preserve"> -H 'Accept: application/json'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[PUT] Update a Contact — /contacts/{{id}}</w:t>
      </w:r>
    </w:p>
    <w:p>
      <w:pPr>
        <w:pStyle w:val="ListBullet"/>
      </w:pPr>
      <w:r>
        <w:t>[PUT] Attach Tags to a Contact — /contacts/{{contactId}}/tags</w:t>
      </w:r>
    </w:p>
    <w:p>
      <w:r>
        <w:br w:type="page"/>
      </w:r>
    </w:p>
    <w:p>
      <w:pPr>
        <w:pStyle w:val="Heading2"/>
      </w:pPr>
      <w:r>
        <w:t>89. [PUT] Update a Contact</w:t>
      </w:r>
    </w:p>
    <w:p>
      <w:r>
        <w:rPr>
          <w:b/>
        </w:rPr>
        <w:t xml:space="preserve">Endpoint: </w:t>
      </w:r>
      <w:r>
        <w:rPr>
          <w:rFonts w:ascii="Courier New" w:hAnsi="Courier New"/>
          <w:sz w:val="18"/>
        </w:rPr>
        <w:t>/contacts/{{id}}</w:t>
      </w:r>
    </w:p>
    <w:p>
      <w:pPr>
        <w:pStyle w:val="Heading3"/>
      </w:pPr>
      <w:r>
        <w:t>Prerequisites</w:t>
      </w:r>
    </w:p>
    <w:p>
      <w:pPr>
        <w:pStyle w:val="ListBullet"/>
      </w:pPr>
      <w:r>
        <w:t>You must have permission to update contact records.</w:t>
      </w:r>
    </w:p>
    <w:p>
      <w:pPr>
        <w:pStyle w:val="ListBullet"/>
      </w:pPr>
      <w:r>
        <w:t>You must know the contact id to update.</w:t>
      </w:r>
    </w:p>
    <w:p>
      <w:pPr>
        <w:pStyle w:val="Heading3"/>
      </w:pPr>
      <w:r>
        <w:t>Method</w:t>
      </w:r>
    </w:p>
    <w:p>
      <w:r>
        <w:t>PUT</w:t>
      </w:r>
    </w:p>
    <w:p>
      <w:pPr>
        <w:pStyle w:val="Heading3"/>
      </w:pPr>
      <w:r>
        <w:t>URL</w:t>
      </w:r>
    </w:p>
    <w:p>
      <w:r>
        <w:t>https://api.catsone.com/v3/contacts/{{id}}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record by contact ID. The request body contains the contact fields to set, including required identity/ownership fields and optional details like emails, phones, address, and custom fields.</w:t>
      </w:r>
    </w:p>
    <w:p>
      <w:pPr>
        <w:pStyle w:val="Heading3"/>
      </w:pPr>
      <w:r>
        <w:t>Enforcement Rules</w:t>
      </w:r>
    </w:p>
    <w:p>
      <w:pPr>
        <w:pStyle w:val="ListBullet"/>
      </w:pPr>
      <w:r>
        <w:t>The id path parameter must always be present and must be a non-empty value.</w:t>
      </w:r>
    </w:p>
    <w:p>
      <w:pPr>
        <w:pStyle w:val="ListBullet"/>
      </w:pPr>
      <w:r>
        <w:t>Always construct the path as /contacts/{{id}}.</w:t>
      </w:r>
    </w:p>
    <w:p>
      <w:pPr>
        <w:pStyle w:val="ListBullet"/>
      </w:pPr>
      <w:r>
        <w:t>Do not call the API with a missing or empty id (e.g., avoid /contacts/).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your integration.</w:t>
      </w:r>
    </w:p>
    <w:p>
      <w:pPr>
        <w:pStyle w:val="Heading3"/>
      </w:pPr>
      <w:r>
        <w:t>Valid Examples</w:t>
      </w:r>
    </w:p>
    <w:p>
      <w:r>
        <w:rPr>
          <w:b/>
          <w:color w:val="666666"/>
          <w:sz w:val="16"/>
        </w:rPr>
        <w:t>[http]</w:t>
      </w:r>
    </w:p>
    <w:p>
      <w:pPr>
        <w:shd w:fill="F2F2F2" w:val="clear"/>
      </w:pPr>
      <w:r>
        <w:rPr>
          <w:rFonts w:ascii="Courier New" w:hAnsi="Courier New"/>
          <w:sz w:val="17"/>
        </w:rPr>
        <w:t>/contacts/1520</w:t>
        <w:br/>
        <w:t>/contacts/98765</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update. Example: 1520.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owner_id</w:t>
            </w:r>
          </w:p>
        </w:tc>
        <w:tc>
          <w:tcPr>
            <w:tcW w:type="dxa" w:w="2880"/>
          </w:tcPr>
          <w:p>
            <w:r>
              <w:t>number</w:t>
            </w:r>
          </w:p>
        </w:tc>
        <w:tc>
          <w:tcPr>
            <w:tcW w:type="dxa" w:w="2880"/>
          </w:tcPr>
          <w:p>
            <w:r>
              <w:t>The ID of the user that owns this contact record.</w:t>
            </w:r>
          </w:p>
        </w:tc>
      </w:tr>
      <w:tr>
        <w:tc>
          <w:tcPr>
            <w:tcW w:type="dxa" w:w="2880"/>
          </w:tcPr>
          <w:p>
            <w:r>
              <w:t>company_id</w:t>
            </w:r>
          </w:p>
        </w:tc>
        <w:tc>
          <w:tcPr>
            <w:tcW w:type="dxa" w:w="2880"/>
          </w:tcPr>
          <w:p>
            <w:r>
              <w:t>number</w:t>
            </w:r>
          </w:p>
        </w:tc>
        <w:tc>
          <w:tcPr>
            <w:tcW w:type="dxa" w:w="2880"/>
          </w:tcPr>
          <w:p>
            <w:r>
              <w:t>The ID of the company this contact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contact's job title.</w:t>
            </w:r>
          </w:p>
        </w:tc>
      </w:tr>
      <w:tr>
        <w:tc>
          <w:tcPr>
            <w:tcW w:type="dxa" w:w="2880"/>
          </w:tcPr>
          <w:p>
            <w:r>
              <w:t>reports_to_id</w:t>
            </w:r>
          </w:p>
        </w:tc>
        <w:tc>
          <w:tcPr>
            <w:tcW w:type="dxa" w:w="2880"/>
          </w:tcPr>
          <w:p>
            <w:r>
              <w:t>number</w:t>
            </w:r>
          </w:p>
        </w:tc>
        <w:tc>
          <w:tcPr>
            <w:tcW w:type="dxa" w:w="2880"/>
          </w:tcPr>
          <w:p>
            <w:r>
              <w:t>The ID of the contact that this contact reports to.</w:t>
            </w:r>
          </w:p>
        </w:tc>
      </w:tr>
      <w:tr>
        <w:tc>
          <w:tcPr>
            <w:tcW w:type="dxa" w:w="2880"/>
          </w:tcPr>
          <w:p>
            <w:r>
              <w:t>has_left_company</w:t>
            </w:r>
          </w:p>
        </w:tc>
        <w:tc>
          <w:tcPr>
            <w:tcW w:type="dxa" w:w="2880"/>
          </w:tcPr>
          <w:p>
            <w:r>
              <w:t>boolean</w:t>
            </w:r>
          </w:p>
        </w:tc>
        <w:tc>
          <w:tcPr>
            <w:tcW w:type="dxa" w:w="2880"/>
          </w:tcPr>
          <w:p>
            <w:r>
              <w:t>Whether the contact has left the company.</w:t>
            </w:r>
          </w:p>
        </w:tc>
      </w:tr>
      <w:tr>
        <w:tc>
          <w:tcPr>
            <w:tcW w:type="dxa" w:w="2880"/>
          </w:tcPr>
          <w:p>
            <w:r>
              <w:t>emails</w:t>
            </w:r>
          </w:p>
        </w:tc>
        <w:tc>
          <w:tcPr>
            <w:tcW w:type="dxa" w:w="2880"/>
          </w:tcPr>
          <w:p>
            <w:r>
              <w:t>any[]</w:t>
            </w:r>
          </w:p>
        </w:tc>
        <w:tc>
          <w:tcPr>
            <w:tcW w:type="dxa" w:w="2880"/>
          </w:tcPr>
          <w:p>
            <w:r>
              <w:t>An array of email objects. Each object should contain keys: email and is_primary. Example structure: [ { "email": "&lt;email&gt;", "is_primary": "&lt;is this the primary email?&gt;" } ].</w:t>
            </w:r>
          </w:p>
        </w:tc>
      </w:tr>
      <w:tr>
        <w:tc>
          <w:tcPr>
            <w:tcW w:type="dxa" w:w="2880"/>
          </w:tcPr>
          <w:p>
            <w:r>
              <w:t>phones</w:t>
            </w:r>
          </w:p>
        </w:tc>
        <w:tc>
          <w:tcPr>
            <w:tcW w:type="dxa" w:w="2880"/>
          </w:tcPr>
          <w:p>
            <w:r>
              <w:t>any[]</w:t>
            </w:r>
          </w:p>
        </w:tc>
        <w:tc>
          <w:tcPr>
            <w:tcW w:type="dxa" w:w="2880"/>
          </w:tcPr>
          <w:p>
            <w:r>
              <w:t>An array of phone objects. Each object should contain keys: number, extension, type. Example structure: [ { "number": "&lt;phone number with country code&gt;", "extension": "&lt;optional extension&gt;", "type": "&lt;phone number type&gt;" } ].</w:t>
            </w:r>
          </w:p>
        </w:tc>
      </w:tr>
      <w:tr>
        <w:tc>
          <w:tcPr>
            <w:tcW w:type="dxa" w:w="2880"/>
          </w:tcPr>
          <w:p>
            <w:r>
              <w:t>address</w:t>
            </w:r>
          </w:p>
        </w:tc>
        <w:tc>
          <w:tcPr>
            <w:tcW w:type="dxa" w:w="2880"/>
          </w:tcPr>
          <w:p>
            <w:r>
              <w:t>object</w:t>
            </w:r>
          </w:p>
        </w:tc>
        <w:tc>
          <w:tcPr>
            <w:tcW w:type="dxa" w:w="2880"/>
          </w:tcPr>
          <w:p>
            <w:r>
              <w:t>Address object containing street, city, state, postal_code.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social_media_urls</w:t>
            </w:r>
          </w:p>
        </w:tc>
        <w:tc>
          <w:tcPr>
            <w:tcW w:type="dxa" w:w="2880"/>
          </w:tcPr>
          <w:p>
            <w:r>
              <w:t>any[]</w:t>
            </w:r>
          </w:p>
        </w:tc>
        <w:tc>
          <w:tcPr>
            <w:tcW w:type="dxa" w:w="2880"/>
          </w:tcPr>
          <w:p>
            <w:r>
              <w:t>Social media URLs array.</w:t>
            </w:r>
          </w:p>
        </w:tc>
      </w:tr>
      <w:tr>
        <w:tc>
          <w:tcPr>
            <w:tcW w:type="dxa" w:w="2880"/>
          </w:tcPr>
          <w:p>
            <w:r>
              <w:t>is_hot</w:t>
            </w:r>
          </w:p>
        </w:tc>
        <w:tc>
          <w:tcPr>
            <w:tcW w:type="dxa" w:w="2880"/>
          </w:tcPr>
          <w:p>
            <w:r>
              <w:t>boolean</w:t>
            </w:r>
          </w:p>
        </w:tc>
        <w:tc>
          <w:tcPr>
            <w:tcW w:type="dxa" w:w="2880"/>
          </w:tcPr>
          <w:p>
            <w:r>
              <w:t>Whether the contact is marked as hot.</w:t>
            </w:r>
          </w:p>
        </w:tc>
      </w:tr>
      <w:tr>
        <w:tc>
          <w:tcPr>
            <w:tcW w:type="dxa" w:w="2880"/>
          </w:tcPr>
          <w:p>
            <w:r>
              <w:t>notes</w:t>
            </w:r>
          </w:p>
        </w:tc>
        <w:tc>
          <w:tcPr>
            <w:tcW w:type="dxa" w:w="2880"/>
          </w:tcPr>
          <w:p>
            <w:r>
              <w:t>string</w:t>
            </w:r>
          </w:p>
        </w:tc>
        <w:tc>
          <w:tcPr>
            <w:tcW w:type="dxa" w:w="2880"/>
          </w:tcPr>
          <w:p>
            <w:r>
              <w:t>Notes about the contact.</w:t>
            </w:r>
          </w:p>
        </w:tc>
      </w:tr>
      <w:tr>
        <w:tc>
          <w:tcPr>
            <w:tcW w:type="dxa" w:w="2880"/>
          </w:tcPr>
          <w:p>
            <w:r>
              <w:t>custom_fields</w:t>
            </w:r>
          </w:p>
        </w:tc>
        <w:tc>
          <w:tcPr>
            <w:tcW w:type="dxa" w:w="2880"/>
          </w:tcPr>
          <w:p>
            <w:r>
              <w:t>any[]</w:t>
            </w:r>
          </w:p>
        </w:tc>
        <w:tc>
          <w:tcPr>
            <w:tcW w:type="dxa" w:w="2880"/>
          </w:tcPr>
          <w:p>
            <w:r>
              <w:t>An array of custom field objects with keys id (custom field definition id) and value (value to set). Example: [ { "id": &lt;custom field definition id&gt;, "value": "&lt;custom field value&gt;" } ].</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"first_name": "Sid",</w:t>
        <w:br/>
        <w:t xml:space="preserve"> "last_name": "Kirlin",</w:t>
        <w:br/>
        <w:t xml:space="preserve"> "owner_id": 419,</w:t>
        <w:br/>
        <w:t xml:space="preserve"> "company_id": 799,</w:t>
        <w:br/>
        <w:t xml:space="preserve"> "title": "Human Security Coordinator",</w:t>
        <w:br/>
        <w:t xml:space="preserve"> "reports_to_id": 6437,</w:t>
        <w:br/>
        <w:t xml:space="preserve"> "has_left_company": false,</w:t>
        <w:br/>
        <w:t xml:space="preserve"> "emails": [</w:t>
        <w:br/>
        <w:t xml:space="preserve"> {</w:t>
        <w:br/>
        <w:t xml:space="preserve"> "email": "Santos_Kovacek58@yahoo.com",</w:t>
        <w:br/>
        <w:t xml:space="preserve"> "is_primary": false</w:t>
        <w:br/>
        <w:t xml:space="preserve"> }</w:t>
        <w:br/>
        <w:t xml:space="preserve"> ],</w:t>
        <w:br/>
        <w:t xml:space="preserve"> "phones": [</w:t>
        <w:br/>
        <w:t xml:space="preserve"> {</w:t>
        <w:br/>
        <w:t xml:space="preserve"> "number": "+16124063451",</w:t>
        <w:br/>
        <w:t xml:space="preserve"> "extension": "8371",</w:t>
        <w:br/>
        <w:t xml:space="preserve"> "type": "Mobile"</w:t>
        <w:br/>
        <w:t xml:space="preserve"> }</w:t>
        <w:br/>
        <w:t xml:space="preserve"> ],</w:t>
        <w:br/>
        <w:t xml:space="preserve"> "address": {</w:t>
        <w:br/>
        <w:t xml:space="preserve"> "street": "344 Lakin Burgs",</w:t>
        <w:br/>
        <w:t xml:space="preserve"> "city": "Filibertoborough",</w:t>
        <w:br/>
        <w:t xml:space="preserve"> "state": "Tennessee",</w:t>
        <w:br/>
        <w:t xml:space="preserve"> "postal_code": "32695"</w:t>
        <w:br/>
        <w:t xml:space="preserve"> },</w:t>
        <w:br/>
        <w:t xml:space="preserve"> "country_code": "US",</w:t>
        <w:br/>
        <w:t xml:space="preserve"> "social_media_urls": [],</w:t>
        <w:br/>
        <w:t xml:space="preserve"> "is_hot": true,</w:t>
        <w:br/>
        <w:t xml:space="preserve"> "notes": "Enim debitis est eligendi.",</w:t>
        <w:br/>
        <w:t xml:space="preserve"> "custom_fields": [</w:t>
        <w:br/>
        <w:t xml:space="preserve"> {</w:t>
        <w:br/>
        <w:t xml:space="preserve"> "id": 1943,</w:t>
        <w:br/>
        <w:t xml:space="preserve"> "value": "lorem"</w:t>
        <w:br/>
        <w:t xml:space="preserve"> }</w:t>
        <w:br/>
        <w:t xml:space="preserve"> ]</w:t>
        <w:br/>
        <w:t>}</w:t>
      </w:r>
    </w:p>
    <w:p>
      <w:pPr>
        <w:pStyle w:val="Heading3"/>
      </w:pPr>
      <w:r>
        <w:t>Response</w:t>
      </w:r>
    </w:p>
    <w:p>
      <w:pPr>
        <w:pStyle w:val="Heading3"/>
      </w:pPr>
      <w:r>
        <w:t>Success Response (204 No Content)</w:t>
      </w:r>
    </w:p>
    <w:p>
      <w:r>
        <w:t>No response body is returned.</w:t>
      </w:r>
    </w:p>
    <w:p>
      <w:pPr>
        <w:pStyle w:val="Heading3"/>
      </w:pPr>
      <w:r>
        <w:t>Response Fields</w:t>
      </w:r>
    </w:p>
    <w:p>
      <w:r>
        <w:t>No response body (204).</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'https://api.catsone.com/v3/contacts/1520' \</w:t>
        <w:br/>
        <w:t xml:space="preserve"> --header 'Accept: application/json' \</w:t>
        <w:br/>
        <w:t xml:space="preserve"> --header 'Content-Type: application/json' \</w:t>
        <w:br/>
        <w:t xml:space="preserve"> --data '{</w:t>
        <w:br/>
        <w:t xml:space="preserve"> "first_name": "Sid",</w:t>
        <w:br/>
        <w:t xml:space="preserve"> "last_name": "Kirlin",</w:t>
        <w:br/>
        <w:t xml:space="preserve"> "owner_id": 419,</w:t>
        <w:br/>
        <w:t xml:space="preserve"> "company_id": 799,</w:t>
        <w:br/>
        <w:t xml:space="preserve"> "title": "Human Security Coordinator",</w:t>
        <w:br/>
        <w:t xml:space="preserve"> "reports_to_id": 6437,</w:t>
        <w:br/>
        <w:t xml:space="preserve"> "has_left_company": false,</w:t>
        <w:br/>
        <w:t xml:space="preserve"> "emails": [</w:t>
        <w:br/>
        <w:t xml:space="preserve">      { "email": "Santos_Kovacek58@yahoo.com", "is_primary": false }</w:t>
        <w:br/>
        <w:t xml:space="preserve">    ],</w:t>
        <w:br/>
        <w:t xml:space="preserve"> "phones": [</w:t>
        <w:br/>
        <w:t xml:space="preserve">      { "number": "+16124063451", "extension": "8371", "type": "Mobile" }</w:t>
        <w:br/>
        <w:t xml:space="preserve">    ],</w:t>
        <w:br/>
        <w:t xml:space="preserve"> "address": {</w:t>
        <w:br/>
        <w:t xml:space="preserve"> "street": "344 Lakin Burgs",</w:t>
        <w:br/>
        <w:t xml:space="preserve"> "city": "Filibertoborough",</w:t>
        <w:br/>
        <w:t xml:space="preserve"> "state": "Tennessee",</w:t>
        <w:br/>
        <w:t xml:space="preserve"> "postal_code": "32695"</w:t>
        <w:br/>
        <w:t xml:space="preserve">    },</w:t>
        <w:br/>
        <w:t xml:space="preserve"> "country_code": "US",</w:t>
        <w:br/>
        <w:t xml:space="preserve"> "social_media_urls": [],</w:t>
        <w:br/>
        <w:t xml:space="preserve"> "is_hot": true,</w:t>
        <w:br/>
        <w:t xml:space="preserve"> "notes": "Enim debitis est eligendi.",</w:t>
        <w:br/>
        <w:t xml:space="preserve"> "custom_fields": [</w:t>
        <w:br/>
        <w:t xml:space="preserve">      { "id": 1943, "value": "lorem" }</w:t>
        <w:br/>
        <w:t xml:space="preserve">    ]</w:t>
        <w:br/>
        <w:t xml:space="preserve">  }'</w:t>
      </w:r>
    </w:p>
    <w:p>
      <w:pPr>
        <w:pStyle w:val="Heading3"/>
      </w:pPr>
      <w:r>
        <w:t>Behavior</w:t>
      </w:r>
    </w:p>
    <w:p>
      <w:pPr>
        <w:pStyle w:val="ListBullet"/>
      </w:pPr>
      <w:r>
        <w:t>The API identifies the contact by the id in the URL path.</w:t>
      </w:r>
    </w:p>
    <w:p>
      <w:pPr>
        <w:pStyle w:val="ListBullet"/>
      </w:pPr>
      <w:r>
        <w:t>The contact is updated using the fields provided in the JSON request body.</w:t>
      </w:r>
    </w:p>
    <w:p>
      <w:pPr>
        <w:pStyle w:val="ListBullet"/>
      </w:pPr>
      <w:r>
        <w:t>On success, the API returns 204 No Content.</w:t>
      </w:r>
    </w:p>
    <w:p>
      <w:pPr>
        <w:pStyle w:val="Heading3"/>
      </w:pPr>
      <w:r>
        <w:t>Notes</w:t>
      </w:r>
    </w:p>
    <w:p>
      <w:pPr>
        <w:pStyle w:val="ListBullet"/>
      </w:pPr>
      <w:r>
        <w:t>The documentation specifies emails, phones, and custom_fields as arrays of objects with specific keys (email/is_primary, number/extension/type, id/value respectively).</w:t>
      </w:r>
    </w:p>
    <w:p>
      <w:pPr>
        <w:pStyle w:val="ListBullet"/>
      </w:pPr>
      <w:r>
        <w:t>Because the success response is 204, you should not expect a JSON body even though Accept: application/json is sent.</w:t>
      </w:r>
    </w:p>
    <w:p>
      <w:pPr>
        <w:pStyle w:val="Heading3"/>
      </w:pPr>
      <w:r>
        <w:t>Error Handling</w:t>
      </w:r>
    </w:p>
    <w:p>
      <w:pPr>
        <w:pStyle w:val="ListBullet"/>
      </w:pPr>
      <w:r>
        <w:t>Only 204 (Success) - No Content is explicitly documented for this endpoint. Other error responses are not provided in the scraped content.</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Attach Tags to a Contact — /contacts/{{contactId}}/tags</w:t>
      </w:r>
    </w:p>
    <w:p>
      <w:r>
        <w:br w:type="page"/>
      </w:r>
    </w:p>
    <w:p>
      <w:pPr>
        <w:pStyle w:val="Heading2"/>
      </w:pPr>
      <w:r>
        <w:t>90. [POST] Create a Job</w:t>
      </w:r>
    </w:p>
    <w:p>
      <w:r>
        <w:rPr>
          <w:b/>
        </w:rPr>
        <w:t xml:space="preserve">Endpoint: </w:t>
      </w:r>
      <w:r>
        <w:rPr>
          <w:rFonts w:ascii="Courier New" w:hAnsi="Courier New"/>
          <w:sz w:val="18"/>
        </w:rPr>
        <w:t>/jobs</w:t>
      </w:r>
    </w:p>
    <w:p>
      <w:pPr>
        <w:pStyle w:val="Heading3"/>
      </w:pPr>
      <w:r>
        <w:t>Prerequisites</w:t>
      </w:r>
    </w:p>
    <w:p>
      <w:pPr>
        <w:pStyle w:val="ListBullet"/>
      </w:pPr>
      <w:r>
        <w:t>Must have permission to create jobs</w:t>
      </w:r>
    </w:p>
    <w:p>
      <w:pPr>
        <w:pStyle w:val="ListBullet"/>
      </w:pPr>
      <w:r>
        <w:t>Must know the company_id the job will belong to</w:t>
      </w:r>
    </w:p>
    <w:p>
      <w:pPr>
        <w:pStyle w:val="ListBullet"/>
      </w:pPr>
      <w:r>
        <w:t>If providing department_id, it must be linked to the specified company</w:t>
      </w:r>
    </w:p>
    <w:p>
      <w:pPr>
        <w:pStyle w:val="Heading3"/>
      </w:pPr>
      <w:r>
        <w:t>Method</w:t>
      </w:r>
    </w:p>
    <w:p>
      <w:r>
        <w:t>POST</w:t>
      </w:r>
    </w:p>
    <w:p>
      <w:pPr>
        <w:pStyle w:val="Heading3"/>
      </w:pPr>
      <w:r>
        <w:t>URL</w:t>
      </w:r>
    </w:p>
    <w:p>
      <w:r>
        <w:t>https://api.catsone.com/v3/jobs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job record. As with all POST endpoints, a Location header is returned with a URL to the newly created resource.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check_duplicate</w:t>
            </w:r>
          </w:p>
        </w:tc>
        <w:tc>
          <w:tcPr>
            <w:tcW w:type="dxa" w:w="2880"/>
          </w:tcPr>
          <w:p>
            <w:r>
              <w:t>boolean</w:t>
            </w:r>
          </w:p>
        </w:tc>
        <w:tc>
          <w:tcPr>
            <w:tcW w:type="dxa" w:w="2880"/>
          </w:tcPr>
          <w:p>
            <w:r>
              <w:t>When true, if a duplicate record is found, the API throws an error instead of creating a duplicate. Default: false.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Job title.</w:t>
            </w:r>
          </w:p>
        </w:tc>
      </w:tr>
      <w:tr>
        <w:tc>
          <w:tcPr>
            <w:tcW w:type="dxa" w:w="2880"/>
          </w:tcPr>
          <w:p>
            <w:r>
              <w:t>location</w:t>
            </w:r>
          </w:p>
        </w:tc>
        <w:tc>
          <w:tcPr>
            <w:tcW w:type="dxa" w:w="2880"/>
          </w:tcPr>
          <w:p>
            <w:r>
              <w:t>object</w:t>
            </w:r>
          </w:p>
        </w:tc>
        <w:tc>
          <w:tcPr>
            <w:tcW w:type="dxa" w:w="2880"/>
          </w:tcPr>
          <w:p>
            <w:r>
              <w:t>Job location object.</w:t>
            </w:r>
          </w:p>
        </w:tc>
      </w:tr>
      <w:tr>
        <w:tc>
          <w:tcPr>
            <w:tcW w:type="dxa" w:w="2880"/>
          </w:tcPr>
          <w:p>
            <w:r>
              <w:t>company_id</w:t>
            </w:r>
          </w:p>
        </w:tc>
        <w:tc>
          <w:tcPr>
            <w:tcW w:type="dxa" w:w="2880"/>
          </w:tcPr>
          <w:p>
            <w:r>
              <w:t>number</w:t>
            </w:r>
          </w:p>
        </w:tc>
        <w:tc>
          <w:tcPr>
            <w:tcW w:type="dxa" w:w="2880"/>
          </w:tcPr>
          <w:p>
            <w:r>
              <w:t>The ID of the company the job belongs to.</w:t>
            </w:r>
          </w:p>
        </w:tc>
      </w:tr>
    </w:tbl>
    <w:p/>
    <w:p>
      <w:pPr>
        <w:pStyle w:val="Heading3"/>
      </w:pPr>
      <w:r>
        <w:t>location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location.city</w:t>
            </w:r>
          </w:p>
        </w:tc>
        <w:tc>
          <w:tcPr>
            <w:tcW w:type="dxa" w:w="2880"/>
          </w:tcPr>
          <w:p>
            <w:r>
              <w:t>string</w:t>
            </w:r>
          </w:p>
        </w:tc>
        <w:tc>
          <w:tcPr>
            <w:tcW w:type="dxa" w:w="2880"/>
          </w:tcPr>
          <w:p>
            <w:r>
              <w:t>City.</w:t>
            </w:r>
          </w:p>
        </w:tc>
      </w:tr>
      <w:tr>
        <w:tc>
          <w:tcPr>
            <w:tcW w:type="dxa" w:w="2880"/>
          </w:tcPr>
          <w:p>
            <w:r>
              <w:t>location.state</w:t>
            </w:r>
          </w:p>
        </w:tc>
        <w:tc>
          <w:tcPr>
            <w:tcW w:type="dxa" w:w="2880"/>
          </w:tcPr>
          <w:p>
            <w:r>
              <w:t>string</w:t>
            </w:r>
          </w:p>
        </w:tc>
        <w:tc>
          <w:tcPr>
            <w:tcW w:type="dxa" w:w="2880"/>
          </w:tcPr>
          <w:p>
            <w:r>
              <w:t>State/region.</w:t>
            </w:r>
          </w:p>
        </w:tc>
      </w:tr>
      <w:tr>
        <w:tc>
          <w:tcPr>
            <w:tcW w:type="dxa" w:w="2880"/>
          </w:tcPr>
          <w:p>
            <w:r>
              <w:t>location.postal_code</w:t>
            </w:r>
          </w:p>
        </w:tc>
        <w:tc>
          <w:tcPr>
            <w:tcW w:type="dxa" w:w="2880"/>
          </w:tcPr>
          <w:p>
            <w:r>
              <w:t>string</w:t>
            </w:r>
          </w:p>
        </w:tc>
        <w:tc>
          <w:tcPr>
            <w:tcW w:type="dxa" w:w="2880"/>
          </w:tcPr>
          <w:p>
            <w:r>
              <w:t>Postal/ZIP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Country code (example shown: US).</w:t>
            </w:r>
          </w:p>
        </w:tc>
      </w:tr>
      <w:tr>
        <w:tc>
          <w:tcPr>
            <w:tcW w:type="dxa" w:w="2880"/>
          </w:tcPr>
          <w:p>
            <w:r>
              <w:t>department_id</w:t>
            </w:r>
          </w:p>
        </w:tc>
        <w:tc>
          <w:tcPr>
            <w:tcW w:type="dxa" w:w="2880"/>
          </w:tcPr>
          <w:p>
            <w:r>
              <w:t>number</w:t>
            </w:r>
          </w:p>
        </w:tc>
        <w:tc>
          <w:tcPr>
            <w:tcW w:type="dxa" w:w="2880"/>
          </w:tcPr>
          <w:p>
            <w:r>
              <w:t>The ID of the department the job belongs to (must be linked to the specified company_id).</w:t>
            </w:r>
          </w:p>
        </w:tc>
      </w:tr>
      <w:tr>
        <w:tc>
          <w:tcPr>
            <w:tcW w:type="dxa" w:w="2880"/>
          </w:tcPr>
          <w:p>
            <w:r>
              <w:t>recruiter_id</w:t>
            </w:r>
          </w:p>
        </w:tc>
        <w:tc>
          <w:tcPr>
            <w:tcW w:type="dxa" w:w="2880"/>
          </w:tcPr>
          <w:p>
            <w:r>
              <w:t>number</w:t>
            </w:r>
          </w:p>
        </w:tc>
        <w:tc>
          <w:tcPr>
            <w:tcW w:type="dxa" w:w="2880"/>
          </w:tcPr>
          <w:p>
            <w:r>
              <w:t>The ID of the user who is the recruiter for the job.</w:t>
            </w:r>
          </w:p>
        </w:tc>
      </w:tr>
      <w:tr>
        <w:tc>
          <w:tcPr>
            <w:tcW w:type="dxa" w:w="2880"/>
          </w:tcPr>
          <w:p>
            <w:r>
              <w:t>owner_id</w:t>
            </w:r>
          </w:p>
        </w:tc>
        <w:tc>
          <w:tcPr>
            <w:tcW w:type="dxa" w:w="2880"/>
          </w:tcPr>
          <w:p>
            <w:r>
              <w:t>number</w:t>
            </w:r>
          </w:p>
        </w:tc>
        <w:tc>
          <w:tcPr>
            <w:tcW w:type="dxa" w:w="2880"/>
          </w:tcPr>
          <w:p>
            <w:r>
              <w:t>The user ID of the record owner.</w:t>
            </w:r>
          </w:p>
        </w:tc>
      </w:tr>
      <w:tr>
        <w:tc>
          <w:tcPr>
            <w:tcW w:type="dxa" w:w="2880"/>
          </w:tcPr>
          <w:p>
            <w:r>
              <w:t>category_name</w:t>
            </w:r>
          </w:p>
        </w:tc>
        <w:tc>
          <w:tcPr>
            <w:tcW w:type="dxa" w:w="2880"/>
          </w:tcPr>
          <w:p>
            <w:r>
              <w:t>string</w:t>
            </w:r>
          </w:p>
        </w:tc>
        <w:tc>
          <w:tcPr>
            <w:tcW w:type="dxa" w:w="2880"/>
          </w:tcPr>
          <w:p>
            <w:r>
              <w:t>Category name.</w:t>
            </w:r>
          </w:p>
        </w:tc>
      </w:tr>
      <w:tr>
        <w:tc>
          <w:tcPr>
            <w:tcW w:type="dxa" w:w="2880"/>
          </w:tcPr>
          <w:p>
            <w:r>
              <w:t>is_hot</w:t>
            </w:r>
          </w:p>
        </w:tc>
        <w:tc>
          <w:tcPr>
            <w:tcW w:type="dxa" w:w="2880"/>
          </w:tcPr>
          <w:p>
            <w:r>
              <w:t>boolean</w:t>
            </w:r>
          </w:p>
        </w:tc>
        <w:tc>
          <w:tcPr>
            <w:tcW w:type="dxa" w:w="2880"/>
          </w:tcPr>
          <w:p>
            <w:r>
              <w:t>Whether the job is marked as “hot”.</w:t>
            </w:r>
          </w:p>
        </w:tc>
      </w:tr>
      <w:tr>
        <w:tc>
          <w:tcPr>
            <w:tcW w:type="dxa" w:w="2880"/>
          </w:tcPr>
          <w:p>
            <w:r>
              <w:t>start_date</w:t>
            </w:r>
          </w:p>
        </w:tc>
        <w:tc>
          <w:tcPr>
            <w:tcW w:type="dxa" w:w="2880"/>
          </w:tcPr>
          <w:p>
            <w:r>
              <w:t>string</w:t>
            </w:r>
          </w:p>
        </w:tc>
        <w:tc>
          <w:tcPr>
            <w:tcW w:type="dxa" w:w="2880"/>
          </w:tcPr>
          <w:p>
            <w:r>
              <w:t>Start date/time (example shown in ISO 8601 format).</w:t>
            </w:r>
          </w:p>
        </w:tc>
      </w:tr>
      <w:tr>
        <w:tc>
          <w:tcPr>
            <w:tcW w:type="dxa" w:w="2880"/>
          </w:tcPr>
          <w:p>
            <w:r>
              <w:t>salary</w:t>
            </w:r>
          </w:p>
        </w:tc>
        <w:tc>
          <w:tcPr>
            <w:tcW w:type="dxa" w:w="2880"/>
          </w:tcPr>
          <w:p>
            <w:r>
              <w:t>string</w:t>
            </w:r>
          </w:p>
        </w:tc>
        <w:tc>
          <w:tcPr>
            <w:tcW w:type="dxa" w:w="2880"/>
          </w:tcPr>
          <w:p>
            <w:r>
              <w:t>Salary.</w:t>
            </w:r>
          </w:p>
        </w:tc>
      </w:tr>
      <w:tr>
        <w:tc>
          <w:tcPr>
            <w:tcW w:type="dxa" w:w="2880"/>
          </w:tcPr>
          <w:p>
            <w:r>
              <w:t>max_rate</w:t>
            </w:r>
          </w:p>
        </w:tc>
        <w:tc>
          <w:tcPr>
            <w:tcW w:type="dxa" w:w="2880"/>
          </w:tcPr>
          <w:p>
            <w:r>
              <w:t>string</w:t>
            </w:r>
          </w:p>
        </w:tc>
        <w:tc>
          <w:tcPr>
            <w:tcW w:type="dxa" w:w="2880"/>
          </w:tcPr>
          <w:p>
            <w:r>
              <w:t>Max rate.</w:t>
            </w:r>
          </w:p>
        </w:tc>
      </w:tr>
      <w:tr>
        <w:tc>
          <w:tcPr>
            <w:tcW w:type="dxa" w:w="2880"/>
          </w:tcPr>
          <w:p>
            <w:r>
              <w:t>duration</w:t>
            </w:r>
          </w:p>
        </w:tc>
        <w:tc>
          <w:tcPr>
            <w:tcW w:type="dxa" w:w="2880"/>
          </w:tcPr>
          <w:p>
            <w:r>
              <w:t>string</w:t>
            </w:r>
          </w:p>
        </w:tc>
        <w:tc>
          <w:tcPr>
            <w:tcW w:type="dxa" w:w="2880"/>
          </w:tcPr>
          <w:p>
            <w:r>
              <w:t>Duration.</w:t>
            </w:r>
          </w:p>
        </w:tc>
      </w:tr>
      <w:tr>
        <w:tc>
          <w:tcPr>
            <w:tcW w:type="dxa" w:w="2880"/>
          </w:tcPr>
          <w:p>
            <w:r>
              <w:t>type</w:t>
            </w:r>
          </w:p>
        </w:tc>
        <w:tc>
          <w:tcPr>
            <w:tcW w:type="dxa" w:w="2880"/>
          </w:tcPr>
          <w:p>
            <w:r>
              <w:t>string</w:t>
            </w:r>
          </w:p>
        </w:tc>
        <w:tc>
          <w:tcPr>
            <w:tcW w:type="dxa" w:w="2880"/>
          </w:tcPr>
          <w:p>
            <w:r>
              <w:t>Job type.</w:t>
            </w:r>
          </w:p>
        </w:tc>
      </w:tr>
      <w:tr>
        <w:tc>
          <w:tcPr>
            <w:tcW w:type="dxa" w:w="2880"/>
          </w:tcPr>
          <w:p>
            <w:r>
              <w:t>openings</w:t>
            </w:r>
          </w:p>
        </w:tc>
        <w:tc>
          <w:tcPr>
            <w:tcW w:type="dxa" w:w="2880"/>
          </w:tcPr>
          <w:p>
            <w:r>
              <w:t>number</w:t>
            </w:r>
          </w:p>
        </w:tc>
        <w:tc>
          <w:tcPr>
            <w:tcW w:type="dxa" w:w="2880"/>
          </w:tcPr>
          <w:p>
            <w:r>
              <w:t>Number of openings.</w:t>
            </w:r>
          </w:p>
        </w:tc>
      </w:tr>
      <w:tr>
        <w:tc>
          <w:tcPr>
            <w:tcW w:type="dxa" w:w="2880"/>
          </w:tcPr>
          <w:p>
            <w:r>
              <w:t>external_id</w:t>
            </w:r>
          </w:p>
        </w:tc>
        <w:tc>
          <w:tcPr>
            <w:tcW w:type="dxa" w:w="2880"/>
          </w:tcPr>
          <w:p>
            <w:r>
              <w:t>string</w:t>
            </w:r>
          </w:p>
        </w:tc>
        <w:tc>
          <w:tcPr>
            <w:tcW w:type="dxa" w:w="2880"/>
          </w:tcPr>
          <w:p>
            <w:r>
              <w:t>External identifier.</w:t>
            </w:r>
          </w:p>
        </w:tc>
      </w:tr>
      <w:tr>
        <w:tc>
          <w:tcPr>
            <w:tcW w:type="dxa" w:w="2880"/>
          </w:tcPr>
          <w:p>
            <w:r>
              <w:t>description</w:t>
            </w:r>
          </w:p>
        </w:tc>
        <w:tc>
          <w:tcPr>
            <w:tcW w:type="dxa" w:w="2880"/>
          </w:tcPr>
          <w:p>
            <w:r>
              <w:t>string</w:t>
            </w:r>
          </w:p>
        </w:tc>
        <w:tc>
          <w:tcPr>
            <w:tcW w:type="dxa" w:w="2880"/>
          </w:tcPr>
          <w:p>
            <w:r>
              <w:t>Description.</w:t>
            </w:r>
          </w:p>
        </w:tc>
      </w:tr>
      <w:tr>
        <w:tc>
          <w:tcPr>
            <w:tcW w:type="dxa" w:w="2880"/>
          </w:tcPr>
          <w:p>
            <w:r>
              <w:t>notes</w:t>
            </w:r>
          </w:p>
        </w:tc>
        <w:tc>
          <w:tcPr>
            <w:tcW w:type="dxa" w:w="2880"/>
          </w:tcPr>
          <w:p>
            <w:r>
              <w:t>string</w:t>
            </w:r>
          </w:p>
        </w:tc>
        <w:tc>
          <w:tcPr>
            <w:tcW w:type="dxa" w:w="2880"/>
          </w:tcPr>
          <w:p>
            <w:r>
              <w:t>Notes.</w:t>
            </w:r>
          </w:p>
        </w:tc>
      </w:tr>
      <w:tr>
        <w:tc>
          <w:tcPr>
            <w:tcW w:type="dxa" w:w="2880"/>
          </w:tcPr>
          <w:p>
            <w:r>
              <w:t>contact_id</w:t>
            </w:r>
          </w:p>
        </w:tc>
        <w:tc>
          <w:tcPr>
            <w:tcW w:type="dxa" w:w="2880"/>
          </w:tcPr>
          <w:p>
            <w:r>
              <w:t>number</w:t>
            </w:r>
          </w:p>
        </w:tc>
        <w:tc>
          <w:tcPr>
            <w:tcW w:type="dxa" w:w="2880"/>
          </w:tcPr>
          <w:p>
            <w:r>
              <w:t>The ID of the contact associated with the job.</w:t>
            </w:r>
          </w:p>
        </w:tc>
      </w:tr>
      <w:tr>
        <w:tc>
          <w:tcPr>
            <w:tcW w:type="dxa" w:w="2880"/>
          </w:tcPr>
          <w:p>
            <w:r>
              <w:t>workflow_id</w:t>
            </w:r>
          </w:p>
        </w:tc>
        <w:tc>
          <w:tcPr>
            <w:tcW w:type="dxa" w:w="2880"/>
          </w:tcPr>
          <w:p>
            <w:r>
              <w:t>number</w:t>
            </w:r>
          </w:p>
        </w:tc>
        <w:tc>
          <w:tcPr>
            <w:tcW w:type="dxa" w:w="2880"/>
          </w:tcPr>
          <w:p>
            <w:r>
              <w:t>The ID of the workflow to assign to pipelines attached to this job. If not specified, uses the default.</w:t>
            </w:r>
          </w:p>
        </w:tc>
      </w:tr>
      <w:tr>
        <w:tc>
          <w:tcPr>
            <w:tcW w:type="dxa" w:w="2880"/>
          </w:tcPr>
          <w:p>
            <w:r>
              <w:t>custom_fields</w:t>
            </w:r>
          </w:p>
        </w:tc>
        <w:tc>
          <w:tcPr>
            <w:tcW w:type="dxa" w:w="2880"/>
          </w:tcPr>
          <w:p>
            <w:r>
              <w:t>array</w:t>
            </w:r>
          </w:p>
        </w:tc>
        <w:tc>
          <w:tcPr>
            <w:tcW w:type="dxa" w:w="2880"/>
          </w:tcPr>
          <w:p>
            <w:r>
              <w:t>Array of custom field objects. Each object should contain id and value (see below).</w:t>
            </w:r>
          </w:p>
        </w:tc>
      </w:tr>
      <w:tr>
        <w:tc>
          <w:tcPr>
            <w:tcW w:type="dxa" w:w="2880"/>
          </w:tcPr>
          <w:p>
            <w:r>
              <w:t>user_groups</w:t>
            </w:r>
          </w:p>
        </w:tc>
        <w:tc>
          <w:tcPr>
            <w:tcW w:type="dxa" w:w="2880"/>
          </w:tcPr>
          <w:p>
            <w:r>
              <w:t>array</w:t>
            </w:r>
          </w:p>
        </w:tc>
        <w:tc>
          <w:tcPr>
            <w:tcW w:type="dxa" w:w="2880"/>
          </w:tcPr>
          <w:p>
            <w:r>
              <w:t>User groups allowed to access this job.</w:t>
            </w:r>
          </w:p>
        </w:tc>
      </w:tr>
    </w:tbl>
    <w:p/>
    <w:p>
      <w:pPr>
        <w:pStyle w:val="Heading3"/>
      </w:pPr>
      <w:r>
        <w:t>custom_fields array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custom_fields[].id</w:t>
            </w:r>
          </w:p>
        </w:tc>
        <w:tc>
          <w:tcPr>
            <w:tcW w:type="dxa" w:w="2880"/>
          </w:tcPr>
          <w:p>
            <w:r>
              <w:t>number</w:t>
            </w:r>
          </w:p>
        </w:tc>
        <w:tc>
          <w:tcPr>
            <w:tcW w:type="dxa" w:w="2880"/>
          </w:tcPr>
          <w:p>
            <w:r>
              <w:t>Custom field definition ID.</w:t>
            </w:r>
          </w:p>
        </w:tc>
      </w:tr>
      <w:tr>
        <w:tc>
          <w:tcPr>
            <w:tcW w:type="dxa" w:w="2880"/>
          </w:tcPr>
          <w:p>
            <w:r>
              <w:t>custom_fields[].value</w:t>
            </w:r>
          </w:p>
        </w:tc>
        <w:tc>
          <w:tcPr>
            <w:tcW w:type="dxa" w:w="2880"/>
          </w:tcPr>
          <w:p>
            <w:r>
              <w:t>string</w:t>
            </w:r>
          </w:p>
        </w:tc>
        <w:tc>
          <w:tcPr>
            <w:tcW w:type="dxa" w:w="2880"/>
          </w:tcPr>
          <w:p>
            <w:r>
              <w:t>Value to set for that custom field.</w:t>
            </w:r>
          </w:p>
        </w:tc>
      </w:tr>
    </w:tbl>
    <w:p/>
    <w:p>
      <w:pPr>
        <w:pStyle w:val="Heading3"/>
      </w:pPr>
      <w:r>
        <w:t>Response</w:t>
      </w:r>
    </w:p>
    <w:p>
      <w:pPr>
        <w:pStyle w:val="Heading3"/>
      </w:pPr>
      <w:r>
        <w:t>Success Response (201 Created)</w:t>
      </w:r>
    </w:p>
    <w:p>
      <w:pPr>
        <w:pStyle w:val="ListBullet"/>
      </w:pPr>
      <w:r>
        <w:t>A Location header is returned with a URL to the newly created resource.</w:t>
      </w:r>
    </w:p>
    <w:p>
      <w:pPr>
        <w:pStyle w:val="ListBullet"/>
      </w:pPr>
      <w:r>
        <w:t>(No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'https://api.catsone.com/v3/jobs?check_duplicate=true' \</w:t>
        <w:br/>
        <w:t xml:space="preserve"> --header 'Accept: application/json' \</w:t>
        <w:br/>
        <w:t xml:space="preserve"> --header 'Content-Type: application/json' \</w:t>
        <w:br/>
        <w:t xml:space="preserve"> --data '{</w:t>
        <w:br/>
        <w:t xml:space="preserve"> "title": "Dynamic Infrastructure Engineer",</w:t>
        <w:br/>
        <w:t xml:space="preserve"> "location": {</w:t>
        <w:br/>
        <w:t xml:space="preserve"> "city": "Mertzshire",</w:t>
        <w:br/>
        <w:t xml:space="preserve"> "state": "WI",</w:t>
        <w:br/>
        <w:t xml:space="preserve"> "postal_code": "95025-1211"</w:t>
        <w:br/>
        <w:t xml:space="preserve">    },</w:t>
        <w:br/>
        <w:t xml:space="preserve"> "country_code": "US",</w:t>
        <w:br/>
        <w:t xml:space="preserve"> "company_id": 659,</w:t>
        <w:br/>
        <w:t xml:space="preserve"> "department_id": 5365,</w:t>
        <w:br/>
        <w:t xml:space="preserve"> "recruiter_id": 9807,</w:t>
        <w:br/>
        <w:t xml:space="preserve"> "owner_id": 8030,</w:t>
        <w:br/>
        <w:t xml:space="preserve"> "category_name": "",</w:t>
        <w:br/>
        <w:t xml:space="preserve"> "is_hot": true,</w:t>
        <w:br/>
        <w:t xml:space="preserve"> "start_date": "2024-12-09T07:12:05.341Z",</w:t>
        <w:br/>
        <w:t xml:space="preserve"> "salary": "",</w:t>
        <w:br/>
        <w:t xml:space="preserve"> "max_rate": "",</w:t>
        <w:br/>
        <w:t xml:space="preserve"> "duration": "",</w:t>
        <w:br/>
        <w:t xml:space="preserve"> "type": "",</w:t>
        <w:br/>
        <w:t xml:space="preserve"> "openings": 0,</w:t>
        <w:br/>
        <w:t xml:space="preserve"> "external_id": "",</w:t>
        <w:br/>
        <w:t xml:space="preserve"> "description": "",</w:t>
        <w:br/>
        <w:t xml:space="preserve"> "notes": "",</w:t>
        <w:br/>
        <w:t xml:space="preserve"> "contact_id": 7600,</w:t>
        <w:br/>
        <w:t xml:space="preserve"> "workflow_id": 3569,</w:t>
        <w:br/>
        <w:t xml:space="preserve"> "custom_fields": [</w:t>
        <w:br/>
        <w:t xml:space="preserve">      { "id": 1943, "value": "lorem" }</w:t>
        <w:br/>
        <w:t xml:space="preserve">    ],</w:t>
        <w:br/>
        <w:t xml:space="preserve"> "user_groups": []</w:t>
        <w:br/>
        <w:t xml:space="preserve">  }'</w:t>
      </w:r>
    </w:p>
    <w:p>
      <w:pPr>
        <w:pStyle w:val="Heading3"/>
      </w:pPr>
      <w:r>
        <w:t>Example Usage</w:t>
      </w:r>
    </w:p>
    <w:p>
      <w:pPr>
        <w:pStyle w:val="Heading3"/>
      </w:pPr>
      <w:r>
        <w:t>Example 1: Create a minimal job</w:t>
      </w:r>
    </w:p>
    <w:p>
      <w:r>
        <w:rPr>
          <w:b/>
          <w:color w:val="666666"/>
          <w:sz w:val="16"/>
        </w:rPr>
        <w:t>[bash]</w:t>
      </w:r>
    </w:p>
    <w:p>
      <w:pPr>
        <w:shd w:fill="F2F2F2" w:val="clear"/>
      </w:pPr>
      <w:r>
        <w:rPr>
          <w:rFonts w:ascii="Courier New" w:hAnsi="Courier New"/>
          <w:sz w:val="17"/>
        </w:rPr>
        <w:t>curl -i --request POST \</w:t>
        <w:br/>
        <w:t xml:space="preserve"> 'https://api.catsone.com/v3/jobs?check_duplicate=false' \</w:t>
        <w:br/>
        <w:t xml:space="preserve"> --header 'Accept: application/json' \</w:t>
        <w:br/>
        <w:t xml:space="preserve"> --header 'Content-Type: application/json' \</w:t>
        <w:br/>
        <w:t xml:space="preserve"> --data '{</w:t>
        <w:br/>
        <w:t xml:space="preserve"> "title": "Software Engineer",</w:t>
        <w:br/>
        <w:t xml:space="preserve"> "location": { "city": "Austin", "state": "TX", "postal_code": "78701" },</w:t>
        <w:br/>
        <w:t xml:space="preserve"> "company_id": 659</w:t>
        <w:br/>
        <w:t xml:space="preserve">  }'</w:t>
      </w:r>
    </w:p>
    <w:p>
      <w:pPr>
        <w:pStyle w:val="Heading3"/>
      </w:pPr>
      <w:r>
        <w:t>Example 2: Enforce duplicate checking</w:t>
      </w:r>
    </w:p>
    <w:p>
      <w:r>
        <w:rPr>
          <w:b/>
          <w:color w:val="666666"/>
          <w:sz w:val="16"/>
        </w:rPr>
        <w:t>[bash]</w:t>
      </w:r>
    </w:p>
    <w:p>
      <w:pPr>
        <w:shd w:fill="F2F2F2" w:val="clear"/>
      </w:pPr>
      <w:r>
        <w:rPr>
          <w:rFonts w:ascii="Courier New" w:hAnsi="Courier New"/>
          <w:sz w:val="17"/>
        </w:rPr>
        <w:t>curl -i --request POST \</w:t>
        <w:br/>
        <w:t xml:space="preserve"> 'https://api.catsone.com/v3/jobs?check_duplicate=true' \</w:t>
        <w:br/>
        <w:t xml:space="preserve"> --header 'Accept: application/json' \</w:t>
        <w:br/>
        <w:t xml:space="preserve"> --header 'Content-Type: application/json' \</w:t>
        <w:br/>
        <w:t xml:space="preserve"> --data '{</w:t>
        <w:br/>
        <w:t xml:space="preserve"> "title": "Data Analyst",</w:t>
        <w:br/>
        <w:t xml:space="preserve"> "location": { "city": "Madison", "state": "WI", "postal_code": "53703" },</w:t>
        <w:br/>
        <w:t xml:space="preserve"> "company_id": 659</w:t>
        <w:br/>
        <w:t xml:space="preserve">  }'</w:t>
      </w:r>
    </w:p>
    <w:p>
      <w:pPr>
        <w:pStyle w:val="Heading3"/>
      </w:pPr>
      <w:r>
        <w:t>Behavior</w:t>
      </w:r>
    </w:p>
    <w:p>
      <w:pPr>
        <w:pStyle w:val="ListBullet"/>
      </w:pPr>
      <w:r>
        <w:t>Validates query parameter check_duplicate.</w:t>
      </w:r>
    </w:p>
    <w:p>
      <w:pPr>
        <w:pStyle w:val="ListBullet"/>
      </w:pPr>
      <w:r>
        <w:t>Validates required body fields (title, location, company_id).</w:t>
      </w:r>
    </w:p>
    <w:p>
      <w:pPr>
        <w:pStyle w:val="ListBullet"/>
      </w:pPr>
      <w:r>
        <w:t>If check_duplicate=true and a duplicate is detected, returns an error instead of creating a new job.</w:t>
      </w:r>
    </w:p>
    <w:p>
      <w:pPr>
        <w:pStyle w:val="ListBullet"/>
      </w:pPr>
      <w:r>
        <w:t>On success, creates the job and returns 201 Created with a Location header pointing to the new resource.</w:t>
      </w:r>
    </w:p>
    <w:p>
      <w:pPr>
        <w:pStyle w:val="Heading3"/>
      </w:pPr>
      <w:r>
        <w:t>Notes</w:t>
      </w:r>
    </w:p>
    <w:p>
      <w:pPr>
        <w:pStyle w:val="ListBullet"/>
      </w:pPr>
      <w:r>
        <w:t>check_duplicate is required as documented, even though it has a default (false).</w:t>
      </w:r>
    </w:p>
    <w:p>
      <w:pPr>
        <w:pStyle w:val="ListBullet"/>
      </w:pPr>
      <w:r>
        <w:t>custom_fields items must include both id and value keys as shown in the documentation snippet.</w:t>
      </w:r>
    </w:p>
    <w:p>
      <w:pPr>
        <w:pStyle w:val="Heading3"/>
      </w:pPr>
      <w:r>
        <w:t>Related jobs actions</w:t>
      </w:r>
    </w:p>
    <w:p>
      <w:pPr>
        <w:pStyle w:val="ListBullet"/>
      </w:pPr>
      <w:r>
        <w:t>[POST] Filter Jobs — /jobs/search</w:t>
      </w:r>
    </w:p>
    <w:p>
      <w:pPr>
        <w:pStyle w:val="ListBullet"/>
      </w:pPr>
      <w:r>
        <w:t>[GET] Get a Job — /jobs/{{id}}</w:t>
      </w:r>
    </w:p>
    <w:p>
      <w:pPr>
        <w:pStyle w:val="ListBullet"/>
      </w:pPr>
      <w:r>
        <w:t>[GET] List a Job’s Custom Field Values — /jobs/{{id}}/custom_fields</w:t>
      </w:r>
    </w:p>
    <w:p>
      <w:pPr>
        <w:pStyle w:val="ListBullet"/>
      </w:pPr>
      <w:r>
        <w:t>[POST] Replace a Job’s Tags — /jobs/{{jobId}}/tags</w:t>
      </w:r>
    </w:p>
    <w:p>
      <w:pPr>
        <w:pStyle w:val="ListBullet"/>
      </w:pPr>
      <w:r>
        <w:t>[GET] Search Jobs — /jobs/search</w:t>
      </w:r>
    </w:p>
    <w:p>
      <w:pPr>
        <w:pStyle w:val="ListBullet"/>
      </w:pPr>
      <w:r>
        <w:t>[PUT] Update a Job — /jobs/{{id}}</w:t>
      </w:r>
    </w:p>
    <w:p>
      <w:r>
        <w:br w:type="page"/>
      </w:r>
    </w:p>
    <w:p>
      <w:pPr>
        <w:pStyle w:val="Heading2"/>
      </w:pPr>
      <w:r>
        <w:t>91. [POST] Filter Jobs</w:t>
      </w:r>
    </w:p>
    <w:p>
      <w:r>
        <w:rPr>
          <w:b/>
        </w:rPr>
        <w:t xml:space="preserve">Endpoint: </w:t>
      </w:r>
      <w:r>
        <w:rPr>
          <w:rFonts w:ascii="Courier New" w:hAnsi="Courier New"/>
          <w:sz w:val="18"/>
        </w:rPr>
        <w:t>/jobs/search</w:t>
      </w:r>
    </w:p>
    <w:p>
      <w:pPr>
        <w:pStyle w:val="Heading3"/>
      </w:pPr>
      <w:r>
        <w:t>Prerequisites</w:t>
      </w:r>
    </w:p>
    <w:p>
      <w:pPr>
        <w:pStyle w:val="ListBullet"/>
      </w:pPr>
      <w:r>
        <w:t>Must have access to the Jobs search endpoint</w:t>
      </w:r>
    </w:p>
    <w:p>
      <w:pPr>
        <w:pStyle w:val="Heading3"/>
      </w:pPr>
      <w:r>
        <w:t>Method</w:t>
      </w:r>
    </w:p>
    <w:p>
      <w:r>
        <w:t>POST</w:t>
      </w:r>
    </w:p>
    <w:p>
      <w:pPr>
        <w:pStyle w:val="Heading3"/>
      </w:pPr>
      <w:r>
        <w:t>URL</w:t>
      </w:r>
    </w:p>
    <w:p>
      <w:r>
        <w:t>https://api.catsone.com/v3/jobs/search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job search results using a structured filter object in the JSON request body, along with required query parameters for the search string and pagination. Supports filtering across many job fields using specific filter operators per field.</w:t>
      </w:r>
    </w:p>
    <w:p>
      <w:pPr>
        <w:pStyle w:val="Heading3"/>
      </w:pPr>
      <w:r>
        <w:t>Enforcement Rules</w:t>
      </w:r>
    </w:p>
    <w:p>
      <w:pPr>
        <w:pStyle w:val="ListBullet"/>
      </w:pPr>
      <w:r>
        <w:t>When executing, send Query Parameters in the URL as query parameters, not in the body.</w:t>
      </w:r>
    </w:p>
    <w:p>
      <w:pPr>
        <w:pStyle w:val="ListBullet"/>
      </w:pPr>
      <w:r>
        <w:t>When executing, send Request Body fields in the JSON body, not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optional string to search within jobs for. Example: "Winona". (Marked required by the docs even though described as optional.)</w:t>
            </w:r>
          </w:p>
        </w:tc>
      </w:tr>
      <w:tr>
        <w:tc>
          <w:tcPr>
            <w:tcW w:type="dxa" w:w="2880"/>
          </w:tcPr>
          <w:p>
            <w:r>
              <w:t>page</w:t>
            </w:r>
          </w:p>
        </w:tc>
        <w:tc>
          <w:tcPr>
            <w:tcW w:type="dxa" w:w="2880"/>
          </w:tcPr>
          <w:p>
            <w:r>
              <w:t>number</w:t>
            </w:r>
          </w:p>
        </w:tc>
        <w:tc>
          <w:tcPr>
            <w:tcW w:type="dxa" w:w="2880"/>
          </w:tcPr>
          <w:p>
            <w:r>
              <w:t>The current page number of jobs to return. Example: 1.</w:t>
            </w:r>
          </w:p>
        </w:tc>
      </w:tr>
      <w:tr>
        <w:tc>
          <w:tcPr>
            <w:tcW w:type="dxa" w:w="2880"/>
          </w:tcPr>
          <w:p>
            <w:r>
              <w:t>per_page</w:t>
            </w:r>
          </w:p>
        </w:tc>
        <w:tc>
          <w:tcPr>
            <w:tcW w:type="dxa" w:w="2880"/>
          </w:tcPr>
          <w:p>
            <w:r>
              <w:t>number</w:t>
            </w:r>
          </w:p>
        </w:tc>
        <w:tc>
          <w:tcPr>
            <w:tcW w:type="dxa" w:w="2880"/>
          </w:tcPr>
          <w:p>
            <w:r>
              <w:t>The number of jobs to return per page. Example: 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field to filter on. Must be one of the documented filterable fields (see Filterable Fields and Allowed Filters).</w:t>
            </w:r>
          </w:p>
        </w:tc>
      </w:tr>
      <w:tr>
        <w:tc>
          <w:tcPr>
            <w:tcW w:type="dxa" w:w="2880"/>
          </w:tcPr>
          <w:p>
            <w:r>
              <w:t>filter</w:t>
            </w:r>
          </w:p>
        </w:tc>
        <w:tc>
          <w:tcPr>
            <w:tcW w:type="dxa" w:w="2880"/>
          </w:tcPr>
          <w:p>
            <w:r>
              <w:t>string</w:t>
            </w:r>
          </w:p>
        </w:tc>
        <w:tc>
          <w:tcPr>
            <w:tcW w:type="dxa" w:w="2880"/>
          </w:tcPr>
          <w:p>
            <w:r>
              <w:t>The filter operator to apply. Must be allowed for the chosen field (see Filterable Fields and Allowed Filters).</w:t>
            </w:r>
          </w:p>
        </w:tc>
      </w:tr>
      <w:tr>
        <w:tc>
          <w:tcPr>
            <w:tcW w:type="dxa" w:w="2880"/>
          </w:tcPr>
          <w:p>
            <w:r>
              <w:t>value</w:t>
            </w:r>
          </w:p>
        </w:tc>
        <w:tc>
          <w:tcPr>
            <w:tcW w:type="dxa" w:w="2880"/>
          </w:tcPr>
          <w:p>
            <w:r>
              <w:t>string</w:t>
            </w:r>
          </w:p>
        </w:tc>
        <w:tc>
          <w:tcPr>
            <w:tcW w:type="dxa" w:w="2880"/>
          </w:tcPr>
          <w:p>
            <w:r>
              <w:t>The value to filter by. Different filters accept different value types (string, array, int) per the API’s filtering rules.</w:t>
            </w:r>
          </w:p>
        </w:tc>
      </w:tr>
    </w:tbl>
    <w:p/>
    <w:p>
      <w:pPr>
        <w:pStyle w:val="Heading3"/>
      </w:pPr>
      <w:r>
        <w:t>Filterable Fields and Allowed Filters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Allowed filters</w:t>
            </w:r>
          </w:p>
        </w:tc>
      </w:tr>
      <w:tr>
        <w:tc>
          <w:tcPr>
            <w:tcW w:type="dxa" w:w="4320"/>
          </w:tcPr>
          <w:p>
            <w:r>
              <w:t>id</w:t>
            </w:r>
          </w:p>
        </w:tc>
        <w:tc>
          <w:tcPr>
            <w:tcW w:type="dxa" w:w="4320"/>
          </w:tcPr>
          <w:p>
            <w:r>
              <w:t>greater_than, less_than, between, exactly, is_empty</w:t>
            </w:r>
          </w:p>
        </w:tc>
      </w:tr>
      <w:tr>
        <w:tc>
          <w:tcPr>
            <w:tcW w:type="dxa" w:w="4320"/>
          </w:tcPr>
          <w:p>
            <w:r>
              <w:t>title</w:t>
            </w:r>
          </w:p>
        </w:tc>
        <w:tc>
          <w:tcPr>
            <w:tcW w:type="dxa" w:w="4320"/>
          </w:tcPr>
          <w:p>
            <w:r>
              <w:t>contains, exactly, is_empty</w:t>
            </w:r>
          </w:p>
        </w:tc>
      </w:tr>
      <w:tr>
        <w:tc>
          <w:tcPr>
            <w:tcW w:type="dxa" w:w="4320"/>
          </w:tcPr>
          <w:p>
            <w:r>
              <w:t>location.city</w:t>
            </w:r>
          </w:p>
        </w:tc>
        <w:tc>
          <w:tcPr>
            <w:tcW w:type="dxa" w:w="4320"/>
          </w:tcPr>
          <w:p>
            <w:r>
              <w:t>contains, exactly, is_empty</w:t>
            </w:r>
          </w:p>
        </w:tc>
      </w:tr>
      <w:tr>
        <w:tc>
          <w:tcPr>
            <w:tcW w:type="dxa" w:w="4320"/>
          </w:tcPr>
          <w:p>
            <w:r>
              <w:t>location.state</w:t>
            </w:r>
          </w:p>
        </w:tc>
        <w:tc>
          <w:tcPr>
            <w:tcW w:type="dxa" w:w="4320"/>
          </w:tcPr>
          <w:p>
            <w:r>
              <w:t>contains, exactly, is_empty</w:t>
            </w:r>
          </w:p>
        </w:tc>
      </w:tr>
      <w:tr>
        <w:tc>
          <w:tcPr>
            <w:tcW w:type="dxa" w:w="4320"/>
          </w:tcPr>
          <w:p>
            <w:r>
              <w:t>location.postal_code</w:t>
            </w:r>
          </w:p>
        </w:tc>
        <w:tc>
          <w:tcPr>
            <w:tcW w:type="dxa" w:w="4320"/>
          </w:tcPr>
          <w:p>
            <w:r>
              <w:t>geo_distance, contains, exactly, is_empty</w:t>
            </w:r>
          </w:p>
        </w:tc>
      </w:tr>
      <w:tr>
        <w:tc>
          <w:tcPr>
            <w:tcW w:type="dxa" w:w="4320"/>
          </w:tcPr>
          <w:p>
            <w:r>
              <w:t>country_code</w:t>
            </w:r>
          </w:p>
        </w:tc>
        <w:tc>
          <w:tcPr>
            <w:tcW w:type="dxa" w:w="4320"/>
          </w:tcPr>
          <w:p>
            <w:r>
              <w:t>contains, exactly, is_empty</w:t>
            </w:r>
          </w:p>
        </w:tc>
      </w:tr>
      <w:tr>
        <w:tc>
          <w:tcPr>
            <w:tcW w:type="dxa" w:w="4320"/>
          </w:tcPr>
          <w:p>
            <w:r>
              <w:t>description</w:t>
            </w:r>
          </w:p>
        </w:tc>
        <w:tc>
          <w:tcPr>
            <w:tcW w:type="dxa" w:w="4320"/>
          </w:tcPr>
          <w:p>
            <w:r>
              <w:t>contains, exactly, is_empty</w:t>
            </w:r>
          </w:p>
        </w:tc>
      </w:tr>
      <w:tr>
        <w:tc>
          <w:tcPr>
            <w:tcW w:type="dxa" w:w="4320"/>
          </w:tcPr>
          <w:p>
            <w:r>
              <w:t>notes</w:t>
            </w:r>
          </w:p>
        </w:tc>
        <w:tc>
          <w:tcPr>
            <w:tcW w:type="dxa" w:w="4320"/>
          </w:tcPr>
          <w:p>
            <w:r>
              <w:t>contains, exactly, is_empty</w:t>
            </w:r>
          </w:p>
        </w:tc>
      </w:tr>
      <w:tr>
        <w:tc>
          <w:tcPr>
            <w:tcW w:type="dxa" w:w="4320"/>
          </w:tcPr>
          <w:p>
            <w:r>
              <w:t>recruiter_id</w:t>
            </w:r>
          </w:p>
        </w:tc>
        <w:tc>
          <w:tcPr>
            <w:tcW w:type="dxa" w:w="4320"/>
          </w:tcPr>
          <w:p>
            <w:r>
              <w:t>greater_than, less_than, between, exactly, is_empty</w:t>
            </w:r>
          </w:p>
        </w:tc>
      </w:tr>
      <w:tr>
        <w:tc>
          <w:tcPr>
            <w:tcW w:type="dxa" w:w="4320"/>
          </w:tcPr>
          <w:p>
            <w:r>
              <w:t>owner_id</w:t>
            </w:r>
          </w:p>
        </w:tc>
        <w:tc>
          <w:tcPr>
            <w:tcW w:type="dxa" w:w="4320"/>
          </w:tcPr>
          <w:p>
            <w:r>
              <w:t>greater_than, less_than, between, exactly, is_empty</w:t>
            </w:r>
          </w:p>
        </w:tc>
      </w:tr>
      <w:tr>
        <w:tc>
          <w:tcPr>
            <w:tcW w:type="dxa" w:w="4320"/>
          </w:tcPr>
          <w:p>
            <w:r>
              <w:t>is_hot</w:t>
            </w:r>
          </w:p>
        </w:tc>
        <w:tc>
          <w:tcPr>
            <w:tcW w:type="dxa" w:w="4320"/>
          </w:tcPr>
          <w:p>
            <w:r>
              <w:t>exactly, is_empty</w:t>
            </w:r>
          </w:p>
        </w:tc>
      </w:tr>
      <w:tr>
        <w:tc>
          <w:tcPr>
            <w:tcW w:type="dxa" w:w="4320"/>
          </w:tcPr>
          <w:p>
            <w:r>
              <w:t>start_date</w:t>
            </w:r>
          </w:p>
        </w:tc>
        <w:tc>
          <w:tcPr>
            <w:tcW w:type="dxa" w:w="4320"/>
          </w:tcPr>
          <w:p>
            <w:r>
              <w:t>greater_than, less_than, between, is_empty</w:t>
            </w:r>
          </w:p>
        </w:tc>
      </w:tr>
      <w:tr>
        <w:tc>
          <w:tcPr>
            <w:tcW w:type="dxa" w:w="4320"/>
          </w:tcPr>
          <w:p>
            <w:r>
              <w:t>salary</w:t>
            </w:r>
          </w:p>
        </w:tc>
        <w:tc>
          <w:tcPr>
            <w:tcW w:type="dxa" w:w="4320"/>
          </w:tcPr>
          <w:p>
            <w:r>
              <w:t>contains, exactly, is_empty</w:t>
            </w:r>
          </w:p>
        </w:tc>
      </w:tr>
      <w:tr>
        <w:tc>
          <w:tcPr>
            <w:tcW w:type="dxa" w:w="4320"/>
          </w:tcPr>
          <w:p>
            <w:r>
              <w:t>duration</w:t>
            </w:r>
          </w:p>
        </w:tc>
        <w:tc>
          <w:tcPr>
            <w:tcW w:type="dxa" w:w="4320"/>
          </w:tcPr>
          <w:p>
            <w:r>
              <w:t>contains, exactly, is_empty</w:t>
            </w:r>
          </w:p>
        </w:tc>
      </w:tr>
      <w:tr>
        <w:tc>
          <w:tcPr>
            <w:tcW w:type="dxa" w:w="4320"/>
          </w:tcPr>
          <w:p>
            <w:r>
              <w:t>is_published</w:t>
            </w:r>
          </w:p>
        </w:tc>
        <w:tc>
          <w:tcPr>
            <w:tcW w:type="dxa" w:w="4320"/>
          </w:tcPr>
          <w:p>
            <w:r>
              <w:t>exactly</w:t>
            </w:r>
          </w:p>
        </w:tc>
      </w:tr>
      <w:tr>
        <w:tc>
          <w:tcPr>
            <w:tcW w:type="dxa" w:w="4320"/>
          </w:tcPr>
          <w:p>
            <w:r>
              <w:t>external_id</w:t>
            </w:r>
          </w:p>
        </w:tc>
        <w:tc>
          <w:tcPr>
            <w:tcW w:type="dxa" w:w="4320"/>
          </w:tcPr>
          <w:p>
            <w:r>
              <w:t>contains, exactly, is_empty</w:t>
            </w:r>
          </w:p>
        </w:tc>
      </w:tr>
      <w:tr>
        <w:tc>
          <w:tcPr>
            <w:tcW w:type="dxa" w:w="4320"/>
          </w:tcPr>
          <w:p>
            <w:r>
              <w:t>company_id</w:t>
            </w:r>
          </w:p>
        </w:tc>
        <w:tc>
          <w:tcPr>
            <w:tcW w:type="dxa" w:w="4320"/>
          </w:tcPr>
          <w:p>
            <w:r>
              <w:t>greater_than, less_than, between, exactly, is_empty</w:t>
            </w:r>
          </w:p>
        </w:tc>
      </w:tr>
      <w:tr>
        <w:tc>
          <w:tcPr>
            <w:tcW w:type="dxa" w:w="4320"/>
          </w:tcPr>
          <w:p>
            <w:r>
              <w:t>status_id</w:t>
            </w:r>
          </w:p>
        </w:tc>
        <w:tc>
          <w:tcPr>
            <w:tcW w:type="dxa" w:w="4320"/>
          </w:tcPr>
          <w:p>
            <w:r>
              <w:t>greater_than, less_than, between, exactly, is_empty</w:t>
            </w:r>
          </w:p>
        </w:tc>
      </w:tr>
      <w:tr>
        <w:tc>
          <w:tcPr>
            <w:tcW w:type="dxa" w:w="4320"/>
          </w:tcPr>
          <w:p>
            <w:r>
              <w:t>date_created</w:t>
            </w:r>
          </w:p>
        </w:tc>
        <w:tc>
          <w:tcPr>
            <w:tcW w:type="dxa" w:w="4320"/>
          </w:tcPr>
          <w:p>
            <w:r>
              <w:t>greater_than, less_than, between, is_empty</w:t>
            </w:r>
          </w:p>
        </w:tc>
      </w:tr>
      <w:tr>
        <w:tc>
          <w:tcPr>
            <w:tcW w:type="dxa" w:w="4320"/>
          </w:tcPr>
          <w:p>
            <w:r>
              <w:t>date_modified</w:t>
            </w:r>
          </w:p>
        </w:tc>
        <w:tc>
          <w:tcPr>
            <w:tcW w:type="dxa" w:w="4320"/>
          </w:tcPr>
          <w:p>
            <w:r>
              <w:t>greater_than, less_than, between, is_empty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"field": "notes",</w:t>
        <w:br/>
        <w:t xml:space="preserve"> "filter": "contains",</w:t>
        <w:br/>
        <w:t xml:space="preserve"> "value": "rejected"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123,</w:t>
        <w:br/>
        <w:t xml:space="preserve"> "_links": {},</w:t>
        <w:br/>
        <w:t xml:space="preserve"> "_embedded": {</w:t>
        <w:br/>
        <w:t xml:space="preserve"> "jobs":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jobs returned in the current response/page.</w:t>
            </w:r>
          </w:p>
        </w:tc>
      </w:tr>
      <w:tr>
        <w:tc>
          <w:tcPr>
            <w:tcW w:type="dxa" w:w="2880"/>
          </w:tcPr>
          <w:p>
            <w:r>
              <w:t>total</w:t>
            </w:r>
          </w:p>
        </w:tc>
        <w:tc>
          <w:tcPr>
            <w:tcW w:type="dxa" w:w="2880"/>
          </w:tcPr>
          <w:p>
            <w:r>
              <w:t>number</w:t>
            </w:r>
          </w:p>
        </w:tc>
        <w:tc>
          <w:tcPr>
            <w:tcW w:type="dxa" w:w="2880"/>
          </w:tcPr>
          <w:p>
            <w:r>
              <w:t>Total number of matching jobs across all pages.</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_embedded.jobs</w:t>
            </w:r>
          </w:p>
        </w:tc>
        <w:tc>
          <w:tcPr>
            <w:tcW w:type="dxa" w:w="2880"/>
          </w:tcPr>
          <w:p>
            <w:r>
              <w:t>array</w:t>
            </w:r>
          </w:p>
        </w:tc>
        <w:tc>
          <w:tcPr>
            <w:tcW w:type="dxa" w:w="2880"/>
          </w:tcPr>
          <w:p>
            <w:r>
              <w:t>Array of job results (any[] per docs).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'https://api.catsone.com/v3/jobs/search?query=Winona&amp;page=1&amp;per_page=25' \</w:t>
        <w:br/>
        <w:t xml:space="preserve"> --header 'Accept: application/json' \</w:t>
        <w:br/>
        <w:t xml:space="preserve"> --header 'Content-Type: application/json' \</w:t>
        <w:br/>
        <w:t xml:space="preserve"> --data '{</w:t>
        <w:br/>
        <w:t xml:space="preserve"> "field": "notes",</w:t>
        <w:br/>
        <w:t xml:space="preserve"> "filter": "contains",</w:t>
        <w:br/>
        <w:t xml:space="preserve"> "value": "rejected"</w:t>
        <w:br/>
        <w:t xml:space="preserve">  }'</w:t>
      </w:r>
    </w:p>
    <w:p>
      <w:pPr>
        <w:pStyle w:val="Heading3"/>
      </w:pPr>
      <w:r>
        <w:t>Example Usage</w:t>
      </w:r>
    </w:p>
    <w:p>
      <w:pPr>
        <w:pStyle w:val="Heading3"/>
      </w:pPr>
      <w:r>
        <w:t>Example 1: Filter jobs where notes contain a keyword</w:t>
      </w:r>
    </w:p>
    <w:p>
      <w:pPr>
        <w:pStyle w:val="Heading3"/>
      </w:pPr>
      <w:r>
        <w:t>Example 2: Filter jobs by exact title match</w:t>
      </w:r>
    </w:p>
    <w:p>
      <w:r>
        <w:rPr>
          <w:b/>
          <w:color w:val="666666"/>
          <w:sz w:val="16"/>
        </w:rPr>
        <w:t>[bash]</w:t>
      </w:r>
    </w:p>
    <w:p>
      <w:pPr>
        <w:shd w:fill="F2F2F2" w:val="clear"/>
      </w:pPr>
      <w:r>
        <w:rPr>
          <w:rFonts w:ascii="Courier New" w:hAnsi="Courier New"/>
          <w:sz w:val="17"/>
        </w:rPr>
        <w:t>curl --location --request POST 'https://api.catsone.com/v3/jobs/search?query=Engineer&amp;page=1&amp;per_page=25' \</w:t>
        <w:br/>
        <w:t xml:space="preserve"> --header 'Accept: application/json' \</w:t>
        <w:br/>
        <w:t xml:space="preserve"> --header 'Content-Type: application/json' \</w:t>
        <w:br/>
        <w:t xml:space="preserve"> --data '{</w:t>
        <w:br/>
        <w:t xml:space="preserve"> "field": "title",</w:t>
        <w:br/>
        <w:t xml:space="preserve"> "filter": "exactly",</w:t>
        <w:br/>
        <w:t xml:space="preserve"> "value": "Software Engineer"</w:t>
        <w:br/>
        <w:t xml:space="preserve">  }'</w:t>
      </w:r>
    </w:p>
    <w:p>
      <w:pPr>
        <w:pStyle w:val="Heading3"/>
      </w:pPr>
      <w:r>
        <w:t>Example 3: Filter jobs by a numeric field (example: company_id exactly)</w:t>
      </w:r>
    </w:p>
    <w:p>
      <w:r>
        <w:rPr>
          <w:b/>
          <w:color w:val="666666"/>
          <w:sz w:val="16"/>
        </w:rPr>
        <w:t>[bash]</w:t>
      </w:r>
    </w:p>
    <w:p>
      <w:pPr>
        <w:shd w:fill="F2F2F2" w:val="clear"/>
      </w:pPr>
      <w:r>
        <w:rPr>
          <w:rFonts w:ascii="Courier New" w:hAnsi="Courier New"/>
          <w:sz w:val="17"/>
        </w:rPr>
        <w:t>curl --location --request POST 'https://api.catsone.com/v3/jobs/search?query=&amp;page=1&amp;per_page=25' \</w:t>
        <w:br/>
        <w:t xml:space="preserve"> --header 'Accept: application/json' \</w:t>
        <w:br/>
        <w:t xml:space="preserve"> --header 'Content-Type: application/json' \</w:t>
        <w:br/>
        <w:t xml:space="preserve"> --data '{</w:t>
        <w:br/>
        <w:t xml:space="preserve"> "field": "company_id",</w:t>
        <w:br/>
        <w:t xml:space="preserve"> "filter": "exactly",</w:t>
        <w:br/>
        <w:t xml:space="preserve"> "value": "123"</w:t>
        <w:br/>
        <w:t xml:space="preserve">  }'</w:t>
      </w:r>
    </w:p>
    <w:p>
      <w:pPr>
        <w:pStyle w:val="Heading3"/>
      </w:pPr>
      <w:r>
        <w:t>Notes</w:t>
      </w:r>
    </w:p>
    <w:p>
      <w:pPr>
        <w:pStyle w:val="ListBullet"/>
      </w:pPr>
      <w:r>
        <w:t>The endpoint uses query parameters for the search string and pagination (query, page, per_page) and a JSON body for the filter definition (field, filter, value).</w:t>
      </w:r>
    </w:p>
    <w:p>
      <w:pPr>
        <w:pStyle w:val="ListBullet"/>
      </w:pPr>
      <w:r>
        <w:t>The docs indicate value can vary in type depending on the filter (string/array/int), but the schema shown lists it as string.</w:t>
      </w:r>
    </w:p>
    <w:p>
      <w:pPr>
        <w:pStyle w:val="Heading3"/>
      </w:pPr>
      <w:r>
        <w:t>Related jobs actions</w:t>
      </w:r>
    </w:p>
    <w:p>
      <w:pPr>
        <w:pStyle w:val="ListBullet"/>
      </w:pPr>
      <w:r>
        <w:t>[POST] Create a Job — /jobs</w:t>
      </w:r>
    </w:p>
    <w:p>
      <w:pPr>
        <w:pStyle w:val="ListBullet"/>
      </w:pPr>
      <w:r>
        <w:t>[GET] Get a Job — /jobs/{{id}}</w:t>
      </w:r>
    </w:p>
    <w:p>
      <w:pPr>
        <w:pStyle w:val="ListBullet"/>
      </w:pPr>
      <w:r>
        <w:t>[GET] List a Job’s Custom Field Values — /jobs/{{id}}/custom_fields</w:t>
      </w:r>
    </w:p>
    <w:p>
      <w:pPr>
        <w:pStyle w:val="ListBullet"/>
      </w:pPr>
      <w:r>
        <w:t>[POST] Replace a Job’s Tags — /jobs/{{jobId}}/tags</w:t>
      </w:r>
    </w:p>
    <w:p>
      <w:pPr>
        <w:pStyle w:val="ListBullet"/>
      </w:pPr>
      <w:r>
        <w:t>[GET] Search Jobs — /jobs/search</w:t>
      </w:r>
    </w:p>
    <w:p>
      <w:pPr>
        <w:pStyle w:val="ListBullet"/>
      </w:pPr>
      <w:r>
        <w:t>[PUT] Update a Job — /jobs/{{id}}</w:t>
      </w:r>
    </w:p>
    <w:p>
      <w:r>
        <w:br w:type="page"/>
      </w:r>
    </w:p>
    <w:p>
      <w:pPr>
        <w:pStyle w:val="Heading2"/>
      </w:pPr>
      <w:r>
        <w:t>92. [GET] Get a Job</w:t>
      </w:r>
    </w:p>
    <w:p>
      <w:r>
        <w:rPr>
          <w:b/>
        </w:rPr>
        <w:t xml:space="preserve">Endpoint: </w:t>
      </w:r>
      <w:r>
        <w:rPr>
          <w:rFonts w:ascii="Courier New" w:hAnsi="Courier New"/>
          <w:sz w:val="18"/>
        </w:rPr>
        <w:t>/jobs/{{id}}</w:t>
      </w:r>
    </w:p>
    <w:p>
      <w:pPr>
        <w:pStyle w:val="Heading3"/>
      </w:pPr>
      <w:r>
        <w:t>Prerequisites</w:t>
      </w:r>
    </w:p>
    <w:p>
      <w:pPr>
        <w:pStyle w:val="ListBullet"/>
      </w:pPr>
      <w:r>
        <w:t>Must have access to retrieve job records</w:t>
      </w:r>
    </w:p>
    <w:p>
      <w:pPr>
        <w:pStyle w:val="Heading3"/>
      </w:pPr>
      <w:r>
        <w:t>Method</w:t>
      </w:r>
    </w:p>
    <w:p>
      <w:r>
        <w:t>GET</w:t>
      </w:r>
    </w:p>
    <w:p>
      <w:pPr>
        <w:pStyle w:val="Heading3"/>
      </w:pPr>
      <w:r>
        <w:t>URL</w:t>
      </w:r>
    </w:p>
    <w:p>
      <w:r>
        <w:t>https://api.catsone.com/v3/jobs/{{id}}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job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 or /jobs).</w:t>
      </w:r>
    </w:p>
    <w:p>
      <w:pPr>
        <w:pStyle w:val="ListBullet"/>
      </w:pPr>
      <w:r>
        <w:t>Always construct the path as /jobs/{{id}},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/jobs/1621</w:t>
        <w:br/>
        <w:t>/jobs/5000</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job to return. Example: 1621.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1621,</w:t>
        <w:br/>
        <w:t xml:space="preserve"> "title": "Senior Software Engineer",</w:t>
        <w:br/>
        <w:t xml:space="preserve"> "location": {</w:t>
        <w:br/>
        <w:t xml:space="preserve"> "city": "Boston",</w:t>
        <w:br/>
        <w:t xml:space="preserve"> "state": "MA",</w:t>
        <w:br/>
        <w:t xml:space="preserve"> "postal_code": "02110"</w:t>
        <w:br/>
        <w:t xml:space="preserve"> },</w:t>
        <w:br/>
        <w:t xml:space="preserve"> "country_code": "US",</w:t>
        <w:br/>
        <w:t xml:space="preserve"> "description": "Role description here.",</w:t>
        <w:br/>
        <w:t xml:space="preserve"> "notes": "Internal notes here.",</w:t>
        <w:br/>
        <w:t xml:space="preserve"> "recruiter_id": 101,</w:t>
        <w:br/>
        <w:t xml:space="preserve"> "owner_id": 55,</w:t>
        <w:br/>
        <w:t xml:space="preserve"> "category": "Engineering",</w:t>
        <w:br/>
        <w:t xml:space="preserve"> "is_hot": true,</w:t>
        <w:br/>
        <w:t xml:space="preserve"> "start_date": "2026-03-01",</w:t>
        <w:br/>
        <w:t xml:space="preserve"> "salary": "120000",</w:t>
        <w:br/>
        <w:t xml:space="preserve"> "max_rate": "85",</w:t>
        <w:br/>
        <w:t xml:space="preserve"> "duration": "6 months",</w:t>
        <w:br/>
        <w:t xml:space="preserve"> "external_id": "EXT-1621",</w:t>
        <w:br/>
        <w:t xml:space="preserve"> "company_id": 200,</w:t>
        <w:br/>
        <w:t xml:space="preserve"> "department_id": 12,</w:t>
        <w:br/>
        <w:t xml:space="preserve"> "status_id": 3,</w:t>
        <w:br/>
        <w:t xml:space="preserve"> "workflow_id": 7,</w:t>
        <w:br/>
        <w:t xml:space="preserve"> "is_published": true,</w:t>
        <w:br/>
        <w:t xml:space="preserve"> "portal_hidden": false,</w:t>
        <w:br/>
        <w:t xml:space="preserve"> "user_groups": [],</w:t>
        <w:br/>
        <w:t xml:space="preserve"> "date_created": "2026-02-01T12:00:00Z",</w:t>
        <w:br/>
        <w:t xml:space="preserve"> "date_modified": "2026-02-15T09:30:00Z",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Job ID.</w:t>
            </w:r>
          </w:p>
        </w:tc>
      </w:tr>
      <w:tr>
        <w:tc>
          <w:tcPr>
            <w:tcW w:type="dxa" w:w="2880"/>
          </w:tcPr>
          <w:p>
            <w:r>
              <w:t>title</w:t>
            </w:r>
          </w:p>
        </w:tc>
        <w:tc>
          <w:tcPr>
            <w:tcW w:type="dxa" w:w="2880"/>
          </w:tcPr>
          <w:p>
            <w:r>
              <w:t>string</w:t>
            </w:r>
          </w:p>
        </w:tc>
        <w:tc>
          <w:tcPr>
            <w:tcW w:type="dxa" w:w="2880"/>
          </w:tcPr>
          <w:p>
            <w:r>
              <w:t>Job title.</w:t>
            </w:r>
          </w:p>
        </w:tc>
      </w:tr>
      <w:tr>
        <w:tc>
          <w:tcPr>
            <w:tcW w:type="dxa" w:w="2880"/>
          </w:tcPr>
          <w:p>
            <w:r>
              <w:t>location</w:t>
            </w:r>
          </w:p>
        </w:tc>
        <w:tc>
          <w:tcPr>
            <w:tcW w:type="dxa" w:w="2880"/>
          </w:tcPr>
          <w:p>
            <w:r>
              <w:t>object</w:t>
            </w:r>
          </w:p>
        </w:tc>
        <w:tc>
          <w:tcPr>
            <w:tcW w:type="dxa" w:w="2880"/>
          </w:tcPr>
          <w:p>
            <w:r>
              <w:t>Job location object.</w:t>
            </w:r>
          </w:p>
        </w:tc>
      </w:tr>
      <w:tr>
        <w:tc>
          <w:tcPr>
            <w:tcW w:type="dxa" w:w="2880"/>
          </w:tcPr>
          <w:p>
            <w:r>
              <w:t>location.city</w:t>
            </w:r>
          </w:p>
        </w:tc>
        <w:tc>
          <w:tcPr>
            <w:tcW w:type="dxa" w:w="2880"/>
          </w:tcPr>
          <w:p>
            <w:r>
              <w:t>string</w:t>
            </w:r>
          </w:p>
        </w:tc>
        <w:tc>
          <w:tcPr>
            <w:tcW w:type="dxa" w:w="2880"/>
          </w:tcPr>
          <w:p>
            <w:r>
              <w:t>City.</w:t>
            </w:r>
          </w:p>
        </w:tc>
      </w:tr>
      <w:tr>
        <w:tc>
          <w:tcPr>
            <w:tcW w:type="dxa" w:w="2880"/>
          </w:tcPr>
          <w:p>
            <w:r>
              <w:t>location.state</w:t>
            </w:r>
          </w:p>
        </w:tc>
        <w:tc>
          <w:tcPr>
            <w:tcW w:type="dxa" w:w="2880"/>
          </w:tcPr>
          <w:p>
            <w:r>
              <w:t>string</w:t>
            </w:r>
          </w:p>
        </w:tc>
        <w:tc>
          <w:tcPr>
            <w:tcW w:type="dxa" w:w="2880"/>
          </w:tcPr>
          <w:p>
            <w:r>
              <w:t>State/region.</w:t>
            </w:r>
          </w:p>
        </w:tc>
      </w:tr>
      <w:tr>
        <w:tc>
          <w:tcPr>
            <w:tcW w:type="dxa" w:w="2880"/>
          </w:tcPr>
          <w:p>
            <w:r>
              <w:t>location.postal_code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w:t>
            </w:r>
          </w:p>
        </w:tc>
      </w:tr>
      <w:tr>
        <w:tc>
          <w:tcPr>
            <w:tcW w:type="dxa" w:w="2880"/>
          </w:tcPr>
          <w:p>
            <w:r>
              <w:t>description</w:t>
            </w:r>
          </w:p>
        </w:tc>
        <w:tc>
          <w:tcPr>
            <w:tcW w:type="dxa" w:w="2880"/>
          </w:tcPr>
          <w:p>
            <w:r>
              <w:t>string</w:t>
            </w:r>
          </w:p>
        </w:tc>
        <w:tc>
          <w:tcPr>
            <w:tcW w:type="dxa" w:w="2880"/>
          </w:tcPr>
          <w:p>
            <w:r>
              <w:t>Job description.</w:t>
            </w:r>
          </w:p>
        </w:tc>
      </w:tr>
      <w:tr>
        <w:tc>
          <w:tcPr>
            <w:tcW w:type="dxa" w:w="2880"/>
          </w:tcPr>
          <w:p>
            <w:r>
              <w:t>notes</w:t>
            </w:r>
          </w:p>
        </w:tc>
        <w:tc>
          <w:tcPr>
            <w:tcW w:type="dxa" w:w="2880"/>
          </w:tcPr>
          <w:p>
            <w:r>
              <w:t>string</w:t>
            </w:r>
          </w:p>
        </w:tc>
        <w:tc>
          <w:tcPr>
            <w:tcW w:type="dxa" w:w="2880"/>
          </w:tcPr>
          <w:p>
            <w:r>
              <w:t>Notes associated with the job.</w:t>
            </w:r>
          </w:p>
        </w:tc>
      </w:tr>
      <w:tr>
        <w:tc>
          <w:tcPr>
            <w:tcW w:type="dxa" w:w="2880"/>
          </w:tcPr>
          <w:p>
            <w:r>
              <w:t>recruiter_id</w:t>
            </w:r>
          </w:p>
        </w:tc>
        <w:tc>
          <w:tcPr>
            <w:tcW w:type="dxa" w:w="2880"/>
          </w:tcPr>
          <w:p>
            <w:r>
              <w:t>number</w:t>
            </w:r>
          </w:p>
        </w:tc>
        <w:tc>
          <w:tcPr>
            <w:tcW w:type="dxa" w:w="2880"/>
          </w:tcPr>
          <w:p>
            <w:r>
              <w:t>Recruiter ID associated with the job.</w:t>
            </w:r>
          </w:p>
        </w:tc>
      </w:tr>
      <w:tr>
        <w:tc>
          <w:tcPr>
            <w:tcW w:type="dxa" w:w="2880"/>
          </w:tcPr>
          <w:p>
            <w:r>
              <w:t>owner_id</w:t>
            </w:r>
          </w:p>
        </w:tc>
        <w:tc>
          <w:tcPr>
            <w:tcW w:type="dxa" w:w="2880"/>
          </w:tcPr>
          <w:p>
            <w:r>
              <w:t>number</w:t>
            </w:r>
          </w:p>
        </w:tc>
        <w:tc>
          <w:tcPr>
            <w:tcW w:type="dxa" w:w="2880"/>
          </w:tcPr>
          <w:p>
            <w:r>
              <w:t>Owner user ID.</w:t>
            </w:r>
          </w:p>
        </w:tc>
      </w:tr>
      <w:tr>
        <w:tc>
          <w:tcPr>
            <w:tcW w:type="dxa" w:w="2880"/>
          </w:tcPr>
          <w:p>
            <w:r>
              <w:t>category</w:t>
            </w:r>
          </w:p>
        </w:tc>
        <w:tc>
          <w:tcPr>
            <w:tcW w:type="dxa" w:w="2880"/>
          </w:tcPr>
          <w:p>
            <w:r>
              <w:t>string</w:t>
            </w:r>
          </w:p>
        </w:tc>
        <w:tc>
          <w:tcPr>
            <w:tcW w:type="dxa" w:w="2880"/>
          </w:tcPr>
          <w:p>
            <w:r>
              <w:t>Job category.</w:t>
            </w:r>
          </w:p>
        </w:tc>
      </w:tr>
      <w:tr>
        <w:tc>
          <w:tcPr>
            <w:tcW w:type="dxa" w:w="2880"/>
          </w:tcPr>
          <w:p>
            <w:r>
              <w:t>is_hot</w:t>
            </w:r>
          </w:p>
        </w:tc>
        <w:tc>
          <w:tcPr>
            <w:tcW w:type="dxa" w:w="2880"/>
          </w:tcPr>
          <w:p>
            <w:r>
              <w:t>boolean</w:t>
            </w:r>
          </w:p>
        </w:tc>
        <w:tc>
          <w:tcPr>
            <w:tcW w:type="dxa" w:w="2880"/>
          </w:tcPr>
          <w:p>
            <w:r>
              <w:t>Whether the job is marked as “hot”.</w:t>
            </w:r>
          </w:p>
        </w:tc>
      </w:tr>
      <w:tr>
        <w:tc>
          <w:tcPr>
            <w:tcW w:type="dxa" w:w="2880"/>
          </w:tcPr>
          <w:p>
            <w:r>
              <w:t>start_date</w:t>
            </w:r>
          </w:p>
        </w:tc>
        <w:tc>
          <w:tcPr>
            <w:tcW w:type="dxa" w:w="2880"/>
          </w:tcPr>
          <w:p>
            <w:r>
              <w:t>string</w:t>
            </w:r>
          </w:p>
        </w:tc>
        <w:tc>
          <w:tcPr>
            <w:tcW w:type="dxa" w:w="2880"/>
          </w:tcPr>
          <w:p>
            <w:r>
              <w:t>Start date (string format as returned by the API).</w:t>
            </w:r>
          </w:p>
        </w:tc>
      </w:tr>
      <w:tr>
        <w:tc>
          <w:tcPr>
            <w:tcW w:type="dxa" w:w="2880"/>
          </w:tcPr>
          <w:p>
            <w:r>
              <w:t>salary</w:t>
            </w:r>
          </w:p>
        </w:tc>
        <w:tc>
          <w:tcPr>
            <w:tcW w:type="dxa" w:w="2880"/>
          </w:tcPr>
          <w:p>
            <w:r>
              <w:t>string</w:t>
            </w:r>
          </w:p>
        </w:tc>
        <w:tc>
          <w:tcPr>
            <w:tcW w:type="dxa" w:w="2880"/>
          </w:tcPr>
          <w:p>
            <w:r>
              <w:t>Salary (string format as returned by the API).</w:t>
            </w:r>
          </w:p>
        </w:tc>
      </w:tr>
      <w:tr>
        <w:tc>
          <w:tcPr>
            <w:tcW w:type="dxa" w:w="2880"/>
          </w:tcPr>
          <w:p>
            <w:r>
              <w:t>max_rate</w:t>
            </w:r>
          </w:p>
        </w:tc>
        <w:tc>
          <w:tcPr>
            <w:tcW w:type="dxa" w:w="2880"/>
          </w:tcPr>
          <w:p>
            <w:r>
              <w:t>string</w:t>
            </w:r>
          </w:p>
        </w:tc>
        <w:tc>
          <w:tcPr>
            <w:tcW w:type="dxa" w:w="2880"/>
          </w:tcPr>
          <w:p>
            <w:r>
              <w:t>Maximum rate (string format as returned by the API).</w:t>
            </w:r>
          </w:p>
        </w:tc>
      </w:tr>
      <w:tr>
        <w:tc>
          <w:tcPr>
            <w:tcW w:type="dxa" w:w="2880"/>
          </w:tcPr>
          <w:p>
            <w:r>
              <w:t>duration</w:t>
            </w:r>
          </w:p>
        </w:tc>
        <w:tc>
          <w:tcPr>
            <w:tcW w:type="dxa" w:w="2880"/>
          </w:tcPr>
          <w:p>
            <w:r>
              <w:t>string</w:t>
            </w:r>
          </w:p>
        </w:tc>
        <w:tc>
          <w:tcPr>
            <w:tcW w:type="dxa" w:w="2880"/>
          </w:tcPr>
          <w:p>
            <w:r>
              <w:t>Duration (string format as returned by the API).</w:t>
            </w:r>
          </w:p>
        </w:tc>
      </w:tr>
      <w:tr>
        <w:tc>
          <w:tcPr>
            <w:tcW w:type="dxa" w:w="2880"/>
          </w:tcPr>
          <w:p>
            <w:r>
              <w:t>external_id</w:t>
            </w:r>
          </w:p>
        </w:tc>
        <w:tc>
          <w:tcPr>
            <w:tcW w:type="dxa" w:w="2880"/>
          </w:tcPr>
          <w:p>
            <w:r>
              <w:t>string</w:t>
            </w:r>
          </w:p>
        </w:tc>
        <w:tc>
          <w:tcPr>
            <w:tcW w:type="dxa" w:w="2880"/>
          </w:tcPr>
          <w:p>
            <w:r>
              <w:t>External identifier.</w:t>
            </w:r>
          </w:p>
        </w:tc>
      </w:tr>
      <w:tr>
        <w:tc>
          <w:tcPr>
            <w:tcW w:type="dxa" w:w="2880"/>
          </w:tcPr>
          <w:p>
            <w:r>
              <w:t>company_id</w:t>
            </w:r>
          </w:p>
        </w:tc>
        <w:tc>
          <w:tcPr>
            <w:tcW w:type="dxa" w:w="2880"/>
          </w:tcPr>
          <w:p>
            <w:r>
              <w:t>number</w:t>
            </w:r>
          </w:p>
        </w:tc>
        <w:tc>
          <w:tcPr>
            <w:tcW w:type="dxa" w:w="2880"/>
          </w:tcPr>
          <w:p>
            <w:r>
              <w:t>Company ID.</w:t>
            </w:r>
          </w:p>
        </w:tc>
      </w:tr>
      <w:tr>
        <w:tc>
          <w:tcPr>
            <w:tcW w:type="dxa" w:w="2880"/>
          </w:tcPr>
          <w:p>
            <w:r>
              <w:t>department_id</w:t>
            </w:r>
          </w:p>
        </w:tc>
        <w:tc>
          <w:tcPr>
            <w:tcW w:type="dxa" w:w="2880"/>
          </w:tcPr>
          <w:p>
            <w:r>
              <w:t>number</w:t>
            </w:r>
          </w:p>
        </w:tc>
        <w:tc>
          <w:tcPr>
            <w:tcW w:type="dxa" w:w="2880"/>
          </w:tcPr>
          <w:p>
            <w:r>
              <w:t>Department ID.</w:t>
            </w:r>
          </w:p>
        </w:tc>
      </w:tr>
      <w:tr>
        <w:tc>
          <w:tcPr>
            <w:tcW w:type="dxa" w:w="2880"/>
          </w:tcPr>
          <w:p>
            <w:r>
              <w:t>status_id</w:t>
            </w:r>
          </w:p>
        </w:tc>
        <w:tc>
          <w:tcPr>
            <w:tcW w:type="dxa" w:w="2880"/>
          </w:tcPr>
          <w:p>
            <w:r>
              <w:t>number</w:t>
            </w:r>
          </w:p>
        </w:tc>
        <w:tc>
          <w:tcPr>
            <w:tcW w:type="dxa" w:w="2880"/>
          </w:tcPr>
          <w:p>
            <w:r>
              <w:t>Status ID.</w:t>
            </w:r>
          </w:p>
        </w:tc>
      </w:tr>
      <w:tr>
        <w:tc>
          <w:tcPr>
            <w:tcW w:type="dxa" w:w="2880"/>
          </w:tcPr>
          <w:p>
            <w:r>
              <w:t>workflow_id</w:t>
            </w:r>
          </w:p>
        </w:tc>
        <w:tc>
          <w:tcPr>
            <w:tcW w:type="dxa" w:w="2880"/>
          </w:tcPr>
          <w:p>
            <w:r>
              <w:t>number</w:t>
            </w:r>
          </w:p>
        </w:tc>
        <w:tc>
          <w:tcPr>
            <w:tcW w:type="dxa" w:w="2880"/>
          </w:tcPr>
          <w:p>
            <w:r>
              <w:t>Workflow ID.</w:t>
            </w:r>
          </w:p>
        </w:tc>
      </w:tr>
      <w:tr>
        <w:tc>
          <w:tcPr>
            <w:tcW w:type="dxa" w:w="2880"/>
          </w:tcPr>
          <w:p>
            <w:r>
              <w:t>is_published</w:t>
            </w:r>
          </w:p>
        </w:tc>
        <w:tc>
          <w:tcPr>
            <w:tcW w:type="dxa" w:w="2880"/>
          </w:tcPr>
          <w:p>
            <w:r>
              <w:t>boolean</w:t>
            </w:r>
          </w:p>
        </w:tc>
        <w:tc>
          <w:tcPr>
            <w:tcW w:type="dxa" w:w="2880"/>
          </w:tcPr>
          <w:p>
            <w:r>
              <w:t>Whether the job is published.</w:t>
            </w:r>
          </w:p>
        </w:tc>
      </w:tr>
      <w:tr>
        <w:tc>
          <w:tcPr>
            <w:tcW w:type="dxa" w:w="2880"/>
          </w:tcPr>
          <w:p>
            <w:r>
              <w:t>portal_hidden</w:t>
            </w:r>
          </w:p>
        </w:tc>
        <w:tc>
          <w:tcPr>
            <w:tcW w:type="dxa" w:w="2880"/>
          </w:tcPr>
          <w:p>
            <w:r>
              <w:t>boolean</w:t>
            </w:r>
          </w:p>
        </w:tc>
        <w:tc>
          <w:tcPr>
            <w:tcW w:type="dxa" w:w="2880"/>
          </w:tcPr>
          <w:p>
            <w:r>
              <w:t>Whether the job is hidden from the portal.</w:t>
            </w:r>
          </w:p>
        </w:tc>
      </w:tr>
      <w:tr>
        <w:tc>
          <w:tcPr>
            <w:tcW w:type="dxa" w:w="2880"/>
          </w:tcPr>
          <w:p>
            <w:r>
              <w:t>user_groups</w:t>
            </w:r>
          </w:p>
        </w:tc>
        <w:tc>
          <w:tcPr>
            <w:tcW w:type="dxa" w:w="2880"/>
          </w:tcPr>
          <w:p>
            <w:r>
              <w:t>array</w:t>
            </w:r>
          </w:p>
        </w:tc>
        <w:tc>
          <w:tcPr>
            <w:tcW w:type="dxa" w:w="2880"/>
          </w:tcPr>
          <w:p>
            <w:r>
              <w:t>User groups (array; items not specified).</w:t>
            </w:r>
          </w:p>
        </w:tc>
      </w:tr>
      <w:tr>
        <w:tc>
          <w:tcPr>
            <w:tcW w:type="dxa" w:w="2880"/>
          </w:tcPr>
          <w:p>
            <w:r>
              <w:t>date_created</w:t>
            </w:r>
          </w:p>
        </w:tc>
        <w:tc>
          <w:tcPr>
            <w:tcW w:type="dxa" w:w="2880"/>
          </w:tcPr>
          <w:p>
            <w:r>
              <w:t>string</w:t>
            </w:r>
          </w:p>
        </w:tc>
        <w:tc>
          <w:tcPr>
            <w:tcW w:type="dxa" w:w="2880"/>
          </w:tcPr>
          <w:p>
            <w:r>
              <w:t>Creation timestamp (string format as returned by the API).</w:t>
            </w:r>
          </w:p>
        </w:tc>
      </w:tr>
      <w:tr>
        <w:tc>
          <w:tcPr>
            <w:tcW w:type="dxa" w:w="2880"/>
          </w:tcPr>
          <w:p>
            <w:r>
              <w:t>date_modified</w:t>
            </w:r>
          </w:p>
        </w:tc>
        <w:tc>
          <w:tcPr>
            <w:tcW w:type="dxa" w:w="2880"/>
          </w:tcPr>
          <w:p>
            <w:r>
              <w:t>string</w:t>
            </w:r>
          </w:p>
        </w:tc>
        <w:tc>
          <w:tcPr>
            <w:tcW w:type="dxa" w:w="2880"/>
          </w:tcPr>
          <w:p>
            <w:r>
              <w:t>Last modified timestamp (string format as returned by the API).</w:t>
            </w:r>
          </w:p>
        </w:tc>
      </w:tr>
      <w:tr>
        <w:tc>
          <w:tcPr>
            <w:tcW w:type="dxa" w:w="2880"/>
          </w:tcPr>
          <w:p>
            <w:r>
              <w:t>_links</w:t>
            </w:r>
          </w:p>
        </w:tc>
        <w:tc>
          <w:tcPr>
            <w:tcW w:type="dxa" w:w="2880"/>
          </w:tcPr>
          <w:p>
            <w:r>
              <w:t>object</w:t>
            </w:r>
          </w:p>
        </w:tc>
        <w:tc>
          <w:tcPr>
            <w:tcW w:type="dxa" w:w="2880"/>
          </w:tcPr>
          <w:p>
            <w:r>
              <w:t>Links object (structure not specified).</w:t>
            </w:r>
          </w:p>
        </w:tc>
      </w:tr>
      <w:tr>
        <w:tc>
          <w:tcPr>
            <w:tcW w:type="dxa" w:w="2880"/>
          </w:tcPr>
          <w:p>
            <w:r>
              <w:t>_embedded</w:t>
            </w:r>
          </w:p>
        </w:tc>
        <w:tc>
          <w:tcPr>
            <w:tcW w:type="dxa" w:w="2880"/>
          </w:tcPr>
          <w:p>
            <w:r>
              <w:t>object</w:t>
            </w:r>
          </w:p>
        </w:tc>
        <w:tc>
          <w:tcPr>
            <w:tcW w:type="dxa" w:w="2880"/>
          </w:tcPr>
          <w:p>
            <w:r>
              <w:t>Embedded resources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'https://api.catsone.com/v3/jobs/1621' \</w:t>
        <w:br/>
        <w:t xml:space="preserve"> --header 'Accept: application/json'</w:t>
      </w:r>
    </w:p>
    <w:p>
      <w:pPr>
        <w:pStyle w:val="Heading3"/>
      </w:pPr>
      <w:r>
        <w:t>Related jobs actions</w:t>
      </w:r>
    </w:p>
    <w:p>
      <w:pPr>
        <w:pStyle w:val="ListBullet"/>
      </w:pPr>
      <w:r>
        <w:t>[POST] Create a Job — /jobs</w:t>
      </w:r>
    </w:p>
    <w:p>
      <w:pPr>
        <w:pStyle w:val="ListBullet"/>
      </w:pPr>
      <w:r>
        <w:t>[POST] Filter Jobs — /jobs/search</w:t>
      </w:r>
    </w:p>
    <w:p>
      <w:pPr>
        <w:pStyle w:val="ListBullet"/>
      </w:pPr>
      <w:r>
        <w:t>[GET] List a Job’s Custom Field Values — /jobs/{{id}}/custom_fields</w:t>
      </w:r>
    </w:p>
    <w:p>
      <w:pPr>
        <w:pStyle w:val="ListBullet"/>
      </w:pPr>
      <w:r>
        <w:t>[POST] Replace a Job’s Tags — /jobs/{{jobId}}/tags</w:t>
      </w:r>
    </w:p>
    <w:p>
      <w:pPr>
        <w:pStyle w:val="ListBullet"/>
      </w:pPr>
      <w:r>
        <w:t>[GET] Search Jobs — /jobs/search</w:t>
      </w:r>
    </w:p>
    <w:p>
      <w:pPr>
        <w:pStyle w:val="ListBullet"/>
      </w:pPr>
      <w:r>
        <w:t>[PUT] Update a Job — /jobs/{{id}}</w:t>
      </w:r>
    </w:p>
    <w:p>
      <w:r>
        <w:br w:type="page"/>
      </w:r>
    </w:p>
    <w:p>
      <w:pPr>
        <w:pStyle w:val="Heading2"/>
      </w:pPr>
      <w:r>
        <w:t>93. [GET] Get a Job List’s Item</w:t>
      </w:r>
    </w:p>
    <w:p>
      <w:r>
        <w:rPr>
          <w:b/>
        </w:rPr>
        <w:t xml:space="preserve">Endpoint: </w:t>
      </w:r>
      <w:r>
        <w:rPr>
          <w:rFonts w:ascii="Courier New" w:hAnsi="Courier New"/>
          <w:sz w:val="18"/>
        </w:rPr>
        <w:t>/jobs/lists/{{listId}}/items/{{itemId}}</w:t>
      </w:r>
    </w:p>
    <w:p>
      <w:pPr>
        <w:pStyle w:val="Heading3"/>
      </w:pPr>
      <w:r>
        <w:t>Prerequisites</w:t>
      </w:r>
    </w:p>
    <w:p>
      <w:pPr>
        <w:pStyle w:val="ListBullet"/>
      </w:pPr>
      <w:r>
        <w:t>You must have access to the specified job list and its items.</w:t>
      </w:r>
    </w:p>
    <w:p>
      <w:pPr>
        <w:pStyle w:val="Heading3"/>
      </w:pPr>
      <w:r>
        <w:t>Method</w:t>
      </w:r>
    </w:p>
    <w:p>
      <w:r>
        <w:t>GET</w:t>
      </w:r>
    </w:p>
    <w:p>
      <w:pPr>
        <w:pStyle w:val="Heading3"/>
      </w:pPr>
      <w:r>
        <w:t>URL</w:t>
      </w:r>
    </w:p>
    <w:p>
      <w:r>
        <w:t>https://api.catsone.com/v3/jobs/lists/{{list_id}}/items/{{item_id}}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job list item by its ID from a specific job list. The response includes the list item’s metadata and an embedded job object.</w:t>
      </w:r>
    </w:p>
    <w:p>
      <w:pPr>
        <w:pStyle w:val="Heading3"/>
      </w:pPr>
      <w:r>
        <w:t>Enforcement Rules</w:t>
      </w:r>
    </w:p>
    <w:p>
      <w:pPr>
        <w:pStyle w:val="ListBullet"/>
      </w:pPr>
      <w:r>
        <w:t>The list_id path parameter must always be present.</w:t>
      </w:r>
    </w:p>
    <w:p>
      <w:pPr>
        <w:pStyle w:val="ListBullet"/>
      </w:pPr>
      <w:r>
        <w:t>The item_id path parameter must always be present.</w:t>
      </w:r>
    </w:p>
    <w:p>
      <w:pPr>
        <w:pStyle w:val="ListBullet"/>
      </w:pPr>
      <w:r>
        <w:t>If the user provides a list_id, use that value directly.</w:t>
      </w:r>
    </w:p>
    <w:p>
      <w:pPr>
        <w:pStyle w:val="ListBullet"/>
      </w:pPr>
      <w:r>
        <w:t>If the user provides an item_id, use that value directly.</w:t>
      </w:r>
    </w:p>
    <w:p>
      <w:pPr>
        <w:pStyle w:val="ListBullet"/>
      </w:pPr>
      <w:r>
        <w:t>Do not call the API with a missing or empty list_id or item_id (e.g., avoid /jobs/lists//items/).</w:t>
      </w:r>
    </w:p>
    <w:p>
      <w:pPr>
        <w:pStyle w:val="ListBullet"/>
      </w:pPr>
      <w:r>
        <w:t>Always construct the path as /jobs/lists/{{list_id}}/items/{{item_id}}, where both parameters are non-empty.</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/jobs/lists/6610/items/8987</w:t>
      </w:r>
    </w:p>
    <w:p>
      <w:pPr>
        <w:pStyle w:val="Heading3"/>
      </w:pPr>
      <w:r>
        <w:t>Invalid Examples</w:t>
      </w:r>
    </w:p>
    <w:p>
      <w:r>
        <w:rPr>
          <w:b/>
          <w:color w:val="666666"/>
          <w:sz w:val="16"/>
        </w:rPr>
        <w:t>[http]</w:t>
      </w:r>
    </w:p>
    <w:p>
      <w:pPr>
        <w:shd w:fill="F2F2F2" w:val="clear"/>
      </w:pPr>
      <w:r>
        <w:rPr>
          <w:rFonts w:ascii="Courier New" w:hAnsi="Courier New"/>
          <w:sz w:val="17"/>
        </w:rPr>
        <w:t>/jobs/lists//items/8987</w:t>
        <w:br/>
        <w:t>/jobs/lists/6610/items/</w:t>
        <w:br/>
        <w:t>/jobs/lists/6610/items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job list the item belongs to. Example: 6610.</w:t>
            </w:r>
          </w:p>
        </w:tc>
      </w:tr>
      <w:tr>
        <w:tc>
          <w:tcPr>
            <w:tcW w:type="dxa" w:w="2880"/>
          </w:tcPr>
          <w:p>
            <w:r>
              <w:t>item_id</w:t>
            </w:r>
          </w:p>
        </w:tc>
        <w:tc>
          <w:tcPr>
            <w:tcW w:type="dxa" w:w="2880"/>
          </w:tcPr>
          <w:p>
            <w:r>
              <w:t>number</w:t>
            </w:r>
          </w:p>
        </w:tc>
        <w:tc>
          <w:tcPr>
            <w:tcW w:type="dxa" w:w="2880"/>
          </w:tcPr>
          <w:p>
            <w:r>
              <w:t>The ID of the job list item to return. Example: 8987.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8987,</w:t>
        <w:br/>
        <w:t xml:space="preserve"> "date_created": "2024-01-15T10:30:00Z",</w:t>
        <w:br/>
        <w:t xml:space="preserve"> "job_id": 12345,</w:t>
        <w:br/>
        <w:t xml:space="preserve"> "_links": {},</w:t>
        <w:br/>
        <w:t xml:space="preserve"> "_embedded": {</w:t>
        <w:br/>
        <w:t xml:space="preserve"> "job": {</w:t>
        <w:br/>
        <w:t xml:space="preserve"> "id": 12345,</w:t>
        <w:br/>
        <w:t xml:space="preserve"> "title": "Senior Software Engineer",</w:t>
        <w:br/>
        <w:t xml:space="preserve"> "location": {</w:t>
        <w:br/>
        <w:t xml:space="preserve"> "city": "Boston",</w:t>
        <w:br/>
        <w:t xml:space="preserve"> "state": "MA",</w:t>
        <w:br/>
        <w:t xml:space="preserve"> "postal_code": "02110"</w:t>
        <w:br/>
        <w:t xml:space="preserve"> },</w:t>
        <w:br/>
        <w:t xml:space="preserve"> "country_code": "US",</w:t>
        <w:br/>
        <w:t xml:space="preserve"> "description": "Job description text...",</w:t>
        <w:br/>
        <w:t xml:space="preserve"> "notes": "Internal notes...",</w:t>
        <w:br/>
        <w:t xml:space="preserve"> "recruiter_id": 2001,</w:t>
        <w:br/>
        <w:t xml:space="preserve"> "owner_id": 2002,</w:t>
        <w:br/>
        <w:t xml:space="preserve"> "category": "Engineering",</w:t>
        <w:br/>
        <w:t xml:space="preserve"> "is_hot": true,</w:t>
        <w:br/>
        <w:t xml:space="preserve"> "start_date": "2024-02-01",</w:t>
        <w:br/>
        <w:t xml:space="preserve"> "salary": "120000",</w:t>
        <w:br/>
        <w:t xml:space="preserve"> "max_rate": "85",</w:t>
        <w:br/>
        <w:t xml:space="preserve"> "duration": "6 months",</w:t>
        <w:br/>
        <w:t xml:space="preserve"> "external_id": "EXT-001",</w:t>
        <w:br/>
        <w:t xml:space="preserve"> "company_id": 3001,</w:t>
        <w:br/>
        <w:t xml:space="preserve"> "department_id": 4001,</w:t>
        <w:br/>
        <w:t xml:space="preserve"> "status_id": 5001,</w:t>
        <w:br/>
        <w:t xml:space="preserve"> "workflow_id": 6001,</w:t>
        <w:br/>
        <w:t xml:space="preserve"> "is_published": true,</w:t>
        <w:br/>
        <w:t xml:space="preserve"> "portal_hidden": false,</w:t>
        <w:br/>
        <w:t xml:space="preserve"> "user_groups": [],</w:t>
        <w:br/>
        <w:t xml:space="preserve"> "date_created": "2024-01-10T09:00:00Z",</w:t>
        <w:br/>
        <w:t xml:space="preserve"> "date_modified": "2024-01-12T14:20:00Z",</w:t>
        <w:br/>
        <w:t xml:space="preserve"> "_links": {},</w:t>
        <w:br/>
        <w:t xml:space="preserve"> "_embedded":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Job list item ID.</w:t>
            </w:r>
          </w:p>
        </w:tc>
      </w:tr>
      <w:tr>
        <w:tc>
          <w:tcPr>
            <w:tcW w:type="dxa" w:w="2880"/>
          </w:tcPr>
          <w:p>
            <w:r>
              <w:t>date_created</w:t>
            </w:r>
          </w:p>
        </w:tc>
        <w:tc>
          <w:tcPr>
            <w:tcW w:type="dxa" w:w="2880"/>
          </w:tcPr>
          <w:p>
            <w:r>
              <w:t>string</w:t>
            </w:r>
          </w:p>
        </w:tc>
        <w:tc>
          <w:tcPr>
            <w:tcW w:type="dxa" w:w="2880"/>
          </w:tcPr>
          <w:p>
            <w:r>
              <w:t>ISO 8601 timestamp when the list item was created.</w:t>
            </w:r>
          </w:p>
        </w:tc>
      </w:tr>
      <w:tr>
        <w:tc>
          <w:tcPr>
            <w:tcW w:type="dxa" w:w="2880"/>
          </w:tcPr>
          <w:p>
            <w:r>
              <w:t>job_id</w:t>
            </w:r>
          </w:p>
        </w:tc>
        <w:tc>
          <w:tcPr>
            <w:tcW w:type="dxa" w:w="2880"/>
          </w:tcPr>
          <w:p>
            <w:r>
              <w:t>number</w:t>
            </w:r>
          </w:p>
        </w:tc>
        <w:tc>
          <w:tcPr>
            <w:tcW w:type="dxa" w:w="2880"/>
          </w:tcPr>
          <w:p>
            <w:r>
              <w:t>ID of the associated job.</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_embedded.job</w:t>
            </w:r>
          </w:p>
        </w:tc>
        <w:tc>
          <w:tcPr>
            <w:tcW w:type="dxa" w:w="2880"/>
          </w:tcPr>
          <w:p>
            <w:r>
              <w:t>object</w:t>
            </w:r>
          </w:p>
        </w:tc>
        <w:tc>
          <w:tcPr>
            <w:tcW w:type="dxa" w:w="2880"/>
          </w:tcPr>
          <w:p>
            <w:r>
              <w:t>Embedded job details.</w:t>
            </w:r>
          </w:p>
        </w:tc>
      </w:tr>
      <w:tr>
        <w:tc>
          <w:tcPr>
            <w:tcW w:type="dxa" w:w="2880"/>
          </w:tcPr>
          <w:p>
            <w:r>
              <w:t>_embedded.job.id</w:t>
            </w:r>
          </w:p>
        </w:tc>
        <w:tc>
          <w:tcPr>
            <w:tcW w:type="dxa" w:w="2880"/>
          </w:tcPr>
          <w:p>
            <w:r>
              <w:t>number</w:t>
            </w:r>
          </w:p>
        </w:tc>
        <w:tc>
          <w:tcPr>
            <w:tcW w:type="dxa" w:w="2880"/>
          </w:tcPr>
          <w:p>
            <w:r>
              <w:t>Job ID.</w:t>
            </w:r>
          </w:p>
        </w:tc>
      </w:tr>
      <w:tr>
        <w:tc>
          <w:tcPr>
            <w:tcW w:type="dxa" w:w="2880"/>
          </w:tcPr>
          <w:p>
            <w:r>
              <w:t>_embedded.job.title</w:t>
            </w:r>
          </w:p>
        </w:tc>
        <w:tc>
          <w:tcPr>
            <w:tcW w:type="dxa" w:w="2880"/>
          </w:tcPr>
          <w:p>
            <w:r>
              <w:t>string</w:t>
            </w:r>
          </w:p>
        </w:tc>
        <w:tc>
          <w:tcPr>
            <w:tcW w:type="dxa" w:w="2880"/>
          </w:tcPr>
          <w:p>
            <w:r>
              <w:t>Job title.</w:t>
            </w:r>
          </w:p>
        </w:tc>
      </w:tr>
      <w:tr>
        <w:tc>
          <w:tcPr>
            <w:tcW w:type="dxa" w:w="2880"/>
          </w:tcPr>
          <w:p>
            <w:r>
              <w:t>_embedded.job.location</w:t>
            </w:r>
          </w:p>
        </w:tc>
        <w:tc>
          <w:tcPr>
            <w:tcW w:type="dxa" w:w="2880"/>
          </w:tcPr>
          <w:p>
            <w:r>
              <w:t>object</w:t>
            </w:r>
          </w:p>
        </w:tc>
        <w:tc>
          <w:tcPr>
            <w:tcW w:type="dxa" w:w="2880"/>
          </w:tcPr>
          <w:p>
            <w:r>
              <w:t>Job location object.</w:t>
            </w:r>
          </w:p>
        </w:tc>
      </w:tr>
      <w:tr>
        <w:tc>
          <w:tcPr>
            <w:tcW w:type="dxa" w:w="2880"/>
          </w:tcPr>
          <w:p>
            <w:r>
              <w:t>_embedded.job.location.city</w:t>
            </w:r>
          </w:p>
        </w:tc>
        <w:tc>
          <w:tcPr>
            <w:tcW w:type="dxa" w:w="2880"/>
          </w:tcPr>
          <w:p>
            <w:r>
              <w:t>string</w:t>
            </w:r>
          </w:p>
        </w:tc>
        <w:tc>
          <w:tcPr>
            <w:tcW w:type="dxa" w:w="2880"/>
          </w:tcPr>
          <w:p>
            <w:r>
              <w:t>City.</w:t>
            </w:r>
          </w:p>
        </w:tc>
      </w:tr>
      <w:tr>
        <w:tc>
          <w:tcPr>
            <w:tcW w:type="dxa" w:w="2880"/>
          </w:tcPr>
          <w:p>
            <w:r>
              <w:t>_embedded.job.location.state</w:t>
            </w:r>
          </w:p>
        </w:tc>
        <w:tc>
          <w:tcPr>
            <w:tcW w:type="dxa" w:w="2880"/>
          </w:tcPr>
          <w:p>
            <w:r>
              <w:t>string</w:t>
            </w:r>
          </w:p>
        </w:tc>
        <w:tc>
          <w:tcPr>
            <w:tcW w:type="dxa" w:w="2880"/>
          </w:tcPr>
          <w:p>
            <w:r>
              <w:t>State/region.</w:t>
            </w:r>
          </w:p>
        </w:tc>
      </w:tr>
      <w:tr>
        <w:tc>
          <w:tcPr>
            <w:tcW w:type="dxa" w:w="2880"/>
          </w:tcPr>
          <w:p>
            <w:r>
              <w:t>_embedded.job.location.postal_code</w:t>
            </w:r>
          </w:p>
        </w:tc>
        <w:tc>
          <w:tcPr>
            <w:tcW w:type="dxa" w:w="2880"/>
          </w:tcPr>
          <w:p>
            <w:r>
              <w:t>string</w:t>
            </w:r>
          </w:p>
        </w:tc>
        <w:tc>
          <w:tcPr>
            <w:tcW w:type="dxa" w:w="2880"/>
          </w:tcPr>
          <w:p>
            <w:r>
              <w:t>Postal/ZIP code.</w:t>
            </w:r>
          </w:p>
        </w:tc>
      </w:tr>
      <w:tr>
        <w:tc>
          <w:tcPr>
            <w:tcW w:type="dxa" w:w="2880"/>
          </w:tcPr>
          <w:p>
            <w:r>
              <w:t>_embedded.job.country_code</w:t>
            </w:r>
          </w:p>
        </w:tc>
        <w:tc>
          <w:tcPr>
            <w:tcW w:type="dxa" w:w="2880"/>
          </w:tcPr>
          <w:p>
            <w:r>
              <w:t>string</w:t>
            </w:r>
          </w:p>
        </w:tc>
        <w:tc>
          <w:tcPr>
            <w:tcW w:type="dxa" w:w="2880"/>
          </w:tcPr>
          <w:p>
            <w:r>
              <w:t>Country code.</w:t>
            </w:r>
          </w:p>
        </w:tc>
      </w:tr>
      <w:tr>
        <w:tc>
          <w:tcPr>
            <w:tcW w:type="dxa" w:w="2880"/>
          </w:tcPr>
          <w:p>
            <w:r>
              <w:t>_embedded.job.description</w:t>
            </w:r>
          </w:p>
        </w:tc>
        <w:tc>
          <w:tcPr>
            <w:tcW w:type="dxa" w:w="2880"/>
          </w:tcPr>
          <w:p>
            <w:r>
              <w:t>string</w:t>
            </w:r>
          </w:p>
        </w:tc>
        <w:tc>
          <w:tcPr>
            <w:tcW w:type="dxa" w:w="2880"/>
          </w:tcPr>
          <w:p>
            <w:r>
              <w:t>Job description.</w:t>
            </w:r>
          </w:p>
        </w:tc>
      </w:tr>
      <w:tr>
        <w:tc>
          <w:tcPr>
            <w:tcW w:type="dxa" w:w="2880"/>
          </w:tcPr>
          <w:p>
            <w:r>
              <w:t>_embedded.job.notes</w:t>
            </w:r>
          </w:p>
        </w:tc>
        <w:tc>
          <w:tcPr>
            <w:tcW w:type="dxa" w:w="2880"/>
          </w:tcPr>
          <w:p>
            <w:r>
              <w:t>string</w:t>
            </w:r>
          </w:p>
        </w:tc>
        <w:tc>
          <w:tcPr>
            <w:tcW w:type="dxa" w:w="2880"/>
          </w:tcPr>
          <w:p>
            <w:r>
              <w:t>Job notes.</w:t>
            </w:r>
          </w:p>
        </w:tc>
      </w:tr>
      <w:tr>
        <w:tc>
          <w:tcPr>
            <w:tcW w:type="dxa" w:w="2880"/>
          </w:tcPr>
          <w:p>
            <w:r>
              <w:t>_embedded.job.recruiter_id</w:t>
            </w:r>
          </w:p>
        </w:tc>
        <w:tc>
          <w:tcPr>
            <w:tcW w:type="dxa" w:w="2880"/>
          </w:tcPr>
          <w:p>
            <w:r>
              <w:t>number</w:t>
            </w:r>
          </w:p>
        </w:tc>
        <w:tc>
          <w:tcPr>
            <w:tcW w:type="dxa" w:w="2880"/>
          </w:tcPr>
          <w:p>
            <w:r>
              <w:t>Recruiter user ID.</w:t>
            </w:r>
          </w:p>
        </w:tc>
      </w:tr>
      <w:tr>
        <w:tc>
          <w:tcPr>
            <w:tcW w:type="dxa" w:w="2880"/>
          </w:tcPr>
          <w:p>
            <w:r>
              <w:t>_embedded.job.owner_id</w:t>
            </w:r>
          </w:p>
        </w:tc>
        <w:tc>
          <w:tcPr>
            <w:tcW w:type="dxa" w:w="2880"/>
          </w:tcPr>
          <w:p>
            <w:r>
              <w:t>number</w:t>
            </w:r>
          </w:p>
        </w:tc>
        <w:tc>
          <w:tcPr>
            <w:tcW w:type="dxa" w:w="2880"/>
          </w:tcPr>
          <w:p>
            <w:r>
              <w:t>Owner user ID.</w:t>
            </w:r>
          </w:p>
        </w:tc>
      </w:tr>
      <w:tr>
        <w:tc>
          <w:tcPr>
            <w:tcW w:type="dxa" w:w="2880"/>
          </w:tcPr>
          <w:p>
            <w:r>
              <w:t>_embedded.job.category</w:t>
            </w:r>
          </w:p>
        </w:tc>
        <w:tc>
          <w:tcPr>
            <w:tcW w:type="dxa" w:w="2880"/>
          </w:tcPr>
          <w:p>
            <w:r>
              <w:t>string</w:t>
            </w:r>
          </w:p>
        </w:tc>
        <w:tc>
          <w:tcPr>
            <w:tcW w:type="dxa" w:w="2880"/>
          </w:tcPr>
          <w:p>
            <w:r>
              <w:t>Job category.</w:t>
            </w:r>
          </w:p>
        </w:tc>
      </w:tr>
      <w:tr>
        <w:tc>
          <w:tcPr>
            <w:tcW w:type="dxa" w:w="2880"/>
          </w:tcPr>
          <w:p>
            <w:r>
              <w:t>_embedded.job.is_hot</w:t>
            </w:r>
          </w:p>
        </w:tc>
        <w:tc>
          <w:tcPr>
            <w:tcW w:type="dxa" w:w="2880"/>
          </w:tcPr>
          <w:p>
            <w:r>
              <w:t>boolean</w:t>
            </w:r>
          </w:p>
        </w:tc>
        <w:tc>
          <w:tcPr>
            <w:tcW w:type="dxa" w:w="2880"/>
          </w:tcPr>
          <w:p>
            <w:r>
              <w:t>Whether the job is marked as hot.</w:t>
            </w:r>
          </w:p>
        </w:tc>
      </w:tr>
      <w:tr>
        <w:tc>
          <w:tcPr>
            <w:tcW w:type="dxa" w:w="2880"/>
          </w:tcPr>
          <w:p>
            <w:r>
              <w:t>_embedded.job.start_date</w:t>
            </w:r>
          </w:p>
        </w:tc>
        <w:tc>
          <w:tcPr>
            <w:tcW w:type="dxa" w:w="2880"/>
          </w:tcPr>
          <w:p>
            <w:r>
              <w:t>string</w:t>
            </w:r>
          </w:p>
        </w:tc>
        <w:tc>
          <w:tcPr>
            <w:tcW w:type="dxa" w:w="2880"/>
          </w:tcPr>
          <w:p>
            <w:r>
              <w:t>Start date.</w:t>
            </w:r>
          </w:p>
        </w:tc>
      </w:tr>
      <w:tr>
        <w:tc>
          <w:tcPr>
            <w:tcW w:type="dxa" w:w="2880"/>
          </w:tcPr>
          <w:p>
            <w:r>
              <w:t>_embedded.job.salary</w:t>
            </w:r>
          </w:p>
        </w:tc>
        <w:tc>
          <w:tcPr>
            <w:tcW w:type="dxa" w:w="2880"/>
          </w:tcPr>
          <w:p>
            <w:r>
              <w:t>string</w:t>
            </w:r>
          </w:p>
        </w:tc>
        <w:tc>
          <w:tcPr>
            <w:tcW w:type="dxa" w:w="2880"/>
          </w:tcPr>
          <w:p>
            <w:r>
              <w:t>Salary (as provided by API).</w:t>
            </w:r>
          </w:p>
        </w:tc>
      </w:tr>
      <w:tr>
        <w:tc>
          <w:tcPr>
            <w:tcW w:type="dxa" w:w="2880"/>
          </w:tcPr>
          <w:p>
            <w:r>
              <w:t>_embedded.job.max_rate</w:t>
            </w:r>
          </w:p>
        </w:tc>
        <w:tc>
          <w:tcPr>
            <w:tcW w:type="dxa" w:w="2880"/>
          </w:tcPr>
          <w:p>
            <w:r>
              <w:t>string</w:t>
            </w:r>
          </w:p>
        </w:tc>
        <w:tc>
          <w:tcPr>
            <w:tcW w:type="dxa" w:w="2880"/>
          </w:tcPr>
          <w:p>
            <w:r>
              <w:t>Maximum rate (as provided by API).</w:t>
            </w:r>
          </w:p>
        </w:tc>
      </w:tr>
      <w:tr>
        <w:tc>
          <w:tcPr>
            <w:tcW w:type="dxa" w:w="2880"/>
          </w:tcPr>
          <w:p>
            <w:r>
              <w:t>_embedded.job.duration</w:t>
            </w:r>
          </w:p>
        </w:tc>
        <w:tc>
          <w:tcPr>
            <w:tcW w:type="dxa" w:w="2880"/>
          </w:tcPr>
          <w:p>
            <w:r>
              <w:t>string</w:t>
            </w:r>
          </w:p>
        </w:tc>
        <w:tc>
          <w:tcPr>
            <w:tcW w:type="dxa" w:w="2880"/>
          </w:tcPr>
          <w:p>
            <w:r>
              <w:t>Duration (as provided by API).</w:t>
            </w:r>
          </w:p>
        </w:tc>
      </w:tr>
      <w:tr>
        <w:tc>
          <w:tcPr>
            <w:tcW w:type="dxa" w:w="2880"/>
          </w:tcPr>
          <w:p>
            <w:r>
              <w:t>_embedded.job.external_id</w:t>
            </w:r>
          </w:p>
        </w:tc>
        <w:tc>
          <w:tcPr>
            <w:tcW w:type="dxa" w:w="2880"/>
          </w:tcPr>
          <w:p>
            <w:r>
              <w:t>string</w:t>
            </w:r>
          </w:p>
        </w:tc>
        <w:tc>
          <w:tcPr>
            <w:tcW w:type="dxa" w:w="2880"/>
          </w:tcPr>
          <w:p>
            <w:r>
              <w:t>External identifier.</w:t>
            </w:r>
          </w:p>
        </w:tc>
      </w:tr>
      <w:tr>
        <w:tc>
          <w:tcPr>
            <w:tcW w:type="dxa" w:w="2880"/>
          </w:tcPr>
          <w:p>
            <w:r>
              <w:t>_embedded.job.company_id</w:t>
            </w:r>
          </w:p>
        </w:tc>
        <w:tc>
          <w:tcPr>
            <w:tcW w:type="dxa" w:w="2880"/>
          </w:tcPr>
          <w:p>
            <w:r>
              <w:t>number</w:t>
            </w:r>
          </w:p>
        </w:tc>
        <w:tc>
          <w:tcPr>
            <w:tcW w:type="dxa" w:w="2880"/>
          </w:tcPr>
          <w:p>
            <w:r>
              <w:t>Company ID.</w:t>
            </w:r>
          </w:p>
        </w:tc>
      </w:tr>
      <w:tr>
        <w:tc>
          <w:tcPr>
            <w:tcW w:type="dxa" w:w="2880"/>
          </w:tcPr>
          <w:p>
            <w:r>
              <w:t>_embedded.job.department_id</w:t>
            </w:r>
          </w:p>
        </w:tc>
        <w:tc>
          <w:tcPr>
            <w:tcW w:type="dxa" w:w="2880"/>
          </w:tcPr>
          <w:p>
            <w:r>
              <w:t>number</w:t>
            </w:r>
          </w:p>
        </w:tc>
        <w:tc>
          <w:tcPr>
            <w:tcW w:type="dxa" w:w="2880"/>
          </w:tcPr>
          <w:p>
            <w:r>
              <w:t>Department ID.</w:t>
            </w:r>
          </w:p>
        </w:tc>
      </w:tr>
      <w:tr>
        <w:tc>
          <w:tcPr>
            <w:tcW w:type="dxa" w:w="2880"/>
          </w:tcPr>
          <w:p>
            <w:r>
              <w:t>_embedded.job.status_id</w:t>
            </w:r>
          </w:p>
        </w:tc>
        <w:tc>
          <w:tcPr>
            <w:tcW w:type="dxa" w:w="2880"/>
          </w:tcPr>
          <w:p>
            <w:r>
              <w:t>number</w:t>
            </w:r>
          </w:p>
        </w:tc>
        <w:tc>
          <w:tcPr>
            <w:tcW w:type="dxa" w:w="2880"/>
          </w:tcPr>
          <w:p>
            <w:r>
              <w:t>Status ID.</w:t>
            </w:r>
          </w:p>
        </w:tc>
      </w:tr>
      <w:tr>
        <w:tc>
          <w:tcPr>
            <w:tcW w:type="dxa" w:w="2880"/>
          </w:tcPr>
          <w:p>
            <w:r>
              <w:t>_embedded.job.workflow_id</w:t>
            </w:r>
          </w:p>
        </w:tc>
        <w:tc>
          <w:tcPr>
            <w:tcW w:type="dxa" w:w="2880"/>
          </w:tcPr>
          <w:p>
            <w:r>
              <w:t>number</w:t>
            </w:r>
          </w:p>
        </w:tc>
        <w:tc>
          <w:tcPr>
            <w:tcW w:type="dxa" w:w="2880"/>
          </w:tcPr>
          <w:p>
            <w:r>
              <w:t>Workflow ID.</w:t>
            </w:r>
          </w:p>
        </w:tc>
      </w:tr>
      <w:tr>
        <w:tc>
          <w:tcPr>
            <w:tcW w:type="dxa" w:w="2880"/>
          </w:tcPr>
          <w:p>
            <w:r>
              <w:t>_embedded.job.is_published</w:t>
            </w:r>
          </w:p>
        </w:tc>
        <w:tc>
          <w:tcPr>
            <w:tcW w:type="dxa" w:w="2880"/>
          </w:tcPr>
          <w:p>
            <w:r>
              <w:t>boolean</w:t>
            </w:r>
          </w:p>
        </w:tc>
        <w:tc>
          <w:tcPr>
            <w:tcW w:type="dxa" w:w="2880"/>
          </w:tcPr>
          <w:p>
            <w:r>
              <w:t>Whether the job is published.</w:t>
            </w:r>
          </w:p>
        </w:tc>
      </w:tr>
      <w:tr>
        <w:tc>
          <w:tcPr>
            <w:tcW w:type="dxa" w:w="2880"/>
          </w:tcPr>
          <w:p>
            <w:r>
              <w:t>_embedded.job.portal_hidden</w:t>
            </w:r>
          </w:p>
        </w:tc>
        <w:tc>
          <w:tcPr>
            <w:tcW w:type="dxa" w:w="2880"/>
          </w:tcPr>
          <w:p>
            <w:r>
              <w:t>boolean</w:t>
            </w:r>
          </w:p>
        </w:tc>
        <w:tc>
          <w:tcPr>
            <w:tcW w:type="dxa" w:w="2880"/>
          </w:tcPr>
          <w:p>
            <w:r>
              <w:t>Whether the job is hidden from portal.</w:t>
            </w:r>
          </w:p>
        </w:tc>
      </w:tr>
      <w:tr>
        <w:tc>
          <w:tcPr>
            <w:tcW w:type="dxa" w:w="2880"/>
          </w:tcPr>
          <w:p>
            <w:r>
              <w:t>_embedded.job.user_groups</w:t>
            </w:r>
          </w:p>
        </w:tc>
        <w:tc>
          <w:tcPr>
            <w:tcW w:type="dxa" w:w="2880"/>
          </w:tcPr>
          <w:p>
            <w:r>
              <w:t>array</w:t>
            </w:r>
          </w:p>
        </w:tc>
        <w:tc>
          <w:tcPr>
            <w:tcW w:type="dxa" w:w="2880"/>
          </w:tcPr>
          <w:p>
            <w:r>
              <w:t>User groups (type shown as any[] in source).</w:t>
            </w:r>
          </w:p>
        </w:tc>
      </w:tr>
      <w:tr>
        <w:tc>
          <w:tcPr>
            <w:tcW w:type="dxa" w:w="2880"/>
          </w:tcPr>
          <w:p>
            <w:r>
              <w:t>_embedded.job.date_created</w:t>
            </w:r>
          </w:p>
        </w:tc>
        <w:tc>
          <w:tcPr>
            <w:tcW w:type="dxa" w:w="2880"/>
          </w:tcPr>
          <w:p>
            <w:r>
              <w:t>string</w:t>
            </w:r>
          </w:p>
        </w:tc>
        <w:tc>
          <w:tcPr>
            <w:tcW w:type="dxa" w:w="2880"/>
          </w:tcPr>
          <w:p>
            <w:r>
              <w:t>Job creation timestamp.</w:t>
            </w:r>
          </w:p>
        </w:tc>
      </w:tr>
      <w:tr>
        <w:tc>
          <w:tcPr>
            <w:tcW w:type="dxa" w:w="2880"/>
          </w:tcPr>
          <w:p>
            <w:r>
              <w:t>_embedded.job.date_modified</w:t>
            </w:r>
          </w:p>
        </w:tc>
        <w:tc>
          <w:tcPr>
            <w:tcW w:type="dxa" w:w="2880"/>
          </w:tcPr>
          <w:p>
            <w:r>
              <w:t>string</w:t>
            </w:r>
          </w:p>
        </w:tc>
        <w:tc>
          <w:tcPr>
            <w:tcW w:type="dxa" w:w="2880"/>
          </w:tcPr>
          <w:p>
            <w:r>
              <w:t>Job last modified timestamp.</w:t>
            </w:r>
          </w:p>
        </w:tc>
      </w:tr>
      <w:tr>
        <w:tc>
          <w:tcPr>
            <w:tcW w:type="dxa" w:w="2880"/>
          </w:tcPr>
          <w:p>
            <w:r>
              <w:t>_embedded.job._links</w:t>
            </w:r>
          </w:p>
        </w:tc>
        <w:tc>
          <w:tcPr>
            <w:tcW w:type="dxa" w:w="2880"/>
          </w:tcPr>
          <w:p>
            <w:r>
              <w:t>object</w:t>
            </w:r>
          </w:p>
        </w:tc>
        <w:tc>
          <w:tcPr>
            <w:tcW w:type="dxa" w:w="2880"/>
          </w:tcPr>
          <w:p>
            <w:r>
              <w:t>Link relations object for the job.</w:t>
            </w:r>
          </w:p>
        </w:tc>
      </w:tr>
      <w:tr>
        <w:tc>
          <w:tcPr>
            <w:tcW w:type="dxa" w:w="2880"/>
          </w:tcPr>
          <w:p>
            <w:r>
              <w:t>_embedded.job._embedded</w:t>
            </w:r>
          </w:p>
        </w:tc>
        <w:tc>
          <w:tcPr>
            <w:tcW w:type="dxa" w:w="2880"/>
          </w:tcPr>
          <w:p>
            <w:r>
              <w:t>object</w:t>
            </w:r>
          </w:p>
        </w:tc>
        <w:tc>
          <w:tcPr>
            <w:tcW w:type="dxa" w:w="2880"/>
          </w:tcPr>
          <w:p>
            <w:r>
              <w:t>Embedded resources container for the job.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'https://api.catsone.com/v3/jobs/lists/6610/items/8987' \</w:t>
        <w:br/>
        <w:t xml:space="preserve"> --header 'Accept: application/json'</w:t>
      </w:r>
    </w:p>
    <w:p>
      <w:pPr>
        <w:pStyle w:val="Heading3"/>
      </w:pPr>
      <w:r>
        <w:t>Related jobListItems actions</w:t>
      </w:r>
    </w:p>
    <w:p>
      <w:pPr>
        <w:pStyle w:val="ListBullet"/>
      </w:pPr>
      <w:r>
        <w:t>[POST] Create Job List Items (Attach Jobs to a Job List) — /jobs/lists/{{id}}/items</w:t>
      </w:r>
    </w:p>
    <w:p>
      <w:pPr>
        <w:pStyle w:val="ListBullet"/>
      </w:pPr>
      <w:r>
        <w:t>[DELETE] Delete a Job List Item — /jobs/lists/{{listId}}/items/{{itemId}}</w:t>
      </w:r>
    </w:p>
    <w:p>
      <w:pPr>
        <w:pStyle w:val="ListBullet"/>
      </w:pPr>
      <w:r>
        <w:t>[GET] List a Job List's Items — /jobs/lists/{{id}}/items</w:t>
      </w:r>
    </w:p>
    <w:p>
      <w:r>
        <w:br w:type="page"/>
      </w:r>
    </w:p>
    <w:p>
      <w:pPr>
        <w:pStyle w:val="Heading2"/>
      </w:pPr>
      <w:r>
        <w:t>94. [GET] List a Job’s Custom Field Values</w:t>
      </w:r>
    </w:p>
    <w:p>
      <w:r>
        <w:rPr>
          <w:b/>
        </w:rPr>
        <w:t xml:space="preserve">Endpoint: </w:t>
      </w:r>
      <w:r>
        <w:rPr>
          <w:rFonts w:ascii="Courier New" w:hAnsi="Courier New"/>
          <w:sz w:val="18"/>
        </w:rPr>
        <w:t>/jobs/{{id}}/custom_fields</w:t>
      </w:r>
    </w:p>
    <w:p>
      <w:pPr>
        <w:pStyle w:val="Heading3"/>
      </w:pPr>
      <w:r>
        <w:t>Method</w:t>
      </w:r>
    </w:p>
    <w:p>
      <w:r>
        <w:t>GET</w:t>
      </w:r>
    </w:p>
    <w:p>
      <w:pPr>
        <w:pStyle w:val="Heading3"/>
      </w:pPr>
      <w:r>
        <w:t>URL</w:t>
      </w:r>
    </w:p>
    <w:p>
      <w:r>
        <w:t>https://api.catsone.com/v3/jobs/{{id}}/custom_fields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values associated with a single job. This returns the values of all custom fields for the job data item type for the specified job.</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/jobs//custom_fields or /jobs/custom_fields).</w:t>
      </w:r>
    </w:p>
    <w:p>
      <w:pPr>
        <w:pStyle w:val="ListBullet"/>
      </w:pPr>
      <w:r>
        <w:t>Always construct the path as /jobs/{{id}}/custom_fields,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/jobs/5308/custom_fields</w:t>
        <w:br/>
        <w:t>/jobs/123/custom_fields</w:t>
      </w:r>
    </w:p>
    <w:p>
      <w:pPr>
        <w:pStyle w:val="Heading3"/>
      </w:pPr>
      <w:r>
        <w:t>Invalid Examples</w:t>
      </w:r>
    </w:p>
    <w:p>
      <w:r>
        <w:rPr>
          <w:b/>
          <w:color w:val="666666"/>
          <w:sz w:val="16"/>
        </w:rPr>
        <w:t>[http]</w:t>
      </w:r>
    </w:p>
    <w:p>
      <w:pPr>
        <w:shd w:fill="F2F2F2" w:val="clear"/>
      </w:pPr>
      <w:r>
        <w:rPr>
          <w:rFonts w:ascii="Courier New" w:hAnsi="Courier New"/>
          <w:sz w:val="17"/>
        </w:rPr>
        <w:t>/jobs//custom_fields</w:t>
        <w:br/>
        <w:t>/jobs/custom_fields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job to return custom fields for. Example: 5308.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fields to return.</w:t>
            </w:r>
          </w:p>
        </w:tc>
      </w:tr>
      <w:tr>
        <w:tc>
          <w:tcPr>
            <w:tcW w:type="dxa" w:w="2880"/>
          </w:tcPr>
          <w:p>
            <w:r>
              <w:t>per_page</w:t>
            </w:r>
          </w:p>
        </w:tc>
        <w:tc>
          <w:tcPr>
            <w:tcW w:type="dxa" w:w="2880"/>
          </w:tcPr>
          <w:p>
            <w:r>
              <w:t>number</w:t>
            </w:r>
          </w:p>
        </w:tc>
        <w:tc>
          <w:tcPr>
            <w:tcW w:type="dxa" w:w="2880"/>
          </w:tcPr>
          <w:p>
            <w:r>
              <w:t>The number of custom fields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values returned in this response page.</w:t>
            </w:r>
          </w:p>
        </w:tc>
      </w:tr>
      <w:tr>
        <w:tc>
          <w:tcPr>
            <w:tcW w:type="dxa" w:w="2880"/>
          </w:tcPr>
          <w:p>
            <w:r>
              <w:t>total</w:t>
            </w:r>
          </w:p>
        </w:tc>
        <w:tc>
          <w:tcPr>
            <w:tcW w:type="dxa" w:w="2880"/>
          </w:tcPr>
          <w:p>
            <w:r>
              <w:t>string</w:t>
            </w:r>
          </w:p>
        </w:tc>
        <w:tc>
          <w:tcPr>
            <w:tcW w:type="dxa" w:w="2880"/>
          </w:tcPr>
          <w:p>
            <w:r>
              <w:t>Total number of custom field values available (as returned by the API).</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List of custom field values (item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'https://api.catsone.com/v3/jobs/5308/custom_fields?page=1&amp;per_page=25' \</w:t>
        <w:br/>
        <w:t xml:space="preserve"> --header 'Accept: application/json'</w:t>
      </w:r>
    </w:p>
    <w:p>
      <w:pPr>
        <w:pStyle w:val="Heading3"/>
      </w:pPr>
      <w:r>
        <w:t>Error Handling</w:t>
      </w:r>
    </w:p>
    <w:p>
      <w:pPr>
        <w:pStyle w:val="ListBullet"/>
      </w:pPr>
      <w:r>
        <w:t>Error responses are not provided in the scraped content for this endpoint.</w:t>
      </w:r>
    </w:p>
    <w:p>
      <w:pPr>
        <w:pStyle w:val="Heading3"/>
      </w:pPr>
      <w:r>
        <w:t>Related jobs actions</w:t>
      </w:r>
    </w:p>
    <w:p>
      <w:pPr>
        <w:pStyle w:val="ListBullet"/>
      </w:pPr>
      <w:r>
        <w:t>[POST] Create a Job — /jobs</w:t>
      </w:r>
    </w:p>
    <w:p>
      <w:pPr>
        <w:pStyle w:val="ListBullet"/>
      </w:pPr>
      <w:r>
        <w:t>[POST] Filter Jobs — /jobs/search</w:t>
      </w:r>
    </w:p>
    <w:p>
      <w:pPr>
        <w:pStyle w:val="ListBullet"/>
      </w:pPr>
      <w:r>
        <w:t>[GET] Get a Job — /jobs/{{id}}</w:t>
      </w:r>
    </w:p>
    <w:p>
      <w:pPr>
        <w:pStyle w:val="ListBullet"/>
      </w:pPr>
      <w:r>
        <w:t>[POST] Replace a Job’s Tags — /jobs/{{jobId}}/tags</w:t>
      </w:r>
    </w:p>
    <w:p>
      <w:pPr>
        <w:pStyle w:val="ListBullet"/>
      </w:pPr>
      <w:r>
        <w:t>[GET] Search Jobs — /jobs/search</w:t>
      </w:r>
    </w:p>
    <w:p>
      <w:pPr>
        <w:pStyle w:val="ListBullet"/>
      </w:pPr>
      <w:r>
        <w:t>[PUT] Update a Job — /jobs/{{id}}</w:t>
      </w:r>
    </w:p>
    <w:p>
      <w:r>
        <w:br w:type="page"/>
      </w:r>
    </w:p>
    <w:p>
      <w:pPr>
        <w:pStyle w:val="Heading2"/>
      </w:pPr>
      <w:r>
        <w:t>95. [GET] List Job Custom Fields</w:t>
      </w:r>
    </w:p>
    <w:p>
      <w:r>
        <w:rPr>
          <w:b/>
        </w:rPr>
        <w:t xml:space="preserve">Endpoint: </w:t>
      </w:r>
      <w:r>
        <w:rPr>
          <w:rFonts w:ascii="Courier New" w:hAnsi="Courier New"/>
          <w:sz w:val="18"/>
        </w:rPr>
        <w:t>/jobs/custom_fields</w:t>
      </w:r>
    </w:p>
    <w:p>
      <w:pPr>
        <w:pStyle w:val="Heading3"/>
      </w:pPr>
      <w:r>
        <w:t>Prerequisites</w:t>
      </w:r>
    </w:p>
    <w:p>
      <w:pPr>
        <w:pStyle w:val="ListBullet"/>
      </w:pPr>
      <w:r>
        <w:t>Must have permission to view job custom field definitions</w:t>
      </w:r>
    </w:p>
    <w:p>
      <w:pPr>
        <w:pStyle w:val="Heading3"/>
      </w:pPr>
      <w:r>
        <w:t>Method</w:t>
      </w:r>
    </w:p>
    <w:p>
      <w:r>
        <w:t>GET</w:t>
      </w:r>
    </w:p>
    <w:p>
      <w:pPr>
        <w:pStyle w:val="Heading3"/>
      </w:pPr>
      <w:r>
        <w:t>URL</w:t>
      </w:r>
    </w:p>
    <w:p>
      <w:r>
        <w:t>https://api.catsone.com/v3/jobs/custom_fields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definition records associated with the job data item type. Returned custom field types will always be one of: text, textarea, checkbox, date, dropdown, radio, checkboxes, user, or number.</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 definitions to return.</w:t>
            </w:r>
          </w:p>
        </w:tc>
      </w:tr>
      <w:tr>
        <w:tc>
          <w:tcPr>
            <w:tcW w:type="dxa" w:w="2880"/>
          </w:tcPr>
          <w:p>
            <w:r>
              <w:t>per_page</w:t>
            </w:r>
          </w:p>
        </w:tc>
        <w:tc>
          <w:tcPr>
            <w:tcW w:type="dxa" w:w="2880"/>
          </w:tcPr>
          <w:p>
            <w:r>
              <w:t>number</w:t>
            </w:r>
          </w:p>
        </w:tc>
        <w:tc>
          <w:tcPr>
            <w:tcW w:type="dxa" w:w="2880"/>
          </w:tcPr>
          <w:p>
            <w:r>
              <w:t>The number of custom field definitions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"custom_fields": []</w:t>
        <w:br/>
        <w:t xml:space="preserve"> }</w:t>
        <w:br/>
        <w:t>}</w:t>
      </w:r>
    </w:p>
    <w:p>
      <w:pPr>
        <w:pStyle w:val="Heading3"/>
      </w:pPr>
      <w:r>
        <w:t>Success Response Content Type</w:t>
      </w:r>
    </w:p>
    <w:p>
      <w:pPr>
        <w:pStyle w:val="ListBullet"/>
      </w:pPr>
      <w:r>
        <w:t>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definitions returned in this response page.</w:t>
            </w:r>
          </w:p>
        </w:tc>
      </w:tr>
      <w:tr>
        <w:tc>
          <w:tcPr>
            <w:tcW w:type="dxa" w:w="2880"/>
          </w:tcPr>
          <w:p>
            <w:r>
              <w:t>total</w:t>
            </w:r>
          </w:p>
        </w:tc>
        <w:tc>
          <w:tcPr>
            <w:tcW w:type="dxa" w:w="2880"/>
          </w:tcPr>
          <w:p>
            <w:r>
              <w:t>number</w:t>
            </w:r>
          </w:p>
        </w:tc>
        <w:tc>
          <w:tcPr>
            <w:tcW w:type="dxa" w:w="2880"/>
          </w:tcPr>
          <w:p>
            <w:r>
              <w:t>Total number of custom field definitions available across all pages.</w:t>
            </w:r>
          </w:p>
        </w:tc>
      </w:tr>
      <w:tr>
        <w:tc>
          <w:tcPr>
            <w:tcW w:type="dxa" w:w="2880"/>
          </w:tcPr>
          <w:p>
            <w:r>
              <w:t>_links</w:t>
            </w:r>
          </w:p>
        </w:tc>
        <w:tc>
          <w:tcPr>
            <w:tcW w:type="dxa" w:w="2880"/>
          </w:tcPr>
          <w:p>
            <w:r>
              <w:t>object</w:t>
            </w:r>
          </w:p>
        </w:tc>
        <w:tc>
          <w:tcPr>
            <w:tcW w:type="dxa" w:w="2880"/>
          </w:tcPr>
          <w:p>
            <w:r>
              <w:t>Link relations object (structure not specified in the provided documentation).</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_embedded.custom_fields</w:t>
            </w:r>
          </w:p>
        </w:tc>
        <w:tc>
          <w:tcPr>
            <w:tcW w:type="dxa" w:w="2880"/>
          </w:tcPr>
          <w:p>
            <w:r>
              <w:t>array</w:t>
            </w:r>
          </w:p>
        </w:tc>
        <w:tc>
          <w:tcPr>
            <w:tcW w:type="dxa" w:w="2880"/>
          </w:tcPr>
          <w:p>
            <w:r>
              <w:t>Array of custom field definition objects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'https://api.catsone.com/v3/jobs/custom_fields?page=1&amp;per_page=25' \</w:t>
        <w:br/>
        <w:t xml:space="preserve"> --header 'Accept: application/json'</w:t>
      </w:r>
    </w:p>
    <w:p>
      <w:pPr>
        <w:pStyle w:val="Heading3"/>
      </w:pPr>
      <w:r>
        <w:t>Example Usage</w:t>
      </w:r>
    </w:p>
    <w:p>
      <w:pPr>
        <w:pStyle w:val="Heading3"/>
      </w:pPr>
      <w:r>
        <w:t>Example 1: Get the first page of custom fields (25 per page)</w:t>
      </w:r>
    </w:p>
    <w:p>
      <w:r>
        <w:rPr>
          <w:b/>
          <w:color w:val="666666"/>
          <w:sz w:val="16"/>
        </w:rPr>
        <w:t>[bash]</w:t>
      </w:r>
    </w:p>
    <w:p>
      <w:pPr>
        <w:shd w:fill="F2F2F2" w:val="clear"/>
      </w:pPr>
      <w:r>
        <w:rPr>
          <w:rFonts w:ascii="Courier New" w:hAnsi="Courier New"/>
          <w:sz w:val="17"/>
        </w:rPr>
        <w:t>curl -X GET 'https://api.catsone.com/v3/jobs/custom_fields?page=1&amp;per_page=25' \</w:t>
        <w:br/>
        <w:t xml:space="preserve"> -H 'Accept: application/json'</w:t>
      </w:r>
    </w:p>
    <w:p>
      <w:pPr>
        <w:pStyle w:val="Heading3"/>
      </w:pPr>
      <w:r>
        <w:t>Example 2: Get page 3 with 10 results per page</w:t>
      </w:r>
    </w:p>
    <w:p>
      <w:r>
        <w:rPr>
          <w:b/>
          <w:color w:val="666666"/>
          <w:sz w:val="16"/>
        </w:rPr>
        <w:t>[bash]</w:t>
      </w:r>
    </w:p>
    <w:p>
      <w:pPr>
        <w:shd w:fill="F2F2F2" w:val="clear"/>
      </w:pPr>
      <w:r>
        <w:rPr>
          <w:rFonts w:ascii="Courier New" w:hAnsi="Courier New"/>
          <w:sz w:val="17"/>
        </w:rPr>
        <w:t>curl -X GET 'https://api.catsone.com/v3/jobs/custom_fields?page=3&amp;per_page=10' \</w:t>
        <w:br/>
        <w:t xml:space="preserve"> -H 'Accept: application/json'</w:t>
      </w:r>
    </w:p>
    <w:p>
      <w:pPr>
        <w:pStyle w:val="Heading3"/>
      </w:pPr>
      <w:r>
        <w:t>Notes</w:t>
      </w:r>
    </w:p>
    <w:p>
      <w:pPr>
        <w:pStyle w:val="ListBullet"/>
      </w:pPr>
      <w:r>
        <w:t>The response includes pagination-related fields (count, total) and an embedded list of custom fields under _embedded.custom_fields.</w:t>
      </w:r>
    </w:p>
    <w:p>
      <w:pPr>
        <w:pStyle w:val="ListBullet"/>
      </w:pPr>
      <w:r>
        <w:t>The exact schema of each custom field object in custom_fields is not provided in the scraped content.</w:t>
      </w:r>
    </w:p>
    <w:p>
      <w:pPr>
        <w:pStyle w:val="Heading3"/>
      </w:pPr>
      <w:r>
        <w:t>Related jobCustomFields actions</w:t>
      </w:r>
    </w:p>
    <w:p>
      <w:pPr>
        <w:pStyle w:val="ListBullet"/>
      </w:pPr>
      <w:r>
        <w:t>[GET] Get a Job Custom Field — /jobs/custom_fields/{{id}}</w:t>
      </w:r>
    </w:p>
    <w:p>
      <w:r>
        <w:br w:type="page"/>
      </w:r>
    </w:p>
    <w:p>
      <w:pPr>
        <w:pStyle w:val="Heading2"/>
      </w:pPr>
      <w:r>
        <w:t>96. [GET] List a Job’s Tasks</w:t>
      </w:r>
    </w:p>
    <w:p>
      <w:r>
        <w:rPr>
          <w:b/>
        </w:rPr>
        <w:t xml:space="preserve">Endpoint: </w:t>
      </w:r>
      <w:r>
        <w:rPr>
          <w:rFonts w:ascii="Courier New" w:hAnsi="Courier New"/>
          <w:sz w:val="18"/>
        </w:rPr>
        <w:t>/jobs/{{id}}/tasks</w:t>
      </w:r>
    </w:p>
    <w:p>
      <w:pPr>
        <w:pStyle w:val="Heading3"/>
      </w:pPr>
      <w:r>
        <w:t>Prerequisites</w:t>
      </w:r>
    </w:p>
    <w:p>
      <w:pPr>
        <w:pStyle w:val="ListBullet"/>
      </w:pPr>
      <w:r>
        <w:t>Must have permission to view job tasks</w:t>
      </w:r>
    </w:p>
    <w:p>
      <w:pPr>
        <w:pStyle w:val="Heading3"/>
      </w:pPr>
      <w:r>
        <w:t>Method</w:t>
      </w:r>
    </w:p>
    <w:p>
      <w:r>
        <w:t>GET</w:t>
      </w:r>
    </w:p>
    <w:p>
      <w:pPr>
        <w:pStyle w:val="Heading3"/>
      </w:pPr>
      <w:r>
        <w:t>URL</w:t>
      </w:r>
    </w:p>
    <w:p>
      <w:r>
        <w:t>https://api.catsone.com/v3/jobs/{{id}}/tasks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tasks associated with a specific job.</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/jobs//tasks or /jobs/tasks).</w:t>
      </w:r>
    </w:p>
    <w:p>
      <w:pPr>
        <w:pStyle w:val="ListBullet"/>
      </w:pPr>
      <w:r>
        <w:t>Always construct the path as /jobs/{{id}}/tasks,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/jobs/9084/tasks</w:t>
        <w:br/>
        <w:t>/jobs/123/tasks</w:t>
      </w:r>
    </w:p>
    <w:p>
      <w:pPr>
        <w:pStyle w:val="Heading3"/>
      </w:pPr>
      <w:r>
        <w:t>Invalid Examples</w:t>
      </w:r>
    </w:p>
    <w:p>
      <w:r>
        <w:rPr>
          <w:b/>
          <w:color w:val="666666"/>
          <w:sz w:val="16"/>
        </w:rPr>
        <w:t>[http]</w:t>
      </w:r>
    </w:p>
    <w:p>
      <w:pPr>
        <w:shd w:fill="F2F2F2" w:val="clear"/>
      </w:pPr>
      <w:r>
        <w:rPr>
          <w:rFonts w:ascii="Courier New" w:hAnsi="Courier New"/>
          <w:sz w:val="17"/>
        </w:rPr>
        <w:t>/jobs//tasks</w:t>
        <w:br/>
        <w:t>/jobs/tasks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job to fetch tasks concerning. Example: 9084.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tasks to return.</w:t>
            </w:r>
          </w:p>
        </w:tc>
      </w:tr>
      <w:tr>
        <w:tc>
          <w:tcPr>
            <w:tcW w:type="dxa" w:w="2880"/>
          </w:tcPr>
          <w:p>
            <w:r>
              <w:t>per_page</w:t>
            </w:r>
          </w:p>
        </w:tc>
        <w:tc>
          <w:tcPr>
            <w:tcW w:type="dxa" w:w="2880"/>
          </w:tcPr>
          <w:p>
            <w:r>
              <w:t>number</w:t>
            </w:r>
          </w:p>
        </w:tc>
        <w:tc>
          <w:tcPr>
            <w:tcW w:type="dxa" w:w="2880"/>
          </w:tcPr>
          <w:p>
            <w:r>
              <w:t>The number of task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"tasks":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task items returned in the current response page.</w:t>
            </w:r>
          </w:p>
        </w:tc>
      </w:tr>
      <w:tr>
        <w:tc>
          <w:tcPr>
            <w:tcW w:type="dxa" w:w="2880"/>
          </w:tcPr>
          <w:p>
            <w:r>
              <w:t>total</w:t>
            </w:r>
          </w:p>
        </w:tc>
        <w:tc>
          <w:tcPr>
            <w:tcW w:type="dxa" w:w="2880"/>
          </w:tcPr>
          <w:p>
            <w:r>
              <w:t>number</w:t>
            </w:r>
          </w:p>
        </w:tc>
        <w:tc>
          <w:tcPr>
            <w:tcW w:type="dxa" w:w="2880"/>
          </w:tcPr>
          <w:p>
            <w:r>
              <w:t>Total number of task items available across all pages.</w:t>
            </w:r>
          </w:p>
        </w:tc>
      </w:tr>
      <w:tr>
        <w:tc>
          <w:tcPr>
            <w:tcW w:type="dxa" w:w="2880"/>
          </w:tcPr>
          <w:p>
            <w:r>
              <w:t>_links</w:t>
            </w:r>
          </w:p>
        </w:tc>
        <w:tc>
          <w:tcPr>
            <w:tcW w:type="dxa" w:w="2880"/>
          </w:tcPr>
          <w:p>
            <w:r>
              <w:t>object</w:t>
            </w:r>
          </w:p>
        </w:tc>
        <w:tc>
          <w:tcPr>
            <w:tcW w:type="dxa" w:w="2880"/>
          </w:tcPr>
          <w:p>
            <w:r>
              <w:t>Link relations object (structure not specified in scraped content).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_embedded.tasks</w:t>
            </w:r>
          </w:p>
        </w:tc>
        <w:tc>
          <w:tcPr>
            <w:tcW w:type="dxa" w:w="2880"/>
          </w:tcPr>
          <w:p>
            <w:r>
              <w:t>array</w:t>
            </w:r>
          </w:p>
        </w:tc>
        <w:tc>
          <w:tcPr>
            <w:tcW w:type="dxa" w:w="2880"/>
          </w:tcPr>
          <w:p>
            <w:r>
              <w:t>List of tasks (item schema not specified; shown as any[]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'https://api.catsone.com/v3/jobs/9084/tasks?page=1&amp;per_page=25' \</w:t>
        <w:br/>
        <w:t xml:space="preserve"> --header 'Accept: application/json'</w:t>
      </w:r>
    </w:p>
    <w:p>
      <w:r>
        <w:br w:type="page"/>
      </w:r>
    </w:p>
    <w:p>
      <w:pPr>
        <w:pStyle w:val="Heading2"/>
      </w:pPr>
      <w:r>
        <w:t>97. [POST] Replace a Job’s Tags</w:t>
      </w:r>
    </w:p>
    <w:p>
      <w:r>
        <w:rPr>
          <w:b/>
        </w:rPr>
        <w:t xml:space="preserve">Endpoint: </w:t>
      </w:r>
      <w:r>
        <w:rPr>
          <w:rFonts w:ascii="Courier New" w:hAnsi="Courier New"/>
          <w:sz w:val="18"/>
        </w:rPr>
        <w:t>/jobs/{{jobId}}/tags</w:t>
      </w:r>
    </w:p>
    <w:p>
      <w:pPr>
        <w:pStyle w:val="Heading3"/>
      </w:pPr>
      <w:r>
        <w:t>Prerequisites</w:t>
      </w:r>
    </w:p>
    <w:p>
      <w:pPr>
        <w:pStyle w:val="ListBullet"/>
      </w:pPr>
      <w:r>
        <w:t>Must have permission to edit the specified job</w:t>
      </w:r>
    </w:p>
    <w:p>
      <w:pPr>
        <w:pStyle w:val="Heading3"/>
      </w:pPr>
      <w:r>
        <w:t>Method</w:t>
      </w:r>
    </w:p>
    <w:p>
      <w:r>
        <w:t>POST</w:t>
      </w:r>
    </w:p>
    <w:p>
      <w:pPr>
        <w:pStyle w:val="Heading3"/>
      </w:pPr>
      <w:r>
        <w:t>URL</w:t>
      </w:r>
    </w:p>
    <w:p>
      <w:r>
        <w:t>https://api.catsone.com/v3/jobs/{{job_id}}/tags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tags on the specified job with the tags provided in the request. To remove all tags from the job, send an empty tags array.</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/jobs//tags).</w:t>
      </w:r>
    </w:p>
    <w:p>
      <w:pPr>
        <w:pStyle w:val="ListBullet"/>
      </w:pPr>
      <w:r>
        <w:t>Always construct the path as /jobs/{{job_id}}/tags, where {{job_id}}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/jobs/4246/tags</w:t>
      </w:r>
    </w:p>
    <w:p>
      <w:pPr>
        <w:pStyle w:val="Heading3"/>
      </w:pPr>
      <w:r>
        <w:t>Invalid Examples</w:t>
      </w:r>
    </w:p>
    <w:p>
      <w:r>
        <w:rPr>
          <w:b/>
          <w:color w:val="666666"/>
          <w:sz w:val="16"/>
        </w:rPr>
        <w:t>[http]</w:t>
      </w:r>
    </w:p>
    <w:p>
      <w:pPr>
        <w:shd w:fill="F2F2F2" w:val="clear"/>
      </w:pPr>
      <w:r>
        <w:rPr>
          <w:rFonts w:ascii="Courier New" w:hAnsi="Courier New"/>
          <w:sz w:val="17"/>
        </w:rPr>
        <w:t>/jobs//tags</w:t>
        <w:br/>
        <w:t>/jobs/tags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number</w:t>
            </w:r>
          </w:p>
        </w:tc>
        <w:tc>
          <w:tcPr>
            <w:tcW w:type="dxa" w:w="2880"/>
          </w:tcPr>
          <w:p>
            <w:r>
              <w:t>The ID of the job to replace tags on. Example: 4246.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to set on the job. To remove all tags, send []. Items are objects (example shows {"id": 679}).</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'https://api.catsone.com/v3/jobs/4246/tags' \</w:t>
        <w:br/>
        <w:t xml:space="preserve"> --header 'Accept: application/json' \</w:t>
        <w:br/>
        <w:t xml:space="preserve"> --header 'Content-Type: application/json' \</w:t>
        <w:br/>
        <w:t xml:space="preserve"> --data '{</w:t>
        <w:br/>
        <w:t xml:space="preserve"> "tags": [</w:t>
        <w:br/>
        <w:t xml:space="preserve">      { "id": 679 }</w:t>
        <w:br/>
        <w:t xml:space="preserve">    ]</w:t>
        <w:br/>
        <w:t xml:space="preserve">  }'</w:t>
      </w:r>
    </w:p>
    <w:p>
      <w:pPr>
        <w:pStyle w:val="Heading3"/>
      </w:pPr>
      <w:r>
        <w:t>Example Usage</w:t>
      </w:r>
    </w:p>
    <w:p>
      <w:pPr>
        <w:pStyle w:val="Heading3"/>
      </w:pPr>
      <w:r>
        <w:t>Example 1: Replace job tags with a single tag</w:t>
      </w:r>
    </w:p>
    <w:p>
      <w:r>
        <w:rPr>
          <w:b/>
          <w:color w:val="666666"/>
          <w:sz w:val="16"/>
        </w:rPr>
        <w:t>[bash]</w:t>
      </w:r>
    </w:p>
    <w:p>
      <w:pPr>
        <w:shd w:fill="F2F2F2" w:val="clear"/>
      </w:pPr>
      <w:r>
        <w:rPr>
          <w:rFonts w:ascii="Courier New" w:hAnsi="Courier New"/>
          <w:sz w:val="17"/>
        </w:rPr>
        <w:t>curl -i --location --request POST 'https://api.catsone.com/v3/jobs/4246/tags' \</w:t>
        <w:br/>
        <w:t xml:space="preserve"> --header 'Accept: application/json' \</w:t>
        <w:br/>
        <w:t xml:space="preserve"> --header 'Content-Type: application/json' \</w:t>
        <w:br/>
        <w:t xml:space="preserve"> --data '{"tags":[{"id":679}]}'</w:t>
      </w:r>
    </w:p>
    <w:p>
      <w:pPr>
        <w:pStyle w:val="Heading3"/>
      </w:pPr>
      <w:r>
        <w:t>Example 2: Remove all tags from the job</w:t>
      </w:r>
    </w:p>
    <w:p>
      <w:r>
        <w:rPr>
          <w:b/>
          <w:color w:val="666666"/>
          <w:sz w:val="16"/>
        </w:rPr>
        <w:t>[bash]</w:t>
      </w:r>
    </w:p>
    <w:p>
      <w:pPr>
        <w:shd w:fill="F2F2F2" w:val="clear"/>
      </w:pPr>
      <w:r>
        <w:rPr>
          <w:rFonts w:ascii="Courier New" w:hAnsi="Courier New"/>
          <w:sz w:val="17"/>
        </w:rPr>
        <w:t>curl -i --location --request POST 'https://api.catsone.com/v3/jobs/4246/tags' \</w:t>
        <w:br/>
        <w:t xml:space="preserve"> --header 'Accept: application/json' \</w:t>
        <w:br/>
        <w:t xml:space="preserve"> --header 'Content-Type: application/json' \</w:t>
        <w:br/>
        <w:t xml:space="preserve"> --data '{"tags":[]}'</w:t>
      </w:r>
    </w:p>
    <w:p>
      <w:pPr>
        <w:pStyle w:val="Heading3"/>
      </w:pPr>
      <w:r>
        <w:t>Behavior</w:t>
      </w:r>
    </w:p>
    <w:p>
      <w:pPr>
        <w:pStyle w:val="ListBullet"/>
      </w:pPr>
      <w:r>
        <w:t>The API identifies the job by job_id.</w:t>
      </w:r>
    </w:p>
    <w:p>
      <w:pPr>
        <w:pStyle w:val="ListBullet"/>
      </w:pPr>
      <w:r>
        <w:t>It replaces all existing job tags with the provided tags array.</w:t>
      </w:r>
    </w:p>
    <w:p>
      <w:pPr>
        <w:pStyle w:val="ListBullet"/>
      </w:pPr>
      <w:r>
        <w:t>If tags is empty, all tags are removed.</w:t>
      </w:r>
    </w:p>
    <w:p>
      <w:pPr>
        <w:pStyle w:val="ListBullet"/>
      </w:pPr>
      <w:r>
        <w:t>Returns 204 No Content on success.</w:t>
      </w:r>
    </w:p>
    <w:p>
      <w:pPr>
        <w:pStyle w:val="Heading3"/>
      </w:pPr>
      <w:r>
        <w:t>Notes</w:t>
      </w:r>
    </w:p>
    <w:p>
      <w:pPr>
        <w:pStyle w:val="ListBullet"/>
      </w:pPr>
      <w:r>
        <w:t>This operation is a full replacement (not additive/patch behavior).</w:t>
      </w:r>
    </w:p>
    <w:p>
      <w:pPr>
        <w:pStyle w:val="ListBullet"/>
      </w:pPr>
      <w:r>
        <w:t>Tag object structure beyond the example {"id": 679} is not documented in the provided text.</w:t>
      </w:r>
    </w:p>
    <w:p>
      <w:pPr>
        <w:pStyle w:val="Heading3"/>
      </w:pPr>
      <w:r>
        <w:t>Error Handling</w:t>
      </w:r>
    </w:p>
    <w:p>
      <w:r>
        <w:t>Error responses are not documented in the provided text.</w:t>
      </w:r>
    </w:p>
    <w:p>
      <w:pPr>
        <w:pStyle w:val="Heading3"/>
      </w:pPr>
      <w:r>
        <w:t>Related jobs actions</w:t>
      </w:r>
    </w:p>
    <w:p>
      <w:pPr>
        <w:pStyle w:val="ListBullet"/>
      </w:pPr>
      <w:r>
        <w:t>[POST] Create a Job — /jobs</w:t>
      </w:r>
    </w:p>
    <w:p>
      <w:pPr>
        <w:pStyle w:val="ListBullet"/>
      </w:pPr>
      <w:r>
        <w:t>[POST] Filter Jobs — /jobs/search</w:t>
      </w:r>
    </w:p>
    <w:p>
      <w:pPr>
        <w:pStyle w:val="ListBullet"/>
      </w:pPr>
      <w:r>
        <w:t>[GET] Get a Job — /jobs/{{id}}</w:t>
      </w:r>
    </w:p>
    <w:p>
      <w:pPr>
        <w:pStyle w:val="ListBullet"/>
      </w:pPr>
      <w:r>
        <w:t>[GET] List a Job’s Custom Field Values — /jobs/{{id}}/custom_fields</w:t>
      </w:r>
    </w:p>
    <w:p>
      <w:pPr>
        <w:pStyle w:val="ListBullet"/>
      </w:pPr>
      <w:r>
        <w:t>[GET] Search Jobs — /jobs/search</w:t>
      </w:r>
    </w:p>
    <w:p>
      <w:pPr>
        <w:pStyle w:val="ListBullet"/>
      </w:pPr>
      <w:r>
        <w:t>[PUT] Update a Job — /jobs/{{id}}</w:t>
      </w:r>
    </w:p>
    <w:p>
      <w:r>
        <w:br w:type="page"/>
      </w:r>
    </w:p>
    <w:p>
      <w:pPr>
        <w:pStyle w:val="Heading2"/>
      </w:pPr>
      <w:r>
        <w:t>98. [GET] Search Jobs</w:t>
      </w:r>
    </w:p>
    <w:p>
      <w:r>
        <w:rPr>
          <w:b/>
        </w:rPr>
        <w:t xml:space="preserve">Endpoint: </w:t>
      </w:r>
      <w:r>
        <w:rPr>
          <w:rFonts w:ascii="Courier New" w:hAnsi="Courier New"/>
          <w:sz w:val="18"/>
        </w:rPr>
        <w:t>/jobs/search</w:t>
      </w:r>
    </w:p>
    <w:p>
      <w:pPr>
        <w:pStyle w:val="Heading3"/>
      </w:pPr>
      <w:r>
        <w:t>Prerequisites</w:t>
      </w:r>
    </w:p>
    <w:p>
      <w:pPr>
        <w:pStyle w:val="ListBullet"/>
      </w:pPr>
      <w:r>
        <w:t>Must have permission to search/view jobs</w:t>
      </w:r>
    </w:p>
    <w:p>
      <w:pPr>
        <w:pStyle w:val="Heading3"/>
      </w:pPr>
      <w:r>
        <w:t>Method</w:t>
      </w:r>
    </w:p>
    <w:p>
      <w:r>
        <w:t>GET</w:t>
      </w:r>
    </w:p>
    <w:p>
      <w:pPr>
        <w:pStyle w:val="Heading3"/>
      </w:pPr>
      <w:r>
        <w:t>URL</w:t>
      </w:r>
    </w:p>
    <w:p>
      <w:r>
        <w:t>https://api.catsone.com/v3/jobs/search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jobs by a query string and returns a paginated list of matching jobs, including result counts and embedded job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within jobs for. Example: "Otha"</w:t>
            </w:r>
          </w:p>
        </w:tc>
      </w:tr>
      <w:tr>
        <w:tc>
          <w:tcPr>
            <w:tcW w:type="dxa" w:w="2880"/>
          </w:tcPr>
          <w:p>
            <w:r>
              <w:t>page</w:t>
            </w:r>
          </w:p>
        </w:tc>
        <w:tc>
          <w:tcPr>
            <w:tcW w:type="dxa" w:w="2880"/>
          </w:tcPr>
          <w:p>
            <w:r>
              <w:t>number</w:t>
            </w:r>
          </w:p>
        </w:tc>
        <w:tc>
          <w:tcPr>
            <w:tcW w:type="dxa" w:w="2880"/>
          </w:tcPr>
          <w:p>
            <w:r>
              <w:t>The current page number of jobs to return. Example: 1</w:t>
            </w:r>
          </w:p>
        </w:tc>
      </w:tr>
      <w:tr>
        <w:tc>
          <w:tcPr>
            <w:tcW w:type="dxa" w:w="2880"/>
          </w:tcPr>
          <w:p>
            <w:r>
              <w:t>per_page</w:t>
            </w:r>
          </w:p>
        </w:tc>
        <w:tc>
          <w:tcPr>
            <w:tcW w:type="dxa" w:w="2880"/>
          </w:tcPr>
          <w:p>
            <w:r>
              <w:t>number</w:t>
            </w:r>
          </w:p>
        </w:tc>
        <w:tc>
          <w:tcPr>
            <w:tcW w:type="dxa" w:w="2880"/>
          </w:tcPr>
          <w:p>
            <w:r>
              <w:t>The number of jobs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143,</w:t>
        <w:br/>
        <w:t xml:space="preserve"> "_links": {},</w:t>
        <w:br/>
        <w:t xml:space="preserve"> "_embedded": {</w:t>
        <w:br/>
        <w:t xml:space="preserve"> "jobs":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jobs returned in the current response (page size actually returned).</w:t>
            </w:r>
          </w:p>
        </w:tc>
      </w:tr>
      <w:tr>
        <w:tc>
          <w:tcPr>
            <w:tcW w:type="dxa" w:w="2880"/>
          </w:tcPr>
          <w:p>
            <w:r>
              <w:t>total</w:t>
            </w:r>
          </w:p>
        </w:tc>
        <w:tc>
          <w:tcPr>
            <w:tcW w:type="dxa" w:w="2880"/>
          </w:tcPr>
          <w:p>
            <w:r>
              <w:t>number</w:t>
            </w:r>
          </w:p>
        </w:tc>
        <w:tc>
          <w:tcPr>
            <w:tcW w:type="dxa" w:w="2880"/>
          </w:tcPr>
          <w:p>
            <w:r>
              <w:t>Total number of matching jobs across all pages.</w:t>
            </w:r>
          </w:p>
        </w:tc>
      </w:tr>
      <w:tr>
        <w:tc>
          <w:tcPr>
            <w:tcW w:type="dxa" w:w="2880"/>
          </w:tcPr>
          <w:p>
            <w:r>
              <w:t>_links</w:t>
            </w:r>
          </w:p>
        </w:tc>
        <w:tc>
          <w:tcPr>
            <w:tcW w:type="dxa" w:w="2880"/>
          </w:tcPr>
          <w:p>
            <w:r>
              <w:t>object</w:t>
            </w:r>
          </w:p>
        </w:tc>
        <w:tc>
          <w:tcPr>
            <w:tcW w:type="dxa" w:w="2880"/>
          </w:tcPr>
          <w:p>
            <w:r>
              <w:t>Link relations object (structure not specified in the provided documentation).</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_embedded.jobs</w:t>
            </w:r>
          </w:p>
        </w:tc>
        <w:tc>
          <w:tcPr>
            <w:tcW w:type="dxa" w:w="2880"/>
          </w:tcPr>
          <w:p>
            <w:r>
              <w:t>array</w:t>
            </w:r>
          </w:p>
        </w:tc>
        <w:tc>
          <w:tcPr>
            <w:tcW w:type="dxa" w:w="2880"/>
          </w:tcPr>
          <w:p>
            <w:r>
              <w:t>Array of job records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'https://api.catsone.com/v3/jobs/search?query=Otha&amp;page=1&amp;per_page=25'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'https://api.catsone.com/v3/jobs/search?query=Otha&amp;page=1&amp;per_page=25' \</w:t>
        <w:br/>
        <w:t xml:space="preserve"> -H 'Accept: application/json'</w:t>
      </w:r>
    </w:p>
    <w:p>
      <w:pPr>
        <w:pStyle w:val="Heading3"/>
      </w:pPr>
      <w:r>
        <w:t>Example 2: Different page</w:t>
      </w:r>
    </w:p>
    <w:p>
      <w:r>
        <w:rPr>
          <w:b/>
          <w:color w:val="666666"/>
          <w:sz w:val="16"/>
        </w:rPr>
        <w:t>[bash]</w:t>
      </w:r>
    </w:p>
    <w:p>
      <w:pPr>
        <w:shd w:fill="F2F2F2" w:val="clear"/>
      </w:pPr>
      <w:r>
        <w:rPr>
          <w:rFonts w:ascii="Courier New" w:hAnsi="Courier New"/>
          <w:sz w:val="17"/>
        </w:rPr>
        <w:t>curl -sS 'https://api.catsone.com/v3/jobs/search?query=Otha&amp;page=2&amp;per_page=25' \</w:t>
        <w:br/>
        <w:t xml:space="preserve"> -H 'Accept: application/json'</w:t>
      </w:r>
    </w:p>
    <w:p>
      <w:pPr>
        <w:pStyle w:val="Heading3"/>
      </w:pPr>
      <w:r>
        <w:t>Example 3: Smaller page size</w:t>
      </w:r>
    </w:p>
    <w:p>
      <w:r>
        <w:rPr>
          <w:b/>
          <w:color w:val="666666"/>
          <w:sz w:val="16"/>
        </w:rPr>
        <w:t>[bash]</w:t>
      </w:r>
    </w:p>
    <w:p>
      <w:pPr>
        <w:shd w:fill="F2F2F2" w:val="clear"/>
      </w:pPr>
      <w:r>
        <w:rPr>
          <w:rFonts w:ascii="Courier New" w:hAnsi="Courier New"/>
          <w:sz w:val="17"/>
        </w:rPr>
        <w:t>curl -sS 'https://api.catsone.com/v3/jobs/search?query=Otha&amp;page=1&amp;per_page=10' \</w:t>
        <w:br/>
        <w:t xml:space="preserve"> -H 'Accept: application/json'</w:t>
      </w:r>
    </w:p>
    <w:p>
      <w:pPr>
        <w:pStyle w:val="Heading3"/>
      </w:pPr>
      <w:r>
        <w:t>Related jobs actions</w:t>
      </w:r>
    </w:p>
    <w:p>
      <w:pPr>
        <w:pStyle w:val="ListBullet"/>
      </w:pPr>
      <w:r>
        <w:t>[POST] Create a Job — /jobs</w:t>
      </w:r>
    </w:p>
    <w:p>
      <w:pPr>
        <w:pStyle w:val="ListBullet"/>
      </w:pPr>
      <w:r>
        <w:t>[POST] Filter Jobs — /jobs/search</w:t>
      </w:r>
    </w:p>
    <w:p>
      <w:pPr>
        <w:pStyle w:val="ListBullet"/>
      </w:pPr>
      <w:r>
        <w:t>[GET] Get a Job — /jobs/{{id}}</w:t>
      </w:r>
    </w:p>
    <w:p>
      <w:pPr>
        <w:pStyle w:val="ListBullet"/>
      </w:pPr>
      <w:r>
        <w:t>[GET] List a Job’s Custom Field Values — /jobs/{{id}}/custom_fields</w:t>
      </w:r>
    </w:p>
    <w:p>
      <w:pPr>
        <w:pStyle w:val="ListBullet"/>
      </w:pPr>
      <w:r>
        <w:t>[POST] Replace a Job’s Tags — /jobs/{{jobId}}/tags</w:t>
      </w:r>
    </w:p>
    <w:p>
      <w:pPr>
        <w:pStyle w:val="ListBullet"/>
      </w:pPr>
      <w:r>
        <w:t>[PUT] Update a Job — /jobs/{{id}}</w:t>
      </w:r>
    </w:p>
    <w:p>
      <w:r>
        <w:br w:type="page"/>
      </w:r>
    </w:p>
    <w:p>
      <w:pPr>
        <w:pStyle w:val="Heading2"/>
      </w:pPr>
      <w:r>
        <w:t>99. [PUT] Update a Job</w:t>
      </w:r>
    </w:p>
    <w:p>
      <w:r>
        <w:rPr>
          <w:b/>
        </w:rPr>
        <w:t xml:space="preserve">Endpoint: </w:t>
      </w:r>
      <w:r>
        <w:rPr>
          <w:rFonts w:ascii="Courier New" w:hAnsi="Courier New"/>
          <w:sz w:val="18"/>
        </w:rPr>
        <w:t>/jobs/{{id}}</w:t>
      </w:r>
    </w:p>
    <w:p>
      <w:pPr>
        <w:pStyle w:val="Heading3"/>
      </w:pPr>
      <w:r>
        <w:t>Prerequisites</w:t>
      </w:r>
    </w:p>
    <w:p>
      <w:pPr>
        <w:pStyle w:val="ListBullet"/>
      </w:pPr>
      <w:r>
        <w:t>You must have permission to update job records.</w:t>
      </w:r>
    </w:p>
    <w:p>
      <w:pPr>
        <w:pStyle w:val="ListBullet"/>
      </w:pPr>
      <w:r>
        <w:t>You must know the job id to update.</w:t>
      </w:r>
    </w:p>
    <w:p>
      <w:pPr>
        <w:pStyle w:val="Heading3"/>
      </w:pPr>
      <w:r>
        <w:t>Method</w:t>
      </w:r>
    </w:p>
    <w:p>
      <w:r>
        <w:t>PUT</w:t>
      </w:r>
    </w:p>
    <w:p>
      <w:pPr>
        <w:pStyle w:val="Heading3"/>
      </w:pPr>
      <w:r>
        <w:t>URL</w:t>
      </w:r>
    </w:p>
    <w:p>
      <w:r>
        <w:t>https://api.catsone.com/v3/jobs/{{id}}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job by ID. The request body contains the job fields to update, including required fields like title, location, and company_id.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 or /jobs).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/jobs/314</w:t>
      </w:r>
    </w:p>
    <w:p>
      <w:pPr>
        <w:pStyle w:val="Heading3"/>
      </w:pPr>
      <w:r>
        <w:t>Valid Examples</w:t>
      </w:r>
    </w:p>
    <w:p>
      <w:r>
        <w:rPr>
          <w:b/>
          <w:color w:val="666666"/>
          <w:sz w:val="16"/>
        </w:rPr>
        <w:t>[http]</w:t>
      </w:r>
    </w:p>
    <w:p>
      <w:pPr>
        <w:shd w:fill="F2F2F2" w:val="clear"/>
      </w:pPr>
      <w:r>
        <w:rPr>
          <w:rFonts w:ascii="Courier New" w:hAnsi="Courier New"/>
          <w:sz w:val="17"/>
        </w:rPr>
        <w:t>/jobs/314</w:t>
        <w:br/>
        <w:t>/jobs/1001</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job to update. Example: 314.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Job title.</w:t>
            </w:r>
          </w:p>
        </w:tc>
      </w:tr>
      <w:tr>
        <w:tc>
          <w:tcPr>
            <w:tcW w:type="dxa" w:w="2880"/>
          </w:tcPr>
          <w:p>
            <w:r>
              <w:t>location</w:t>
            </w:r>
          </w:p>
        </w:tc>
        <w:tc>
          <w:tcPr>
            <w:tcW w:type="dxa" w:w="2880"/>
          </w:tcPr>
          <w:p>
            <w:r>
              <w:t>object</w:t>
            </w:r>
          </w:p>
        </w:tc>
        <w:tc>
          <w:tcPr>
            <w:tcW w:type="dxa" w:w="2880"/>
          </w:tcPr>
          <w:p>
            <w:r>
              <w:t>Job location object.</w:t>
            </w:r>
          </w:p>
        </w:tc>
      </w:tr>
      <w:tr>
        <w:tc>
          <w:tcPr>
            <w:tcW w:type="dxa" w:w="2880"/>
          </w:tcPr>
          <w:p>
            <w:r>
              <w:t>company_id</w:t>
            </w:r>
          </w:p>
        </w:tc>
        <w:tc>
          <w:tcPr>
            <w:tcW w:type="dxa" w:w="2880"/>
          </w:tcPr>
          <w:p>
            <w:r>
              <w:t>number</w:t>
            </w:r>
          </w:p>
        </w:tc>
        <w:tc>
          <w:tcPr>
            <w:tcW w:type="dxa" w:w="2880"/>
          </w:tcPr>
          <w:p>
            <w:r>
              <w:t>The ID of the company the job belongs to.</w:t>
            </w:r>
          </w:p>
        </w:tc>
      </w:tr>
    </w:tbl>
    <w:p/>
    <w:p>
      <w:pPr>
        <w:pStyle w:val="Heading3"/>
      </w:pPr>
      <w:r>
        <w:t>location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postal_code</w:t>
            </w:r>
          </w:p>
        </w:tc>
        <w:tc>
          <w:tcPr>
            <w:tcW w:type="dxa" w:w="2880"/>
          </w:tcPr>
          <w:p>
            <w:r>
              <w:t>string</w:t>
            </w:r>
          </w:p>
        </w:tc>
        <w:tc>
          <w:tcPr>
            <w:tcW w:type="dxa" w:w="2880"/>
          </w:tcPr>
          <w:p>
            <w:r>
              <w:t>Postal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department_id</w:t>
            </w:r>
          </w:p>
        </w:tc>
        <w:tc>
          <w:tcPr>
            <w:tcW w:type="dxa" w:w="2880"/>
          </w:tcPr>
          <w:p>
            <w:r>
              <w:t>number</w:t>
            </w:r>
          </w:p>
        </w:tc>
        <w:tc>
          <w:tcPr>
            <w:tcW w:type="dxa" w:w="2880"/>
          </w:tcPr>
          <w:p>
            <w:r>
              <w:t>The ID of the department the job belongs to (must be a department linked to the specified company).</w:t>
            </w:r>
          </w:p>
        </w:tc>
      </w:tr>
      <w:tr>
        <w:tc>
          <w:tcPr>
            <w:tcW w:type="dxa" w:w="2880"/>
          </w:tcPr>
          <w:p>
            <w:r>
              <w:t>recruiter_id</w:t>
            </w:r>
          </w:p>
        </w:tc>
        <w:tc>
          <w:tcPr>
            <w:tcW w:type="dxa" w:w="2880"/>
          </w:tcPr>
          <w:p>
            <w:r>
              <w:t>number</w:t>
            </w:r>
          </w:p>
        </w:tc>
        <w:tc>
          <w:tcPr>
            <w:tcW w:type="dxa" w:w="2880"/>
          </w:tcPr>
          <w:p>
            <w:r>
              <w:t>The ID of the user who is the recruiter for the job.</w:t>
            </w:r>
          </w:p>
        </w:tc>
      </w:tr>
      <w:tr>
        <w:tc>
          <w:tcPr>
            <w:tcW w:type="dxa" w:w="2880"/>
          </w:tcPr>
          <w:p>
            <w:r>
              <w:t>owner_id</w:t>
            </w:r>
          </w:p>
        </w:tc>
        <w:tc>
          <w:tcPr>
            <w:tcW w:type="dxa" w:w="2880"/>
          </w:tcPr>
          <w:p>
            <w:r>
              <w:t>number</w:t>
            </w:r>
          </w:p>
        </w:tc>
        <w:tc>
          <w:tcPr>
            <w:tcW w:type="dxa" w:w="2880"/>
          </w:tcPr>
          <w:p>
            <w:r>
              <w:t>The user id of the record owner.</w:t>
            </w:r>
          </w:p>
        </w:tc>
      </w:tr>
      <w:tr>
        <w:tc>
          <w:tcPr>
            <w:tcW w:type="dxa" w:w="2880"/>
          </w:tcPr>
          <w:p>
            <w:r>
              <w:t>category_name</w:t>
            </w:r>
          </w:p>
        </w:tc>
        <w:tc>
          <w:tcPr>
            <w:tcW w:type="dxa" w:w="2880"/>
          </w:tcPr>
          <w:p>
            <w:r>
              <w:t>string</w:t>
            </w:r>
          </w:p>
        </w:tc>
        <w:tc>
          <w:tcPr>
            <w:tcW w:type="dxa" w:w="2880"/>
          </w:tcPr>
          <w:p>
            <w:r>
              <w:t>Category name.</w:t>
            </w:r>
          </w:p>
        </w:tc>
      </w:tr>
      <w:tr>
        <w:tc>
          <w:tcPr>
            <w:tcW w:type="dxa" w:w="2880"/>
          </w:tcPr>
          <w:p>
            <w:r>
              <w:t>is_hot</w:t>
            </w:r>
          </w:p>
        </w:tc>
        <w:tc>
          <w:tcPr>
            <w:tcW w:type="dxa" w:w="2880"/>
          </w:tcPr>
          <w:p>
            <w:r>
              <w:t>boolean</w:t>
            </w:r>
          </w:p>
        </w:tc>
        <w:tc>
          <w:tcPr>
            <w:tcW w:type="dxa" w:w="2880"/>
          </w:tcPr>
          <w:p>
            <w:r>
              <w:t>Whether the job is marked as hot.</w:t>
            </w:r>
          </w:p>
        </w:tc>
      </w:tr>
      <w:tr>
        <w:tc>
          <w:tcPr>
            <w:tcW w:type="dxa" w:w="2880"/>
          </w:tcPr>
          <w:p>
            <w:r>
              <w:t>start_date</w:t>
            </w:r>
          </w:p>
        </w:tc>
        <w:tc>
          <w:tcPr>
            <w:tcW w:type="dxa" w:w="2880"/>
          </w:tcPr>
          <w:p>
            <w:r>
              <w:t>string</w:t>
            </w:r>
          </w:p>
        </w:tc>
        <w:tc>
          <w:tcPr>
            <w:tcW w:type="dxa" w:w="2880"/>
          </w:tcPr>
          <w:p>
            <w:r>
              <w:t>Start date/time string (format not further specified; example shows ISO 8601).</w:t>
            </w:r>
          </w:p>
        </w:tc>
      </w:tr>
      <w:tr>
        <w:tc>
          <w:tcPr>
            <w:tcW w:type="dxa" w:w="2880"/>
          </w:tcPr>
          <w:p>
            <w:r>
              <w:t>salary</w:t>
            </w:r>
          </w:p>
        </w:tc>
        <w:tc>
          <w:tcPr>
            <w:tcW w:type="dxa" w:w="2880"/>
          </w:tcPr>
          <w:p>
            <w:r>
              <w:t>string</w:t>
            </w:r>
          </w:p>
        </w:tc>
        <w:tc>
          <w:tcPr>
            <w:tcW w:type="dxa" w:w="2880"/>
          </w:tcPr>
          <w:p>
            <w:r>
              <w:t>Salary.</w:t>
            </w:r>
          </w:p>
        </w:tc>
      </w:tr>
      <w:tr>
        <w:tc>
          <w:tcPr>
            <w:tcW w:type="dxa" w:w="2880"/>
          </w:tcPr>
          <w:p>
            <w:r>
              <w:t>max_rate</w:t>
            </w:r>
          </w:p>
        </w:tc>
        <w:tc>
          <w:tcPr>
            <w:tcW w:type="dxa" w:w="2880"/>
          </w:tcPr>
          <w:p>
            <w:r>
              <w:t>string</w:t>
            </w:r>
          </w:p>
        </w:tc>
        <w:tc>
          <w:tcPr>
            <w:tcW w:type="dxa" w:w="2880"/>
          </w:tcPr>
          <w:p>
            <w:r>
              <w:t>Max rate.</w:t>
            </w:r>
          </w:p>
        </w:tc>
      </w:tr>
      <w:tr>
        <w:tc>
          <w:tcPr>
            <w:tcW w:type="dxa" w:w="2880"/>
          </w:tcPr>
          <w:p>
            <w:r>
              <w:t>duration</w:t>
            </w:r>
          </w:p>
        </w:tc>
        <w:tc>
          <w:tcPr>
            <w:tcW w:type="dxa" w:w="2880"/>
          </w:tcPr>
          <w:p>
            <w:r>
              <w:t>string</w:t>
            </w:r>
          </w:p>
        </w:tc>
        <w:tc>
          <w:tcPr>
            <w:tcW w:type="dxa" w:w="2880"/>
          </w:tcPr>
          <w:p>
            <w:r>
              <w:t>Duration.</w:t>
            </w:r>
          </w:p>
        </w:tc>
      </w:tr>
      <w:tr>
        <w:tc>
          <w:tcPr>
            <w:tcW w:type="dxa" w:w="2880"/>
          </w:tcPr>
          <w:p>
            <w:r>
              <w:t>type</w:t>
            </w:r>
          </w:p>
        </w:tc>
        <w:tc>
          <w:tcPr>
            <w:tcW w:type="dxa" w:w="2880"/>
          </w:tcPr>
          <w:p>
            <w:r>
              <w:t>string</w:t>
            </w:r>
          </w:p>
        </w:tc>
        <w:tc>
          <w:tcPr>
            <w:tcW w:type="dxa" w:w="2880"/>
          </w:tcPr>
          <w:p>
            <w:r>
              <w:t>Type.</w:t>
            </w:r>
          </w:p>
        </w:tc>
      </w:tr>
      <w:tr>
        <w:tc>
          <w:tcPr>
            <w:tcW w:type="dxa" w:w="2880"/>
          </w:tcPr>
          <w:p>
            <w:r>
              <w:t>openings</w:t>
            </w:r>
          </w:p>
        </w:tc>
        <w:tc>
          <w:tcPr>
            <w:tcW w:type="dxa" w:w="2880"/>
          </w:tcPr>
          <w:p>
            <w:r>
              <w:t>number</w:t>
            </w:r>
          </w:p>
        </w:tc>
        <w:tc>
          <w:tcPr>
            <w:tcW w:type="dxa" w:w="2880"/>
          </w:tcPr>
          <w:p>
            <w:r>
              <w:t>Number of openings.</w:t>
            </w:r>
          </w:p>
        </w:tc>
      </w:tr>
      <w:tr>
        <w:tc>
          <w:tcPr>
            <w:tcW w:type="dxa" w:w="2880"/>
          </w:tcPr>
          <w:p>
            <w:r>
              <w:t>external_id</w:t>
            </w:r>
          </w:p>
        </w:tc>
        <w:tc>
          <w:tcPr>
            <w:tcW w:type="dxa" w:w="2880"/>
          </w:tcPr>
          <w:p>
            <w:r>
              <w:t>string</w:t>
            </w:r>
          </w:p>
        </w:tc>
        <w:tc>
          <w:tcPr>
            <w:tcW w:type="dxa" w:w="2880"/>
          </w:tcPr>
          <w:p>
            <w:r>
              <w:t>External identifier.</w:t>
            </w:r>
          </w:p>
        </w:tc>
      </w:tr>
      <w:tr>
        <w:tc>
          <w:tcPr>
            <w:tcW w:type="dxa" w:w="2880"/>
          </w:tcPr>
          <w:p>
            <w:r>
              <w:t>description</w:t>
            </w:r>
          </w:p>
        </w:tc>
        <w:tc>
          <w:tcPr>
            <w:tcW w:type="dxa" w:w="2880"/>
          </w:tcPr>
          <w:p>
            <w:r>
              <w:t>string</w:t>
            </w:r>
          </w:p>
        </w:tc>
        <w:tc>
          <w:tcPr>
            <w:tcW w:type="dxa" w:w="2880"/>
          </w:tcPr>
          <w:p>
            <w:r>
              <w:t>Description.</w:t>
            </w:r>
          </w:p>
        </w:tc>
      </w:tr>
      <w:tr>
        <w:tc>
          <w:tcPr>
            <w:tcW w:type="dxa" w:w="2880"/>
          </w:tcPr>
          <w:p>
            <w:r>
              <w:t>notes</w:t>
            </w:r>
          </w:p>
        </w:tc>
        <w:tc>
          <w:tcPr>
            <w:tcW w:type="dxa" w:w="2880"/>
          </w:tcPr>
          <w:p>
            <w:r>
              <w:t>string</w:t>
            </w:r>
          </w:p>
        </w:tc>
        <w:tc>
          <w:tcPr>
            <w:tcW w:type="dxa" w:w="2880"/>
          </w:tcPr>
          <w:p>
            <w:r>
              <w:t>Notes.</w:t>
            </w:r>
          </w:p>
        </w:tc>
      </w:tr>
      <w:tr>
        <w:tc>
          <w:tcPr>
            <w:tcW w:type="dxa" w:w="2880"/>
          </w:tcPr>
          <w:p>
            <w:r>
              <w:t>contact_id</w:t>
            </w:r>
          </w:p>
        </w:tc>
        <w:tc>
          <w:tcPr>
            <w:tcW w:type="dxa" w:w="2880"/>
          </w:tcPr>
          <w:p>
            <w:r>
              <w:t>number</w:t>
            </w:r>
          </w:p>
        </w:tc>
        <w:tc>
          <w:tcPr>
            <w:tcW w:type="dxa" w:w="2880"/>
          </w:tcPr>
          <w:p>
            <w:r>
              <w:t>The ID of the contact associated with the job.</w:t>
            </w:r>
          </w:p>
        </w:tc>
      </w:tr>
      <w:tr>
        <w:tc>
          <w:tcPr>
            <w:tcW w:type="dxa" w:w="2880"/>
          </w:tcPr>
          <w:p>
            <w:r>
              <w:t>custom_fields</w:t>
            </w:r>
          </w:p>
        </w:tc>
        <w:tc>
          <w:tcPr>
            <w:tcW w:type="dxa" w:w="2880"/>
          </w:tcPr>
          <w:p>
            <w:r>
              <w:t>array</w:t>
            </w:r>
          </w:p>
        </w:tc>
        <w:tc>
          <w:tcPr>
            <w:tcW w:type="dxa" w:w="2880"/>
          </w:tcPr>
          <w:p>
            <w:r>
              <w:t>Array of custom field objects, each with keys id and value (see below).</w:t>
            </w:r>
          </w:p>
        </w:tc>
      </w:tr>
      <w:tr>
        <w:tc>
          <w:tcPr>
            <w:tcW w:type="dxa" w:w="2880"/>
          </w:tcPr>
          <w:p>
            <w:r>
              <w:t>user_groups</w:t>
            </w:r>
          </w:p>
        </w:tc>
        <w:tc>
          <w:tcPr>
            <w:tcW w:type="dxa" w:w="2880"/>
          </w:tcPr>
          <w:p>
            <w:r>
              <w:t>array</w:t>
            </w:r>
          </w:p>
        </w:tc>
        <w:tc>
          <w:tcPr>
            <w:tcW w:type="dxa" w:w="2880"/>
          </w:tcPr>
          <w:p>
            <w:r>
              <w:t>User groups allowed to access this job.</w:t>
            </w:r>
          </w:p>
        </w:tc>
      </w:tr>
    </w:tbl>
    <w:p/>
    <w:p>
      <w:pPr>
        <w:pStyle w:val="Heading3"/>
      </w:pPr>
      <w:r>
        <w:t>custom_fields array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The id of a custom field definition.</w:t>
            </w:r>
          </w:p>
        </w:tc>
      </w:tr>
      <w:tr>
        <w:tc>
          <w:tcPr>
            <w:tcW w:type="dxa" w:w="2880"/>
          </w:tcPr>
          <w:p>
            <w:r>
              <w:t>value</w:t>
            </w:r>
          </w:p>
        </w:tc>
        <w:tc>
          <w:tcPr>
            <w:tcW w:type="dxa" w:w="2880"/>
          </w:tcPr>
          <w:p>
            <w:r>
              <w:t>any</w:t>
            </w:r>
          </w:p>
        </w:tc>
        <w:tc>
          <w:tcPr>
            <w:tcW w:type="dxa" w:w="2880"/>
          </w:tcPr>
          <w:p>
            <w:r>
              <w:t>The value to set for that custom field on this job.</w:t>
            </w:r>
          </w:p>
        </w:tc>
      </w:tr>
    </w:tbl>
    <w:p/>
    <w:p>
      <w:r>
        <w:t>Custom fields example (as documented):</w:t>
      </w:r>
    </w:p>
    <w:p>
      <w:r>
        <w:rPr>
          <w:b/>
          <w:color w:val="666666"/>
          <w:sz w:val="16"/>
        </w:rPr>
        <w:t>[json]</w:t>
      </w:r>
    </w:p>
    <w:p>
      <w:pPr>
        <w:shd w:fill="F2F2F2" w:val="clear"/>
      </w:pPr>
      <w:r>
        <w:rPr>
          <w:rFonts w:ascii="Courier New" w:hAnsi="Courier New"/>
          <w:sz w:val="17"/>
        </w:rPr>
        <w:t>[</w:t>
        <w:br/>
        <w:t xml:space="preserve"> { "id": 1943, "value": "lorem" }</w:t>
        <w:br/>
        <w:t>]</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'https://api.catsone.com/v3/jobs/314' \</w:t>
        <w:br/>
        <w:t xml:space="preserve"> --header 'Accept: application/json' \</w:t>
        <w:br/>
        <w:t xml:space="preserve"> --header 'Content-Type: application/json' \</w:t>
        <w:br/>
        <w:t xml:space="preserve"> --data '{</w:t>
        <w:br/>
        <w:t xml:space="preserve"> "title": "Future Markets Analyst",</w:t>
        <w:br/>
        <w:t xml:space="preserve"> "location": {</w:t>
        <w:br/>
        <w:t xml:space="preserve"> "city": "Bednarview",</w:t>
        <w:br/>
        <w:t xml:space="preserve"> "state": "NV",</w:t>
        <w:br/>
        <w:t xml:space="preserve"> "postal_code": "07619-8008"</w:t>
        <w:br/>
        <w:t xml:space="preserve">    },</w:t>
        <w:br/>
        <w:t xml:space="preserve"> "country_code": "US",</w:t>
        <w:br/>
        <w:t xml:space="preserve"> "company_id": 5959,</w:t>
        <w:br/>
        <w:t xml:space="preserve"> "department_id": 5048,</w:t>
        <w:br/>
        <w:t xml:space="preserve"> "recruiter_id": 3484,</w:t>
        <w:br/>
        <w:t xml:space="preserve"> "owner_id": 102,</w:t>
        <w:br/>
        <w:t xml:space="preserve"> "category_name": "",</w:t>
        <w:br/>
        <w:t xml:space="preserve"> "is_hot": false,</w:t>
        <w:br/>
        <w:t xml:space="preserve"> "start_date": "2024-12-31T22:04:12.799Z",</w:t>
        <w:br/>
        <w:t xml:space="preserve"> "salary": "",</w:t>
        <w:br/>
        <w:t xml:space="preserve"> "max_rate": "",</w:t>
        <w:br/>
        <w:t xml:space="preserve"> "duration": "",</w:t>
        <w:br/>
        <w:t xml:space="preserve"> "type": "",</w:t>
        <w:br/>
        <w:t xml:space="preserve"> "openings": 0,</w:t>
        <w:br/>
        <w:t xml:space="preserve"> "external_id": "",</w:t>
        <w:br/>
        <w:t xml:space="preserve"> "description": "",</w:t>
        <w:br/>
        <w:t xml:space="preserve"> "notes": "",</w:t>
        <w:br/>
        <w:t xml:space="preserve"> "contact_id": 8224,</w:t>
        <w:br/>
        <w:t xml:space="preserve"> "custom_fields": [</w:t>
        <w:br/>
        <w:t xml:space="preserve">      { "id": 1943, "value": "lorem" }</w:t>
        <w:br/>
        <w:t xml:space="preserve">    ],</w:t>
        <w:br/>
        <w:t xml:space="preserve"> "user_groups": []</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-i --request PUT 'https://api.catsone.com/v3/jobs/314' \</w:t>
        <w:br/>
        <w:t xml:space="preserve"> --header 'Accept: application/json' \</w:t>
        <w:br/>
        <w:t xml:space="preserve"> --header 'Content-Type: application/json' \</w:t>
        <w:br/>
        <w:t xml:space="preserve"> --data '{</w:t>
        <w:br/>
        <w:t xml:space="preserve"> "title": "Future Markets Analyst",</w:t>
        <w:br/>
        <w:t xml:space="preserve"> "location": { "city": "Bednarview", "state": "NV", "postal_code": "07619-8008" },</w:t>
        <w:br/>
        <w:t xml:space="preserve"> "company_id": 5959</w:t>
        <w:br/>
        <w:t xml:space="preserve">  }'</w:t>
      </w:r>
    </w:p>
    <w:p>
      <w:pPr>
        <w:pStyle w:val="Heading3"/>
      </w:pPr>
      <w:r>
        <w:t>Example 2: Update recruiter/owner and mark job as hot</w:t>
      </w:r>
    </w:p>
    <w:p>
      <w:r>
        <w:rPr>
          <w:b/>
          <w:color w:val="666666"/>
          <w:sz w:val="16"/>
        </w:rPr>
        <w:t>[bash]</w:t>
      </w:r>
    </w:p>
    <w:p>
      <w:pPr>
        <w:shd w:fill="F2F2F2" w:val="clear"/>
      </w:pPr>
      <w:r>
        <w:rPr>
          <w:rFonts w:ascii="Courier New" w:hAnsi="Courier New"/>
          <w:sz w:val="17"/>
        </w:rPr>
        <w:t>curl -i --request PUT 'https://api.catsone.com/v3/jobs/314' \</w:t>
        <w:br/>
        <w:t xml:space="preserve"> --header 'Accept: application/json' \</w:t>
        <w:br/>
        <w:t xml:space="preserve"> --header 'Content-Type: application/json' \</w:t>
        <w:br/>
        <w:t xml:space="preserve"> --data '{</w:t>
        <w:br/>
        <w:t xml:space="preserve"> "title": "Future Markets Analyst",</w:t>
        <w:br/>
        <w:t xml:space="preserve"> "location": { "city": "Bednarview", "state": "NV", "postal_code": "07619-8008" },</w:t>
        <w:br/>
        <w:t xml:space="preserve"> "company_id": 5959,</w:t>
        <w:br/>
        <w:t xml:space="preserve"> "recruiter_id": 3484,</w:t>
        <w:br/>
        <w:t xml:space="preserve"> "owner_id": 102,</w:t>
        <w:br/>
        <w:t xml:space="preserve"> "is_hot": true</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--request PUT 'https://api.catsone.com/v3/jobs/314' \</w:t>
        <w:br/>
        <w:t xml:space="preserve"> --header 'Accept: application/json' \</w:t>
        <w:br/>
        <w:t xml:space="preserve"> --header 'Content-Type: application/json' \</w:t>
        <w:br/>
        <w:t xml:space="preserve"> --data '{</w:t>
        <w:br/>
        <w:t xml:space="preserve"> "title": "Future Markets Analyst",</w:t>
        <w:br/>
        <w:t xml:space="preserve"> "location": { "city": "Bednarview", "state": "NV", "postal_code": "07619-8008" },</w:t>
        <w:br/>
        <w:t xml:space="preserve"> "company_id": 5959,</w:t>
        <w:br/>
        <w:t xml:space="preserve"> "custom_fields": [</w:t>
        <w:br/>
        <w:t xml:space="preserve">      { "id": 1943, "value": "lorem" }</w:t>
        <w:br/>
        <w:t xml:space="preserve">    ]</w:t>
        <w:br/>
        <w:t xml:space="preserve">  }'</w:t>
      </w:r>
    </w:p>
    <w:p>
      <w:pPr>
        <w:pStyle w:val="Heading3"/>
      </w:pPr>
      <w:r>
        <w:t>Notes</w:t>
      </w:r>
    </w:p>
    <w:p>
      <w:pPr>
        <w:pStyle w:val="ListBullet"/>
      </w:pPr>
      <w:r>
        <w:t>department_id must reference a department that is linked to the specified company_id.</w:t>
      </w:r>
    </w:p>
    <w:p>
      <w:pPr>
        <w:pStyle w:val="ListBullet"/>
      </w:pPr>
      <w:r>
        <w:t>custom_fields is an array of objects and each object should contain exactly id and value as documented.</w:t>
      </w:r>
    </w:p>
    <w:p>
      <w:pPr>
        <w:pStyle w:val="ListBullet"/>
      </w:pPr>
      <w:r>
        <w:t>This endpoint returns 204 No Content on success, so do not expect a JSON response body.</w:t>
      </w:r>
    </w:p>
    <w:p>
      <w:pPr>
        <w:pStyle w:val="Heading3"/>
      </w:pPr>
      <w:r>
        <w:t>Related jobs actions</w:t>
      </w:r>
    </w:p>
    <w:p>
      <w:pPr>
        <w:pStyle w:val="ListBullet"/>
      </w:pPr>
      <w:r>
        <w:t>[POST] Create a Job — /jobs</w:t>
      </w:r>
    </w:p>
    <w:p>
      <w:pPr>
        <w:pStyle w:val="ListBullet"/>
      </w:pPr>
      <w:r>
        <w:t>[POST] Filter Jobs — /jobs/search</w:t>
      </w:r>
    </w:p>
    <w:p>
      <w:pPr>
        <w:pStyle w:val="ListBullet"/>
      </w:pPr>
      <w:r>
        <w:t>[GET] Get a Job — /jobs/{{id}}</w:t>
      </w:r>
    </w:p>
    <w:p>
      <w:pPr>
        <w:pStyle w:val="ListBullet"/>
      </w:pPr>
      <w:r>
        <w:t>[GET] List a Job’s Custom Field Values — /jobs/{{id}}/custom_fields</w:t>
      </w:r>
    </w:p>
    <w:p>
      <w:pPr>
        <w:pStyle w:val="ListBullet"/>
      </w:pPr>
      <w:r>
        <w:t>[POST] Replace a Job’s Tags — /jobs/{{jobId}}/tags</w:t>
      </w:r>
    </w:p>
    <w:p>
      <w:pPr>
        <w:pStyle w:val="ListBullet"/>
      </w:pPr>
      <w:r>
        <w:t>[GET] Search Jobs — /jobs/search</w:t>
      </w:r>
    </w:p>
    <w:p>
      <w:r>
        <w:br w:type="page"/>
      </w:r>
    </w:p>
    <w:p>
      <w:pPr>
        <w:pStyle w:val="Heading2"/>
      </w:pPr>
      <w:r>
        <w:t>100. [PUT] Update a Job’s Custom Field</w:t>
      </w:r>
    </w:p>
    <w:p>
      <w:r>
        <w:rPr>
          <w:b/>
        </w:rPr>
        <w:t xml:space="preserve">Endpoint: </w:t>
      </w:r>
      <w:r>
        <w:rPr>
          <w:rFonts w:ascii="Courier New" w:hAnsi="Courier New"/>
          <w:sz w:val="18"/>
        </w:rPr>
        <w:t>/jobs/{{jobId}}/custom_fields/{{customFieldId}}</w:t>
      </w:r>
    </w:p>
    <w:p>
      <w:pPr>
        <w:pStyle w:val="Heading3"/>
      </w:pPr>
      <w:r>
        <w:t>Prerequisites</w:t>
      </w:r>
    </w:p>
    <w:p>
      <w:pPr>
        <w:pStyle w:val="ListBullet"/>
      </w:pPr>
      <w:r>
        <w:t>You must have access to the target job and permission to update its custom fields.</w:t>
      </w:r>
    </w:p>
    <w:p>
      <w:pPr>
        <w:pStyle w:val="Heading3"/>
      </w:pPr>
      <w:r>
        <w:t>Method</w:t>
      </w:r>
    </w:p>
    <w:p>
      <w:r>
        <w:t>PUT</w:t>
      </w:r>
    </w:p>
    <w:p>
      <w:pPr>
        <w:pStyle w:val="Heading3"/>
      </w:pPr>
      <w:r>
        <w:t>URL</w:t>
      </w:r>
    </w:p>
    <w:p>
      <w:r>
        <w:t>https://api.catsone.com/v3/jobs/{{job_id}}/custom_fields/{{custom_field_id}}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 specific custom field on a job.</w:t>
      </w:r>
    </w:p>
    <w:p>
      <w:pPr>
        <w:pStyle w:val="Heading3"/>
      </w:pPr>
      <w:r>
        <w:t>Enforcement Rules</w:t>
      </w:r>
    </w:p>
    <w:p>
      <w:pPr>
        <w:pStyle w:val="ListBullet"/>
      </w:pPr>
      <w:r>
        <w:t>The job_id path parameter must always be present.</w:t>
      </w:r>
    </w:p>
    <w:p>
      <w:pPr>
        <w:pStyle w:val="ListBullet"/>
      </w:pPr>
      <w:r>
        <w:t>The custom_field_id path parameter must always be present.</w:t>
      </w:r>
    </w:p>
    <w:p>
      <w:pPr>
        <w:pStyle w:val="ListBullet"/>
      </w:pPr>
      <w:r>
        <w:t>If the user provides job_id and/or custom_field_id, use those values directly.</w:t>
      </w:r>
    </w:p>
    <w:p>
      <w:pPr>
        <w:pStyle w:val="ListBullet"/>
      </w:pPr>
      <w:r>
        <w:t>Do not call the API with a missing or empty job_id or custom_field_id.</w:t>
      </w:r>
    </w:p>
    <w:p>
      <w:pPr>
        <w:pStyle w:val="ListBullet"/>
      </w:pPr>
      <w:r>
        <w:t>Always construct the path as /jobs/{{job_id}}/custom_fields/{{custom_field_id}}, where both path parameters are non-empty.</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/jobs/3071/custom_fields/8296</w:t>
      </w:r>
    </w:p>
    <w:p>
      <w:pPr>
        <w:pStyle w:val="Heading3"/>
      </w:pPr>
      <w:r>
        <w:t>Invalid Examples</w:t>
      </w:r>
    </w:p>
    <w:p>
      <w:r>
        <w:rPr>
          <w:b/>
          <w:color w:val="666666"/>
          <w:sz w:val="16"/>
        </w:rPr>
        <w:t>[http]</w:t>
      </w:r>
    </w:p>
    <w:p>
      <w:pPr>
        <w:shd w:fill="F2F2F2" w:val="clear"/>
      </w:pPr>
      <w:r>
        <w:rPr>
          <w:rFonts w:ascii="Courier New" w:hAnsi="Courier New"/>
          <w:sz w:val="17"/>
        </w:rPr>
        <w:t>/jobs//custom_fields/8296</w:t>
        <w:br/>
        <w:t>/jobs/3071/custom_fields/</w:t>
        <w:br/>
        <w:t>/jobs/3071/custom_fields</w:t>
        <w:br/>
        <w:t>/jobs/custom_fields/8296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number</w:t>
            </w:r>
          </w:p>
        </w:tc>
        <w:tc>
          <w:tcPr>
            <w:tcW w:type="dxa" w:w="2880"/>
          </w:tcPr>
          <w:p>
            <w:r>
              <w:t>The ID of the job that the custom field belongs to. Example: 3071.</w:t>
            </w:r>
          </w:p>
        </w:tc>
      </w:tr>
      <w:tr>
        <w:tc>
          <w:tcPr>
            <w:tcW w:type="dxa" w:w="2880"/>
          </w:tcPr>
          <w:p>
            <w:r>
              <w:t>custom_field_id</w:t>
            </w:r>
          </w:p>
        </w:tc>
        <w:tc>
          <w:tcPr>
            <w:tcW w:type="dxa" w:w="2880"/>
          </w:tcPr>
          <w:p>
            <w:r>
              <w:t>number</w:t>
            </w:r>
          </w:p>
        </w:tc>
        <w:tc>
          <w:tcPr>
            <w:tcW w:type="dxa" w:w="2880"/>
          </w:tcPr>
          <w:p>
            <w:r>
              <w:t>The ID of the custom field to update. Example: 8296.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new value for the custom field.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'https://api.catsone.com/v3/jobs/3071/custom_fields/8296' \</w:t>
        <w:br/>
        <w:t xml:space="preserve"> --header 'Accept: application/json' \</w:t>
        <w:br/>
        <w:t xml:space="preserve"> --header 'Content-Type: application/json' \</w:t>
        <w:br/>
        <w:t xml:space="preserve"> --data '{"value":"alden"}'</w:t>
      </w:r>
    </w:p>
    <w:p>
      <w:pPr>
        <w:pStyle w:val="Heading3"/>
      </w:pPr>
      <w:r>
        <w:t>Example Usage</w:t>
      </w:r>
    </w:p>
    <w:p>
      <w:pPr>
        <w:pStyle w:val="Heading3"/>
      </w:pPr>
      <w:r>
        <w:t>Example 1: Update a custom field value</w:t>
      </w:r>
    </w:p>
    <w:p>
      <w:r>
        <w:rPr>
          <w:b/>
          <w:color w:val="666666"/>
          <w:sz w:val="16"/>
        </w:rPr>
        <w:t>[bash]</w:t>
      </w:r>
    </w:p>
    <w:p>
      <w:pPr>
        <w:shd w:fill="F2F2F2" w:val="clear"/>
      </w:pPr>
      <w:r>
        <w:rPr>
          <w:rFonts w:ascii="Courier New" w:hAnsi="Courier New"/>
          <w:sz w:val="17"/>
        </w:rPr>
        <w:t>curl -i -X PUT \</w:t>
        <w:br/>
        <w:t xml:space="preserve"> 'https://api.catsone.com/v3/jobs/3071/custom_fields/8296' \</w:t>
        <w:br/>
        <w:t xml:space="preserve"> -H 'Accept: application/json' \</w:t>
        <w:br/>
        <w:t xml:space="preserve"> -H 'Content-Type: application/json' \</w:t>
        <w:br/>
        <w:t xml:space="preserve"> -d '{"value":"alden"}'</w:t>
      </w:r>
    </w:p>
    <w:p>
      <w:pPr>
        <w:pStyle w:val="Heading3"/>
      </w:pPr>
      <w:r>
        <w:t>Related jobs actions</w:t>
      </w:r>
    </w:p>
    <w:p>
      <w:pPr>
        <w:pStyle w:val="ListBullet"/>
      </w:pPr>
      <w:r>
        <w:t>[POST] Create a Job — /jobs</w:t>
      </w:r>
    </w:p>
    <w:p>
      <w:pPr>
        <w:pStyle w:val="ListBullet"/>
      </w:pPr>
      <w:r>
        <w:t>[POST] Filter Jobs — /jobs/search</w:t>
      </w:r>
    </w:p>
    <w:p>
      <w:pPr>
        <w:pStyle w:val="ListBullet"/>
      </w:pPr>
      <w:r>
        <w:t>[GET] Get a Job — /jobs/{{id}}</w:t>
      </w:r>
    </w:p>
    <w:p>
      <w:pPr>
        <w:pStyle w:val="ListBullet"/>
      </w:pPr>
      <w:r>
        <w:t>[GET] List a Job’s Custom Field Values — /jobs/{{id}}/custom_fields</w:t>
      </w:r>
    </w:p>
    <w:p>
      <w:pPr>
        <w:pStyle w:val="ListBullet"/>
      </w:pPr>
      <w:r>
        <w:t>[POST] Replace a Job’s Tags — /jobs/{{jobId}}/tags</w:t>
      </w:r>
    </w:p>
    <w:p>
      <w:pPr>
        <w:pStyle w:val="ListBullet"/>
      </w:pPr>
      <w:r>
        <w:t>[GET] Search Jobs — /jobs/search</w:t>
      </w:r>
    </w:p>
    <w:p>
      <w:r>
        <w:br w:type="page"/>
      </w:r>
    </w:p>
    <w:p>
      <w:pPr>
        <w:pStyle w:val="Heading2"/>
      </w:pPr>
      <w:r>
        <w:t>101. [GET] Get a Pipeline</w:t>
      </w:r>
    </w:p>
    <w:p>
      <w:r>
        <w:rPr>
          <w:b/>
        </w:rPr>
        <w:t xml:space="preserve">Endpoint: </w:t>
      </w:r>
      <w:r>
        <w:rPr>
          <w:rFonts w:ascii="Courier New" w:hAnsi="Courier New"/>
          <w:sz w:val="18"/>
        </w:rPr>
        <w:t>/pipelines/{{id}}</w:t>
      </w:r>
    </w:p>
    <w:p>
      <w:pPr>
        <w:pStyle w:val="Heading3"/>
      </w:pPr>
      <w:r>
        <w:t>Method</w:t>
      </w:r>
    </w:p>
    <w:p>
      <w:r>
        <w:t>GET</w:t>
      </w:r>
    </w:p>
    <w:p>
      <w:pPr>
        <w:pStyle w:val="Heading3"/>
      </w:pPr>
      <w:r>
        <w:t>URL</w:t>
      </w:r>
    </w:p>
    <w:p>
      <w:r>
        <w:t>https://api.catsone.com/v3/pipelines/{{id}}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pipeline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 or /pipelines/).</w:t>
      </w:r>
    </w:p>
    <w:p>
      <w:pPr>
        <w:pStyle w:val="ListBullet"/>
      </w:pPr>
      <w:r>
        <w:t>Always construct the path as /pipelines/{{id}},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/pipelines/7897</w:t>
      </w:r>
    </w:p>
    <w:p>
      <w:pPr>
        <w:pStyle w:val="Heading3"/>
      </w:pPr>
      <w:r>
        <w:t>Invalid Examples</w:t>
      </w:r>
    </w:p>
    <w:p>
      <w:r>
        <w:rPr>
          <w:b/>
          <w:color w:val="666666"/>
          <w:sz w:val="16"/>
        </w:rPr>
        <w:t>[http]</w:t>
      </w:r>
    </w:p>
    <w:p>
      <w:pPr>
        <w:shd w:fill="F2F2F2" w:val="clear"/>
      </w:pPr>
      <w:r>
        <w:rPr>
          <w:rFonts w:ascii="Courier New" w:hAnsi="Courier New"/>
          <w:sz w:val="17"/>
        </w:rPr>
        <w:t>/pipelines/</w:t>
        <w:br/>
        <w:t>/pipelines//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pipeline to return. Example: 7897.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7897,</w:t>
        <w:br/>
        <w:t xml:space="preserve"> "candidate_id": 123,</w:t>
        <w:br/>
        <w:t xml:space="preserve"> "job_id": 456,</w:t>
        <w:br/>
        <w:t xml:space="preserve"> "rating": 4,</w:t>
        <w:br/>
        <w:t xml:space="preserve"> "workflow_id": 10,</w:t>
        <w:br/>
        <w:t xml:space="preserve"> "status_id": 20,</w:t>
        <w:br/>
        <w:t xml:space="preserve"> "date_created": "2024-01-15T10:30:00Z",</w:t>
        <w:br/>
        <w:t xml:space="preserve"> "date_modified": "2024-01-16T12:00:00Z",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Pipeline ID.</w:t>
            </w:r>
          </w:p>
        </w:tc>
      </w:tr>
      <w:tr>
        <w:tc>
          <w:tcPr>
            <w:tcW w:type="dxa" w:w="2880"/>
          </w:tcPr>
          <w:p>
            <w:r>
              <w:t>candidate_id</w:t>
            </w:r>
          </w:p>
        </w:tc>
        <w:tc>
          <w:tcPr>
            <w:tcW w:type="dxa" w:w="2880"/>
          </w:tcPr>
          <w:p>
            <w:r>
              <w:t>number</w:t>
            </w:r>
          </w:p>
        </w:tc>
        <w:tc>
          <w:tcPr>
            <w:tcW w:type="dxa" w:w="2880"/>
          </w:tcPr>
          <w:p>
            <w:r>
              <w:t>Candidate ID associated with the pipeline.</w:t>
            </w:r>
          </w:p>
        </w:tc>
      </w:tr>
      <w:tr>
        <w:tc>
          <w:tcPr>
            <w:tcW w:type="dxa" w:w="2880"/>
          </w:tcPr>
          <w:p>
            <w:r>
              <w:t>job_id</w:t>
            </w:r>
          </w:p>
        </w:tc>
        <w:tc>
          <w:tcPr>
            <w:tcW w:type="dxa" w:w="2880"/>
          </w:tcPr>
          <w:p>
            <w:r>
              <w:t>number</w:t>
            </w:r>
          </w:p>
        </w:tc>
        <w:tc>
          <w:tcPr>
            <w:tcW w:type="dxa" w:w="2880"/>
          </w:tcPr>
          <w:p>
            <w:r>
              <w:t>Job ID associated with the pipeline.</w:t>
            </w:r>
          </w:p>
        </w:tc>
      </w:tr>
      <w:tr>
        <w:tc>
          <w:tcPr>
            <w:tcW w:type="dxa" w:w="2880"/>
          </w:tcPr>
          <w:p>
            <w:r>
              <w:t>rating</w:t>
            </w:r>
          </w:p>
        </w:tc>
        <w:tc>
          <w:tcPr>
            <w:tcW w:type="dxa" w:w="2880"/>
          </w:tcPr>
          <w:p>
            <w:r>
              <w:t>number</w:t>
            </w:r>
          </w:p>
        </w:tc>
        <w:tc>
          <w:tcPr>
            <w:tcW w:type="dxa" w:w="2880"/>
          </w:tcPr>
          <w:p>
            <w:r>
              <w:t>Rating value for the pipeline record.</w:t>
            </w:r>
          </w:p>
        </w:tc>
      </w:tr>
      <w:tr>
        <w:tc>
          <w:tcPr>
            <w:tcW w:type="dxa" w:w="2880"/>
          </w:tcPr>
          <w:p>
            <w:r>
              <w:t>workflow_id</w:t>
            </w:r>
          </w:p>
        </w:tc>
        <w:tc>
          <w:tcPr>
            <w:tcW w:type="dxa" w:w="2880"/>
          </w:tcPr>
          <w:p>
            <w:r>
              <w:t>number</w:t>
            </w:r>
          </w:p>
        </w:tc>
        <w:tc>
          <w:tcPr>
            <w:tcW w:type="dxa" w:w="2880"/>
          </w:tcPr>
          <w:p>
            <w:r>
              <w:t>Workflow ID associated with the pipeline.</w:t>
            </w:r>
          </w:p>
        </w:tc>
      </w:tr>
      <w:tr>
        <w:tc>
          <w:tcPr>
            <w:tcW w:type="dxa" w:w="2880"/>
          </w:tcPr>
          <w:p>
            <w:r>
              <w:t>status_id</w:t>
            </w:r>
          </w:p>
        </w:tc>
        <w:tc>
          <w:tcPr>
            <w:tcW w:type="dxa" w:w="2880"/>
          </w:tcPr>
          <w:p>
            <w:r>
              <w:t>number</w:t>
            </w:r>
          </w:p>
        </w:tc>
        <w:tc>
          <w:tcPr>
            <w:tcW w:type="dxa" w:w="2880"/>
          </w:tcPr>
          <w:p>
            <w:r>
              <w:t>Status ID associated with the pipeline.</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modification timestamp.</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'https://api.catsone.com/v3/pipelines/7897' \</w:t>
        <w:br/>
        <w:t xml:space="preserve"> --header 'Accept: application/json'</w:t>
      </w:r>
    </w:p>
    <w:p>
      <w:pPr>
        <w:pStyle w:val="Heading3"/>
      </w:pPr>
      <w:r>
        <w:t>Related pipelines actions</w:t>
      </w:r>
    </w:p>
    <w:p>
      <w:pPr>
        <w:pStyle w:val="ListBullet"/>
      </w:pPr>
      <w:r>
        <w:t>[GET] List Pipelines — /pipelines</w:t>
      </w:r>
    </w:p>
    <w:p>
      <w:pPr>
        <w:pStyle w:val="ListBullet"/>
      </w:pPr>
      <w:r>
        <w:t>[POST] Change a Pipeline’s Status — /pipelines/{{id}}/status</w:t>
      </w:r>
    </w:p>
    <w:p>
      <w:pPr>
        <w:pStyle w:val="ListBullet"/>
      </w:pPr>
      <w:r>
        <w:t>[POST] Create a Pipeline — /pipelines</w:t>
      </w:r>
    </w:p>
    <w:p>
      <w:pPr>
        <w:pStyle w:val="ListBullet"/>
      </w:pPr>
      <w:r>
        <w:t>[DELETE] Delete a Pipeline — /pipelines/{{id}}</w:t>
      </w:r>
    </w:p>
    <w:p>
      <w:pPr>
        <w:pStyle w:val="ListBullet"/>
      </w:pPr>
      <w:r>
        <w:t>[POST] Filter Pipelines — /pipelines/search</w:t>
      </w:r>
    </w:p>
    <w:p>
      <w:pPr>
        <w:pStyle w:val="ListBullet"/>
      </w:pPr>
      <w:r>
        <w:t>[PUT] Update a Pipeline — /pipelines/{{id}}</w:t>
      </w:r>
    </w:p>
    <w:p>
      <w:r>
        <w:br w:type="page"/>
      </w:r>
    </w:p>
    <w:p>
      <w:pPr>
        <w:pStyle w:val="Heading2"/>
      </w:pPr>
      <w:r>
        <w:t>102. [GET] List Pipelines</w:t>
      </w:r>
    </w:p>
    <w:p>
      <w:r>
        <w:rPr>
          <w:b/>
        </w:rPr>
        <w:t xml:space="preserve">Endpoint: </w:t>
      </w:r>
      <w:r>
        <w:rPr>
          <w:rFonts w:ascii="Courier New" w:hAnsi="Courier New"/>
          <w:sz w:val="18"/>
        </w:rPr>
        <w:t>/pipelines</w:t>
      </w:r>
    </w:p>
    <w:p>
      <w:pPr>
        <w:pStyle w:val="Heading3"/>
      </w:pPr>
      <w:r>
        <w:t>Method</w:t>
      </w:r>
    </w:p>
    <w:p>
      <w:r>
        <w:t>GET</w:t>
      </w:r>
    </w:p>
    <w:p>
      <w:pPr>
        <w:pStyle w:val="Heading3"/>
      </w:pPr>
      <w:r>
        <w:t>URL</w:t>
      </w:r>
    </w:p>
    <w:p>
      <w:r>
        <w:t>https://api.catsone.com/v3/pipelines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pipelines.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pipelines to return.</w:t>
            </w:r>
          </w:p>
        </w:tc>
      </w:tr>
      <w:tr>
        <w:tc>
          <w:tcPr>
            <w:tcW w:type="dxa" w:w="2880"/>
          </w:tcPr>
          <w:p>
            <w:r>
              <w:t>per_page</w:t>
            </w:r>
          </w:p>
        </w:tc>
        <w:tc>
          <w:tcPr>
            <w:tcW w:type="dxa" w:w="2880"/>
          </w:tcPr>
          <w:p>
            <w:r>
              <w:t>number</w:t>
            </w:r>
          </w:p>
        </w:tc>
        <w:tc>
          <w:tcPr>
            <w:tcW w:type="dxa" w:w="2880"/>
          </w:tcPr>
          <w:p>
            <w:r>
              <w:t>The number of pipelines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57,</w:t>
        <w:br/>
        <w:t xml:space="preserve"> "_links": {},</w:t>
        <w:br/>
        <w:t xml:space="preserve"> "_embedded": {</w:t>
        <w:br/>
        <w:t xml:space="preserve"> "pipelines":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pipelines returned in the current response page.</w:t>
            </w:r>
          </w:p>
        </w:tc>
      </w:tr>
      <w:tr>
        <w:tc>
          <w:tcPr>
            <w:tcW w:type="dxa" w:w="2880"/>
          </w:tcPr>
          <w:p>
            <w:r>
              <w:t>total</w:t>
            </w:r>
          </w:p>
        </w:tc>
        <w:tc>
          <w:tcPr>
            <w:tcW w:type="dxa" w:w="2880"/>
          </w:tcPr>
          <w:p>
            <w:r>
              <w:t>number</w:t>
            </w:r>
          </w:p>
        </w:tc>
        <w:tc>
          <w:tcPr>
            <w:tcW w:type="dxa" w:w="2880"/>
          </w:tcPr>
          <w:p>
            <w:r>
              <w:t>Total number of pipelines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_embedded.pipelines</w:t>
            </w:r>
          </w:p>
        </w:tc>
        <w:tc>
          <w:tcPr>
            <w:tcW w:type="dxa" w:w="2880"/>
          </w:tcPr>
          <w:p>
            <w:r>
              <w:t>array</w:t>
            </w:r>
          </w:p>
        </w:tc>
        <w:tc>
          <w:tcPr>
            <w:tcW w:type="dxa" w:w="2880"/>
          </w:tcPr>
          <w:p>
            <w:r>
              <w:t>List of pipelines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'https://api.catsone.com/v3/pipelines?page=1&amp;per_page=25' \</w:t>
        <w:br/>
        <w:t xml:space="preserve"> --header 'Accept: application/json'</w:t>
      </w:r>
    </w:p>
    <w:p>
      <w:pPr>
        <w:pStyle w:val="Heading3"/>
      </w:pPr>
      <w:r>
        <w:t>Related pipelines actions</w:t>
      </w:r>
    </w:p>
    <w:p>
      <w:pPr>
        <w:pStyle w:val="ListBullet"/>
      </w:pPr>
      <w:r>
        <w:t>[GET] Get a Pipeline — /pipelines/{{id}}</w:t>
      </w:r>
    </w:p>
    <w:p>
      <w:pPr>
        <w:pStyle w:val="ListBullet"/>
      </w:pPr>
      <w:r>
        <w:t>[POST] Change a Pipeline’s Status — /pipelines/{{id}}/status</w:t>
      </w:r>
    </w:p>
    <w:p>
      <w:pPr>
        <w:pStyle w:val="ListBullet"/>
      </w:pPr>
      <w:r>
        <w:t>[POST] Create a Pipeline — /pipelines</w:t>
      </w:r>
    </w:p>
    <w:p>
      <w:pPr>
        <w:pStyle w:val="ListBullet"/>
      </w:pPr>
      <w:r>
        <w:t>[DELETE] Delete a Pipeline — /pipelines/{{id}}</w:t>
      </w:r>
    </w:p>
    <w:p>
      <w:pPr>
        <w:pStyle w:val="ListBullet"/>
      </w:pPr>
      <w:r>
        <w:t>[POST] Filter Pipelines — /pipelines/search</w:t>
      </w:r>
    </w:p>
    <w:p>
      <w:pPr>
        <w:pStyle w:val="ListBullet"/>
      </w:pPr>
      <w:r>
        <w:t>[PUT] Update a Pipeline — /pipelines/{{id}}</w:t>
      </w:r>
    </w:p>
    <w:p>
      <w:r>
        <w:br w:type="page"/>
      </w:r>
    </w:p>
    <w:p>
      <w:pPr>
        <w:pStyle w:val="Heading2"/>
      </w:pPr>
      <w:r>
        <w:t>103. [GET] List a Workflow’s Statuses</w:t>
      </w:r>
    </w:p>
    <w:p>
      <w:r>
        <w:rPr>
          <w:b/>
        </w:rPr>
        <w:t xml:space="preserve">Endpoint: </w:t>
      </w:r>
      <w:r>
        <w:rPr>
          <w:rFonts w:ascii="Courier New" w:hAnsi="Courier New"/>
          <w:sz w:val="18"/>
        </w:rPr>
        <w:t>/pipelines/workflows/{{workflowId}}/statuses</w:t>
      </w:r>
    </w:p>
    <w:p>
      <w:pPr>
        <w:pStyle w:val="Heading3"/>
      </w:pPr>
      <w:r>
        <w:t>Method</w:t>
      </w:r>
    </w:p>
    <w:p>
      <w:r>
        <w:t>GET</w:t>
      </w:r>
    </w:p>
    <w:p>
      <w:pPr>
        <w:pStyle w:val="Heading3"/>
      </w:pPr>
      <w:r>
        <w:t>URL</w:t>
      </w:r>
    </w:p>
    <w:p>
      <w:r>
        <w:t>https://api.catsone.com/v3/pipelines/workflows/{{workflow_id}}/statuses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statuses for a specified workflow within pipelines.</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/pipelines/workflows//statuses).</w:t>
      </w:r>
    </w:p>
    <w:p>
      <w:pPr>
        <w:pStyle w:val="ListBullet"/>
      </w:pPr>
      <w:r>
        <w:t>Always construct the path as /pipelines/workflows/{{workflow_id}}/statuses, where {{workflow_id}}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/pipelines/workflows/2168/statuses</w:t>
        <w:br/>
        <w:t>/pipelines/workflows/123/statuses</w:t>
      </w:r>
    </w:p>
    <w:p>
      <w:pPr>
        <w:pStyle w:val="Heading3"/>
      </w:pPr>
      <w:r>
        <w:t>Invalid Examples</w:t>
      </w:r>
    </w:p>
    <w:p>
      <w:r>
        <w:rPr>
          <w:b/>
          <w:color w:val="666666"/>
          <w:sz w:val="16"/>
        </w:rPr>
        <w:t>[http]</w:t>
      </w:r>
    </w:p>
    <w:p>
      <w:pPr>
        <w:shd w:fill="F2F2F2" w:val="clear"/>
      </w:pPr>
      <w:r>
        <w:rPr>
          <w:rFonts w:ascii="Courier New" w:hAnsi="Courier New"/>
          <w:sz w:val="17"/>
        </w:rPr>
        <w:t>/pipelines/workflows//statuses</w:t>
        <w:br/>
        <w:t>/pipelines/workflows/statuses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number</w:t>
            </w:r>
          </w:p>
        </w:tc>
        <w:tc>
          <w:tcPr>
            <w:tcW w:type="dxa" w:w="2880"/>
          </w:tcPr>
          <w:p>
            <w:r>
              <w:t>The ID of the workflow to return statuses for. Example: 2168.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statuses to return.</w:t>
            </w:r>
          </w:p>
        </w:tc>
      </w:tr>
      <w:tr>
        <w:tc>
          <w:tcPr>
            <w:tcW w:type="dxa" w:w="2880"/>
          </w:tcPr>
          <w:p>
            <w:r>
              <w:t>per_page</w:t>
            </w:r>
          </w:p>
        </w:tc>
        <w:tc>
          <w:tcPr>
            <w:tcW w:type="dxa" w:w="2880"/>
          </w:tcPr>
          <w:p>
            <w:r>
              <w:t>number</w:t>
            </w:r>
          </w:p>
        </w:tc>
        <w:tc>
          <w:tcPr>
            <w:tcW w:type="dxa" w:w="2880"/>
          </w:tcPr>
          <w:p>
            <w:r>
              <w:t>The number of statuses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"statuses":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statuses returned in the current response.</w:t>
            </w:r>
          </w:p>
        </w:tc>
      </w:tr>
      <w:tr>
        <w:tc>
          <w:tcPr>
            <w:tcW w:type="dxa" w:w="2880"/>
          </w:tcPr>
          <w:p>
            <w:r>
              <w:t>total</w:t>
            </w:r>
          </w:p>
        </w:tc>
        <w:tc>
          <w:tcPr>
            <w:tcW w:type="dxa" w:w="2880"/>
          </w:tcPr>
          <w:p>
            <w:r>
              <w:t>number</w:t>
            </w:r>
          </w:p>
        </w:tc>
        <w:tc>
          <w:tcPr>
            <w:tcW w:type="dxa" w:w="2880"/>
          </w:tcPr>
          <w:p>
            <w:r>
              <w:t>Total number of statuses available across all pages.</w:t>
            </w:r>
          </w:p>
        </w:tc>
      </w:tr>
      <w:tr>
        <w:tc>
          <w:tcPr>
            <w:tcW w:type="dxa" w:w="2880"/>
          </w:tcPr>
          <w:p>
            <w:r>
              <w:t>_links</w:t>
            </w:r>
          </w:p>
        </w:tc>
        <w:tc>
          <w:tcPr>
            <w:tcW w:type="dxa" w:w="2880"/>
          </w:tcPr>
          <w:p>
            <w:r>
              <w:t>object</w:t>
            </w:r>
          </w:p>
        </w:tc>
        <w:tc>
          <w:tcPr>
            <w:tcW w:type="dxa" w:w="2880"/>
          </w:tcPr>
          <w:p>
            <w:r>
              <w:t>Link relations for the response (structure not specified).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_embedded.statuses</w:t>
            </w:r>
          </w:p>
        </w:tc>
        <w:tc>
          <w:tcPr>
            <w:tcW w:type="dxa" w:w="2880"/>
          </w:tcPr>
          <w:p>
            <w:r>
              <w:t>array</w:t>
            </w:r>
          </w:p>
        </w:tc>
        <w:tc>
          <w:tcPr>
            <w:tcW w:type="dxa" w:w="2880"/>
          </w:tcPr>
          <w:p>
            <w:r>
              <w:t>Array of workflow statuses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'https://api.catsone.com/v3/pipelines/workflows/2168/statuses?page=1&amp;per_page=25' \</w:t>
        <w:br/>
        <w:t xml:space="preserve"> --header 'Accept: application/json'</w:t>
      </w:r>
    </w:p>
    <w:p>
      <w:pPr>
        <w:pStyle w:val="Heading3"/>
      </w:pPr>
      <w:r>
        <w:t>Related workflowStatuses actions</w:t>
      </w:r>
    </w:p>
    <w:p>
      <w:pPr>
        <w:pStyle w:val="ListBullet"/>
      </w:pPr>
      <w:r>
        <w:t>[GET] Get a Workflow Status — /pipelines/workflows/{{workflowId}}/statuses/{{statusId}}</w:t>
      </w:r>
    </w:p>
    <w:p>
      <w:r>
        <w:br w:type="page"/>
      </w:r>
    </w:p>
    <w:p>
      <w:pPr>
        <w:pStyle w:val="Heading2"/>
      </w:pPr>
      <w:r>
        <w:t>104. [GET] Get a Portal's Registration Application</w:t>
      </w:r>
    </w:p>
    <w:p>
      <w:r>
        <w:rPr>
          <w:b/>
        </w:rPr>
        <w:t xml:space="preserve">Endpoint: </w:t>
      </w:r>
      <w:r>
        <w:rPr>
          <w:rFonts w:ascii="Courier New" w:hAnsi="Courier New"/>
          <w:sz w:val="18"/>
        </w:rPr>
        <w:t>/portals/{{id}}/registration</w:t>
      </w:r>
    </w:p>
    <w:p>
      <w:pPr>
        <w:pStyle w:val="Heading3"/>
      </w:pPr>
      <w:r>
        <w:t>Prerequisites</w:t>
      </w:r>
    </w:p>
    <w:p>
      <w:pPr>
        <w:pStyle w:val="ListBullet"/>
      </w:pPr>
      <w:r>
        <w:t>Must have access/permissions to read portal data</w:t>
      </w:r>
    </w:p>
    <w:p>
      <w:pPr>
        <w:pStyle w:val="Heading3"/>
      </w:pPr>
      <w:r>
        <w:t>Method</w:t>
      </w:r>
    </w:p>
    <w:p>
      <w:r>
        <w:t>GET</w:t>
      </w:r>
    </w:p>
    <w:p>
      <w:pPr>
        <w:pStyle w:val="Heading3"/>
      </w:pPr>
      <w:r>
        <w:t>URL</w:t>
      </w:r>
    </w:p>
    <w:p>
      <w:r>
        <w:t>https://api.catsone.com/v3/portals/{{id}}/registration</w:t>
      </w:r>
    </w:p>
    <w:p>
      <w:pPr>
        <w:pStyle w:val="Heading3"/>
      </w:pPr>
      <w:r>
        <w:t>Description</w:t>
      </w:r>
    </w:p>
    <w:p>
      <w:r>
        <w:t>Retrieves the registration application configuration for a specific portal.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/portals//registration or /portals/registration).</w:t>
      </w:r>
    </w:p>
    <w:p>
      <w:pPr>
        <w:pStyle w:val="ListBullet"/>
      </w:pPr>
      <w:r>
        <w:t>Always construct the path as /portals/{{id}}/registration,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/portals/3915/registration</w:t>
        <w:br/>
        <w:t>/portals/123/registration</w:t>
      </w:r>
    </w:p>
    <w:p>
      <w:pPr>
        <w:pStyle w:val="Heading3"/>
      </w:pPr>
      <w:r>
        <w:t>Invalid Examples</w:t>
      </w:r>
    </w:p>
    <w:p>
      <w:r>
        <w:rPr>
          <w:b/>
          <w:color w:val="666666"/>
          <w:sz w:val="16"/>
        </w:rPr>
        <w:t>[http]</w:t>
      </w:r>
    </w:p>
    <w:p>
      <w:pPr>
        <w:shd w:fill="F2F2F2" w:val="clear"/>
      </w:pPr>
      <w:r>
        <w:rPr>
          <w:rFonts w:ascii="Courier New" w:hAnsi="Courier New"/>
          <w:sz w:val="17"/>
        </w:rPr>
        <w:t>/portals//registration</w:t>
        <w:br/>
        <w:t>/portals/registration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portal to return the registration application for. Example: 3915.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3915,</w:t>
        <w:br/>
        <w:t xml:space="preserve"> "description": "Registration application for Portal 3915",</w:t>
        <w:br/>
        <w:t xml:space="preserve"> "header": "Portal Registration",</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Registration application ID.</w:t>
            </w:r>
          </w:p>
        </w:tc>
      </w:tr>
      <w:tr>
        <w:tc>
          <w:tcPr>
            <w:tcW w:type="dxa" w:w="2880"/>
          </w:tcPr>
          <w:p>
            <w:r>
              <w:t>description</w:t>
            </w:r>
          </w:p>
        </w:tc>
        <w:tc>
          <w:tcPr>
            <w:tcW w:type="dxa" w:w="2880"/>
          </w:tcPr>
          <w:p>
            <w:r>
              <w:t>string</w:t>
            </w:r>
          </w:p>
        </w:tc>
        <w:tc>
          <w:tcPr>
            <w:tcW w:type="dxa" w:w="2880"/>
          </w:tcPr>
          <w:p>
            <w:r>
              <w:t>Description of the registration application.</w:t>
            </w:r>
          </w:p>
        </w:tc>
      </w:tr>
      <w:tr>
        <w:tc>
          <w:tcPr>
            <w:tcW w:type="dxa" w:w="2880"/>
          </w:tcPr>
          <w:p>
            <w:r>
              <w:t>header</w:t>
            </w:r>
          </w:p>
        </w:tc>
        <w:tc>
          <w:tcPr>
            <w:tcW w:type="dxa" w:w="2880"/>
          </w:tcPr>
          <w:p>
            <w:r>
              <w:t>string</w:t>
            </w:r>
          </w:p>
        </w:tc>
        <w:tc>
          <w:tcPr>
            <w:tcW w:type="dxa" w:w="2880"/>
          </w:tcPr>
          <w:p>
            <w:r>
              <w:t>Header/title content for the registration application.</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'https://api.catsone.com/v3/portals/3915/registration' \</w:t>
        <w:br/>
        <w:t xml:space="preserve"> --header 'Accept: application/json'</w:t>
      </w:r>
    </w:p>
    <w:p>
      <w:pPr>
        <w:pStyle w:val="Heading3"/>
      </w:pPr>
      <w:r>
        <w:t>Related portalRegistrationApplications actions</w:t>
      </w:r>
    </w:p>
    <w:p>
      <w:pPr>
        <w:pStyle w:val="ListBullet"/>
      </w:pPr>
      <w:r>
        <w:t>[POST] Submit a Portal Registration Application — /portals/{{id}}/registration</w:t>
      </w:r>
    </w:p>
    <w:p>
      <w:r>
        <w:br w:type="page"/>
      </w:r>
    </w:p>
    <w:p>
      <w:pPr>
        <w:pStyle w:val="Heading2"/>
      </w:pPr>
      <w:r>
        <w:t>105. [POST] Submit a Portal Job Application</w:t>
      </w:r>
    </w:p>
    <w:p>
      <w:r>
        <w:rPr>
          <w:b/>
        </w:rPr>
        <w:t xml:space="preserve">Endpoint: </w:t>
      </w:r>
      <w:r>
        <w:rPr>
          <w:rFonts w:ascii="Courier New" w:hAnsi="Courier New"/>
          <w:sz w:val="18"/>
        </w:rPr>
        <w:t>/portals/{{portalId}}/jobs/{{jobId}}</w:t>
      </w:r>
    </w:p>
    <w:p>
      <w:pPr>
        <w:pStyle w:val="Heading3"/>
      </w:pPr>
      <w:r>
        <w:t>Prerequisites</w:t>
      </w:r>
    </w:p>
    <w:p>
      <w:pPr>
        <w:pStyle w:val="ListBullet"/>
      </w:pPr>
      <w:r>
        <w:t>You must know the target portal_id and job_id</w:t>
      </w:r>
    </w:p>
    <w:p>
      <w:pPr>
        <w:pStyle w:val="ListBullet"/>
      </w:pPr>
      <w:r>
        <w:t>You must know which job application fields to submit (see the docs references: “job application” and “job application fields”)</w:t>
      </w:r>
    </w:p>
    <w:p>
      <w:pPr>
        <w:pStyle w:val="Heading3"/>
      </w:pPr>
      <w:r>
        <w:t>Method</w:t>
      </w:r>
    </w:p>
    <w:p>
      <w:r>
        <w:t>POST</w:t>
      </w:r>
    </w:p>
    <w:p>
      <w:pPr>
        <w:pStyle w:val="Heading3"/>
      </w:pPr>
      <w:r>
        <w:t>URL</w:t>
      </w:r>
    </w:p>
    <w:p>
      <w:r>
        <w:t>https://api.catsone.com/v3/portals/{{portal_id}}/jobs/{{job_id}}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new application for a specific job on a portal. The request body must include a fields array containing job application field objects, each with an id and value (and filename for file fields).</w:t>
      </w:r>
    </w:p>
    <w:p>
      <w:pPr>
        <w:pStyle w:val="Heading3"/>
      </w:pPr>
      <w:r>
        <w:t>Enforcement Rules</w:t>
      </w:r>
    </w:p>
    <w:p>
      <w:pPr>
        <w:pStyle w:val="ListBullet"/>
      </w:pPr>
      <w:r>
        <w:t>The portal_id path parameter must always be present.</w:t>
      </w:r>
    </w:p>
    <w:p>
      <w:pPr>
        <w:pStyle w:val="ListBullet"/>
      </w:pPr>
      <w:r>
        <w:t>The job_id path parameter must always be present.</w:t>
      </w:r>
    </w:p>
    <w:p>
      <w:pPr>
        <w:pStyle w:val="ListBullet"/>
      </w:pPr>
      <w:r>
        <w:t>If the user provides portal_id and/or job_id, use those values directly.</w:t>
      </w:r>
    </w:p>
    <w:p>
      <w:pPr>
        <w:pStyle w:val="ListBullet"/>
      </w:pPr>
      <w:r>
        <w:t>Do not call the API with a missing or empty portal_id or job_id (e.g., avoid /portals//jobs/5013 or /portals/4799/jobs/).</w:t>
      </w:r>
    </w:p>
    <w:p>
      <w:pPr>
        <w:pStyle w:val="ListBullet"/>
      </w:pPr>
      <w:r>
        <w:t>Always construct the path as /portals/{{portal_id}}/jobs/{{job_id}}, where both path parameters are non-empty.</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/portals/4799/jobs/5013</w:t>
        <w:br/>
        <w:t>/portals/1234/jobs/9876</w:t>
      </w:r>
    </w:p>
    <w:p>
      <w:pPr>
        <w:pStyle w:val="Heading3"/>
      </w:pPr>
      <w:r>
        <w:t>Invalid Examples</w:t>
      </w:r>
    </w:p>
    <w:p>
      <w:r>
        <w:rPr>
          <w:b/>
          <w:color w:val="666666"/>
          <w:sz w:val="16"/>
        </w:rPr>
        <w:t>[http]</w:t>
      </w:r>
    </w:p>
    <w:p>
      <w:pPr>
        <w:shd w:fill="F2F2F2" w:val="clear"/>
      </w:pPr>
      <w:r>
        <w:rPr>
          <w:rFonts w:ascii="Courier New" w:hAnsi="Courier New"/>
          <w:sz w:val="17"/>
        </w:rPr>
        <w:t>/portals//jobs/5013</w:t>
        <w:br/>
        <w:t>/portals/4799/jobs/</w:t>
        <w:br/>
        <w:t>/portals/4799/jobs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portal_id</w:t>
            </w:r>
          </w:p>
        </w:tc>
        <w:tc>
          <w:tcPr>
            <w:tcW w:type="dxa" w:w="2880"/>
          </w:tcPr>
          <w:p>
            <w:r>
              <w:t>number</w:t>
            </w:r>
          </w:p>
        </w:tc>
        <w:tc>
          <w:tcPr>
            <w:tcW w:type="dxa" w:w="2880"/>
          </w:tcPr>
          <w:p>
            <w:r>
              <w:t>The ID of the portal the job being submitted to is on. Example: 4799.</w:t>
            </w:r>
          </w:p>
        </w:tc>
      </w:tr>
      <w:tr>
        <w:tc>
          <w:tcPr>
            <w:tcW w:type="dxa" w:w="2880"/>
          </w:tcPr>
          <w:p>
            <w:r>
              <w:t>job_id</w:t>
            </w:r>
          </w:p>
        </w:tc>
        <w:tc>
          <w:tcPr>
            <w:tcW w:type="dxa" w:w="2880"/>
          </w:tcPr>
          <w:p>
            <w:r>
              <w:t>number</w:t>
            </w:r>
          </w:p>
        </w:tc>
        <w:tc>
          <w:tcPr>
            <w:tcW w:type="dxa" w:w="2880"/>
          </w:tcPr>
          <w:p>
            <w:r>
              <w:t>The ID of the job the application is being submitted for. Example: 5013.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job application field objects to submit. Each object must include id and value (and filename for file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If the applicant is brand new to the system, sets their source. If the applicant already exists, their source is not overwritten. Defaults to "Career Portal" if omitted.</w:t>
            </w:r>
          </w:p>
        </w:tc>
      </w:tr>
    </w:tbl>
    <w:p/>
    <w:p>
      <w:pPr>
        <w:pStyle w:val="Heading3"/>
      </w:pPr>
      <w:r>
        <w:t>Request Body Shape (Fields Array)</w:t>
      </w:r>
    </w:p>
    <w:p>
      <w:r>
        <w:t>Each item in fields is a job application 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Field ID.</w:t>
            </w:r>
          </w:p>
        </w:tc>
      </w:tr>
      <w:tr>
        <w:tc>
          <w:tcPr>
            <w:tcW w:type="dxa" w:w="2880"/>
          </w:tcPr>
          <w:p>
            <w:r>
              <w:t>value</w:t>
            </w:r>
          </w:p>
        </w:tc>
        <w:tc>
          <w:tcPr>
            <w:tcW w:type="dxa" w:w="2880"/>
          </w:tcPr>
          <w:p>
            <w:r>
              <w:t>string | boolean | object | null</w:t>
            </w:r>
          </w:p>
        </w:tc>
        <w:tc>
          <w:tcPr>
            <w:tcW w:type="dxa" w:w="2880"/>
          </w:tcPr>
          <w:p>
            <w:r>
              <w:t>Required. Field value. Text/text-like fields use strings. File fields use a base64 encoded string. Some fields accept booleans or objects (see examples).</w:t>
            </w:r>
          </w:p>
        </w:tc>
      </w:tr>
      <w:tr>
        <w:tc>
          <w:tcPr>
            <w:tcW w:type="dxa" w:w="2880"/>
          </w:tcPr>
          <w:p>
            <w:r>
              <w:t>filename</w:t>
            </w:r>
          </w:p>
        </w:tc>
        <w:tc>
          <w:tcPr>
            <w:tcW w:type="dxa" w:w="2880"/>
          </w:tcPr>
          <w:p>
            <w:r>
              <w:t>string</w:t>
            </w:r>
          </w:p>
        </w:tc>
        <w:tc>
          <w:tcPr>
            <w:tcW w:type="dxa" w:w="2880"/>
          </w:tcPr>
          <w:p>
            <w:r>
              <w:t>Used/required for file fields because the file content is base64 without a name.</w:t>
            </w:r>
          </w:p>
        </w:tc>
      </w:tr>
    </w:tbl>
    <w:p/>
    <w:p>
      <w:pPr>
        <w:pStyle w:val="Heading3"/>
      </w:pPr>
      <w:r>
        <w:t>Response</w:t>
      </w:r>
    </w:p>
    <w:p>
      <w:pPr>
        <w:pStyle w:val="Heading3"/>
      </w:pPr>
      <w:r>
        <w:t>Success Response (201 Created)</w:t>
      </w:r>
    </w:p>
    <w:p>
      <w:r>
        <w:t>Status code only is documented: 201 Created.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'https://api.catsone.com/v3/portals/4799/jobs/5013' \</w:t>
        <w:br/>
        <w:t xml:space="preserve"> --header 'Accept: application/json' \</w:t>
        <w:br/>
        <w:t xml:space="preserve"> --header 'Content-Type: application/json' \</w:t>
        <w:br/>
        <w:t xml:space="preserve"> --data '{</w:t>
        <w:br/>
        <w:t xml:space="preserve"> "fields": [</w:t>
        <w:br/>
        <w:t xml:space="preserve">      { "id": 5135, "value": "porro" }</w:t>
        <w:br/>
        <w:t xml:space="preserve">    ],</w:t>
        <w:br/>
        <w:t xml:space="preserve"> "source": "Google"</w:t>
        <w:br/>
        <w:t xml:space="preserve">  }'</w:t>
      </w:r>
    </w:p>
    <w:p>
      <w:pPr>
        <w:pStyle w:val="Heading3"/>
      </w:pPr>
      <w:r>
        <w:t>Example Usage</w:t>
      </w:r>
    </w:p>
    <w:p>
      <w:pPr>
        <w:pStyle w:val="Heading3"/>
      </w:pPr>
      <w:r>
        <w:t>Example 1: Minimal submission (single text field)</w:t>
      </w:r>
    </w:p>
    <w:p>
      <w:r>
        <w:rPr>
          <w:b/>
          <w:color w:val="666666"/>
          <w:sz w:val="16"/>
        </w:rPr>
        <w:t>[bash]</w:t>
      </w:r>
    </w:p>
    <w:p>
      <w:pPr>
        <w:shd w:fill="F2F2F2" w:val="clear"/>
      </w:pPr>
      <w:r>
        <w:rPr>
          <w:rFonts w:ascii="Courier New" w:hAnsi="Courier New"/>
          <w:sz w:val="17"/>
        </w:rPr>
        <w:t>curl -i --request POST \</w:t>
        <w:br/>
        <w:t xml:space="preserve"> 'https://api.catsone.com/v3/portals/4799/jobs/5013' \</w:t>
        <w:br/>
        <w:t xml:space="preserve"> --header 'Accept: application/json' \</w:t>
        <w:br/>
        <w:t xml:space="preserve"> --header 'Content-Type: application/json' \</w:t>
        <w:br/>
        <w:t xml:space="preserve"> --data '{</w:t>
        <w:br/>
        <w:t xml:space="preserve"> "fields": [</w:t>
        <w:br/>
        <w:t xml:space="preserve">      { "id": 523591, "value": "James" }</w:t>
        <w:br/>
        <w:t xml:space="preserve">    ]</w:t>
        <w:br/>
        <w:t xml:space="preserve">  }'</w:t>
      </w:r>
    </w:p>
    <w:p>
      <w:pPr>
        <w:pStyle w:val="Heading3"/>
      </w:pPr>
      <w:r>
        <w:t>Example 2: Submission including a file field</w:t>
      </w:r>
    </w:p>
    <w:p>
      <w:r>
        <w:rPr>
          <w:b/>
          <w:color w:val="666666"/>
          <w:sz w:val="16"/>
        </w:rPr>
        <w:t>[bash]</w:t>
      </w:r>
    </w:p>
    <w:p>
      <w:pPr>
        <w:shd w:fill="F2F2F2" w:val="clear"/>
      </w:pPr>
      <w:r>
        <w:rPr>
          <w:rFonts w:ascii="Courier New" w:hAnsi="Courier New"/>
          <w:sz w:val="17"/>
        </w:rPr>
        <w:t>curl -i --request POST \</w:t>
        <w:br/>
        <w:t xml:space="preserve"> 'https://api.catsone.com/v3/portals/4799/jobs/5013' \</w:t>
        <w:br/>
        <w:t xml:space="preserve"> --header 'Accept: application/json' \</w:t>
        <w:br/>
        <w:t xml:space="preserve"> --header 'Content-Type: application/json' \</w:t>
        <w:br/>
        <w:t xml:space="preserve"> --data '{</w:t>
        <w:br/>
        <w:t xml:space="preserve"> "fields": [</w:t>
        <w:br/>
        <w:t xml:space="preserve">      {</w:t>
        <w:br/>
        <w:t xml:space="preserve"> "id": 523423,</w:t>
        <w:br/>
        <w:t xml:space="preserve"> "value": "SGVsbG8gV29ybGQ=",</w:t>
        <w:br/>
        <w:t xml:space="preserve"> "filename": "helloworld.txt"</w:t>
        <w:br/>
        <w:t xml:space="preserve">      }</w:t>
        <w:br/>
        <w:t xml:space="preserve">    ],</w:t>
        <w:br/>
        <w:t xml:space="preserve"> "source": "Google"</w:t>
        <w:br/>
        <w:t xml:space="preserve">  }'</w:t>
      </w:r>
    </w:p>
    <w:p>
      <w:pPr>
        <w:pStyle w:val="Heading3"/>
      </w:pPr>
      <w:r>
        <w:t>Example 3: Mixed field types (as documented)</w:t>
      </w:r>
    </w:p>
    <w:p>
      <w:r>
        <w:rPr>
          <w:b/>
          <w:color w:val="666666"/>
          <w:sz w:val="16"/>
        </w:rPr>
        <w:t>[bash]</w:t>
      </w:r>
    </w:p>
    <w:p>
      <w:pPr>
        <w:shd w:fill="F2F2F2" w:val="clear"/>
      </w:pPr>
      <w:r>
        <w:rPr>
          <w:rFonts w:ascii="Courier New" w:hAnsi="Courier New"/>
          <w:sz w:val="17"/>
        </w:rPr>
        <w:t>curl -i --request POST \</w:t>
        <w:br/>
        <w:t xml:space="preserve"> 'https://api.catsone.com/v3/portals/4799/jobs/5013' \</w:t>
        <w:br/>
        <w:t xml:space="preserve"> --header 'Accept: application/json' \</w:t>
        <w:br/>
        <w:t xml:space="preserve"> --header 'Content-Type: application/json' \</w:t>
        <w:br/>
        <w:t xml:space="preserve"> --data '{</w:t>
        <w:br/>
        <w:t xml:space="preserve"> "fields": [</w:t>
        <w:br/>
        <w:t xml:space="preserve">      { "id": 523423, "value": "SGVsbG8gV29ybGQ=", "filename": "helloworld.txt" },</w:t>
        <w:br/>
        <w:t xml:space="preserve">      { "id": 523591, "value": "James" },</w:t>
        <w:br/>
        <w:t xml:space="preserve">      { "id": 524022, "value": "line 1\r\nline 2" },</w:t>
        <w:br/>
        <w:t xml:space="preserve">      { "id": 524156, "value": true },</w:t>
        <w:br/>
        <w:t xml:space="preserve">      { "id": 524221, "value": { "3251": true, "3991": true } },</w:t>
        <w:br/>
        <w:t xml:space="preserve">      { "id": 524221, "value": { "4126": true } }</w:t>
        <w:br/>
        <w:t xml:space="preserve">    ],</w:t>
        <w:br/>
        <w:t xml:space="preserve"> "source": "Google"</w:t>
        <w:br/>
        <w:t xml:space="preserve">  }'</w:t>
      </w:r>
    </w:p>
    <w:p>
      <w:pPr>
        <w:pStyle w:val="Heading3"/>
      </w:pPr>
      <w:r>
        <w:t>Notes</w:t>
      </w:r>
    </w:p>
    <w:p>
      <w:pPr>
        <w:pStyle w:val="ListBullet"/>
      </w:pPr>
      <w:r>
        <w:t>To determine which fields are required and what types they accept, fetch the job application fields from the referenced “job application fields” endpoint in the docs.</w:t>
      </w:r>
    </w:p>
    <w:p>
      <w:pPr>
        <w:pStyle w:val="ListBullet"/>
      </w:pPr>
      <w:r>
        <w:t>File field value must be a base64 encoded string, and you must provide filename.</w:t>
      </w:r>
    </w:p>
    <w:p>
      <w:pPr>
        <w:pStyle w:val="ListBullet"/>
      </w:pPr>
      <w:r>
        <w:t>source only applies to brand new applicants; existing applicant sources are not overwritten.</w:t>
      </w:r>
    </w:p>
    <w:p>
      <w:pPr>
        <w:pStyle w:val="Heading3"/>
      </w:pPr>
      <w:r>
        <w:t>Gotchas</w:t>
      </w:r>
    </w:p>
    <w:p>
      <w:pPr>
        <w:pStyle w:val="ListBullet"/>
      </w:pPr>
      <w:r>
        <w:t>fields[].value is polymorphic: sending the wrong type (string vs boolean vs object) may cause validation errors.</w:t>
      </w:r>
    </w:p>
    <w:p>
      <w:pPr>
        <w:pStyle w:val="ListBullet"/>
      </w:pPr>
      <w:r>
        <w:t>For file fields, omitting filename may fail because the API cannot infer a name from base64 content.</w:t>
      </w:r>
    </w:p>
    <w:p>
      <w:pPr>
        <w:pStyle w:val="Heading3"/>
      </w:pPr>
      <w:r>
        <w:t>Response Fields</w:t>
      </w:r>
    </w:p>
    <w:p>
      <w:r>
        <w:t>Not documented in the provided scraped content (only 201 Created is specified).</w:t>
      </w:r>
    </w:p>
    <w:p>
      <w:r>
        <w:br w:type="page"/>
      </w:r>
    </w:p>
    <w:p>
      <w:pPr>
        <w:pStyle w:val="Heading2"/>
      </w:pPr>
      <w:r>
        <w:t>106. [POST] Submit a Portal Registration Application</w:t>
      </w:r>
    </w:p>
    <w:p>
      <w:r>
        <w:rPr>
          <w:b/>
        </w:rPr>
        <w:t xml:space="preserve">Endpoint: </w:t>
      </w:r>
      <w:r>
        <w:rPr>
          <w:rFonts w:ascii="Courier New" w:hAnsi="Courier New"/>
          <w:sz w:val="18"/>
        </w:rPr>
        <w:t>/portals/{{id}}/registration</w:t>
      </w:r>
    </w:p>
    <w:p>
      <w:pPr>
        <w:pStyle w:val="Heading3"/>
      </w:pPr>
      <w:r>
        <w:t>Prerequisites</w:t>
      </w:r>
    </w:p>
    <w:p>
      <w:pPr>
        <w:pStyle w:val="ListBullet"/>
      </w:pPr>
      <w:r>
        <w:t>You must know the target portal ID (id).</w:t>
      </w:r>
    </w:p>
    <w:p>
      <w:pPr>
        <w:pStyle w:val="Heading3"/>
      </w:pPr>
      <w:r>
        <w:t>Method</w:t>
      </w:r>
    </w:p>
    <w:p>
      <w:r>
        <w:t>POST</w:t>
      </w:r>
    </w:p>
    <w:p>
      <w:pPr>
        <w:pStyle w:val="Heading3"/>
      </w:pPr>
      <w:r>
        <w:t>URL</w:t>
      </w:r>
    </w:p>
    <w:p>
      <w:r>
        <w:t>https://api.catsone.com/v3/portals/{{id}}/registration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portal registration application to a specific portal. The request body follows the same structure as the normal portal submit endpoint, but is used for portal registration applications (not job applications).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/portals//registration).</w:t>
      </w:r>
    </w:p>
    <w:p>
      <w:pPr>
        <w:pStyle w:val="ListBullet"/>
      </w:pPr>
      <w:r>
        <w:t>Always construct the path as /portals/{{id}}/registration, where {{id}} is a non-empty value.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/portals/3915/registration</w:t>
      </w:r>
    </w:p>
    <w:p>
      <w:pPr>
        <w:pStyle w:val="Heading3"/>
      </w:pPr>
      <w:r>
        <w:t>Invalid Examples</w:t>
      </w:r>
    </w:p>
    <w:p>
      <w:r>
        <w:rPr>
          <w:b/>
          <w:color w:val="666666"/>
          <w:sz w:val="16"/>
        </w:rPr>
        <w:t>[http]</w:t>
      </w:r>
    </w:p>
    <w:p>
      <w:pPr>
        <w:shd w:fill="F2F2F2" w:val="clear"/>
      </w:pPr>
      <w:r>
        <w:rPr>
          <w:rFonts w:ascii="Courier New" w:hAnsi="Courier New"/>
          <w:sz w:val="17"/>
        </w:rPr>
        <w:t>/portals//registration</w:t>
        <w:br/>
        <w:t>/portals/registration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portal being submitted to. Example: 3915.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any[]</w:t>
            </w:r>
          </w:p>
        </w:tc>
        <w:tc>
          <w:tcPr>
            <w:tcW w:type="dxa" w:w="2880"/>
          </w:tcPr>
          <w:p>
            <w:r>
              <w:t>Array of field entries to submit. See examples below for supported shapes by field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If the applicant is brand new to the system, this value will be set as their source. If they are not new, their existing source will not be overwritten. Defaults to "Career Portal" if omitted.</w:t>
            </w:r>
          </w:p>
        </w:tc>
      </w:tr>
    </w:tbl>
    <w:p/>
    <w:p>
      <w:pPr>
        <w:pStyle w:val="Heading3"/>
      </w:pPr>
      <w:r>
        <w:t>Request Body Examples</w:t>
      </w:r>
    </w:p>
    <w:p>
      <w:pPr>
        <w:pStyle w:val="Heading3"/>
      </w:pPr>
      <w:r>
        <w:t>Example: All field types</w:t>
      </w:r>
    </w:p>
    <w:p>
      <w:r>
        <w:rPr>
          <w:b/>
          <w:color w:val="666666"/>
          <w:sz w:val="16"/>
        </w:rPr>
        <w:t>[json]</w:t>
      </w:r>
    </w:p>
    <w:p>
      <w:pPr>
        <w:shd w:fill="F2F2F2" w:val="clear"/>
      </w:pPr>
      <w:r>
        <w:rPr>
          <w:rFonts w:ascii="Courier New" w:hAnsi="Courier New"/>
          <w:sz w:val="17"/>
        </w:rPr>
        <w:t>{</w:t>
        <w:br/>
        <w:t xml:space="preserve"> "fields": [</w:t>
        <w:br/>
        <w:t xml:space="preserve"> {</w:t>
        <w:br/>
        <w:t xml:space="preserve"> "id": 523423,</w:t>
        <w:br/>
        <w:t xml:space="preserve"> "value": "SGVsbG8gV29ybGQ=",</w:t>
        <w:br/>
        <w:t xml:space="preserve"> "filename": "helloworld.txt"</w:t>
        <w:br/>
        <w:t xml:space="preserve"> },</w:t>
        <w:br/>
        <w:t xml:space="preserve"> {</w:t>
        <w:br/>
        <w:t xml:space="preserve"> "id": 523591,</w:t>
        <w:br/>
        <w:t xml:space="preserve"> "value": "James"</w:t>
        <w:br/>
        <w:t xml:space="preserve"> },</w:t>
        <w:br/>
        <w:t xml:space="preserve"> {</w:t>
        <w:br/>
        <w:t xml:space="preserve"> "id": 524022,</w:t>
        <w:br/>
        <w:t xml:space="preserve"> "value": "line 1\r\nline 2"</w:t>
        <w:br/>
        <w:t xml:space="preserve"> },</w:t>
        <w:br/>
        <w:t xml:space="preserve"> {</w:t>
        <w:br/>
        <w:t xml:space="preserve"> "id": 524156,</w:t>
        <w:br/>
        <w:t xml:space="preserve"> "value": true</w:t>
        <w:br/>
        <w:t xml:space="preserve"> },</w:t>
        <w:br/>
        <w:t xml:space="preserve"> {</w:t>
        <w:br/>
        <w:t xml:space="preserve"> "id": 524221,</w:t>
        <w:br/>
        <w:t xml:space="preserve"> "value": {</w:t>
        <w:br/>
        <w:t xml:space="preserve"> "3251": true,</w:t>
        <w:br/>
        <w:t xml:space="preserve"> "3991": true</w:t>
        <w:br/>
        <w:t xml:space="preserve"> }</w:t>
        <w:br/>
        <w:t xml:space="preserve"> },</w:t>
        <w:br/>
        <w:t xml:space="preserve"> {</w:t>
        <w:br/>
        <w:t xml:space="preserve"> "id": 524221,</w:t>
        <w:br/>
        <w:t xml:space="preserve"> "value": {</w:t>
        <w:br/>
        <w:t xml:space="preserve"> "4126": true</w:t>
        <w:br/>
        <w:t xml:space="preserve"> }</w:t>
        <w:br/>
        <w:t xml:space="preserve"> }</w:t>
        <w:br/>
        <w:t xml:space="preserve"> ],</w:t>
        <w:br/>
        <w:t xml:space="preserve"> "source": "Google"</w:t>
        <w:br/>
        <w:t>}</w:t>
      </w:r>
    </w:p>
    <w:p>
      <w:pPr>
        <w:pStyle w:val="Heading3"/>
      </w:pPr>
      <w:r>
        <w:t>Example: Minimal</w:t>
      </w:r>
    </w:p>
    <w:p>
      <w:r>
        <w:rPr>
          <w:b/>
          <w:color w:val="666666"/>
          <w:sz w:val="16"/>
        </w:rPr>
        <w:t>[json]</w:t>
      </w:r>
    </w:p>
    <w:p>
      <w:pPr>
        <w:shd w:fill="F2F2F2" w:val="clear"/>
      </w:pPr>
      <w:r>
        <w:rPr>
          <w:rFonts w:ascii="Courier New" w:hAnsi="Courier New"/>
          <w:sz w:val="17"/>
        </w:rPr>
        <w:t>{</w:t>
        <w:br/>
        <w:t xml:space="preserve"> "fields": [</w:t>
        <w:br/>
        <w:t xml:space="preserve"> {</w:t>
        <w:br/>
        <w:t xml:space="preserve"> "id": 5135,</w:t>
        <w:br/>
        <w:t xml:space="preserve"> "value": "porro"</w:t>
        <w:br/>
        <w:t xml:space="preserve"> }</w:t>
        <w:br/>
        <w:t xml:space="preserve"> ],</w:t>
        <w:br/>
        <w:t xml:space="preserve"> "source": "Google"</w:t>
        <w:br/>
        <w:t>}</w:t>
      </w:r>
    </w:p>
    <w:p>
      <w:pPr>
        <w:pStyle w:val="Heading3"/>
      </w:pPr>
      <w:r>
        <w:t>Response</w:t>
      </w:r>
    </w:p>
    <w:p>
      <w:pPr>
        <w:pStyle w:val="Heading3"/>
      </w:pPr>
      <w:r>
        <w:t>Success Response (201 Created)</w:t>
      </w:r>
    </w:p>
    <w:p>
      <w:r>
        <w:t>Created.</w:t>
      </w:r>
    </w:p>
    <w:p>
      <w:r>
        <w:rPr>
          <w:b/>
        </w:rPr>
        <w:t>Note: Response body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'https://api.catsone.com/v3/portals/3915/registration' \</w:t>
        <w:br/>
        <w:t xml:space="preserve"> --header 'Accept: application/json' \</w:t>
        <w:br/>
        <w:t xml:space="preserve"> --header 'Content-Type: application/json' \</w:t>
        <w:br/>
        <w:t xml:space="preserve"> --data '{</w:t>
        <w:br/>
        <w:t xml:space="preserve"> "fields": [</w:t>
        <w:br/>
        <w:t xml:space="preserve">      { "id": 5135, "value": "porro" }</w:t>
        <w:br/>
        <w:t xml:space="preserve">    ],</w:t>
        <w:br/>
        <w:t xml:space="preserve"> "source": "Google"</w:t>
        <w:br/>
        <w:t xml:space="preserve">  }'</w:t>
      </w:r>
    </w:p>
    <w:p>
      <w:pPr>
        <w:pStyle w:val="Heading3"/>
      </w:pPr>
      <w:r>
        <w:t>Example Usage</w:t>
      </w:r>
    </w:p>
    <w:p>
      <w:pPr>
        <w:pStyle w:val="Heading3"/>
      </w:pPr>
      <w:r>
        <w:t>Example 1: Submit a simple registration application</w:t>
      </w:r>
    </w:p>
    <w:p>
      <w:r>
        <w:rPr>
          <w:b/>
          <w:color w:val="666666"/>
          <w:sz w:val="16"/>
        </w:rPr>
        <w:t>[bash]</w:t>
      </w:r>
    </w:p>
    <w:p>
      <w:pPr>
        <w:shd w:fill="F2F2F2" w:val="clear"/>
      </w:pPr>
      <w:r>
        <w:rPr>
          <w:rFonts w:ascii="Courier New" w:hAnsi="Courier New"/>
          <w:sz w:val="17"/>
        </w:rPr>
        <w:t>curl -i --request POST 'https://api.catsone.com/v3/portals/3915/registration' \</w:t>
        <w:br/>
        <w:t xml:space="preserve"> -H 'Accept: application/json' \</w:t>
        <w:br/>
        <w:t xml:space="preserve"> -H 'Content-Type: application/json' \</w:t>
        <w:br/>
        <w:t xml:space="preserve"> --data '{</w:t>
        <w:br/>
        <w:t xml:space="preserve"> "fields": [</w:t>
        <w:br/>
        <w:t xml:space="preserve">      { "id": 523591, "value": "James" }</w:t>
        <w:br/>
        <w:t xml:space="preserve">    ]</w:t>
        <w:br/>
        <w:t xml:space="preserve">  }'</w:t>
      </w:r>
    </w:p>
    <w:p>
      <w:pPr>
        <w:pStyle w:val="Heading3"/>
      </w:pPr>
      <w:r>
        <w:t>Example 2: Submit with a file field</w:t>
      </w:r>
    </w:p>
    <w:p>
      <w:r>
        <w:rPr>
          <w:b/>
          <w:color w:val="666666"/>
          <w:sz w:val="16"/>
        </w:rPr>
        <w:t>[bash]</w:t>
      </w:r>
    </w:p>
    <w:p>
      <w:pPr>
        <w:shd w:fill="F2F2F2" w:val="clear"/>
      </w:pPr>
      <w:r>
        <w:rPr>
          <w:rFonts w:ascii="Courier New" w:hAnsi="Courier New"/>
          <w:sz w:val="17"/>
        </w:rPr>
        <w:t>curl -i --request POST 'https://api.catsone.com/v3/portals/3915/registration' \</w:t>
        <w:br/>
        <w:t xml:space="preserve"> -H 'Accept: application/json' \</w:t>
        <w:br/>
        <w:t xml:space="preserve"> -H 'Content-Type: application/json' \</w:t>
        <w:br/>
        <w:t xml:space="preserve"> --data '{</w:t>
        <w:br/>
        <w:t xml:space="preserve"> "fields": [</w:t>
        <w:br/>
        <w:t xml:space="preserve">      {</w:t>
        <w:br/>
        <w:t xml:space="preserve"> "id": 523423,</w:t>
        <w:br/>
        <w:t xml:space="preserve"> "value": "SGVsbG8gV29ybGQ=",</w:t>
        <w:br/>
        <w:t xml:space="preserve"> "filename": "helloworld.txt"</w:t>
        <w:br/>
        <w:t xml:space="preserve">      }</w:t>
        <w:br/>
        <w:t xml:space="preserve">    ],</w:t>
        <w:br/>
        <w:t xml:space="preserve"> "source": "Google"</w:t>
        <w:br/>
        <w:t xml:space="preserve">  }'</w:t>
      </w:r>
    </w:p>
    <w:p>
      <w:pPr>
        <w:pStyle w:val="Heading3"/>
      </w:pPr>
      <w:r>
        <w:t>Notes</w:t>
      </w:r>
    </w:p>
    <w:p>
      <w:pPr>
        <w:pStyle w:val="ListBullet"/>
      </w:pPr>
      <w:r>
        <w:t xml:space="preserve">fields entries vary by field type: </w:t>
        <w:br/>
        <w:br/>
        <w:t>File fields include filename and a base64-like value (as shown).</w:t>
        <w:br/>
        <w:t>Text/multiline fields use a string value.</w:t>
        <w:br/>
        <w:t>Checkbox uses boolean value.</w:t>
        <w:br/>
        <w:t>Checkboxes/radio/select can use an object map of option IDs to booleans (as shown).</w:t>
      </w:r>
    </w:p>
    <w:p>
      <w:pPr>
        <w:pStyle w:val="ListBullet"/>
      </w:pPr>
      <w:r>
        <w:t>If source is omitted, it defaults to "Career Portal".</w:t>
      </w:r>
    </w:p>
    <w:p>
      <w:pPr>
        <w:pStyle w:val="Heading3"/>
      </w:pPr>
      <w:r>
        <w:t>Error Handling</w:t>
      </w:r>
    </w:p>
    <w:p>
      <w:r>
        <w:rPr>
          <w:b/>
        </w:rPr>
        <w:t>Note: Error responses (e.g., 400/401/403) were not provided in the scraped documentation.</w:t>
      </w:r>
    </w:p>
    <w:p>
      <w:pPr>
        <w:pStyle w:val="Heading3"/>
      </w:pPr>
      <w:r>
        <w:t>Related portalRegistrationApplications actions</w:t>
      </w:r>
    </w:p>
    <w:p>
      <w:pPr>
        <w:pStyle w:val="ListBullet"/>
      </w:pPr>
      <w:r>
        <w:t>[GET] Get a Portal's Registration Application — /portals/{{id}}/registration</w:t>
      </w:r>
    </w:p>
    <w:p>
      <w:r>
        <w:br w:type="page"/>
      </w:r>
    </w:p>
    <w:p>
      <w:pPr>
        <w:pStyle w:val="Heading2"/>
      </w:pPr>
      <w:r>
        <w:t>107. [DELETE] Unpublish a Portal Job</w:t>
      </w:r>
    </w:p>
    <w:p>
      <w:r>
        <w:rPr>
          <w:b/>
        </w:rPr>
        <w:t xml:space="preserve">Endpoint: </w:t>
      </w:r>
      <w:r>
        <w:rPr>
          <w:rFonts w:ascii="Courier New" w:hAnsi="Courier New"/>
          <w:sz w:val="18"/>
        </w:rPr>
        <w:t>/portals/{{portalId}}/jobs/{{jobId}}</w:t>
      </w:r>
    </w:p>
    <w:p>
      <w:pPr>
        <w:pStyle w:val="Heading3"/>
      </w:pPr>
      <w:r>
        <w:t>Prerequisites</w:t>
      </w:r>
    </w:p>
    <w:p>
      <w:pPr>
        <w:pStyle w:val="ListBullet"/>
      </w:pPr>
      <w:r>
        <w:t>You must have access to the specified portal and job.</w:t>
      </w:r>
    </w:p>
    <w:p>
      <w:pPr>
        <w:pStyle w:val="Heading3"/>
      </w:pPr>
      <w:r>
        <w:t>Method</w:t>
      </w:r>
    </w:p>
    <w:p>
      <w:r>
        <w:t>DELETE</w:t>
      </w:r>
    </w:p>
    <w:p>
      <w:pPr>
        <w:pStyle w:val="Heading3"/>
      </w:pPr>
      <w:r>
        <w:t>URL</w:t>
      </w:r>
    </w:p>
    <w:p>
      <w:r>
        <w:t>https://api.catsone.com/v3/portals/{{portal_id}}/jobs/{{job_id}}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(unpublishes) a specific job from a specific portal.</w:t>
      </w:r>
    </w:p>
    <w:p>
      <w:pPr>
        <w:pStyle w:val="Heading3"/>
      </w:pPr>
      <w:r>
        <w:t>Enforcement Rules</w:t>
      </w:r>
    </w:p>
    <w:p>
      <w:pPr>
        <w:pStyle w:val="ListBullet"/>
      </w:pPr>
      <w:r>
        <w:t>The portal_id path parameter must always be present.</w:t>
      </w:r>
    </w:p>
    <w:p>
      <w:pPr>
        <w:pStyle w:val="ListBullet"/>
      </w:pPr>
      <w:r>
        <w:t>The job_id path parameter must always be present.</w:t>
      </w:r>
    </w:p>
    <w:p>
      <w:pPr>
        <w:pStyle w:val="ListBullet"/>
      </w:pPr>
      <w:r>
        <w:t>Always construct the path as /portals/{{portal_id}}/jobs/{{job_id}}, where both path parameters are non-empty.</w:t>
      </w:r>
    </w:p>
    <w:p>
      <w:pPr>
        <w:pStyle w:val="ListBullet"/>
      </w:pPr>
      <w:r>
        <w:t>Do not call the API with missing or empty path parameters (e.g., avoid /portals//jobs/3782 or /portals/8282/jobs/).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/portals/8282/jobs/3782</w:t>
      </w:r>
    </w:p>
    <w:p>
      <w:pPr>
        <w:pStyle w:val="Heading3"/>
      </w:pPr>
      <w:r>
        <w:t>Invalid Examples</w:t>
      </w:r>
    </w:p>
    <w:p>
      <w:r>
        <w:rPr>
          <w:b/>
          <w:color w:val="666666"/>
          <w:sz w:val="16"/>
        </w:rPr>
        <w:t>[http]</w:t>
      </w:r>
    </w:p>
    <w:p>
      <w:pPr>
        <w:shd w:fill="F2F2F2" w:val="clear"/>
      </w:pPr>
      <w:r>
        <w:rPr>
          <w:rFonts w:ascii="Courier New" w:hAnsi="Courier New"/>
          <w:sz w:val="17"/>
        </w:rPr>
        <w:t>/portals//jobs/3782</w:t>
        <w:br/>
        <w:t>/portals/8282/jobs/</w:t>
        <w:br/>
        <w:t>/portals/8282/jobs</w:t>
        <w:br/>
        <w:t>/portals/jobs/3782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portal_id</w:t>
            </w:r>
          </w:p>
        </w:tc>
        <w:tc>
          <w:tcPr>
            <w:tcW w:type="dxa" w:w="2880"/>
          </w:tcPr>
          <w:p>
            <w:r>
              <w:t>number</w:t>
            </w:r>
          </w:p>
        </w:tc>
        <w:tc>
          <w:tcPr>
            <w:tcW w:type="dxa" w:w="2880"/>
          </w:tcPr>
          <w:p>
            <w:r>
              <w:t>The ID of the portal the job is on. Example: 8282.</w:t>
            </w:r>
          </w:p>
        </w:tc>
      </w:tr>
      <w:tr>
        <w:tc>
          <w:tcPr>
            <w:tcW w:type="dxa" w:w="2880"/>
          </w:tcPr>
          <w:p>
            <w:r>
              <w:t>job_id</w:t>
            </w:r>
          </w:p>
        </w:tc>
        <w:tc>
          <w:tcPr>
            <w:tcW w:type="dxa" w:w="2880"/>
          </w:tcPr>
          <w:p>
            <w:r>
              <w:t>number</w:t>
            </w:r>
          </w:p>
        </w:tc>
        <w:tc>
          <w:tcPr>
            <w:tcW w:type="dxa" w:w="2880"/>
          </w:tcPr>
          <w:p>
            <w:r>
              <w:t>The ID of the job to remove from the portal. Example: 3782.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'https://api.catsone.com/v3/portals/8282/jobs/3782' \</w:t>
        <w:br/>
        <w:t xml:space="preserve"> --header 'Accept: application/json'</w:t>
      </w:r>
    </w:p>
    <w:p>
      <w:pPr>
        <w:pStyle w:val="Heading3"/>
      </w:pPr>
      <w:r>
        <w:t>Related portalJobs actions</w:t>
      </w:r>
    </w:p>
    <w:p>
      <w:pPr>
        <w:pStyle w:val="ListBullet"/>
      </w:pPr>
      <w:r>
        <w:t>[PUT] Publish a Portal Job — /portals/{{portalId}}/jobs/{{jobId}}</w:t>
      </w:r>
    </w:p>
    <w:p>
      <w:r>
        <w:br w:type="page"/>
      </w:r>
    </w:p>
    <w:p>
      <w:pPr>
        <w:pStyle w:val="Heading2"/>
      </w:pPr>
      <w:r>
        <w:t>108. [GET] Get a Tag</w:t>
      </w:r>
    </w:p>
    <w:p>
      <w:r>
        <w:rPr>
          <w:b/>
        </w:rPr>
        <w:t xml:space="preserve">Endpoint: </w:t>
      </w:r>
      <w:r>
        <w:rPr>
          <w:rFonts w:ascii="Courier New" w:hAnsi="Courier New"/>
          <w:sz w:val="18"/>
        </w:rPr>
        <w:t>/tags/{{id}}</w:t>
      </w:r>
    </w:p>
    <w:p>
      <w:pPr>
        <w:pStyle w:val="Heading3"/>
      </w:pPr>
      <w:r>
        <w:t>Method</w:t>
      </w:r>
    </w:p>
    <w:p>
      <w:r>
        <w:t>GET</w:t>
      </w:r>
    </w:p>
    <w:p>
      <w:pPr>
        <w:pStyle w:val="Heading3"/>
      </w:pPr>
      <w:r>
        <w:t>URL</w:t>
      </w:r>
    </w:p>
    <w:p>
      <w:r>
        <w:t>https://api.catsone.com/v3/tags/{{id}}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tag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/tags// or /tags/).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/tags/3040</w:t>
        <w:br/>
        <w:t>/tags/123</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tag to return. Example: 3040.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3040,</w:t>
        <w:br/>
        <w:t xml:space="preserve"> "parent_id": 1001,</w:t>
        <w:br/>
        <w:t xml:space="preserve"> "title": "Engineering",</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Tag ID.</w:t>
            </w:r>
          </w:p>
        </w:tc>
      </w:tr>
      <w:tr>
        <w:tc>
          <w:tcPr>
            <w:tcW w:type="dxa" w:w="2880"/>
          </w:tcPr>
          <w:p>
            <w:r>
              <w:t>parent_id</w:t>
            </w:r>
          </w:p>
        </w:tc>
        <w:tc>
          <w:tcPr>
            <w:tcW w:type="dxa" w:w="2880"/>
          </w:tcPr>
          <w:p>
            <w:r>
              <w:t>number</w:t>
            </w:r>
          </w:p>
        </w:tc>
        <w:tc>
          <w:tcPr>
            <w:tcW w:type="dxa" w:w="2880"/>
          </w:tcPr>
          <w:p>
            <w:r>
              <w:t>Parent tag ID.</w:t>
            </w:r>
          </w:p>
        </w:tc>
      </w:tr>
      <w:tr>
        <w:tc>
          <w:tcPr>
            <w:tcW w:type="dxa" w:w="2880"/>
          </w:tcPr>
          <w:p>
            <w:r>
              <w:t>title</w:t>
            </w:r>
          </w:p>
        </w:tc>
        <w:tc>
          <w:tcPr>
            <w:tcW w:type="dxa" w:w="2880"/>
          </w:tcPr>
          <w:p>
            <w:r>
              <w:t>string</w:t>
            </w:r>
          </w:p>
        </w:tc>
        <w:tc>
          <w:tcPr>
            <w:tcW w:type="dxa" w:w="2880"/>
          </w:tcPr>
          <w:p>
            <w:r>
              <w:t>Tag title/name.</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'https://api.catsone.com/v3/tags/3040' \</w:t>
        <w:br/>
        <w:t xml:space="preserve"> --header 'Accept: application/json'</w:t>
      </w:r>
    </w:p>
    <w:p>
      <w:pPr>
        <w:pStyle w:val="Heading3"/>
      </w:pPr>
      <w:r>
        <w:t>Related tags actions</w:t>
      </w:r>
    </w:p>
    <w:p>
      <w:pPr>
        <w:pStyle w:val="ListBullet"/>
      </w:pPr>
      <w:r>
        <w:t>[GET] List Tags — /tags</w:t>
      </w:r>
    </w:p>
    <w:p>
      <w:r>
        <w:br w:type="page"/>
      </w:r>
    </w:p>
    <w:p>
      <w:pPr>
        <w:pStyle w:val="Heading2"/>
      </w:pPr>
      <w:r>
        <w:t>109. [PUT] Update a Task</w:t>
      </w:r>
    </w:p>
    <w:p>
      <w:r>
        <w:rPr>
          <w:b/>
        </w:rPr>
        <w:t xml:space="preserve">Endpoint: </w:t>
      </w:r>
      <w:r>
        <w:rPr>
          <w:rFonts w:ascii="Courier New" w:hAnsi="Courier New"/>
          <w:sz w:val="18"/>
        </w:rPr>
        <w:t>/tasks/{{id}}</w:t>
      </w:r>
    </w:p>
    <w:p>
      <w:pPr>
        <w:pStyle w:val="Heading3"/>
      </w:pPr>
      <w:r>
        <w:t>Prerequisites</w:t>
      </w:r>
    </w:p>
    <w:p>
      <w:pPr>
        <w:pStyle w:val="ListBullet"/>
      </w:pPr>
      <w:r>
        <w:t>You must have permission to update tasks in CATS.</w:t>
      </w:r>
    </w:p>
    <w:p>
      <w:pPr>
        <w:pStyle w:val="Heading3"/>
      </w:pPr>
      <w:r>
        <w:t>Method</w:t>
      </w:r>
    </w:p>
    <w:p>
      <w:r>
        <w:t>PUT</w:t>
      </w:r>
    </w:p>
    <w:p>
      <w:pPr>
        <w:pStyle w:val="Heading3"/>
      </w:pPr>
      <w:r>
        <w:t>URL</w:t>
      </w:r>
    </w:p>
    <w:p>
      <w:r>
        <w:t>https://api.catsone.com/v3/tasks/{{id}}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by ID. You can change the assignee, description, priority, due date, and completion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 or /tasks).</w:t>
      </w:r>
    </w:p>
    <w:p>
      <w:pPr>
        <w:pStyle w:val="ListBullet"/>
      </w:pPr>
      <w:r>
        <w:t>Always construct the path as /tasks/{{id}},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/tasks/3246</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task to update. Example: 3246.</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assigned_to_id</w:t>
            </w:r>
          </w:p>
        </w:tc>
        <w:tc>
          <w:tcPr>
            <w:tcW w:type="dxa" w:w="2880"/>
          </w:tcPr>
          <w:p>
            <w:r>
              <w:t>number</w:t>
            </w:r>
          </w:p>
        </w:tc>
        <w:tc>
          <w:tcPr>
            <w:tcW w:type="dxa" w:w="2880"/>
          </w:tcPr>
          <w:p>
            <w:r>
              <w:t>The user to assign the task to.</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priority</w:t>
            </w:r>
          </w:p>
        </w:tc>
        <w:tc>
          <w:tcPr>
            <w:tcW w:type="dxa" w:w="2880"/>
          </w:tcPr>
          <w:p>
            <w:r>
              <w:t>number</w:t>
            </w:r>
          </w:p>
        </w:tc>
        <w:tc>
          <w:tcPr>
            <w:tcW w:type="dxa" w:w="2880"/>
          </w:tcPr>
          <w:p>
            <w:r>
              <w:t>Priority from 1 to 5, where 1 is the lowest priority.</w:t>
            </w:r>
          </w:p>
        </w:tc>
      </w:tr>
      <w:tr>
        <w:tc>
          <w:tcPr>
            <w:tcW w:type="dxa" w:w="2880"/>
          </w:tcPr>
          <w:p>
            <w:r>
              <w:t>date_due</w:t>
            </w:r>
          </w:p>
        </w:tc>
        <w:tc>
          <w:tcPr>
            <w:tcW w:type="dxa" w:w="2880"/>
          </w:tcPr>
          <w:p>
            <w:r>
              <w:t>string</w:t>
            </w:r>
          </w:p>
        </w:tc>
        <w:tc>
          <w:tcPr>
            <w:tcW w:type="dxa" w:w="2880"/>
          </w:tcPr>
          <w:p>
            <w:r>
              <w:t>Due date/time. If null, the task will be assigned ASAP as in the CATS UI.</w:t>
            </w:r>
          </w:p>
        </w:tc>
      </w:tr>
      <w:tr>
        <w:tc>
          <w:tcPr>
            <w:tcW w:type="dxa" w:w="2880"/>
          </w:tcPr>
          <w:p>
            <w:r>
              <w:t>is_completed</w:t>
            </w:r>
          </w:p>
        </w:tc>
        <w:tc>
          <w:tcPr>
            <w:tcW w:type="dxa" w:w="2880"/>
          </w:tcPr>
          <w:p>
            <w:r>
              <w:t>boolean</w:t>
            </w:r>
          </w:p>
        </w:tc>
        <w:tc>
          <w:tcPr>
            <w:tcW w:type="dxa" w:w="2880"/>
          </w:tcPr>
          <w:p>
            <w:r>
              <w:t>Whether the task is completed.</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'https://api.catsone.com/v3/tasks/3246' \</w:t>
        <w:br/>
        <w:t xml:space="preserve"> --header 'Accept: application/json' \</w:t>
        <w:br/>
        <w:t xml:space="preserve"> --header 'Content-Type: application/json' \</w:t>
        <w:br/>
        <w:t xml:space="preserve"> --data '{</w:t>
        <w:br/>
        <w:t xml:space="preserve"> "assigned_to_id": 5144,</w:t>
        <w:br/>
        <w:t xml:space="preserve"> "description": "Aut libero provident dicta optio rerum itaque.",</w:t>
        <w:br/>
        <w:t xml:space="preserve"> "priority": 3,</w:t>
        <w:br/>
        <w:t xml:space="preserve"> "date_due": "2024-10-31T17:35:24.990Z",</w:t>
        <w:br/>
        <w:t xml:space="preserve"> "is_completed": true</w:t>
        <w:br/>
        <w:t xml:space="preserve">  }'</w:t>
      </w:r>
    </w:p>
    <w:p>
      <w:pPr>
        <w:pStyle w:val="Heading3"/>
      </w:pPr>
      <w:r>
        <w:t>Example Usage</w:t>
      </w:r>
    </w:p>
    <w:p>
      <w:pPr>
        <w:pStyle w:val="Heading3"/>
      </w:pPr>
      <w:r>
        <w:t>Example 1: Mark a Task Complete</w:t>
      </w:r>
    </w:p>
    <w:p>
      <w:r>
        <w:rPr>
          <w:b/>
          <w:color w:val="666666"/>
          <w:sz w:val="16"/>
        </w:rPr>
        <w:t>[bash]</w:t>
      </w:r>
    </w:p>
    <w:p>
      <w:pPr>
        <w:shd w:fill="F2F2F2" w:val="clear"/>
      </w:pPr>
      <w:r>
        <w:rPr>
          <w:rFonts w:ascii="Courier New" w:hAnsi="Courier New"/>
          <w:sz w:val="17"/>
        </w:rPr>
        <w:t>curl -i --request PUT 'https://api.catsone.com/v3/tasks/3246' \</w:t>
        <w:br/>
        <w:t xml:space="preserve"> --header 'Accept: application/json' \</w:t>
        <w:br/>
        <w:t xml:space="preserve"> --header 'Content-Type: application/json' \</w:t>
        <w:br/>
        <w:t xml:space="preserve"> --data '{</w:t>
        <w:br/>
        <w:t xml:space="preserve"> "is_completed": true</w:t>
        <w:br/>
        <w:t xml:space="preserve">  }'</w:t>
      </w:r>
    </w:p>
    <w:p>
      <w:pPr>
        <w:pStyle w:val="Heading3"/>
      </w:pPr>
      <w:r>
        <w:t>Example 2: Reassign and Change Due Date (ASAP)</w:t>
      </w:r>
    </w:p>
    <w:p>
      <w:r>
        <w:rPr>
          <w:b/>
          <w:color w:val="666666"/>
          <w:sz w:val="16"/>
        </w:rPr>
        <w:t>[bash]</w:t>
      </w:r>
    </w:p>
    <w:p>
      <w:pPr>
        <w:shd w:fill="F2F2F2" w:val="clear"/>
      </w:pPr>
      <w:r>
        <w:rPr>
          <w:rFonts w:ascii="Courier New" w:hAnsi="Courier New"/>
          <w:sz w:val="17"/>
        </w:rPr>
        <w:t>curl -i --request PUT 'https://api.catsone.com/v3/tasks/3246' \</w:t>
        <w:br/>
        <w:t xml:space="preserve"> --header 'Accept: application/json' \</w:t>
        <w:br/>
        <w:t xml:space="preserve"> --header 'Content-Type: application/json' \</w:t>
        <w:br/>
        <w:t xml:space="preserve"> --data '{</w:t>
        <w:br/>
        <w:t xml:space="preserve"> "assigned_to_id": 5144,</w:t>
        <w:br/>
        <w:t xml:space="preserve"> "date_due": null</w:t>
        <w:br/>
        <w:t xml:space="preserve">  }'</w:t>
      </w:r>
    </w:p>
    <w:p>
      <w:pPr>
        <w:pStyle w:val="Heading3"/>
      </w:pPr>
      <w:r>
        <w:t>Notes</w:t>
      </w:r>
    </w:p>
    <w:p>
      <w:pPr>
        <w:pStyle w:val="ListBullet"/>
      </w:pPr>
      <w:r>
        <w:t>This endpoint returns 204 No Content on success (no JSON response body is returned).</w:t>
      </w:r>
    </w:p>
    <w:p>
      <w:pPr>
        <w:pStyle w:val="ListBullet"/>
      </w:pPr>
      <w:r>
        <w:t>date_due accepts null to indicate ASAP behavior (matching the CATS UI).</w:t>
      </w:r>
    </w:p>
    <w:p>
      <w:pPr>
        <w:pStyle w:val="Heading3"/>
      </w:pPr>
      <w:r>
        <w:t>Related tasks actions</w:t>
      </w:r>
    </w:p>
    <w:p>
      <w:pPr>
        <w:pStyle w:val="ListBullet"/>
      </w:pPr>
      <w:r>
        <w:t>[POST] Create a Task — /tasks</w:t>
      </w:r>
    </w:p>
    <w:p>
      <w:pPr>
        <w:pStyle w:val="ListBullet"/>
      </w:pPr>
      <w:r>
        <w:t>[GET] List a Company's Tasks — /companies/{{id}}/tasks</w:t>
      </w:r>
    </w:p>
    <w:p>
      <w:pPr>
        <w:pStyle w:val="ListBullet"/>
      </w:pPr>
      <w:r>
        <w:t>[GET] List a Contact's Tasks — /contacts/{{id}}/tasks</w:t>
      </w:r>
    </w:p>
    <w:p>
      <w:pPr>
        <w:pStyle w:val="ListBullet"/>
      </w:pPr>
      <w:r>
        <w:t>[DELETE] Delete a Task — /tasks/{{id}}</w:t>
      </w:r>
    </w:p>
    <w:p>
      <w:pPr>
        <w:pStyle w:val="ListBullet"/>
      </w:pPr>
      <w:r>
        <w:t>[GET] Get a Task — /tasks/{{id}}</w:t>
      </w:r>
    </w:p>
    <w:p>
      <w:pPr>
        <w:pStyle w:val="ListBullet"/>
      </w:pPr>
      <w:r>
        <w:t>[GET] List Tasks — /tasks</w:t>
      </w:r>
    </w:p>
    <w:p>
      <w:r>
        <w:br w:type="page"/>
      </w:r>
    </w:p>
    <w:p>
      <w:pPr>
        <w:pStyle w:val="Heading2"/>
      </w:pPr>
      <w:r>
        <w:t>110. [POST] Create a Candidate Work History Item</w:t>
      </w:r>
    </w:p>
    <w:p>
      <w:r>
        <w:rPr>
          <w:b/>
        </w:rPr>
        <w:t xml:space="preserve">Endpoint: </w:t>
      </w:r>
      <w:r>
        <w:rPr>
          <w:rFonts w:ascii="Courier New" w:hAnsi="Courier New"/>
          <w:sz w:val="18"/>
        </w:rPr>
        <w:t>/candidates/{{id}}/work_history</w:t>
      </w:r>
    </w:p>
    <w:p>
      <w:pPr>
        <w:pStyle w:val="Heading3"/>
      </w:pPr>
      <w:r>
        <w:t>Prerequisites</w:t>
      </w:r>
    </w:p>
    <w:p>
      <w:pPr>
        <w:pStyle w:val="ListBullet"/>
      </w:pPr>
      <w:r>
        <w:t>Must have access to create/edit the specified candidate’s records</w:t>
      </w:r>
    </w:p>
    <w:p>
      <w:pPr>
        <w:pStyle w:val="Heading3"/>
      </w:pPr>
      <w:r>
        <w:t>Method</w:t>
      </w:r>
    </w:p>
    <w:p>
      <w:r>
        <w:t>POST</w:t>
      </w:r>
    </w:p>
    <w:p>
      <w:pPr>
        <w:pStyle w:val="Heading3"/>
      </w:pPr>
      <w:r>
        <w:t>URL</w:t>
      </w:r>
    </w:p>
    <w:p>
      <w:r>
        <w:t>https://api.catsone.com/v3/candidates/{{id}}/work_history</w:t>
      </w:r>
    </w:p>
    <w:p>
      <w:pPr>
        <w:pStyle w:val="Heading3"/>
      </w:pPr>
      <w:r>
        <w:t>Description</w:t>
      </w:r>
    </w:p>
    <w:p>
      <w:r>
        <w:t>Creates a new work history item for the specified candidate.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/candidates//work_history).</w:t>
      </w:r>
    </w:p>
    <w:p>
      <w:pPr>
        <w:pStyle w:val="ListBullet"/>
      </w:pPr>
      <w:r>
        <w:t>Always construct the path as /candidates/{{id}}/work_history,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/candidates/9775/work_history</w:t>
        <w:br/>
        <w:t>/candidates/12345/work_history</w:t>
      </w:r>
    </w:p>
    <w:p>
      <w:pPr>
        <w:pStyle w:val="Heading3"/>
      </w:pPr>
      <w:r>
        <w:t>Invalid Examples</w:t>
      </w:r>
    </w:p>
    <w:p>
      <w:r>
        <w:rPr>
          <w:b/>
          <w:color w:val="666666"/>
          <w:sz w:val="16"/>
        </w:rPr>
        <w:t>[http]</w:t>
      </w:r>
    </w:p>
    <w:p>
      <w:pPr>
        <w:shd w:fill="F2F2F2" w:val="clear"/>
      </w:pPr>
      <w:r>
        <w:rPr>
          <w:rFonts w:ascii="Courier New" w:hAnsi="Courier New"/>
          <w:sz w:val="17"/>
        </w:rPr>
        <w:t>/candidates//work_history</w:t>
        <w:br/>
        <w:t>/candidates/work_history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create work history for. Example: 9775.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Job title. (Body)</w:t>
            </w:r>
          </w:p>
        </w:tc>
      </w:tr>
      <w:tr>
        <w:tc>
          <w:tcPr>
            <w:tcW w:type="dxa" w:w="2880"/>
          </w:tcPr>
          <w:p>
            <w:r>
              <w:t>employer</w:t>
            </w:r>
          </w:p>
        </w:tc>
        <w:tc>
          <w:tcPr>
            <w:tcW w:type="dxa" w:w="2880"/>
          </w:tcPr>
          <w:p>
            <w:r>
              <w:t>object</w:t>
            </w:r>
          </w:p>
        </w:tc>
        <w:tc>
          <w:tcPr>
            <w:tcW w:type="dxa" w:w="2880"/>
          </w:tcPr>
          <w:p>
            <w:r>
              <w:t>Employer information. (Body)</w:t>
            </w:r>
          </w:p>
        </w:tc>
      </w:tr>
    </w:tbl>
    <w:p/>
    <w:p>
      <w:pPr>
        <w:pStyle w:val="Heading3"/>
      </w:pPr>
      <w:r>
        <w:t>employer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employer.linked</w:t>
            </w:r>
          </w:p>
        </w:tc>
        <w:tc>
          <w:tcPr>
            <w:tcW w:type="dxa" w:w="2880"/>
          </w:tcPr>
          <w:p>
            <w:r>
              <w:t>boolean</w:t>
            </w:r>
          </w:p>
        </w:tc>
        <w:tc>
          <w:tcPr>
            <w:tcW w:type="dxa" w:w="2880"/>
          </w:tcPr>
          <w:p>
            <w:r>
              <w:t>Whether the employer is linked.</w:t>
            </w:r>
          </w:p>
        </w:tc>
      </w:tr>
      <w:tr>
        <w:tc>
          <w:tcPr>
            <w:tcW w:type="dxa" w:w="2880"/>
          </w:tcPr>
          <w:p>
            <w:r>
              <w:t>employer.name</w:t>
            </w:r>
          </w:p>
        </w:tc>
        <w:tc>
          <w:tcPr>
            <w:tcW w:type="dxa" w:w="2880"/>
          </w:tcPr>
          <w:p>
            <w:r>
              <w:t>string</w:t>
            </w:r>
          </w:p>
        </w:tc>
        <w:tc>
          <w:tcPr>
            <w:tcW w:type="dxa" w:w="2880"/>
          </w:tcPr>
          <w:p>
            <w:r>
              <w:t>Employer name.</w:t>
            </w:r>
          </w:p>
        </w:tc>
      </w:tr>
      <w:tr>
        <w:tc>
          <w:tcPr>
            <w:tcW w:type="dxa" w:w="2880"/>
          </w:tcPr>
          <w:p>
            <w:r>
              <w:t>employer.location</w:t>
            </w:r>
          </w:p>
        </w:tc>
        <w:tc>
          <w:tcPr>
            <w:tcW w:type="dxa" w:w="2880"/>
          </w:tcPr>
          <w:p>
            <w:r>
              <w:t>object</w:t>
            </w:r>
          </w:p>
        </w:tc>
        <w:tc>
          <w:tcPr>
            <w:tcW w:type="dxa" w:w="2880"/>
          </w:tcPr>
          <w:p>
            <w:r>
              <w:t>Employer location.</w:t>
            </w:r>
          </w:p>
        </w:tc>
      </w:tr>
    </w:tbl>
    <w:p/>
    <w:p>
      <w:pPr>
        <w:pStyle w:val="Heading3"/>
      </w:pPr>
      <w:r>
        <w:t>employer.location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employer.location.city</w:t>
            </w:r>
          </w:p>
        </w:tc>
        <w:tc>
          <w:tcPr>
            <w:tcW w:type="dxa" w:w="2880"/>
          </w:tcPr>
          <w:p>
            <w:r>
              <w:t>string</w:t>
            </w:r>
          </w:p>
        </w:tc>
        <w:tc>
          <w:tcPr>
            <w:tcW w:type="dxa" w:w="2880"/>
          </w:tcPr>
          <w:p>
            <w:r>
              <w:t>City.</w:t>
            </w:r>
          </w:p>
        </w:tc>
      </w:tr>
      <w:tr>
        <w:tc>
          <w:tcPr>
            <w:tcW w:type="dxa" w:w="2880"/>
          </w:tcPr>
          <w:p>
            <w:r>
              <w:t>employer.location.state</w:t>
            </w:r>
          </w:p>
        </w:tc>
        <w:tc>
          <w:tcPr>
            <w:tcW w:type="dxa" w:w="2880"/>
          </w:tcPr>
          <w:p>
            <w:r>
              <w:t>string</w:t>
            </w:r>
          </w:p>
        </w:tc>
        <w:tc>
          <w:tcPr>
            <w:tcW w:type="dxa" w:w="2880"/>
          </w:tcPr>
          <w:p>
            <w:r>
              <w:t>State.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supervisor</w:t>
            </w:r>
          </w:p>
        </w:tc>
        <w:tc>
          <w:tcPr>
            <w:tcW w:type="dxa" w:w="2880"/>
          </w:tcPr>
          <w:p>
            <w:r>
              <w:t>object</w:t>
            </w:r>
          </w:p>
        </w:tc>
        <w:tc>
          <w:tcPr>
            <w:tcW w:type="dxa" w:w="2880"/>
          </w:tcPr>
          <w:p>
            <w:r>
              <w:t>Supervisor information. (Body)</w:t>
            </w:r>
          </w:p>
        </w:tc>
      </w:tr>
      <w:tr>
        <w:tc>
          <w:tcPr>
            <w:tcW w:type="dxa" w:w="2880"/>
          </w:tcPr>
          <w:p>
            <w:r>
              <w:t>is_verified</w:t>
            </w:r>
          </w:p>
        </w:tc>
        <w:tc>
          <w:tcPr>
            <w:tcW w:type="dxa" w:w="2880"/>
          </w:tcPr>
          <w:p>
            <w:r>
              <w:t>boolean</w:t>
            </w:r>
          </w:p>
        </w:tc>
        <w:tc>
          <w:tcPr>
            <w:tcW w:type="dxa" w:w="2880"/>
          </w:tcPr>
          <w:p>
            <w:r>
              <w:t>Whether this work history item is verified. (Body)</w:t>
            </w:r>
          </w:p>
        </w:tc>
      </w:tr>
      <w:tr>
        <w:tc>
          <w:tcPr>
            <w:tcW w:type="dxa" w:w="2880"/>
          </w:tcPr>
          <w:p>
            <w:r>
              <w:t>is_current</w:t>
            </w:r>
          </w:p>
        </w:tc>
        <w:tc>
          <w:tcPr>
            <w:tcW w:type="dxa" w:w="2880"/>
          </w:tcPr>
          <w:p>
            <w:r>
              <w:t>string</w:t>
            </w:r>
          </w:p>
        </w:tc>
        <w:tc>
          <w:tcPr>
            <w:tcW w:type="dxa" w:w="2880"/>
          </w:tcPr>
          <w:p>
            <w:r>
              <w:t>If set to true, both end_date and reason_for_leaving will be ignored. (Body)</w:t>
            </w:r>
          </w:p>
        </w:tc>
      </w:tr>
      <w:tr>
        <w:tc>
          <w:tcPr>
            <w:tcW w:type="dxa" w:w="2880"/>
          </w:tcPr>
          <w:p>
            <w:r>
              <w:t>start_date</w:t>
            </w:r>
          </w:p>
        </w:tc>
        <w:tc>
          <w:tcPr>
            <w:tcW w:type="dxa" w:w="2880"/>
          </w:tcPr>
          <w:p>
            <w:r>
              <w:t>string</w:t>
            </w:r>
          </w:p>
        </w:tc>
        <w:tc>
          <w:tcPr>
            <w:tcW w:type="dxa" w:w="2880"/>
          </w:tcPr>
          <w:p>
            <w:r>
              <w:t>Start date/time (format not specified; example uses ISO 8601). (Body)</w:t>
            </w:r>
          </w:p>
        </w:tc>
      </w:tr>
      <w:tr>
        <w:tc>
          <w:tcPr>
            <w:tcW w:type="dxa" w:w="2880"/>
          </w:tcPr>
          <w:p>
            <w:r>
              <w:t>end_date</w:t>
            </w:r>
          </w:p>
        </w:tc>
        <w:tc>
          <w:tcPr>
            <w:tcW w:type="dxa" w:w="2880"/>
          </w:tcPr>
          <w:p>
            <w:r>
              <w:t>string</w:t>
            </w:r>
          </w:p>
        </w:tc>
        <w:tc>
          <w:tcPr>
            <w:tcW w:type="dxa" w:w="2880"/>
          </w:tcPr>
          <w:p>
            <w:r>
              <w:t>End date/time (format not specified; example uses ISO 8601). Ignored if is_current is true. (Body)</w:t>
            </w:r>
          </w:p>
        </w:tc>
      </w:tr>
      <w:tr>
        <w:tc>
          <w:tcPr>
            <w:tcW w:type="dxa" w:w="2880"/>
          </w:tcPr>
          <w:p>
            <w:r>
              <w:t>reason_for_leaving</w:t>
            </w:r>
          </w:p>
        </w:tc>
        <w:tc>
          <w:tcPr>
            <w:tcW w:type="dxa" w:w="2880"/>
          </w:tcPr>
          <w:p>
            <w:r>
              <w:t>string</w:t>
            </w:r>
          </w:p>
        </w:tc>
        <w:tc>
          <w:tcPr>
            <w:tcW w:type="dxa" w:w="2880"/>
          </w:tcPr>
          <w:p>
            <w:r>
              <w:t>Reason for leaving. Ignored if is_current is true. (Body)</w:t>
            </w:r>
          </w:p>
        </w:tc>
      </w:tr>
    </w:tbl>
    <w:p/>
    <w:p>
      <w:pPr>
        <w:pStyle w:val="Heading3"/>
      </w:pPr>
      <w:r>
        <w:t>supervisor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supervisor.linked</w:t>
            </w:r>
          </w:p>
        </w:tc>
        <w:tc>
          <w:tcPr>
            <w:tcW w:type="dxa" w:w="2880"/>
          </w:tcPr>
          <w:p>
            <w:r>
              <w:t>boolean</w:t>
            </w:r>
          </w:p>
        </w:tc>
        <w:tc>
          <w:tcPr>
            <w:tcW w:type="dxa" w:w="2880"/>
          </w:tcPr>
          <w:p>
            <w:r>
              <w:t>Whether the supervisor is linked.</w:t>
            </w:r>
          </w:p>
        </w:tc>
      </w:tr>
      <w:tr>
        <w:tc>
          <w:tcPr>
            <w:tcW w:type="dxa" w:w="2880"/>
          </w:tcPr>
          <w:p>
            <w:r>
              <w:t>supervisor.name</w:t>
            </w:r>
          </w:p>
        </w:tc>
        <w:tc>
          <w:tcPr>
            <w:tcW w:type="dxa" w:w="2880"/>
          </w:tcPr>
          <w:p>
            <w:r>
              <w:t>string</w:t>
            </w:r>
          </w:p>
        </w:tc>
        <w:tc>
          <w:tcPr>
            <w:tcW w:type="dxa" w:w="2880"/>
          </w:tcPr>
          <w:p>
            <w:r>
              <w:t>Supervisor name.</w:t>
            </w:r>
          </w:p>
        </w:tc>
      </w:tr>
      <w:tr>
        <w:tc>
          <w:tcPr>
            <w:tcW w:type="dxa" w:w="2880"/>
          </w:tcPr>
          <w:p>
            <w:r>
              <w:t>supervisor.phone</w:t>
            </w:r>
          </w:p>
        </w:tc>
        <w:tc>
          <w:tcPr>
            <w:tcW w:type="dxa" w:w="2880"/>
          </w:tcPr>
          <w:p>
            <w:r>
              <w:t>string</w:t>
            </w:r>
          </w:p>
        </w:tc>
        <w:tc>
          <w:tcPr>
            <w:tcW w:type="dxa" w:w="2880"/>
          </w:tcPr>
          <w:p>
            <w:r>
              <w:t>Supervisor phone number.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scraped documentation indicates a 201 Created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--location 'https://api.catsone.com/v3/candidates/9775/work_history' \</w:t>
        <w:br/>
        <w:t xml:space="preserve"> --header 'Accept: application/json' \</w:t>
        <w:br/>
        <w:t xml:space="preserve"> --header 'Content-Type: application/json' \</w:t>
        <w:br/>
        <w:t xml:space="preserve"> --data '{</w:t>
        <w:br/>
        <w:t xml:space="preserve"> "title": "Future Intranet Supervisor",</w:t>
        <w:br/>
        <w:t xml:space="preserve"> "employer": {</w:t>
        <w:br/>
        <w:t xml:space="preserve"> "linked": false,</w:t>
        <w:br/>
        <w:t xml:space="preserve"> "name": "Mitchell, Douglas and Blanda",</w:t>
        <w:br/>
        <w:t xml:space="preserve"> "location": {</w:t>
        <w:br/>
        <w:t xml:space="preserve"> "city": "Emiliemouth",</w:t>
        <w:br/>
        <w:t xml:space="preserve"> "state": "AR"</w:t>
        <w:br/>
        <w:t xml:space="preserve">      }</w:t>
        <w:br/>
        <w:t xml:space="preserve">    },</w:t>
        <w:br/>
        <w:t xml:space="preserve"> "supervisor": {</w:t>
        <w:br/>
        <w:t xml:space="preserve"> "linked": false,</w:t>
        <w:br/>
        <w:t xml:space="preserve"> "name": "Edna",</w:t>
        <w:br/>
        <w:t xml:space="preserve"> "phone": "(283) 862-7015"</w:t>
        <w:br/>
        <w:t xml:space="preserve">    },</w:t>
        <w:br/>
        <w:t xml:space="preserve"> "is_verified": true,</w:t>
        <w:br/>
        <w:t xml:space="preserve"> "is_current": "false",</w:t>
        <w:br/>
        <w:t xml:space="preserve"> "start_date": "2024-04-15T06:31:05.810Z",</w:t>
        <w:br/>
        <w:t xml:space="preserve"> "end_date": "2024-01-02T12:50:37.046Z",</w:t>
        <w:br/>
        <w:t xml:space="preserve"> "reason_for_leaving": "Sunt placeat quia."</w:t>
        <w:br/>
        <w:t xml:space="preserve">  }'</w:t>
      </w:r>
    </w:p>
    <w:p>
      <w:pPr>
        <w:pStyle w:val="Heading3"/>
      </w:pPr>
      <w:r>
        <w:t>Notes</w:t>
      </w:r>
    </w:p>
    <w:p>
      <w:pPr>
        <w:pStyle w:val="ListBullet"/>
      </w:pPr>
      <w:r>
        <w:t>The request body content type is application/json.</w:t>
      </w:r>
    </w:p>
    <w:p>
      <w:pPr>
        <w:pStyle w:val="ListBullet"/>
      </w:pPr>
      <w:r>
        <w:t>is_current is documented as a string; if it is set to true, end_date and reason_for_leaving are ignored.</w:t>
      </w:r>
    </w:p>
    <w:p>
      <w:pPr>
        <w:pStyle w:val="Heading3"/>
      </w:pPr>
      <w:r>
        <w:t>Related candidatesWorkHistory actions</w:t>
      </w:r>
    </w:p>
    <w:p>
      <w:pPr>
        <w:pStyle w:val="ListBullet"/>
      </w:pPr>
      <w:r>
        <w:t>[GET] Get a Candidate Work History Item — /candidates/work_history/{{id}}</w:t>
      </w:r>
    </w:p>
    <w:p>
      <w:pPr>
        <w:pStyle w:val="ListBullet"/>
      </w:pPr>
      <w:r>
        <w:t>[PUT] Update a Candidate Work History Item — /candidates/work_history/{{id}}</w:t>
      </w:r>
    </w:p>
    <w:p>
      <w:r>
        <w:br w:type="page"/>
      </w:r>
    </w:p>
    <w:p>
      <w:pPr>
        <w:pStyle w:val="Heading2"/>
      </w:pPr>
      <w:r>
        <w:t>111. [POST] Replace a Company's Tags</w:t>
      </w:r>
    </w:p>
    <w:p>
      <w:r>
        <w:rPr>
          <w:b/>
        </w:rPr>
        <w:t xml:space="preserve">Endpoint: </w:t>
      </w:r>
      <w:r>
        <w:rPr>
          <w:rFonts w:ascii="Courier New" w:hAnsi="Courier New"/>
          <w:sz w:val="18"/>
        </w:rPr>
        <w:t>/companies/{{companyId}}/tags</w:t>
      </w:r>
    </w:p>
    <w:p>
      <w:pPr>
        <w:pStyle w:val="Heading3"/>
      </w:pPr>
      <w:r>
        <w:t>Prerequisites</w:t>
      </w:r>
    </w:p>
    <w:p>
      <w:pPr>
        <w:pStyle w:val="ListBullet"/>
      </w:pPr>
      <w:r>
        <w:t>You must have permission to update companies and manage company tags.</w:t>
      </w:r>
    </w:p>
    <w:p>
      <w:pPr>
        <w:pStyle w:val="Heading3"/>
      </w:pPr>
      <w:r>
        <w:t>Method</w:t>
      </w:r>
    </w:p>
    <w:p>
      <w:r>
        <w:t>POST</w:t>
      </w:r>
    </w:p>
    <w:p>
      <w:pPr>
        <w:pStyle w:val="Heading3"/>
      </w:pPr>
      <w:r>
        <w:t>URL</w:t>
      </w:r>
    </w:p>
    <w:p>
      <w:r>
        <w:t>https://api.catsone.com/v3/companies/{{company_id}}/tags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tags on the specified company with the tags provided in the request. To remove all tags from the company, send an empty tags array.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/companies//tags or /companies/tags).</w:t>
      </w:r>
    </w:p>
    <w:p>
      <w:pPr>
        <w:pStyle w:val="ListBullet"/>
      </w:pPr>
      <w:r>
        <w:t>Always construct the path as /companies/{{company_id}}/tags, where {{company_id}}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/companies/1170/tags</w:t>
      </w:r>
    </w:p>
    <w:p>
      <w:pPr>
        <w:pStyle w:val="Heading3"/>
      </w:pPr>
      <w:r>
        <w:t>Invalid Examples</w:t>
      </w:r>
    </w:p>
    <w:p>
      <w:r>
        <w:rPr>
          <w:b/>
          <w:color w:val="666666"/>
          <w:sz w:val="16"/>
        </w:rPr>
        <w:t>[http]</w:t>
      </w:r>
    </w:p>
    <w:p>
      <w:pPr>
        <w:shd w:fill="F2F2F2" w:val="clear"/>
      </w:pPr>
      <w:r>
        <w:rPr>
          <w:rFonts w:ascii="Courier New" w:hAnsi="Courier New"/>
          <w:sz w:val="17"/>
        </w:rPr>
        <w:t>/companies//tags</w:t>
        <w:br/>
        <w:t>/companies/tags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replace tags on. Example: 1170.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to set on the company. To remove all tags, send []. Items are objects (example shows { "id": 679 }).</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'https://api.catsone.com/v3/companies/1170/tags' \</w:t>
        <w:br/>
        <w:t xml:space="preserve"> --header 'Accept: application/json' \</w:t>
        <w:br/>
        <w:t xml:space="preserve"> --header 'Content-Type: application/json' \</w:t>
        <w:br/>
        <w:t xml:space="preserve"> --data '{"tags":[{"id":679}]}'</w:t>
      </w:r>
    </w:p>
    <w:p>
      <w:pPr>
        <w:pStyle w:val="Heading3"/>
      </w:pPr>
      <w:r>
        <w:t>Example Usage</w:t>
      </w:r>
    </w:p>
    <w:p>
      <w:pPr>
        <w:pStyle w:val="Heading3"/>
      </w:pPr>
      <w:r>
        <w:t>Example 1: Replace tags with a single tag</w:t>
      </w:r>
    </w:p>
    <w:p>
      <w:pPr>
        <w:pStyle w:val="Heading3"/>
      </w:pPr>
      <w:r>
        <w:t>Example 2: Remove all tags from the company</w:t>
      </w:r>
    </w:p>
    <w:p>
      <w:r>
        <w:rPr>
          <w:b/>
          <w:color w:val="666666"/>
          <w:sz w:val="16"/>
        </w:rPr>
        <w:t>[bash]</w:t>
      </w:r>
    </w:p>
    <w:p>
      <w:pPr>
        <w:shd w:fill="F2F2F2" w:val="clear"/>
      </w:pPr>
      <w:r>
        <w:rPr>
          <w:rFonts w:ascii="Courier New" w:hAnsi="Courier New"/>
          <w:sz w:val="17"/>
        </w:rPr>
        <w:t>curl -i --location --request POST 'https://api.catsone.com/v3/companies/1170/tags' \</w:t>
        <w:br/>
        <w:t xml:space="preserve"> --header 'Accept: application/json' \</w:t>
        <w:br/>
        <w:t xml:space="preserve"> --header 'Content-Type: application/json' \</w:t>
        <w:br/>
        <w:t xml:space="preserve"> --data '{"tags":[]}'</w:t>
      </w:r>
    </w:p>
    <w:p>
      <w:pPr>
        <w:pStyle w:val="Heading3"/>
      </w:pPr>
      <w:r>
        <w:t>Notes</w:t>
      </w:r>
    </w:p>
    <w:p>
      <w:pPr>
        <w:pStyle w:val="ListBullet"/>
      </w:pPr>
      <w:r>
        <w:t>This operation replaces all existing company tags; it is not additive.</w:t>
      </w:r>
    </w:p>
    <w:p>
      <w:pPr>
        <w:pStyle w:val="ListBullet"/>
      </w:pPr>
      <w:r>
        <w:t>To clear tags, you must explicitly send an empty array: {"tags":[]}.</w:t>
      </w:r>
    </w:p>
    <w:p>
      <w:pPr>
        <w:pStyle w:val="Heading3"/>
      </w:pPr>
      <w:r>
        <w:t>Error Handling</w:t>
      </w:r>
    </w:p>
    <w:p>
      <w:pPr>
        <w:pStyle w:val="ListBullet"/>
      </w:pPr>
      <w:r>
        <w:t>The documentation only specifies a 204 No Content success response. Other error status codes/bodies are not provided in the scraped content.</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112. [GET] Get a Job Status</w:t>
      </w:r>
    </w:p>
    <w:p>
      <w:r>
        <w:rPr>
          <w:b/>
        </w:rPr>
        <w:t xml:space="preserve">Endpoint: </w:t>
      </w:r>
      <w:r>
        <w:rPr>
          <w:rFonts w:ascii="Courier New" w:hAnsi="Courier New"/>
          <w:sz w:val="18"/>
        </w:rPr>
        <w:t>/jobs/statuses/{{id}}</w:t>
      </w:r>
    </w:p>
    <w:p>
      <w:pPr>
        <w:pStyle w:val="Heading3"/>
      </w:pPr>
      <w:r>
        <w:t>Prerequisites</w:t>
      </w:r>
    </w:p>
    <w:p>
      <w:pPr>
        <w:pStyle w:val="ListBullet"/>
      </w:pPr>
      <w:r>
        <w:t>Must have access to Jobs/Statuses in your CATS account</w:t>
      </w:r>
    </w:p>
    <w:p>
      <w:pPr>
        <w:pStyle w:val="Heading3"/>
      </w:pPr>
      <w:r>
        <w:t>Method</w:t>
      </w:r>
    </w:p>
    <w:p>
      <w:r>
        <w:t>GET</w:t>
      </w:r>
    </w:p>
    <w:p>
      <w:pPr>
        <w:pStyle w:val="Heading3"/>
      </w:pPr>
      <w:r>
        <w:t>URL</w:t>
      </w:r>
    </w:p>
    <w:p>
      <w:r>
        <w:t>https://api.catsone.com/v3/jobs/statuses/{{id}}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job status by its ID.</w:t>
      </w:r>
    </w:p>
    <w:p>
      <w:pPr>
        <w:pStyle w:val="Heading3"/>
      </w:pPr>
      <w:r>
        <w:t>Enforcement Rules</w:t>
      </w:r>
    </w:p>
    <w:p>
      <w:pPr>
        <w:pStyle w:val="ListBullet"/>
      </w:pPr>
      <w:r>
        <w:t>The id path parameter must always be present and must be non-empty.</w:t>
      </w:r>
    </w:p>
    <w:p>
      <w:pPr>
        <w:pStyle w:val="ListBullet"/>
      </w:pPr>
      <w:r>
        <w:t>Always construct the path as /jobs/statuses/{{id}}.</w:t>
      </w:r>
    </w:p>
    <w:p>
      <w:pPr>
        <w:pStyle w:val="ListBullet"/>
      </w:pPr>
      <w:r>
        <w:t>Do not call the API with a missing or empty id (e.g., avoid /jobs/statuses/).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There are no documented query parameters for this endpoint;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/jobs/statuses/130</w:t>
        <w:br/>
        <w:t>/jobs/statuses/1</w:t>
      </w:r>
    </w:p>
    <w:p>
      <w:pPr>
        <w:pStyle w:val="Heading3"/>
      </w:pPr>
      <w:r>
        <w:t>Invalid Examples</w:t>
      </w:r>
    </w:p>
    <w:p>
      <w:r>
        <w:rPr>
          <w:b/>
          <w:color w:val="666666"/>
          <w:sz w:val="16"/>
        </w:rPr>
        <w:t>[http]</w:t>
      </w:r>
    </w:p>
    <w:p>
      <w:pPr>
        <w:shd w:fill="F2F2F2" w:val="clear"/>
      </w:pPr>
      <w:r>
        <w:rPr>
          <w:rFonts w:ascii="Courier New" w:hAnsi="Courier New"/>
          <w:sz w:val="17"/>
        </w:rPr>
        <w:t>/jobs/statuses/</w:t>
        <w:br/>
        <w:t>/jobs/statuses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status to return. Example: 130.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130,</w:t>
        <w:br/>
        <w:t xml:space="preserve"> "title": "Open",</w:t>
        <w:br/>
        <w:t xml:space="preserve"> "mapping": 1,</w:t>
        <w:br/>
        <w:t xml:space="preserve"> "prerequisites": [],</w:t>
        <w:br/>
        <w:t xml:space="preserve"> "triggers": [],</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Status ID.</w:t>
            </w:r>
          </w:p>
        </w:tc>
      </w:tr>
      <w:tr>
        <w:tc>
          <w:tcPr>
            <w:tcW w:type="dxa" w:w="2880"/>
          </w:tcPr>
          <w:p>
            <w:r>
              <w:t>title</w:t>
            </w:r>
          </w:p>
        </w:tc>
        <w:tc>
          <w:tcPr>
            <w:tcW w:type="dxa" w:w="2880"/>
          </w:tcPr>
          <w:p>
            <w:r>
              <w:t>string</w:t>
            </w:r>
          </w:p>
        </w:tc>
        <w:tc>
          <w:tcPr>
            <w:tcW w:type="dxa" w:w="2880"/>
          </w:tcPr>
          <w:p>
            <w:r>
              <w:t>Status title/name.</w:t>
            </w:r>
          </w:p>
        </w:tc>
      </w:tr>
      <w:tr>
        <w:tc>
          <w:tcPr>
            <w:tcW w:type="dxa" w:w="2880"/>
          </w:tcPr>
          <w:p>
            <w:r>
              <w:t>mapping</w:t>
            </w:r>
          </w:p>
        </w:tc>
        <w:tc>
          <w:tcPr>
            <w:tcW w:type="dxa" w:w="2880"/>
          </w:tcPr>
          <w:p>
            <w:r>
              <w:t>number</w:t>
            </w:r>
          </w:p>
        </w:tc>
        <w:tc>
          <w:tcPr>
            <w:tcW w:type="dxa" w:w="2880"/>
          </w:tcPr>
          <w:p>
            <w:r>
              <w:t>Mapping value for the status.</w:t>
            </w:r>
          </w:p>
        </w:tc>
      </w:tr>
      <w:tr>
        <w:tc>
          <w:tcPr>
            <w:tcW w:type="dxa" w:w="2880"/>
          </w:tcPr>
          <w:p>
            <w:r>
              <w:t>prerequisites</w:t>
            </w:r>
          </w:p>
        </w:tc>
        <w:tc>
          <w:tcPr>
            <w:tcW w:type="dxa" w:w="2880"/>
          </w:tcPr>
          <w:p>
            <w:r>
              <w:t>any[]</w:t>
            </w:r>
          </w:p>
        </w:tc>
        <w:tc>
          <w:tcPr>
            <w:tcW w:type="dxa" w:w="2880"/>
          </w:tcPr>
          <w:p>
            <w:r>
              <w:t>Prerequisite definitions (structure not specified).</w:t>
            </w:r>
          </w:p>
        </w:tc>
      </w:tr>
      <w:tr>
        <w:tc>
          <w:tcPr>
            <w:tcW w:type="dxa" w:w="2880"/>
          </w:tcPr>
          <w:p>
            <w:r>
              <w:t>triggers</w:t>
            </w:r>
          </w:p>
        </w:tc>
        <w:tc>
          <w:tcPr>
            <w:tcW w:type="dxa" w:w="2880"/>
          </w:tcPr>
          <w:p>
            <w:r>
              <w:t>any[]</w:t>
            </w:r>
          </w:p>
        </w:tc>
        <w:tc>
          <w:tcPr>
            <w:tcW w:type="dxa" w:w="2880"/>
          </w:tcPr>
          <w:p>
            <w:r>
              <w:t>Trigger definitions (structure not specified).</w:t>
            </w:r>
          </w:p>
        </w:tc>
      </w:tr>
      <w:tr>
        <w:tc>
          <w:tcPr>
            <w:tcW w:type="dxa" w:w="2880"/>
          </w:tcPr>
          <w:p>
            <w:r>
              <w:t>_links</w:t>
            </w:r>
          </w:p>
        </w:tc>
        <w:tc>
          <w:tcPr>
            <w:tcW w:type="dxa" w:w="2880"/>
          </w:tcPr>
          <w:p>
            <w:r>
              <w:t>object</w:t>
            </w:r>
          </w:p>
        </w:tc>
        <w:tc>
          <w:tcPr>
            <w:tcW w:type="dxa" w:w="2880"/>
          </w:tcPr>
          <w:p>
            <w:r>
              <w:t>Link relations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'https://api.catsone.com/v3/jobs/statuses/130' \</w:t>
        <w:br/>
        <w:t xml:space="preserve"> --header 'Accept: application/json'</w:t>
      </w:r>
    </w:p>
    <w:p>
      <w:pPr>
        <w:pStyle w:val="Heading3"/>
      </w:pPr>
      <w:r>
        <w:t>Related jobStatuses actions</w:t>
      </w:r>
    </w:p>
    <w:p>
      <w:pPr>
        <w:pStyle w:val="ListBullet"/>
      </w:pPr>
      <w:r>
        <w:t>[GET] List Job Statuses — /jobs/statuses</w:t>
      </w:r>
    </w:p>
    <w:p>
      <w:r>
        <w:br w:type="page"/>
      </w:r>
    </w:p>
    <w:p>
      <w:pPr>
        <w:pStyle w:val="Heading2"/>
      </w:pPr>
      <w:r>
        <w:t>113. [GET] Get a Workflow</w:t>
      </w:r>
    </w:p>
    <w:p>
      <w:r>
        <w:rPr>
          <w:b/>
        </w:rPr>
        <w:t xml:space="preserve">Endpoint: </w:t>
      </w:r>
      <w:r>
        <w:rPr>
          <w:rFonts w:ascii="Courier New" w:hAnsi="Courier New"/>
          <w:sz w:val="18"/>
        </w:rPr>
        <w:t>/pipelines/workflows/{{id}}</w:t>
      </w:r>
    </w:p>
    <w:p>
      <w:pPr>
        <w:pStyle w:val="Heading3"/>
      </w:pPr>
      <w:r>
        <w:t>Prerequisites</w:t>
      </w:r>
    </w:p>
    <w:p>
      <w:pPr>
        <w:pStyle w:val="ListBullet"/>
      </w:pPr>
      <w:r>
        <w:t>Must have permission to access pipelines/workflows data</w:t>
      </w:r>
    </w:p>
    <w:p>
      <w:pPr>
        <w:pStyle w:val="Heading3"/>
      </w:pPr>
      <w:r>
        <w:t>Method</w:t>
      </w:r>
    </w:p>
    <w:p>
      <w:r>
        <w:t>GET</w:t>
      </w:r>
    </w:p>
    <w:p>
      <w:pPr>
        <w:pStyle w:val="Heading3"/>
      </w:pPr>
      <w:r>
        <w:t>URL</w:t>
      </w:r>
    </w:p>
    <w:p>
      <w:r>
        <w:t>https://api.catsone.com/v3/pipelines/workflows/{{id}}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workflow from the pipelines/workflows collection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/pipelines/workflows//).</w:t>
      </w:r>
    </w:p>
    <w:p>
      <w:pPr>
        <w:pStyle w:val="ListBullet"/>
      </w:pPr>
      <w:r>
        <w:t>Always construct the path as /pipelines/workflows/{{id}},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/pipelines/workflows/2168</w:t>
        <w:br/>
        <w:t>/pipelines/workflows/123</w:t>
      </w:r>
    </w:p>
    <w:p>
      <w:pPr>
        <w:pStyle w:val="Heading3"/>
      </w:pPr>
      <w:r>
        <w:t>Invalid Examples</w:t>
      </w:r>
    </w:p>
    <w:p>
      <w:r>
        <w:rPr>
          <w:b/>
          <w:color w:val="666666"/>
          <w:sz w:val="16"/>
        </w:rPr>
        <w:t>[http]</w:t>
      </w:r>
    </w:p>
    <w:p>
      <w:pPr>
        <w:shd w:fill="F2F2F2" w:val="clear"/>
      </w:pPr>
      <w:r>
        <w:rPr>
          <w:rFonts w:ascii="Courier New" w:hAnsi="Courier New"/>
          <w:sz w:val="17"/>
        </w:rPr>
        <w:t>/pipelines/workflows/</w:t>
        <w:br/>
        <w:t>/pipelines/workflows</w:t>
        <w:br/>
        <w:t>/pipelines/workflows//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workflow to return. Example: 2168.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2168,</w:t>
        <w:br/>
        <w:t xml:space="preserve"> "title": "Default Workflow",</w:t>
        <w:br/>
        <w:t xml:space="preserve"> "is_default": true,</w:t>
        <w:br/>
        <w:t xml:space="preserve"> "date_modified": "2024-01-15T10:30:00Z",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w:t>
            </w:r>
          </w:p>
        </w:tc>
      </w:tr>
      <w:tr>
        <w:tc>
          <w:tcPr>
            <w:tcW w:type="dxa" w:w="2880"/>
          </w:tcPr>
          <w:p>
            <w:r>
              <w:t>title</w:t>
            </w:r>
          </w:p>
        </w:tc>
        <w:tc>
          <w:tcPr>
            <w:tcW w:type="dxa" w:w="2880"/>
          </w:tcPr>
          <w:p>
            <w:r>
              <w:t>string</w:t>
            </w:r>
          </w:p>
        </w:tc>
        <w:tc>
          <w:tcPr>
            <w:tcW w:type="dxa" w:w="2880"/>
          </w:tcPr>
          <w:p>
            <w:r>
              <w:t>Workflow title/name.</w:t>
            </w:r>
          </w:p>
        </w:tc>
      </w:tr>
      <w:tr>
        <w:tc>
          <w:tcPr>
            <w:tcW w:type="dxa" w:w="2880"/>
          </w:tcPr>
          <w:p>
            <w:r>
              <w:t>is_default</w:t>
            </w:r>
          </w:p>
        </w:tc>
        <w:tc>
          <w:tcPr>
            <w:tcW w:type="dxa" w:w="2880"/>
          </w:tcPr>
          <w:p>
            <w:r>
              <w:t>boolean</w:t>
            </w:r>
          </w:p>
        </w:tc>
        <w:tc>
          <w:tcPr>
            <w:tcW w:type="dxa" w:w="2880"/>
          </w:tcPr>
          <w:p>
            <w:r>
              <w:t>Whether this workflow is the default workflow.</w:t>
            </w:r>
          </w:p>
        </w:tc>
      </w:tr>
      <w:tr>
        <w:tc>
          <w:tcPr>
            <w:tcW w:type="dxa" w:w="2880"/>
          </w:tcPr>
          <w:p>
            <w:r>
              <w:t>date_modified</w:t>
            </w:r>
          </w:p>
        </w:tc>
        <w:tc>
          <w:tcPr>
            <w:tcW w:type="dxa" w:w="2880"/>
          </w:tcPr>
          <w:p>
            <w:r>
              <w:t>string</w:t>
            </w:r>
          </w:p>
        </w:tc>
        <w:tc>
          <w:tcPr>
            <w:tcW w:type="dxa" w:w="2880"/>
          </w:tcPr>
          <w:p>
            <w:r>
              <w:t>Date/time the workflow was last modified.</w:t>
            </w:r>
          </w:p>
        </w:tc>
      </w:tr>
      <w:tr>
        <w:tc>
          <w:tcPr>
            <w:tcW w:type="dxa" w:w="2880"/>
          </w:tcPr>
          <w:p>
            <w:r>
              <w:t>_links</w:t>
            </w:r>
          </w:p>
        </w:tc>
        <w:tc>
          <w:tcPr>
            <w:tcW w:type="dxa" w:w="2880"/>
          </w:tcPr>
          <w:p>
            <w:r>
              <w:t>object</w:t>
            </w:r>
          </w:p>
        </w:tc>
        <w:tc>
          <w:tcPr>
            <w:tcW w:type="dxa" w:w="2880"/>
          </w:tcPr>
          <w:p>
            <w:r>
              <w:t>Hypermedia links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'https://api.catsone.com/v3/pipelines/workflows/2168' \</w:t>
        <w:br/>
        <w:t xml:space="preserve"> --header 'Accept: application/json'</w:t>
      </w:r>
    </w:p>
    <w:p>
      <w:r>
        <w:br w:type="page"/>
      </w:r>
    </w:p>
    <w:p>
      <w:pPr>
        <w:pStyle w:val="Heading2"/>
      </w:pPr>
      <w:r>
        <w:t>114. [GET] List Portals</w:t>
      </w:r>
    </w:p>
    <w:p>
      <w:r>
        <w:rPr>
          <w:b/>
        </w:rPr>
        <w:t xml:space="preserve">Endpoint: </w:t>
      </w:r>
      <w:r>
        <w:rPr>
          <w:rFonts w:ascii="Courier New" w:hAnsi="Courier New"/>
          <w:sz w:val="18"/>
        </w:rPr>
        <w:t>/portals</w:t>
      </w:r>
    </w:p>
    <w:p>
      <w:pPr>
        <w:pStyle w:val="Heading3"/>
      </w:pPr>
      <w:r>
        <w:t>Prerequisites</w:t>
      </w:r>
    </w:p>
    <w:p>
      <w:pPr>
        <w:pStyle w:val="ListBullet"/>
      </w:pPr>
      <w:r>
        <w:t>Must have permission to access portal metadata</w:t>
      </w:r>
    </w:p>
    <w:p>
      <w:pPr>
        <w:pStyle w:val="Heading3"/>
      </w:pPr>
      <w:r>
        <w:t>Method</w:t>
      </w:r>
    </w:p>
    <w:p>
      <w:r>
        <w:t>GET</w:t>
      </w:r>
    </w:p>
    <w:p>
      <w:pPr>
        <w:pStyle w:val="Heading3"/>
      </w:pPr>
      <w:r>
        <w:t>URL</w:t>
      </w:r>
    </w:p>
    <w:p>
      <w:r>
        <w:t>https://api.catsone.com/v3/portals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portal metadata. In addition to the fields shown in the response, the _links object includes portal_url, which is a direct link to the portal site.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portals to return.</w:t>
            </w:r>
          </w:p>
        </w:tc>
      </w:tr>
      <w:tr>
        <w:tc>
          <w:tcPr>
            <w:tcW w:type="dxa" w:w="2880"/>
          </w:tcPr>
          <w:p>
            <w:r>
              <w:t>per_page</w:t>
            </w:r>
          </w:p>
        </w:tc>
        <w:tc>
          <w:tcPr>
            <w:tcW w:type="dxa" w:w="2880"/>
          </w:tcPr>
          <w:p>
            <w:r>
              <w:t>number</w:t>
            </w:r>
          </w:p>
        </w:tc>
        <w:tc>
          <w:tcPr>
            <w:tcW w:type="dxa" w:w="2880"/>
          </w:tcPr>
          <w:p>
            <w:r>
              <w:t>The number of portals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results returned in the current response.</w:t>
            </w:r>
          </w:p>
        </w:tc>
      </w:tr>
      <w:tr>
        <w:tc>
          <w:tcPr>
            <w:tcW w:type="dxa" w:w="2880"/>
          </w:tcPr>
          <w:p>
            <w:r>
              <w:t>total</w:t>
            </w:r>
          </w:p>
        </w:tc>
        <w:tc>
          <w:tcPr>
            <w:tcW w:type="dxa" w:w="2880"/>
          </w:tcPr>
          <w:p>
            <w:r>
              <w:t>number</w:t>
            </w:r>
          </w:p>
        </w:tc>
        <w:tc>
          <w:tcPr>
            <w:tcW w:type="dxa" w:w="2880"/>
          </w:tcPr>
          <w:p>
            <w:r>
              <w:t>Total number of portals available.</w:t>
            </w:r>
          </w:p>
        </w:tc>
      </w:tr>
      <w:tr>
        <w:tc>
          <w:tcPr>
            <w:tcW w:type="dxa" w:w="2880"/>
          </w:tcPr>
          <w:p>
            <w:r>
              <w:t>_links</w:t>
            </w:r>
          </w:p>
        </w:tc>
        <w:tc>
          <w:tcPr>
            <w:tcW w:type="dxa" w:w="2880"/>
          </w:tcPr>
          <w:p>
            <w:r>
              <w:t>object</w:t>
            </w:r>
          </w:p>
        </w:tc>
        <w:tc>
          <w:tcPr>
            <w:tcW w:type="dxa" w:w="2880"/>
          </w:tcPr>
          <w:p>
            <w:r>
              <w:t>Hypermedia links related to the response. Includes portal_url (direct link to the portal site).</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_embedded.activities</w:t>
            </w:r>
          </w:p>
        </w:tc>
        <w:tc>
          <w:tcPr>
            <w:tcW w:type="dxa" w:w="2880"/>
          </w:tcPr>
          <w:p>
            <w:r>
              <w:t>array</w:t>
            </w:r>
          </w:p>
        </w:tc>
        <w:tc>
          <w:tcPr>
            <w:tcW w:type="dxa" w:w="2880"/>
          </w:tcPr>
          <w:p>
            <w:r>
              <w:t>Embedded activities (type shown as any[]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'https://api.catsone.com/v3/portals?page=1&amp;per_page=25' \</w:t>
        <w:br/>
        <w:t xml:space="preserve"> --header 'Accept: application/json'</w:t>
      </w:r>
    </w:p>
    <w:p>
      <w:pPr>
        <w:pStyle w:val="Heading3"/>
      </w:pPr>
      <w:r>
        <w:t>Notes</w:t>
      </w:r>
    </w:p>
    <w:p>
      <w:pPr>
        <w:pStyle w:val="ListBullet"/>
      </w:pPr>
      <w:r>
        <w:t>The documentation indicates additional fields may appear beyond the example, particularly within _links (including portal_url).</w:t>
      </w:r>
    </w:p>
    <w:p>
      <w:pPr>
        <w:pStyle w:val="Heading3"/>
      </w:pPr>
      <w:r>
        <w:t>Related portals actions</w:t>
      </w:r>
    </w:p>
    <w:p>
      <w:pPr>
        <w:pStyle w:val="ListBullet"/>
      </w:pPr>
      <w:r>
        <w:t>[GET] Get a Portal — /portals/{{id}}</w:t>
      </w:r>
    </w:p>
    <w:p>
      <w:r>
        <w:br w:type="page"/>
      </w:r>
    </w:p>
    <w:p>
      <w:pPr>
        <w:pStyle w:val="Heading2"/>
      </w:pPr>
      <w:r>
        <w:t>115. [POST] Create a Task</w:t>
      </w:r>
    </w:p>
    <w:p>
      <w:r>
        <w:rPr>
          <w:b/>
        </w:rPr>
        <w:t xml:space="preserve">Endpoint: </w:t>
      </w:r>
      <w:r>
        <w:rPr>
          <w:rFonts w:ascii="Courier New" w:hAnsi="Courier New"/>
          <w:sz w:val="18"/>
        </w:rPr>
        <w:t>/tasks</w:t>
      </w:r>
    </w:p>
    <w:p>
      <w:pPr>
        <w:pStyle w:val="Heading3"/>
      </w:pPr>
      <w:r>
        <w:t>Prerequisites</w:t>
      </w:r>
    </w:p>
    <w:p>
      <w:pPr>
        <w:pStyle w:val="ListBullet"/>
      </w:pPr>
      <w:r>
        <w:t>You must have access to create tasks in the CATS system.</w:t>
      </w:r>
    </w:p>
    <w:p>
      <w:pPr>
        <w:pStyle w:val="ListBullet"/>
      </w:pPr>
      <w:r>
        <w:t>You must know the target data_item (its id and type) to associate the task with.</w:t>
      </w:r>
    </w:p>
    <w:p>
      <w:pPr>
        <w:pStyle w:val="Heading3"/>
      </w:pPr>
      <w:r>
        <w:t>Method</w:t>
      </w:r>
    </w:p>
    <w:p>
      <w:r>
        <w:t>POST</w:t>
      </w:r>
    </w:p>
    <w:p>
      <w:pPr>
        <w:pStyle w:val="Heading3"/>
      </w:pPr>
      <w:r>
        <w:t>URL</w:t>
      </w:r>
    </w:p>
    <w:p>
      <w:r>
        <w:t>https://api.catsone.com/v3/tasks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associated with a specific CATS data item (e.g., a job) and optionally assigns it to a user, sets priority, and due date. As with all POST endpoints, a Location header is returned pointing to the newly created resource.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data_item</w:t>
            </w:r>
          </w:p>
        </w:tc>
        <w:tc>
          <w:tcPr>
            <w:tcW w:type="dxa" w:w="2880"/>
          </w:tcPr>
          <w:p>
            <w:r>
              <w:t>object</w:t>
            </w:r>
          </w:p>
        </w:tc>
        <w:tc>
          <w:tcPr>
            <w:tcW w:type="dxa" w:w="2880"/>
          </w:tcPr>
          <w:p>
            <w:r>
              <w:t>The CATS object this task is for.</w:t>
            </w:r>
          </w:p>
        </w:tc>
      </w:tr>
      <w:tr>
        <w:tc>
          <w:tcPr>
            <w:tcW w:type="dxa" w:w="2880"/>
          </w:tcPr>
          <w:p>
            <w:r>
              <w:t>data_item.id</w:t>
            </w:r>
          </w:p>
        </w:tc>
        <w:tc>
          <w:tcPr>
            <w:tcW w:type="dxa" w:w="2880"/>
          </w:tcPr>
          <w:p>
            <w:r>
              <w:t>number</w:t>
            </w:r>
          </w:p>
        </w:tc>
        <w:tc>
          <w:tcPr>
            <w:tcW w:type="dxa" w:w="2880"/>
          </w:tcPr>
          <w:p>
            <w:r>
              <w:t>ID of the associated item.</w:t>
            </w:r>
          </w:p>
        </w:tc>
      </w:tr>
      <w:tr>
        <w:tc>
          <w:tcPr>
            <w:tcW w:type="dxa" w:w="2880"/>
          </w:tcPr>
          <w:p>
            <w:r>
              <w:t>data_item.type</w:t>
            </w:r>
          </w:p>
        </w:tc>
        <w:tc>
          <w:tcPr>
            <w:tcW w:type="dxa" w:w="2880"/>
          </w:tcPr>
          <w:p>
            <w:r>
              <w:t>string</w:t>
            </w:r>
          </w:p>
        </w:tc>
        <w:tc>
          <w:tcPr>
            <w:tcW w:type="dxa" w:w="2880"/>
          </w:tcPr>
          <w:p>
            <w:r>
              <w:t>Type of the associated item.</w:t>
            </w:r>
          </w:p>
        </w:tc>
      </w:tr>
      <w:tr>
        <w:tc>
          <w:tcPr>
            <w:tcW w:type="dxa" w:w="2880"/>
          </w:tcPr>
          <w:p>
            <w:r>
              <w:t>assigned_to_id</w:t>
            </w:r>
          </w:p>
        </w:tc>
        <w:tc>
          <w:tcPr>
            <w:tcW w:type="dxa" w:w="2880"/>
          </w:tcPr>
          <w:p>
            <w:r>
              <w:t>number</w:t>
            </w:r>
          </w:p>
        </w:tc>
        <w:tc>
          <w:tcPr>
            <w:tcW w:type="dxa" w:w="2880"/>
          </w:tcPr>
          <w:p>
            <w:r>
              <w:t>The user ID to assign the task to.</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priority</w:t>
            </w:r>
          </w:p>
        </w:tc>
        <w:tc>
          <w:tcPr>
            <w:tcW w:type="dxa" w:w="2880"/>
          </w:tcPr>
          <w:p>
            <w:r>
              <w:t>number</w:t>
            </w:r>
          </w:p>
        </w:tc>
        <w:tc>
          <w:tcPr>
            <w:tcW w:type="dxa" w:w="2880"/>
          </w:tcPr>
          <w:p>
            <w:r>
              <w:t>Priority from 1 to 5, where 1 is the lowest priority.</w:t>
            </w:r>
          </w:p>
        </w:tc>
      </w:tr>
      <w:tr>
        <w:tc>
          <w:tcPr>
            <w:tcW w:type="dxa" w:w="2880"/>
          </w:tcPr>
          <w:p>
            <w:r>
              <w:t>date_due</w:t>
            </w:r>
          </w:p>
        </w:tc>
        <w:tc>
          <w:tcPr>
            <w:tcW w:type="dxa" w:w="2880"/>
          </w:tcPr>
          <w:p>
            <w:r>
              <w:t>string</w:t>
            </w:r>
          </w:p>
        </w:tc>
        <w:tc>
          <w:tcPr>
            <w:tcW w:type="dxa" w:w="2880"/>
          </w:tcPr>
          <w:p>
            <w:r>
              <w:t>Due date/time. If null, the task will be assigned ASAP (as in the CATS UI).</w:t>
            </w:r>
          </w:p>
        </w:tc>
      </w:tr>
    </w:tbl>
    <w:p/>
    <w:p>
      <w:pPr>
        <w:pStyle w:val="Heading3"/>
      </w:pPr>
      <w:r>
        <w:t>Optional Request Body Fields</w:t>
      </w:r>
    </w:p>
    <w:p>
      <w:r>
        <w:t>None</w:t>
      </w:r>
    </w:p>
    <w:p>
      <w:pPr>
        <w:pStyle w:val="Heading3"/>
      </w:pPr>
      <w:r>
        <w:t>Response</w:t>
      </w:r>
    </w:p>
    <w:p>
      <w:pPr>
        <w:pStyle w:val="Heading3"/>
      </w:pPr>
      <w:r>
        <w:t>Success Response (201 Created)</w:t>
      </w:r>
    </w:p>
    <w:p>
      <w:pPr>
        <w:pStyle w:val="ListBullet"/>
      </w:pPr>
      <w:r>
        <w:t>A Location header will be returned with a URL to the newly created task resource.</w:t>
      </w:r>
    </w:p>
    <w:p>
      <w:r>
        <w:rPr>
          <w:b/>
          <w:color w:val="666666"/>
          <w:sz w:val="16"/>
        </w:rPr>
        <w:t>[json]</w:t>
      </w:r>
    </w:p>
    <w:p>
      <w:pPr>
        <w:shd w:fill="F2F2F2" w:val="clear"/>
      </w:pPr>
      <w:r>
        <w:rPr>
          <w:rFonts w:ascii="Courier New" w:hAnsi="Courier New"/>
          <w:sz w:val="17"/>
        </w:rPr>
        <w:t>{</w:t>
        <w:br/>
        <w:t xml:space="preserve"> "data_item": {</w:t>
        <w:br/>
        <w:t xml:space="preserve"> "id": 8161,</w:t>
        <w:br/>
        <w:t xml:space="preserve"> "type": "job"</w:t>
        <w:br/>
        <w:t xml:space="preserve"> },</w:t>
        <w:br/>
        <w:t xml:space="preserve"> "assigned_to_id": 6063,</w:t>
        <w:br/>
        <w:t xml:space="preserve"> "description": "Eum dolores voluptas pariatur est quisquam quo quibusdam aut autem.",</w:t>
        <w:br/>
        <w:t xml:space="preserve"> "priority": 3,</w:t>
        <w:br/>
        <w:t xml:space="preserve"> "date_due": "2024-03-30T00:48:55.061Z"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data_item</w:t>
            </w:r>
          </w:p>
        </w:tc>
        <w:tc>
          <w:tcPr>
            <w:tcW w:type="dxa" w:w="2880"/>
          </w:tcPr>
          <w:p>
            <w:r>
              <w:t>object</w:t>
            </w:r>
          </w:p>
        </w:tc>
        <w:tc>
          <w:tcPr>
            <w:tcW w:type="dxa" w:w="2880"/>
          </w:tcPr>
          <w:p>
            <w:r>
              <w:t>The CATS object this task is for.</w:t>
            </w:r>
          </w:p>
        </w:tc>
      </w:tr>
      <w:tr>
        <w:tc>
          <w:tcPr>
            <w:tcW w:type="dxa" w:w="2880"/>
          </w:tcPr>
          <w:p>
            <w:r>
              <w:t>data_item.id</w:t>
            </w:r>
          </w:p>
        </w:tc>
        <w:tc>
          <w:tcPr>
            <w:tcW w:type="dxa" w:w="2880"/>
          </w:tcPr>
          <w:p>
            <w:r>
              <w:t>number</w:t>
            </w:r>
          </w:p>
        </w:tc>
        <w:tc>
          <w:tcPr>
            <w:tcW w:type="dxa" w:w="2880"/>
          </w:tcPr>
          <w:p>
            <w:r>
              <w:t>ID of the associated item.</w:t>
            </w:r>
          </w:p>
        </w:tc>
      </w:tr>
      <w:tr>
        <w:tc>
          <w:tcPr>
            <w:tcW w:type="dxa" w:w="2880"/>
          </w:tcPr>
          <w:p>
            <w:r>
              <w:t>data_item.type</w:t>
            </w:r>
          </w:p>
        </w:tc>
        <w:tc>
          <w:tcPr>
            <w:tcW w:type="dxa" w:w="2880"/>
          </w:tcPr>
          <w:p>
            <w:r>
              <w:t>string</w:t>
            </w:r>
          </w:p>
        </w:tc>
        <w:tc>
          <w:tcPr>
            <w:tcW w:type="dxa" w:w="2880"/>
          </w:tcPr>
          <w:p>
            <w:r>
              <w:t>Type of the associated item.</w:t>
            </w:r>
          </w:p>
        </w:tc>
      </w:tr>
      <w:tr>
        <w:tc>
          <w:tcPr>
            <w:tcW w:type="dxa" w:w="2880"/>
          </w:tcPr>
          <w:p>
            <w:r>
              <w:t>assigned_to_id</w:t>
            </w:r>
          </w:p>
        </w:tc>
        <w:tc>
          <w:tcPr>
            <w:tcW w:type="dxa" w:w="2880"/>
          </w:tcPr>
          <w:p>
            <w:r>
              <w:t>number</w:t>
            </w:r>
          </w:p>
        </w:tc>
        <w:tc>
          <w:tcPr>
            <w:tcW w:type="dxa" w:w="2880"/>
          </w:tcPr>
          <w:p>
            <w:r>
              <w:t>The user ID the task is assigned to.</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priority</w:t>
            </w:r>
          </w:p>
        </w:tc>
        <w:tc>
          <w:tcPr>
            <w:tcW w:type="dxa" w:w="2880"/>
          </w:tcPr>
          <w:p>
            <w:r>
              <w:t>number</w:t>
            </w:r>
          </w:p>
        </w:tc>
        <w:tc>
          <w:tcPr>
            <w:tcW w:type="dxa" w:w="2880"/>
          </w:tcPr>
          <w:p>
            <w:r>
              <w:t>Priority from 1 to 5 (1 = lowest).</w:t>
            </w:r>
          </w:p>
        </w:tc>
      </w:tr>
      <w:tr>
        <w:tc>
          <w:tcPr>
            <w:tcW w:type="dxa" w:w="2880"/>
          </w:tcPr>
          <w:p>
            <w:r>
              <w:t>date_due</w:t>
            </w:r>
          </w:p>
        </w:tc>
        <w:tc>
          <w:tcPr>
            <w:tcW w:type="dxa" w:w="2880"/>
          </w:tcPr>
          <w:p>
            <w:r>
              <w:t>string</w:t>
            </w:r>
          </w:p>
        </w:tc>
        <w:tc>
          <w:tcPr>
            <w:tcW w:type="dxa" w:w="2880"/>
          </w:tcPr>
          <w:p>
            <w:r>
              <w:t>Due date/time; may be null to indicate ASAP behavior.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'https://api.catsone.com/v3/tasks' \</w:t>
        <w:br/>
        <w:t xml:space="preserve"> --header 'Accept: application/json' \</w:t>
        <w:br/>
        <w:t xml:space="preserve"> --header 'Content-Type: application/json' \</w:t>
        <w:br/>
        <w:t xml:space="preserve"> --data '{</w:t>
        <w:br/>
        <w:t xml:space="preserve"> "data_item": { "id": 8161, "type": "job" },</w:t>
        <w:br/>
        <w:t xml:space="preserve"> "assigned_to_id": 6063,</w:t>
        <w:br/>
        <w:t xml:space="preserve"> "description": "Eum dolores voluptas pariatur est quisquam quo quibusdam aut autem.",</w:t>
        <w:br/>
        <w:t xml:space="preserve"> "priority": 3,</w:t>
        <w:br/>
        <w:t xml:space="preserve"> "date_due": "2024-03-30T00:48:55.061Z"</w:t>
        <w:br/>
        <w:t xml:space="preserve">  }'</w:t>
      </w:r>
    </w:p>
    <w:p>
      <w:pPr>
        <w:pStyle w:val="Heading3"/>
      </w:pPr>
      <w:r>
        <w:t>Example Usage</w:t>
      </w:r>
    </w:p>
    <w:p>
      <w:pPr>
        <w:pStyle w:val="Heading3"/>
      </w:pPr>
      <w:r>
        <w:t>Example 1: Create a task with a due date</w:t>
      </w:r>
    </w:p>
    <w:p>
      <w:r>
        <w:rPr>
          <w:b/>
          <w:color w:val="666666"/>
          <w:sz w:val="16"/>
        </w:rPr>
        <w:t>[bash]</w:t>
      </w:r>
    </w:p>
    <w:p>
      <w:pPr>
        <w:shd w:fill="F2F2F2" w:val="clear"/>
      </w:pPr>
      <w:r>
        <w:rPr>
          <w:rFonts w:ascii="Courier New" w:hAnsi="Courier New"/>
          <w:sz w:val="17"/>
        </w:rPr>
        <w:t>curl -i --request POST 'https://api.catsone.com/v3/tasks' \</w:t>
        <w:br/>
        <w:t xml:space="preserve"> --header 'Accept: application/json' \</w:t>
        <w:br/>
        <w:t xml:space="preserve"> --header 'Content-Type: application/json' \</w:t>
        <w:br/>
        <w:t xml:space="preserve"> --data '{</w:t>
        <w:br/>
        <w:t xml:space="preserve"> "data_item": { "id": 8161, "type": "job" },</w:t>
        <w:br/>
        <w:t xml:space="preserve"> "assigned_to_id": 6063,</w:t>
        <w:br/>
        <w:t xml:space="preserve"> "description": "Follow up with hiring manager about interview feedback.",</w:t>
        <w:br/>
        <w:t xml:space="preserve"> "priority": 4,</w:t>
        <w:br/>
        <w:t xml:space="preserve"> "date_due": "2024-04-15T17:00:00.000Z"</w:t>
        <w:br/>
        <w:t xml:space="preserve">  }'</w:t>
      </w:r>
    </w:p>
    <w:p>
      <w:pPr>
        <w:pStyle w:val="Heading3"/>
      </w:pPr>
      <w:r>
        <w:t>Example 2: Create a task with ASAP behavior (date_due: null)</w:t>
      </w:r>
    </w:p>
    <w:p>
      <w:r>
        <w:rPr>
          <w:b/>
          <w:color w:val="666666"/>
          <w:sz w:val="16"/>
        </w:rPr>
        <w:t>[bash]</w:t>
      </w:r>
    </w:p>
    <w:p>
      <w:pPr>
        <w:shd w:fill="F2F2F2" w:val="clear"/>
      </w:pPr>
      <w:r>
        <w:rPr>
          <w:rFonts w:ascii="Courier New" w:hAnsi="Courier New"/>
          <w:sz w:val="17"/>
        </w:rPr>
        <w:t>curl -i --request POST 'https://api.catsone.com/v3/tasks' \</w:t>
        <w:br/>
        <w:t xml:space="preserve"> --header 'Accept: application/json' \</w:t>
        <w:br/>
        <w:t xml:space="preserve"> --header 'Content-Type: application/json' \</w:t>
        <w:br/>
        <w:t xml:space="preserve"> --data '{</w:t>
        <w:br/>
        <w:t xml:space="preserve"> "data_item": { "id": 8161, "type": "job" },</w:t>
        <w:br/>
        <w:t xml:space="preserve"> "assigned_to_id": 6063,</w:t>
        <w:br/>
        <w:t xml:space="preserve"> "description": "Create candidate outreach list for this job.",</w:t>
        <w:br/>
        <w:t xml:space="preserve"> "priority": 2,</w:t>
        <w:br/>
        <w:t xml:space="preserve"> "date_due": null</w:t>
        <w:br/>
        <w:t xml:space="preserve">  }'</w:t>
      </w:r>
    </w:p>
    <w:p>
      <w:pPr>
        <w:pStyle w:val="Heading3"/>
      </w:pPr>
      <w:r>
        <w:t>Behavior</w:t>
      </w:r>
    </w:p>
    <w:p>
      <w:pPr>
        <w:pStyle w:val="ListBullet"/>
      </w:pPr>
      <w:r>
        <w:t>The API validates the JSON request body and creates a new task.</w:t>
      </w:r>
    </w:p>
    <w:p>
      <w:pPr>
        <w:pStyle w:val="ListBullet"/>
      </w:pPr>
      <w:r>
        <w:t>On success, the API returns 201 Created.</w:t>
      </w:r>
    </w:p>
    <w:p>
      <w:pPr>
        <w:pStyle w:val="ListBullet"/>
      </w:pPr>
      <w:r>
        <w:t>The response includes a Location header containing the URL of the newly created task resource.</w:t>
      </w:r>
    </w:p>
    <w:p>
      <w:pPr>
        <w:pStyle w:val="Heading3"/>
      </w:pPr>
      <w:r>
        <w:t>Notes</w:t>
      </w:r>
    </w:p>
    <w:p>
      <w:pPr>
        <w:pStyle w:val="ListBullet"/>
      </w:pPr>
      <w:r>
        <w:t>priority must be in the range 1–5 (1 is the lowest).</w:t>
      </w:r>
    </w:p>
    <w:p>
      <w:pPr>
        <w:pStyle w:val="ListBullet"/>
      </w:pPr>
      <w:r>
        <w:t>Setting date_due to null causes the task to be treated as ASAP (matching the CATS UI behavior).</w:t>
      </w:r>
    </w:p>
    <w:p>
      <w:pPr>
        <w:pStyle w:val="Heading3"/>
      </w:pPr>
      <w:r>
        <w:t>Error Handling</w:t>
      </w:r>
    </w:p>
    <w:p>
      <w:pPr>
        <w:pStyle w:val="ListBullet"/>
      </w:pPr>
      <w:r>
        <w:t>Not documented in the provided source (only 201 Created success was specified).</w:t>
      </w:r>
    </w:p>
    <w:p>
      <w:pPr>
        <w:pStyle w:val="Heading3"/>
      </w:pPr>
      <w:r>
        <w:t>Related tasks actions</w:t>
      </w:r>
    </w:p>
    <w:p>
      <w:pPr>
        <w:pStyle w:val="ListBullet"/>
      </w:pPr>
      <w:r>
        <w:t>[PUT] Update a Task — /tasks/{{id}}</w:t>
      </w:r>
    </w:p>
    <w:p>
      <w:pPr>
        <w:pStyle w:val="ListBullet"/>
      </w:pPr>
      <w:r>
        <w:t>[GET] List a Company's Tasks — /companies/{{id}}/tasks</w:t>
      </w:r>
    </w:p>
    <w:p>
      <w:pPr>
        <w:pStyle w:val="ListBullet"/>
      </w:pPr>
      <w:r>
        <w:t>[GET] List a Contact's Tasks — /contacts/{{id}}/tasks</w:t>
      </w:r>
    </w:p>
    <w:p>
      <w:pPr>
        <w:pStyle w:val="ListBullet"/>
      </w:pPr>
      <w:r>
        <w:t>[DELETE] Delete a Task — /tasks/{{id}}</w:t>
      </w:r>
    </w:p>
    <w:p>
      <w:pPr>
        <w:pStyle w:val="ListBullet"/>
      </w:pPr>
      <w:r>
        <w:t>[GET] Get a Task — /tasks/{{id}}</w:t>
      </w:r>
    </w:p>
    <w:p>
      <w:pPr>
        <w:pStyle w:val="ListBullet"/>
      </w:pPr>
      <w:r>
        <w:t>[GET] List Tasks — /tasks</w:t>
      </w:r>
    </w:p>
    <w:p>
      <w:r>
        <w:br w:type="page"/>
      </w:r>
    </w:p>
    <w:p>
      <w:pPr>
        <w:pStyle w:val="Heading2"/>
      </w:pPr>
      <w:r>
        <w:t>116. [GET] List Users</w:t>
      </w:r>
    </w:p>
    <w:p>
      <w:r>
        <w:rPr>
          <w:b/>
        </w:rPr>
        <w:t xml:space="preserve">Endpoint: </w:t>
      </w:r>
      <w:r>
        <w:rPr>
          <w:rFonts w:ascii="Courier New" w:hAnsi="Courier New"/>
          <w:sz w:val="18"/>
        </w:rPr>
        <w:t>/users</w:t>
      </w:r>
    </w:p>
    <w:p>
      <w:pPr>
        <w:pStyle w:val="Heading3"/>
      </w:pPr>
      <w:r>
        <w:t>Method</w:t>
      </w:r>
    </w:p>
    <w:p>
      <w:r>
        <w:t>GET</w:t>
      </w:r>
    </w:p>
    <w:p>
      <w:pPr>
        <w:pStyle w:val="Heading3"/>
      </w:pPr>
      <w:r>
        <w:t>URL</w:t>
      </w:r>
    </w:p>
    <w:p>
      <w:r>
        <w:t>https://api.catsone.com/v3/users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Results are returned in a paginated collection that includes counts and embedded user records.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users to return.</w:t>
            </w:r>
          </w:p>
        </w:tc>
      </w:tr>
      <w:tr>
        <w:tc>
          <w:tcPr>
            <w:tcW w:type="dxa" w:w="2880"/>
          </w:tcPr>
          <w:p>
            <w:r>
              <w:t>per_page</w:t>
            </w:r>
          </w:p>
        </w:tc>
        <w:tc>
          <w:tcPr>
            <w:tcW w:type="dxa" w:w="2880"/>
          </w:tcPr>
          <w:p>
            <w:r>
              <w:t>number</w:t>
            </w:r>
          </w:p>
        </w:tc>
        <w:tc>
          <w:tcPr>
            <w:tcW w:type="dxa" w:w="2880"/>
          </w:tcPr>
          <w:p>
            <w:r>
              <w:t>The number of users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250,</w:t>
        <w:br/>
        <w:t xml:space="preserve"> "_links": {},</w:t>
        <w:br/>
        <w:t xml:space="preserve"> "_embedded": {</w:t>
        <w:br/>
        <w:t xml:space="preserve"> "users": []</w:t>
        <w:br/>
        <w:t xml:space="preserve"> }</w:t>
        <w:br/>
        <w:t>}</w:t>
      </w:r>
    </w:p>
    <w:p>
      <w:pPr>
        <w:pStyle w:val="Heading3"/>
      </w:pPr>
      <w:r>
        <w:t>Success Response (200 OK) — Content-Type</w:t>
      </w:r>
    </w:p>
    <w:p>
      <w:pPr>
        <w:pStyle w:val="ListBullet"/>
      </w:pPr>
      <w:r>
        <w:t>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users returned in the current response (page).</w:t>
            </w:r>
          </w:p>
        </w:tc>
      </w:tr>
      <w:tr>
        <w:tc>
          <w:tcPr>
            <w:tcW w:type="dxa" w:w="2880"/>
          </w:tcPr>
          <w:p>
            <w:r>
              <w:t>total</w:t>
            </w:r>
          </w:p>
        </w:tc>
        <w:tc>
          <w:tcPr>
            <w:tcW w:type="dxa" w:w="2880"/>
          </w:tcPr>
          <w:p>
            <w:r>
              <w:t>number</w:t>
            </w:r>
          </w:p>
        </w:tc>
        <w:tc>
          <w:tcPr>
            <w:tcW w:type="dxa" w:w="2880"/>
          </w:tcPr>
          <w:p>
            <w:r>
              <w:t>Total number of users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_embedded.users</w:t>
            </w:r>
          </w:p>
        </w:tc>
        <w:tc>
          <w:tcPr>
            <w:tcW w:type="dxa" w:w="2880"/>
          </w:tcPr>
          <w:p>
            <w:r>
              <w:t>array</w:t>
            </w:r>
          </w:p>
        </w:tc>
        <w:tc>
          <w:tcPr>
            <w:tcW w:type="dxa" w:w="2880"/>
          </w:tcPr>
          <w:p>
            <w:r>
              <w:t>Array of user records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'https://api.catsone.com/v3/users?page=1&amp;per_page=25' \</w:t>
        <w:br/>
        <w:t xml:space="preserve"> --header 'Accept: application/json'</w:t>
      </w:r>
    </w:p>
    <w:p>
      <w:pPr>
        <w:pStyle w:val="Heading3"/>
      </w:pPr>
      <w:r>
        <w:t>Related users actions</w:t>
      </w:r>
    </w:p>
    <w:p>
      <w:pPr>
        <w:pStyle w:val="ListBullet"/>
      </w:pPr>
      <w:r>
        <w:t>[GET] Get a User — /users/{{id}}</w:t>
      </w:r>
    </w:p>
    <w:p>
      <w:r>
        <w:br w:type="page"/>
      </w:r>
    </w:p>
    <w:p>
      <w:pPr>
        <w:pStyle w:val="Heading2"/>
      </w:pPr>
      <w:r>
        <w:t>117. [DELETE] Delete a Work History</w:t>
      </w:r>
    </w:p>
    <w:p>
      <w:r>
        <w:rPr>
          <w:b/>
        </w:rPr>
        <w:t xml:space="preserve">Endpoint: </w:t>
      </w:r>
      <w:r>
        <w:rPr>
          <w:rFonts w:ascii="Courier New" w:hAnsi="Courier New"/>
          <w:sz w:val="18"/>
        </w:rPr>
        <w:t>/work_history/{{workHistoryId}}</w:t>
      </w:r>
    </w:p>
    <w:p>
      <w:pPr>
        <w:pStyle w:val="Heading3"/>
      </w:pPr>
      <w:r>
        <w:t>Prerequisites</w:t>
      </w:r>
    </w:p>
    <w:p>
      <w:pPr>
        <w:pStyle w:val="ListBullet"/>
      </w:pPr>
      <w:r>
        <w:t>Must have access/permissions to delete work history records</w:t>
      </w:r>
    </w:p>
    <w:p>
      <w:pPr>
        <w:pStyle w:val="Heading3"/>
      </w:pPr>
      <w:r>
        <w:t>Method</w:t>
      </w:r>
    </w:p>
    <w:p>
      <w:r>
        <w:t>DELETE</w:t>
      </w:r>
    </w:p>
    <w:p>
      <w:pPr>
        <w:pStyle w:val="Heading3"/>
      </w:pPr>
      <w:r>
        <w:t>URL</w:t>
      </w:r>
    </w:p>
    <w:p>
      <w:r>
        <w:t>https://api.catsone.com/v3/work_history/{{work_history_id}}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work history record by its ID.</w:t>
      </w:r>
    </w:p>
    <w:p>
      <w:pPr>
        <w:pStyle w:val="Heading3"/>
      </w:pPr>
      <w:r>
        <w:t>Enforcement Rules</w:t>
      </w:r>
    </w:p>
    <w:p>
      <w:pPr>
        <w:pStyle w:val="ListBullet"/>
      </w:pPr>
      <w:r>
        <w:t>The work_history_id path parameter must always be present.</w:t>
      </w:r>
    </w:p>
    <w:p>
      <w:pPr>
        <w:pStyle w:val="ListBullet"/>
      </w:pPr>
      <w:r>
        <w:t>If the user provides a work_history_id, use that value directly.</w:t>
      </w:r>
    </w:p>
    <w:p>
      <w:pPr>
        <w:pStyle w:val="ListBullet"/>
      </w:pPr>
      <w:r>
        <w:t>Do not call the API with a missing or empty work_history_id (e.g., avoid /work_history// or /work_history/).</w:t>
      </w:r>
    </w:p>
    <w:p>
      <w:pPr>
        <w:pStyle w:val="ListBullet"/>
      </w:pPr>
      <w:r>
        <w:t>Always construct the path as /work_history/{{work_history_id}}, where {{work_history_id}} is a non-empty value.</w:t>
      </w:r>
    </w:p>
    <w:p>
      <w:pPr>
        <w:pStyle w:val="ListBullet"/>
      </w:pPr>
      <w:r>
        <w:t>Do not infer or guess the work_history_id.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/work_history/1530</w:t>
        <w:br/>
        <w:t>/work_history/42</w:t>
      </w:r>
    </w:p>
    <w:p>
      <w:pPr>
        <w:pStyle w:val="Heading3"/>
      </w:pPr>
      <w:r>
        <w:t>Invalid Examples</w:t>
      </w:r>
    </w:p>
    <w:p>
      <w:r>
        <w:rPr>
          <w:b/>
          <w:color w:val="666666"/>
          <w:sz w:val="16"/>
        </w:rPr>
        <w:t>[http]</w:t>
      </w:r>
    </w:p>
    <w:p>
      <w:pPr>
        <w:shd w:fill="F2F2F2" w:val="clear"/>
      </w:pPr>
      <w:r>
        <w:rPr>
          <w:rFonts w:ascii="Courier New" w:hAnsi="Courier New"/>
          <w:sz w:val="17"/>
        </w:rPr>
        <w:t>/work_history/</w:t>
        <w:br/>
        <w:t>/work_history//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work_history_id</w:t>
            </w:r>
          </w:p>
        </w:tc>
        <w:tc>
          <w:tcPr>
            <w:tcW w:type="dxa" w:w="2880"/>
          </w:tcPr>
          <w:p>
            <w:r>
              <w:t>number</w:t>
            </w:r>
          </w:p>
        </w:tc>
        <w:tc>
          <w:tcPr>
            <w:tcW w:type="dxa" w:w="2880"/>
          </w:tcPr>
          <w:p>
            <w:r>
              <w:t>The ID of the work history to delete. Example: 1530.</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'https://api.catsone.com/v3/work_history/1530' \</w:t>
        <w:br/>
        <w:t xml:space="preserve"> --header 'Accept: application/json'</w:t>
      </w:r>
    </w:p>
    <w:p>
      <w:pPr>
        <w:pStyle w:val="Heading3"/>
      </w:pPr>
      <w:r>
        <w:t>Error Handling</w:t>
      </w:r>
    </w:p>
    <w:p>
      <w:pPr>
        <w:pStyle w:val="ListBullet"/>
      </w:pPr>
      <w:r>
        <w:t>The documentation only specifies 204 No Content on success; no error responses were provided.</w:t>
      </w:r>
    </w:p>
    <w:p>
      <w:pPr>
        <w:pStyle w:val="Heading3"/>
      </w:pPr>
      <w:r>
        <w:t>Related workHistory actions</w:t>
      </w:r>
    </w:p>
    <w:p>
      <w:pPr>
        <w:pStyle w:val="ListBullet"/>
      </w:pPr>
      <w:r>
        <w:t>[GET] Get a Work History — /work_history/{{workHistoryId}}</w:t>
      </w:r>
    </w:p>
    <w:p>
      <w:pPr>
        <w:pStyle w:val="ListBullet"/>
      </w:pPr>
      <w:r>
        <w:t>[PUT] Update a Work History — /work_history/{{workHistoryId}}</w:t>
      </w:r>
    </w:p>
    <w:p>
      <w:r>
        <w:br w:type="page"/>
      </w:r>
    </w:p>
    <w:p>
      <w:pPr>
        <w:pStyle w:val="Heading2"/>
      </w:pPr>
      <w:r>
        <w:t>118. [GET] Get a Work History</w:t>
      </w:r>
    </w:p>
    <w:p>
      <w:r>
        <w:rPr>
          <w:b/>
        </w:rPr>
        <w:t xml:space="preserve">Endpoint: </w:t>
      </w:r>
      <w:r>
        <w:rPr>
          <w:rFonts w:ascii="Courier New" w:hAnsi="Courier New"/>
          <w:sz w:val="18"/>
        </w:rPr>
        <w:t>/work_history/{{workHistoryId}}</w:t>
      </w:r>
    </w:p>
    <w:p>
      <w:pPr>
        <w:pStyle w:val="Heading3"/>
      </w:pPr>
      <w:r>
        <w:t>Method</w:t>
      </w:r>
    </w:p>
    <w:p>
      <w:r>
        <w:t>GET</w:t>
      </w:r>
    </w:p>
    <w:p>
      <w:pPr>
        <w:pStyle w:val="Heading3"/>
      </w:pPr>
      <w:r>
        <w:t>URL</w:t>
      </w:r>
    </w:p>
    <w:p>
      <w:r>
        <w:t>https://api.catsone.com/v3/work_history/{{work_history_id}}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work history record by its ID.</w:t>
      </w:r>
    </w:p>
    <w:p>
      <w:pPr>
        <w:pStyle w:val="Heading3"/>
      </w:pPr>
      <w:r>
        <w:t>Enforcement Rules</w:t>
      </w:r>
    </w:p>
    <w:p>
      <w:pPr>
        <w:pStyle w:val="ListBullet"/>
      </w:pPr>
      <w:r>
        <w:t>The work_history_id path parameter must always be present.</w:t>
      </w:r>
    </w:p>
    <w:p>
      <w:pPr>
        <w:pStyle w:val="ListBullet"/>
      </w:pPr>
      <w:r>
        <w:t>If the user provides a work_history_id, use that value directly.</w:t>
      </w:r>
    </w:p>
    <w:p>
      <w:pPr>
        <w:pStyle w:val="ListBullet"/>
      </w:pPr>
      <w:r>
        <w:t>Do not call the API with a missing or empty work_history_id (e.g., avoid /work_history// or /work_history).</w:t>
      </w:r>
    </w:p>
    <w:p>
      <w:pPr>
        <w:pStyle w:val="ListBullet"/>
      </w:pPr>
      <w:r>
        <w:t>Always construct the path as /work_history/{{work_history_id}}, where {{work_history_id}}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/work_history/2237</w:t>
        <w:br/>
        <w:t>/work_history/1001</w:t>
      </w:r>
    </w:p>
    <w:p>
      <w:pPr>
        <w:pStyle w:val="Heading3"/>
      </w:pPr>
      <w:r>
        <w:t>Invalid Examples</w:t>
      </w:r>
    </w:p>
    <w:p>
      <w:r>
        <w:rPr>
          <w:b/>
          <w:color w:val="666666"/>
          <w:sz w:val="16"/>
        </w:rPr>
        <w:t>[http]</w:t>
      </w:r>
    </w:p>
    <w:p>
      <w:pPr>
        <w:shd w:fill="F2F2F2" w:val="clear"/>
      </w:pPr>
      <w:r>
        <w:rPr>
          <w:rFonts w:ascii="Courier New" w:hAnsi="Courier New"/>
          <w:sz w:val="17"/>
        </w:rPr>
        <w:t>/work_history//</w:t>
        <w:br/>
        <w:t>/work_history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work_history_id</w:t>
            </w:r>
          </w:p>
        </w:tc>
        <w:tc>
          <w:tcPr>
            <w:tcW w:type="dxa" w:w="2880"/>
          </w:tcPr>
          <w:p>
            <w:r>
              <w:t>number</w:t>
            </w:r>
          </w:p>
        </w:tc>
        <w:tc>
          <w:tcPr>
            <w:tcW w:type="dxa" w:w="2880"/>
          </w:tcPr>
          <w:p>
            <w:r>
              <w:t>The ID of the work history to return. Example: 2237.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2237,</w:t>
        <w:br/>
        <w:t xml:space="preserve"> "title": "Senior Software Engineer",</w:t>
        <w:br/>
        <w:t xml:space="preserve"> "candidate_id": 101,</w:t>
        <w:br/>
        <w:t xml:space="preserve"> "employer": {</w:t>
        <w:br/>
        <w:t xml:space="preserve"> "linked": true,</w:t>
        <w:br/>
        <w:t xml:space="preserve"> "name": "Acme Corp",</w:t>
        <w:br/>
        <w:t xml:space="preserve"> "location": {</w:t>
        <w:br/>
        <w:t xml:space="preserve"> "city": "Boston",</w:t>
        <w:br/>
        <w:t xml:space="preserve"> "state": "MA"</w:t>
        <w:br/>
        <w:t xml:space="preserve"> }</w:t>
        <w:br/>
        <w:t xml:space="preserve"> },</w:t>
        <w:br/>
        <w:t xml:space="preserve"> "supervisor": {</w:t>
        <w:br/>
        <w:t xml:space="preserve"> "linked": false,</w:t>
        <w:br/>
        <w:t xml:space="preserve"> "name": "Jane Manager",</w:t>
        <w:br/>
        <w:t xml:space="preserve"> "phone": "555-123-4567"</w:t>
        <w:br/>
        <w:t xml:space="preserve"> },</w:t>
        <w:br/>
        <w:t xml:space="preserve"> "is_verified": true,</w:t>
        <w:br/>
        <w:t xml:space="preserve"> "is_current": false,</w:t>
        <w:br/>
        <w:t xml:space="preserve"> "start_date": "2020-01-15",</w:t>
        <w:br/>
        <w:t xml:space="preserve"> "end_date": "2023-06-30",</w:t>
        <w:br/>
        <w:t xml:space="preserve"> "reason_for_leaving": "Career advancement"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 history record ID.</w:t>
            </w:r>
          </w:p>
        </w:tc>
      </w:tr>
      <w:tr>
        <w:tc>
          <w:tcPr>
            <w:tcW w:type="dxa" w:w="2880"/>
          </w:tcPr>
          <w:p>
            <w:r>
              <w:t>title</w:t>
            </w:r>
          </w:p>
        </w:tc>
        <w:tc>
          <w:tcPr>
            <w:tcW w:type="dxa" w:w="2880"/>
          </w:tcPr>
          <w:p>
            <w:r>
              <w:t>string</w:t>
            </w:r>
          </w:p>
        </w:tc>
        <w:tc>
          <w:tcPr>
            <w:tcW w:type="dxa" w:w="2880"/>
          </w:tcPr>
          <w:p>
            <w:r>
              <w:t>Job title.</w:t>
            </w:r>
          </w:p>
        </w:tc>
      </w:tr>
      <w:tr>
        <w:tc>
          <w:tcPr>
            <w:tcW w:type="dxa" w:w="2880"/>
          </w:tcPr>
          <w:p>
            <w:r>
              <w:t>candidate_id</w:t>
            </w:r>
          </w:p>
        </w:tc>
        <w:tc>
          <w:tcPr>
            <w:tcW w:type="dxa" w:w="2880"/>
          </w:tcPr>
          <w:p>
            <w:r>
              <w:t>number</w:t>
            </w:r>
          </w:p>
        </w:tc>
        <w:tc>
          <w:tcPr>
            <w:tcW w:type="dxa" w:w="2880"/>
          </w:tcPr>
          <w:p>
            <w:r>
              <w:t>Candidate ID associated with the work history.</w:t>
            </w:r>
          </w:p>
        </w:tc>
      </w:tr>
      <w:tr>
        <w:tc>
          <w:tcPr>
            <w:tcW w:type="dxa" w:w="2880"/>
          </w:tcPr>
          <w:p>
            <w:r>
              <w:t>employer</w:t>
            </w:r>
          </w:p>
        </w:tc>
        <w:tc>
          <w:tcPr>
            <w:tcW w:type="dxa" w:w="2880"/>
          </w:tcPr>
          <w:p>
            <w:r>
              <w:t>object</w:t>
            </w:r>
          </w:p>
        </w:tc>
        <w:tc>
          <w:tcPr>
            <w:tcW w:type="dxa" w:w="2880"/>
          </w:tcPr>
          <w:p>
            <w:r>
              <w:t>Employer information.</w:t>
            </w:r>
          </w:p>
        </w:tc>
      </w:tr>
      <w:tr>
        <w:tc>
          <w:tcPr>
            <w:tcW w:type="dxa" w:w="2880"/>
          </w:tcPr>
          <w:p>
            <w:r>
              <w:t>employer.linked</w:t>
            </w:r>
          </w:p>
        </w:tc>
        <w:tc>
          <w:tcPr>
            <w:tcW w:type="dxa" w:w="2880"/>
          </w:tcPr>
          <w:p>
            <w:r>
              <w:t>boolean</w:t>
            </w:r>
          </w:p>
        </w:tc>
        <w:tc>
          <w:tcPr>
            <w:tcW w:type="dxa" w:w="2880"/>
          </w:tcPr>
          <w:p>
            <w:r>
              <w:t>Whether the employer is linked.</w:t>
            </w:r>
          </w:p>
        </w:tc>
      </w:tr>
      <w:tr>
        <w:tc>
          <w:tcPr>
            <w:tcW w:type="dxa" w:w="2880"/>
          </w:tcPr>
          <w:p>
            <w:r>
              <w:t>employer.name</w:t>
            </w:r>
          </w:p>
        </w:tc>
        <w:tc>
          <w:tcPr>
            <w:tcW w:type="dxa" w:w="2880"/>
          </w:tcPr>
          <w:p>
            <w:r>
              <w:t>string</w:t>
            </w:r>
          </w:p>
        </w:tc>
        <w:tc>
          <w:tcPr>
            <w:tcW w:type="dxa" w:w="2880"/>
          </w:tcPr>
          <w:p>
            <w:r>
              <w:t>Employer name.</w:t>
            </w:r>
          </w:p>
        </w:tc>
      </w:tr>
      <w:tr>
        <w:tc>
          <w:tcPr>
            <w:tcW w:type="dxa" w:w="2880"/>
          </w:tcPr>
          <w:p>
            <w:r>
              <w:t>employer.location</w:t>
            </w:r>
          </w:p>
        </w:tc>
        <w:tc>
          <w:tcPr>
            <w:tcW w:type="dxa" w:w="2880"/>
          </w:tcPr>
          <w:p>
            <w:r>
              <w:t>object</w:t>
            </w:r>
          </w:p>
        </w:tc>
        <w:tc>
          <w:tcPr>
            <w:tcW w:type="dxa" w:w="2880"/>
          </w:tcPr>
          <w:p>
            <w:r>
              <w:t>Employer location.</w:t>
            </w:r>
          </w:p>
        </w:tc>
      </w:tr>
      <w:tr>
        <w:tc>
          <w:tcPr>
            <w:tcW w:type="dxa" w:w="2880"/>
          </w:tcPr>
          <w:p>
            <w:r>
              <w:t>employer.location.city</w:t>
            </w:r>
          </w:p>
        </w:tc>
        <w:tc>
          <w:tcPr>
            <w:tcW w:type="dxa" w:w="2880"/>
          </w:tcPr>
          <w:p>
            <w:r>
              <w:t>string</w:t>
            </w:r>
          </w:p>
        </w:tc>
        <w:tc>
          <w:tcPr>
            <w:tcW w:type="dxa" w:w="2880"/>
          </w:tcPr>
          <w:p>
            <w:r>
              <w:t>Employer city.</w:t>
            </w:r>
          </w:p>
        </w:tc>
      </w:tr>
      <w:tr>
        <w:tc>
          <w:tcPr>
            <w:tcW w:type="dxa" w:w="2880"/>
          </w:tcPr>
          <w:p>
            <w:r>
              <w:t>employer.location.state</w:t>
            </w:r>
          </w:p>
        </w:tc>
        <w:tc>
          <w:tcPr>
            <w:tcW w:type="dxa" w:w="2880"/>
          </w:tcPr>
          <w:p>
            <w:r>
              <w:t>string</w:t>
            </w:r>
          </w:p>
        </w:tc>
        <w:tc>
          <w:tcPr>
            <w:tcW w:type="dxa" w:w="2880"/>
          </w:tcPr>
          <w:p>
            <w:r>
              <w:t>Employer state.</w:t>
            </w:r>
          </w:p>
        </w:tc>
      </w:tr>
      <w:tr>
        <w:tc>
          <w:tcPr>
            <w:tcW w:type="dxa" w:w="2880"/>
          </w:tcPr>
          <w:p>
            <w:r>
              <w:t>supervisor</w:t>
            </w:r>
          </w:p>
        </w:tc>
        <w:tc>
          <w:tcPr>
            <w:tcW w:type="dxa" w:w="2880"/>
          </w:tcPr>
          <w:p>
            <w:r>
              <w:t>object</w:t>
            </w:r>
          </w:p>
        </w:tc>
        <w:tc>
          <w:tcPr>
            <w:tcW w:type="dxa" w:w="2880"/>
          </w:tcPr>
          <w:p>
            <w:r>
              <w:t>Supervisor information.</w:t>
            </w:r>
          </w:p>
        </w:tc>
      </w:tr>
      <w:tr>
        <w:tc>
          <w:tcPr>
            <w:tcW w:type="dxa" w:w="2880"/>
          </w:tcPr>
          <w:p>
            <w:r>
              <w:t>supervisor.linked</w:t>
            </w:r>
          </w:p>
        </w:tc>
        <w:tc>
          <w:tcPr>
            <w:tcW w:type="dxa" w:w="2880"/>
          </w:tcPr>
          <w:p>
            <w:r>
              <w:t>boolean</w:t>
            </w:r>
          </w:p>
        </w:tc>
        <w:tc>
          <w:tcPr>
            <w:tcW w:type="dxa" w:w="2880"/>
          </w:tcPr>
          <w:p>
            <w:r>
              <w:t>Whether the supervisor is linked.</w:t>
            </w:r>
          </w:p>
        </w:tc>
      </w:tr>
      <w:tr>
        <w:tc>
          <w:tcPr>
            <w:tcW w:type="dxa" w:w="2880"/>
          </w:tcPr>
          <w:p>
            <w:r>
              <w:t>supervisor.name</w:t>
            </w:r>
          </w:p>
        </w:tc>
        <w:tc>
          <w:tcPr>
            <w:tcW w:type="dxa" w:w="2880"/>
          </w:tcPr>
          <w:p>
            <w:r>
              <w:t>string</w:t>
            </w:r>
          </w:p>
        </w:tc>
        <w:tc>
          <w:tcPr>
            <w:tcW w:type="dxa" w:w="2880"/>
          </w:tcPr>
          <w:p>
            <w:r>
              <w:t>Supervisor name.</w:t>
            </w:r>
          </w:p>
        </w:tc>
      </w:tr>
      <w:tr>
        <w:tc>
          <w:tcPr>
            <w:tcW w:type="dxa" w:w="2880"/>
          </w:tcPr>
          <w:p>
            <w:r>
              <w:t>supervisor.phone</w:t>
            </w:r>
          </w:p>
        </w:tc>
        <w:tc>
          <w:tcPr>
            <w:tcW w:type="dxa" w:w="2880"/>
          </w:tcPr>
          <w:p>
            <w:r>
              <w:t>string</w:t>
            </w:r>
          </w:p>
        </w:tc>
        <w:tc>
          <w:tcPr>
            <w:tcW w:type="dxa" w:w="2880"/>
          </w:tcPr>
          <w:p>
            <w:r>
              <w:t>Supervisor phone number.</w:t>
            </w:r>
          </w:p>
        </w:tc>
      </w:tr>
      <w:tr>
        <w:tc>
          <w:tcPr>
            <w:tcW w:type="dxa" w:w="2880"/>
          </w:tcPr>
          <w:p>
            <w:r>
              <w:t>is_verified</w:t>
            </w:r>
          </w:p>
        </w:tc>
        <w:tc>
          <w:tcPr>
            <w:tcW w:type="dxa" w:w="2880"/>
          </w:tcPr>
          <w:p>
            <w:r>
              <w:t>boolean</w:t>
            </w:r>
          </w:p>
        </w:tc>
        <w:tc>
          <w:tcPr>
            <w:tcW w:type="dxa" w:w="2880"/>
          </w:tcPr>
          <w:p>
            <w:r>
              <w:t>Whether the work history has been verified.</w:t>
            </w:r>
          </w:p>
        </w:tc>
      </w:tr>
      <w:tr>
        <w:tc>
          <w:tcPr>
            <w:tcW w:type="dxa" w:w="2880"/>
          </w:tcPr>
          <w:p>
            <w:r>
              <w:t>is_current</w:t>
            </w:r>
          </w:p>
        </w:tc>
        <w:tc>
          <w:tcPr>
            <w:tcW w:type="dxa" w:w="2880"/>
          </w:tcPr>
          <w:p>
            <w:r>
              <w:t>boolean</w:t>
            </w:r>
          </w:p>
        </w:tc>
        <w:tc>
          <w:tcPr>
            <w:tcW w:type="dxa" w:w="2880"/>
          </w:tcPr>
          <w:p>
            <w:r>
              <w:t>Whether this is the candidate’s current job.</w:t>
            </w:r>
          </w:p>
        </w:tc>
      </w:tr>
      <w:tr>
        <w:tc>
          <w:tcPr>
            <w:tcW w:type="dxa" w:w="2880"/>
          </w:tcPr>
          <w:p>
            <w:r>
              <w:t>start_date</w:t>
            </w:r>
          </w:p>
        </w:tc>
        <w:tc>
          <w:tcPr>
            <w:tcW w:type="dxa" w:w="2880"/>
          </w:tcPr>
          <w:p>
            <w:r>
              <w:t>string</w:t>
            </w:r>
          </w:p>
        </w:tc>
        <w:tc>
          <w:tcPr>
            <w:tcW w:type="dxa" w:w="2880"/>
          </w:tcPr>
          <w:p>
            <w:r>
              <w:t>Start date (string format as returned by the API).</w:t>
            </w:r>
          </w:p>
        </w:tc>
      </w:tr>
      <w:tr>
        <w:tc>
          <w:tcPr>
            <w:tcW w:type="dxa" w:w="2880"/>
          </w:tcPr>
          <w:p>
            <w:r>
              <w:t>end_date</w:t>
            </w:r>
          </w:p>
        </w:tc>
        <w:tc>
          <w:tcPr>
            <w:tcW w:type="dxa" w:w="2880"/>
          </w:tcPr>
          <w:p>
            <w:r>
              <w:t>string</w:t>
            </w:r>
          </w:p>
        </w:tc>
        <w:tc>
          <w:tcPr>
            <w:tcW w:type="dxa" w:w="2880"/>
          </w:tcPr>
          <w:p>
            <w:r>
              <w:t>End date (string format as returned by the API).</w:t>
            </w:r>
          </w:p>
        </w:tc>
      </w:tr>
      <w:tr>
        <w:tc>
          <w:tcPr>
            <w:tcW w:type="dxa" w:w="2880"/>
          </w:tcPr>
          <w:p>
            <w:r>
              <w:t>reason_for_leaving</w:t>
            </w:r>
          </w:p>
        </w:tc>
        <w:tc>
          <w:tcPr>
            <w:tcW w:type="dxa" w:w="2880"/>
          </w:tcPr>
          <w:p>
            <w:r>
              <w:t>string</w:t>
            </w:r>
          </w:p>
        </w:tc>
        <w:tc>
          <w:tcPr>
            <w:tcW w:type="dxa" w:w="2880"/>
          </w:tcPr>
          <w:p>
            <w:r>
              <w:t>Reason for leaving the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'https://api.catsone.com/v3/work_history/2237' \</w:t>
        <w:br/>
        <w:t xml:space="preserve"> --header 'Accept: application/json'</w:t>
      </w:r>
    </w:p>
    <w:p>
      <w:pPr>
        <w:pStyle w:val="Heading3"/>
      </w:pPr>
      <w:r>
        <w:t>Related workHistory actions</w:t>
      </w:r>
    </w:p>
    <w:p>
      <w:pPr>
        <w:pStyle w:val="ListBullet"/>
      </w:pPr>
      <w:r>
        <w:t>[DELETE] Delete a Work History — /work_history/{{workHistoryId}}</w:t>
      </w:r>
    </w:p>
    <w:p>
      <w:pPr>
        <w:pStyle w:val="ListBullet"/>
      </w:pPr>
      <w:r>
        <w:t>[PUT] Update a Work History — /work_history/{{workHistoryId}}</w:t>
      </w:r>
    </w:p>
    <w:p>
      <w:r>
        <w:br w:type="page"/>
      </w:r>
    </w:p>
    <w:p>
      <w:pPr>
        <w:pStyle w:val="Heading2"/>
      </w:pPr>
      <w:r>
        <w:t>119. [PUT] Update a Work History</w:t>
      </w:r>
    </w:p>
    <w:p>
      <w:r>
        <w:rPr>
          <w:b/>
        </w:rPr>
        <w:t xml:space="preserve">Endpoint: </w:t>
      </w:r>
      <w:r>
        <w:rPr>
          <w:rFonts w:ascii="Courier New" w:hAnsi="Courier New"/>
          <w:sz w:val="18"/>
        </w:rPr>
        <w:t>/work_history/{{workHistoryId}}</w:t>
      </w:r>
    </w:p>
    <w:p>
      <w:pPr>
        <w:pStyle w:val="Heading3"/>
      </w:pPr>
      <w:r>
        <w:t>Prerequisites</w:t>
      </w:r>
    </w:p>
    <w:p>
      <w:pPr>
        <w:pStyle w:val="ListBullet"/>
      </w:pPr>
      <w:r>
        <w:t>You must have permission to update work history records.</w:t>
      </w:r>
    </w:p>
    <w:p>
      <w:pPr>
        <w:pStyle w:val="Heading3"/>
      </w:pPr>
      <w:r>
        <w:t>Method</w:t>
      </w:r>
    </w:p>
    <w:p>
      <w:r>
        <w:t>PUT</w:t>
      </w:r>
    </w:p>
    <w:p>
      <w:pPr>
        <w:pStyle w:val="Heading3"/>
      </w:pPr>
      <w:r>
        <w:t>URL</w:t>
      </w:r>
    </w:p>
    <w:p>
      <w:r>
        <w:t>https://api.catsone.com/v3/work_history/{{work_history_id}}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 history record by its ID.</w:t>
      </w:r>
    </w:p>
    <w:p>
      <w:pPr>
        <w:pStyle w:val="Heading3"/>
      </w:pPr>
      <w:r>
        <w:t>Enforcement Rules</w:t>
      </w:r>
    </w:p>
    <w:p>
      <w:pPr>
        <w:pStyle w:val="ListBullet"/>
      </w:pPr>
      <w:r>
        <w:t>The work_history_id path parameter must always be present.</w:t>
      </w:r>
    </w:p>
    <w:p>
      <w:pPr>
        <w:pStyle w:val="ListBullet"/>
      </w:pPr>
      <w:r>
        <w:t>If the user provides a work_history_id, use that value directly.</w:t>
      </w:r>
    </w:p>
    <w:p>
      <w:pPr>
        <w:pStyle w:val="ListBullet"/>
      </w:pPr>
      <w:r>
        <w:t>Do not call the API with a missing or empty work_history_id (e.g., avoid /work_history// or /work_history/).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/work_history/2237</w:t>
        <w:br/>
        <w:t>/work_history/100</w:t>
      </w:r>
    </w:p>
    <w:p>
      <w:pPr>
        <w:pStyle w:val="Heading3"/>
      </w:pPr>
      <w:r>
        <w:t>Invalid Examples</w:t>
      </w:r>
    </w:p>
    <w:p>
      <w:r>
        <w:rPr>
          <w:b/>
          <w:color w:val="666666"/>
          <w:sz w:val="16"/>
        </w:rPr>
        <w:t>[http]</w:t>
      </w:r>
    </w:p>
    <w:p>
      <w:pPr>
        <w:shd w:fill="F2F2F2" w:val="clear"/>
      </w:pPr>
      <w:r>
        <w:rPr>
          <w:rFonts w:ascii="Courier New" w:hAnsi="Courier New"/>
          <w:sz w:val="17"/>
        </w:rPr>
        <w:t>/work_history//</w:t>
        <w:br/>
        <w:t>/work_history/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work_history_id</w:t>
            </w:r>
          </w:p>
        </w:tc>
        <w:tc>
          <w:tcPr>
            <w:tcW w:type="dxa" w:w="2880"/>
          </w:tcPr>
          <w:p>
            <w:r>
              <w:t>number</w:t>
            </w:r>
          </w:p>
        </w:tc>
        <w:tc>
          <w:tcPr>
            <w:tcW w:type="dxa" w:w="2880"/>
          </w:tcPr>
          <w:p>
            <w:r>
              <w:t>The ID of the work history to update. Example: 2237.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Work history title.</w:t>
            </w:r>
          </w:p>
        </w:tc>
      </w:tr>
      <w:tr>
        <w:tc>
          <w:tcPr>
            <w:tcW w:type="dxa" w:w="2880"/>
          </w:tcPr>
          <w:p>
            <w:r>
              <w:t>employer</w:t>
            </w:r>
          </w:p>
        </w:tc>
        <w:tc>
          <w:tcPr>
            <w:tcW w:type="dxa" w:w="2880"/>
          </w:tcPr>
          <w:p>
            <w:r>
              <w:t>object</w:t>
            </w:r>
          </w:p>
        </w:tc>
        <w:tc>
          <w:tcPr>
            <w:tcW w:type="dxa" w:w="2880"/>
          </w:tcPr>
          <w:p>
            <w:r>
              <w:t>Employer information.</w:t>
            </w:r>
          </w:p>
        </w:tc>
      </w:tr>
      <w:tr>
        <w:tc>
          <w:tcPr>
            <w:tcW w:type="dxa" w:w="2880"/>
          </w:tcPr>
          <w:p>
            <w:r>
              <w:t>employer.linked</w:t>
            </w:r>
          </w:p>
        </w:tc>
        <w:tc>
          <w:tcPr>
            <w:tcW w:type="dxa" w:w="2880"/>
          </w:tcPr>
          <w:p>
            <w:r>
              <w:t>boolean</w:t>
            </w:r>
          </w:p>
        </w:tc>
        <w:tc>
          <w:tcPr>
            <w:tcW w:type="dxa" w:w="2880"/>
          </w:tcPr>
          <w:p>
            <w:r>
              <w:t>Whether the employer is linked.</w:t>
            </w:r>
          </w:p>
        </w:tc>
      </w:tr>
      <w:tr>
        <w:tc>
          <w:tcPr>
            <w:tcW w:type="dxa" w:w="2880"/>
          </w:tcPr>
          <w:p>
            <w:r>
              <w:t>employer.name</w:t>
            </w:r>
          </w:p>
        </w:tc>
        <w:tc>
          <w:tcPr>
            <w:tcW w:type="dxa" w:w="2880"/>
          </w:tcPr>
          <w:p>
            <w:r>
              <w:t>string</w:t>
            </w:r>
          </w:p>
        </w:tc>
        <w:tc>
          <w:tcPr>
            <w:tcW w:type="dxa" w:w="2880"/>
          </w:tcPr>
          <w:p>
            <w:r>
              <w:t>Employer name.</w:t>
            </w:r>
          </w:p>
        </w:tc>
      </w:tr>
      <w:tr>
        <w:tc>
          <w:tcPr>
            <w:tcW w:type="dxa" w:w="2880"/>
          </w:tcPr>
          <w:p>
            <w:r>
              <w:t>employer.location</w:t>
            </w:r>
          </w:p>
        </w:tc>
        <w:tc>
          <w:tcPr>
            <w:tcW w:type="dxa" w:w="2880"/>
          </w:tcPr>
          <w:p>
            <w:r>
              <w:t>object</w:t>
            </w:r>
          </w:p>
        </w:tc>
        <w:tc>
          <w:tcPr>
            <w:tcW w:type="dxa" w:w="2880"/>
          </w:tcPr>
          <w:p>
            <w:r>
              <w:t>Employer location.</w:t>
            </w:r>
          </w:p>
        </w:tc>
      </w:tr>
      <w:tr>
        <w:tc>
          <w:tcPr>
            <w:tcW w:type="dxa" w:w="2880"/>
          </w:tcPr>
          <w:p>
            <w:r>
              <w:t>employer.location.city</w:t>
            </w:r>
          </w:p>
        </w:tc>
        <w:tc>
          <w:tcPr>
            <w:tcW w:type="dxa" w:w="2880"/>
          </w:tcPr>
          <w:p>
            <w:r>
              <w:t>string</w:t>
            </w:r>
          </w:p>
        </w:tc>
        <w:tc>
          <w:tcPr>
            <w:tcW w:type="dxa" w:w="2880"/>
          </w:tcPr>
          <w:p>
            <w:r>
              <w:t>Employer city.</w:t>
            </w:r>
          </w:p>
        </w:tc>
      </w:tr>
      <w:tr>
        <w:tc>
          <w:tcPr>
            <w:tcW w:type="dxa" w:w="2880"/>
          </w:tcPr>
          <w:p>
            <w:r>
              <w:t>employer.location.state</w:t>
            </w:r>
          </w:p>
        </w:tc>
        <w:tc>
          <w:tcPr>
            <w:tcW w:type="dxa" w:w="2880"/>
          </w:tcPr>
          <w:p>
            <w:r>
              <w:t>string</w:t>
            </w:r>
          </w:p>
        </w:tc>
        <w:tc>
          <w:tcPr>
            <w:tcW w:type="dxa" w:w="2880"/>
          </w:tcPr>
          <w:p>
            <w:r>
              <w:t>Employer state.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supervisor</w:t>
            </w:r>
          </w:p>
        </w:tc>
        <w:tc>
          <w:tcPr>
            <w:tcW w:type="dxa" w:w="2880"/>
          </w:tcPr>
          <w:p>
            <w:r>
              <w:t>object</w:t>
            </w:r>
          </w:p>
        </w:tc>
        <w:tc>
          <w:tcPr>
            <w:tcW w:type="dxa" w:w="2880"/>
          </w:tcPr>
          <w:p>
            <w:r>
              <w:t>Supervisor information.</w:t>
            </w:r>
          </w:p>
        </w:tc>
      </w:tr>
      <w:tr>
        <w:tc>
          <w:tcPr>
            <w:tcW w:type="dxa" w:w="2880"/>
          </w:tcPr>
          <w:p>
            <w:r>
              <w:t>supervisor.linked</w:t>
            </w:r>
          </w:p>
        </w:tc>
        <w:tc>
          <w:tcPr>
            <w:tcW w:type="dxa" w:w="2880"/>
          </w:tcPr>
          <w:p>
            <w:r>
              <w:t>boolean</w:t>
            </w:r>
          </w:p>
        </w:tc>
        <w:tc>
          <w:tcPr>
            <w:tcW w:type="dxa" w:w="2880"/>
          </w:tcPr>
          <w:p>
            <w:r>
              <w:t>Whether the supervisor is linked.</w:t>
            </w:r>
          </w:p>
        </w:tc>
      </w:tr>
      <w:tr>
        <w:tc>
          <w:tcPr>
            <w:tcW w:type="dxa" w:w="2880"/>
          </w:tcPr>
          <w:p>
            <w:r>
              <w:t>supervisor.name</w:t>
            </w:r>
          </w:p>
        </w:tc>
        <w:tc>
          <w:tcPr>
            <w:tcW w:type="dxa" w:w="2880"/>
          </w:tcPr>
          <w:p>
            <w:r>
              <w:t>string</w:t>
            </w:r>
          </w:p>
        </w:tc>
        <w:tc>
          <w:tcPr>
            <w:tcW w:type="dxa" w:w="2880"/>
          </w:tcPr>
          <w:p>
            <w:r>
              <w:t>Supervisor name.</w:t>
            </w:r>
          </w:p>
        </w:tc>
      </w:tr>
      <w:tr>
        <w:tc>
          <w:tcPr>
            <w:tcW w:type="dxa" w:w="2880"/>
          </w:tcPr>
          <w:p>
            <w:r>
              <w:t>supervisor.phone</w:t>
            </w:r>
          </w:p>
        </w:tc>
        <w:tc>
          <w:tcPr>
            <w:tcW w:type="dxa" w:w="2880"/>
          </w:tcPr>
          <w:p>
            <w:r>
              <w:t>string</w:t>
            </w:r>
          </w:p>
        </w:tc>
        <w:tc>
          <w:tcPr>
            <w:tcW w:type="dxa" w:w="2880"/>
          </w:tcPr>
          <w:p>
            <w:r>
              <w:t>Supervisor phone number.</w:t>
            </w:r>
          </w:p>
        </w:tc>
      </w:tr>
      <w:tr>
        <w:tc>
          <w:tcPr>
            <w:tcW w:type="dxa" w:w="2880"/>
          </w:tcPr>
          <w:p>
            <w:r>
              <w:t>is_verified</w:t>
            </w:r>
          </w:p>
        </w:tc>
        <w:tc>
          <w:tcPr>
            <w:tcW w:type="dxa" w:w="2880"/>
          </w:tcPr>
          <w:p>
            <w:r>
              <w:t>boolean</w:t>
            </w:r>
          </w:p>
        </w:tc>
        <w:tc>
          <w:tcPr>
            <w:tcW w:type="dxa" w:w="2880"/>
          </w:tcPr>
          <w:p>
            <w:r>
              <w:t>Whether the work history is verified.</w:t>
            </w:r>
          </w:p>
        </w:tc>
      </w:tr>
      <w:tr>
        <w:tc>
          <w:tcPr>
            <w:tcW w:type="dxa" w:w="2880"/>
          </w:tcPr>
          <w:p>
            <w:r>
              <w:t>is_current</w:t>
            </w:r>
          </w:p>
        </w:tc>
        <w:tc>
          <w:tcPr>
            <w:tcW w:type="dxa" w:w="2880"/>
          </w:tcPr>
          <w:p>
            <w:r>
              <w:t>string</w:t>
            </w:r>
          </w:p>
        </w:tc>
        <w:tc>
          <w:tcPr>
            <w:tcW w:type="dxa" w:w="2880"/>
          </w:tcPr>
          <w:p>
            <w:r>
              <w:t>If set to true, both end_date and reason_for_leaving will be ignored.</w:t>
            </w:r>
          </w:p>
        </w:tc>
      </w:tr>
      <w:tr>
        <w:tc>
          <w:tcPr>
            <w:tcW w:type="dxa" w:w="2880"/>
          </w:tcPr>
          <w:p>
            <w:r>
              <w:t>start_date</w:t>
            </w:r>
          </w:p>
        </w:tc>
        <w:tc>
          <w:tcPr>
            <w:tcW w:type="dxa" w:w="2880"/>
          </w:tcPr>
          <w:p>
            <w:r>
              <w:t>string</w:t>
            </w:r>
          </w:p>
        </w:tc>
        <w:tc>
          <w:tcPr>
            <w:tcW w:type="dxa" w:w="2880"/>
          </w:tcPr>
          <w:p>
            <w:r>
              <w:t>Start date/time (format not further specified in the scraped content; example shows ISO 8601).</w:t>
            </w:r>
          </w:p>
        </w:tc>
      </w:tr>
      <w:tr>
        <w:tc>
          <w:tcPr>
            <w:tcW w:type="dxa" w:w="2880"/>
          </w:tcPr>
          <w:p>
            <w:r>
              <w:t>end_date</w:t>
            </w:r>
          </w:p>
        </w:tc>
        <w:tc>
          <w:tcPr>
            <w:tcW w:type="dxa" w:w="2880"/>
          </w:tcPr>
          <w:p>
            <w:r>
              <w:t>string</w:t>
            </w:r>
          </w:p>
        </w:tc>
        <w:tc>
          <w:tcPr>
            <w:tcW w:type="dxa" w:w="2880"/>
          </w:tcPr>
          <w:p>
            <w:r>
              <w:t>End date/time (format not further specified in the scraped content; example shows ISO 8601).</w:t>
            </w:r>
          </w:p>
        </w:tc>
      </w:tr>
      <w:tr>
        <w:tc>
          <w:tcPr>
            <w:tcW w:type="dxa" w:w="2880"/>
          </w:tcPr>
          <w:p>
            <w:r>
              <w:t>reason_for_leaving</w:t>
            </w:r>
          </w:p>
        </w:tc>
        <w:tc>
          <w:tcPr>
            <w:tcW w:type="dxa" w:w="2880"/>
          </w:tcPr>
          <w:p>
            <w:r>
              <w:t>string</w:t>
            </w:r>
          </w:p>
        </w:tc>
        <w:tc>
          <w:tcPr>
            <w:tcW w:type="dxa" w:w="2880"/>
          </w:tcPr>
          <w:p>
            <w:r>
              <w:t>Reason for leaving.</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'https://api.catsone.com/v3/work_history/2237' \</w:t>
        <w:br/>
        <w:t xml:space="preserve"> --header 'Accept: application/json' \</w:t>
        <w:br/>
        <w:t xml:space="preserve"> --header 'Content-Type: application/json' \</w:t>
        <w:br/>
        <w:t xml:space="preserve"> --data '{</w:t>
        <w:br/>
        <w:t xml:space="preserve"> "title": "Future Intranet Supervisor",</w:t>
        <w:br/>
        <w:t xml:space="preserve"> "employer": {</w:t>
        <w:br/>
        <w:t xml:space="preserve"> "linked": false,</w:t>
        <w:br/>
        <w:t xml:space="preserve"> "name": "Mitchell, Douglas and Blanda",</w:t>
        <w:br/>
        <w:t xml:space="preserve"> "location": {</w:t>
        <w:br/>
        <w:t xml:space="preserve"> "city": "Emiliemouth",</w:t>
        <w:br/>
        <w:t xml:space="preserve"> "state": "AR"</w:t>
        <w:br/>
        <w:t xml:space="preserve">      }</w:t>
        <w:br/>
        <w:t xml:space="preserve">    },</w:t>
        <w:br/>
        <w:t xml:space="preserve"> "supervisor": {</w:t>
        <w:br/>
        <w:t xml:space="preserve"> "linked": false,</w:t>
        <w:br/>
        <w:t xml:space="preserve"> "name": "Edna",</w:t>
        <w:br/>
        <w:t xml:space="preserve"> "phone": "(283) 862-7015"</w:t>
        <w:br/>
        <w:t xml:space="preserve">    },</w:t>
        <w:br/>
        <w:t xml:space="preserve"> "is_verified": true,</w:t>
        <w:br/>
        <w:t xml:space="preserve"> "is_current": "false",</w:t>
        <w:br/>
        <w:t xml:space="preserve"> "start_date": "2024-04-15T06:31:05.810Z",</w:t>
        <w:br/>
        <w:t xml:space="preserve"> "end_date": "2024-01-02T12:50:37.046Z",</w:t>
        <w:br/>
        <w:t xml:space="preserve"> "reason_for_leaving": "Sunt placeat quia."</w:t>
        <w:br/>
        <w:t xml:space="preserve">  }'</w:t>
      </w:r>
    </w:p>
    <w:p>
      <w:pPr>
        <w:pStyle w:val="Heading3"/>
      </w:pPr>
      <w:r>
        <w:t>Example Usage</w:t>
      </w:r>
    </w:p>
    <w:p>
      <w:pPr>
        <w:pStyle w:val="Heading3"/>
      </w:pPr>
      <w:r>
        <w:t>Example 1: Update Title and Employer</w:t>
      </w:r>
    </w:p>
    <w:p>
      <w:r>
        <w:rPr>
          <w:b/>
          <w:color w:val="666666"/>
          <w:sz w:val="16"/>
        </w:rPr>
        <w:t>[bash]</w:t>
      </w:r>
    </w:p>
    <w:p>
      <w:pPr>
        <w:shd w:fill="F2F2F2" w:val="clear"/>
      </w:pPr>
      <w:r>
        <w:rPr>
          <w:rFonts w:ascii="Courier New" w:hAnsi="Courier New"/>
          <w:sz w:val="17"/>
        </w:rPr>
        <w:t>curl -i --request PUT 'https://api.catsone.com/v3/work_history/2237' \</w:t>
        <w:br/>
        <w:t xml:space="preserve"> --header 'Accept: application/json' \</w:t>
        <w:br/>
        <w:t xml:space="preserve"> --header 'Content-Type: application/json' \</w:t>
        <w:br/>
        <w:t xml:space="preserve"> --data '{</w:t>
        <w:br/>
        <w:t xml:space="preserve"> "title": "Senior Developer",</w:t>
        <w:br/>
        <w:t xml:space="preserve"> "employer": {</w:t>
        <w:br/>
        <w:t xml:space="preserve"> "linked": false,</w:t>
        <w:br/>
        <w:t xml:space="preserve"> "name": "Acme Corp",</w:t>
        <w:br/>
        <w:t xml:space="preserve"> "location": {</w:t>
        <w:br/>
        <w:t xml:space="preserve"> "city": "Austin",</w:t>
        <w:br/>
        <w:t xml:space="preserve"> "state": "TX"</w:t>
        <w:br/>
        <w:t xml:space="preserve">      }</w:t>
        <w:br/>
        <w:t xml:space="preserve">    }</w:t>
        <w:br/>
        <w:t xml:space="preserve">  }'</w:t>
      </w:r>
    </w:p>
    <w:p>
      <w:pPr>
        <w:pStyle w:val="Heading3"/>
      </w:pPr>
      <w:r>
        <w:t>Example 2: Mark as Current (end_date and reason_for_leaving ignored)</w:t>
      </w:r>
    </w:p>
    <w:p>
      <w:r>
        <w:rPr>
          <w:b/>
          <w:color w:val="666666"/>
          <w:sz w:val="16"/>
        </w:rPr>
        <w:t>[bash]</w:t>
      </w:r>
    </w:p>
    <w:p>
      <w:pPr>
        <w:shd w:fill="F2F2F2" w:val="clear"/>
      </w:pPr>
      <w:r>
        <w:rPr>
          <w:rFonts w:ascii="Courier New" w:hAnsi="Courier New"/>
          <w:sz w:val="17"/>
        </w:rPr>
        <w:t>curl -i --request PUT 'https://api.catsone.com/v3/work_history/2237' \</w:t>
        <w:br/>
        <w:t xml:space="preserve"> --header 'Accept: application/json' \</w:t>
        <w:br/>
        <w:t xml:space="preserve"> --header 'Content-Type: application/json' \</w:t>
        <w:br/>
        <w:t xml:space="preserve"> --data '{</w:t>
        <w:br/>
        <w:t xml:space="preserve"> "title": "Engineering Manager",</w:t>
        <w:br/>
        <w:t xml:space="preserve"> "employer": {</w:t>
        <w:br/>
        <w:t xml:space="preserve"> "linked": false,</w:t>
        <w:br/>
        <w:t xml:space="preserve"> "name": "Example Industries",</w:t>
        <w:br/>
        <w:t xml:space="preserve"> "location": {</w:t>
        <w:br/>
        <w:t xml:space="preserve"> "city": "Denver",</w:t>
        <w:br/>
        <w:t xml:space="preserve"> "state": "CO"</w:t>
        <w:br/>
        <w:t xml:space="preserve">      }</w:t>
        <w:br/>
        <w:t xml:space="preserve">    },</w:t>
        <w:br/>
        <w:t xml:space="preserve"> "is_current": "true",</w:t>
        <w:br/>
        <w:t xml:space="preserve"> "end_date": "2025-01-01T00:00:00.000Z",</w:t>
        <w:br/>
        <w:t xml:space="preserve"> "reason_for_leaving": "Will be ignored because is_current is true"</w:t>
        <w:br/>
        <w:t xml:space="preserve">  }'</w:t>
      </w:r>
    </w:p>
    <w:p>
      <w:pPr>
        <w:pStyle w:val="Heading3"/>
      </w:pPr>
      <w:r>
        <w:t>Notes</w:t>
      </w:r>
    </w:p>
    <w:p>
      <w:pPr>
        <w:pStyle w:val="ListBullet"/>
      </w:pPr>
      <w:r>
        <w:t>Request body content type is application/json.</w:t>
      </w:r>
    </w:p>
    <w:p>
      <w:pPr>
        <w:pStyle w:val="ListBullet"/>
      </w:pPr>
      <w:r>
        <w:t>If is_current is set to true, the API will ignore end_date and reason_for_leaving.</w:t>
      </w:r>
    </w:p>
    <w:p>
      <w:pPr>
        <w:pStyle w:val="Heading3"/>
      </w:pPr>
      <w:r>
        <w:t>Gotchas</w:t>
      </w:r>
    </w:p>
    <w:p>
      <w:pPr>
        <w:pStyle w:val="ListBullet"/>
      </w:pPr>
      <w:r>
        <w:t>is_current is documented as a string (not a boolean). Use the API’s expected string values (example shows "false" / "true").</w:t>
      </w:r>
    </w:p>
    <w:p>
      <w:pPr>
        <w:pStyle w:val="ListBullet"/>
      </w:pPr>
      <w:r>
        <w:t>A 204 No Content response means the update succeeded even though no response body is returned.</w:t>
      </w:r>
    </w:p>
    <w:p>
      <w:pPr>
        <w:pStyle w:val="Heading3"/>
      </w:pPr>
      <w:r>
        <w:t>Error Handling</w:t>
      </w:r>
    </w:p>
    <w:p>
      <w:r>
        <w:t>Error responses were not provided in the scraped content.</w:t>
      </w:r>
    </w:p>
    <w:p>
      <w:pPr>
        <w:pStyle w:val="Heading3"/>
      </w:pPr>
      <w:r>
        <w:t>Related workHistory actions</w:t>
      </w:r>
    </w:p>
    <w:p>
      <w:pPr>
        <w:pStyle w:val="ListBullet"/>
      </w:pPr>
      <w:r>
        <w:t>[DELETE] Delete a Work History — /work_history/{{workHistoryId}}</w:t>
      </w:r>
    </w:p>
    <w:p>
      <w:pPr>
        <w:pStyle w:val="ListBullet"/>
      </w:pPr>
      <w:r>
        <w:t>[GET] Get a Work History — /work_history/{{workHistoryId}}</w:t>
      </w:r>
    </w:p>
    <w:p>
      <w:r>
        <w:br w:type="page"/>
      </w:r>
    </w:p>
    <w:p>
      <w:pPr>
        <w:pStyle w:val="Heading2"/>
      </w:pPr>
      <w:r>
        <w:t>120. [GET] List Activities</w:t>
      </w:r>
    </w:p>
    <w:p>
      <w:r>
        <w:rPr>
          <w:b/>
        </w:rPr>
        <w:t xml:space="preserve">Endpoint: </w:t>
      </w:r>
      <w:r>
        <w:rPr>
          <w:rFonts w:ascii="Courier New" w:hAnsi="Courier New"/>
          <w:sz w:val="18"/>
        </w:rPr>
        <w:t>/activities</w:t>
      </w:r>
    </w:p>
    <w:p>
      <w:pPr>
        <w:pStyle w:val="Heading3"/>
      </w:pPr>
      <w:r>
        <w:t>Prerequisites</w:t>
      </w:r>
    </w:p>
    <w:p>
      <w:pPr>
        <w:pStyle w:val="ListBullet"/>
      </w:pPr>
      <w:r>
        <w:t>Must have permission to access activities</w:t>
      </w:r>
    </w:p>
    <w:p>
      <w:pPr>
        <w:pStyle w:val="Heading3"/>
      </w:pPr>
      <w:r>
        <w:t>Method</w:t>
      </w:r>
    </w:p>
    <w:p>
      <w:r>
        <w:t>GET</w:t>
      </w:r>
    </w:p>
    <w:p>
      <w:pPr>
        <w:pStyle w:val="Heading3"/>
      </w:pPr>
      <w:r>
        <w:t>URL</w:t>
      </w:r>
    </w:p>
    <w:p>
      <w:r>
        <w:t>https://api.catsone.com/v3/activities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activities with pagination. Returns a paged collection including total counts and embedded activity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pagination parameters in the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activities to return. Example: 1.</w:t>
            </w:r>
          </w:p>
        </w:tc>
      </w:tr>
      <w:tr>
        <w:tc>
          <w:tcPr>
            <w:tcW w:type="dxa" w:w="2880"/>
          </w:tcPr>
          <w:p>
            <w:r>
              <w:t>per_page</w:t>
            </w:r>
          </w:p>
        </w:tc>
        <w:tc>
          <w:tcPr>
            <w:tcW w:type="dxa" w:w="2880"/>
          </w:tcPr>
          <w:p>
            <w:r>
              <w:t>number</w:t>
            </w:r>
          </w:p>
        </w:tc>
        <w:tc>
          <w:tcPr>
            <w:tcW w:type="dxa" w:w="2880"/>
          </w:tcPr>
          <w:p>
            <w:r>
              <w:t>The number of activities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250,</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in this page.</w:t>
            </w:r>
          </w:p>
        </w:tc>
      </w:tr>
      <w:tr>
        <w:tc>
          <w:tcPr>
            <w:tcW w:type="dxa" w:w="2880"/>
          </w:tcPr>
          <w:p>
            <w:r>
              <w:t>total</w:t>
            </w:r>
          </w:p>
        </w:tc>
        <w:tc>
          <w:tcPr>
            <w:tcW w:type="dxa" w:w="2880"/>
          </w:tcPr>
          <w:p>
            <w:r>
              <w:t>number</w:t>
            </w:r>
          </w:p>
        </w:tc>
        <w:tc>
          <w:tcPr>
            <w:tcW w:type="dxa" w:w="2880"/>
          </w:tcPr>
          <w:p>
            <w:r>
              <w:t>Total number of activities available across all pages.</w:t>
            </w:r>
          </w:p>
        </w:tc>
      </w:tr>
      <w:tr>
        <w:tc>
          <w:tcPr>
            <w:tcW w:type="dxa" w:w="2880"/>
          </w:tcPr>
          <w:p>
            <w:r>
              <w:t>_links</w:t>
            </w:r>
          </w:p>
        </w:tc>
        <w:tc>
          <w:tcPr>
            <w:tcW w:type="dxa" w:w="2880"/>
          </w:tcPr>
          <w:p>
            <w:r>
              <w:t>object</w:t>
            </w:r>
          </w:p>
        </w:tc>
        <w:tc>
          <w:tcPr>
            <w:tcW w:type="dxa" w:w="2880"/>
          </w:tcPr>
          <w:p>
            <w:r>
              <w:t>Link relations object (structure not specified in source).</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_embedded.activities</w:t>
            </w:r>
          </w:p>
        </w:tc>
        <w:tc>
          <w:tcPr>
            <w:tcW w:type="dxa" w:w="2880"/>
          </w:tcPr>
          <w:p>
            <w:r>
              <w:t>array</w:t>
            </w:r>
          </w:p>
        </w:tc>
        <w:tc>
          <w:tcPr>
            <w:tcW w:type="dxa" w:w="2880"/>
          </w:tcPr>
          <w:p>
            <w:r>
              <w:t>Array of activity records (item schema not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'https://api.catsone.com/v3/activities?page=1&amp;per_page=25' \</w:t>
        <w:br/>
        <w:t xml:space="preserve"> --header 'Accept: application/json'</w:t>
      </w:r>
    </w:p>
    <w:p>
      <w:pPr>
        <w:pStyle w:val="Heading3"/>
      </w:pPr>
      <w:r>
        <w:t>Error Handling</w:t>
      </w:r>
    </w:p>
    <w:p>
      <w:pPr>
        <w:pStyle w:val="ListBullet"/>
      </w:pPr>
      <w:r>
        <w:t>Error responses were not provided in the scraped content.</w:t>
      </w:r>
    </w:p>
    <w:p>
      <w:pPr>
        <w:pStyle w:val="Heading3"/>
      </w:pPr>
      <w:r>
        <w:t>Related activities actions</w:t>
      </w:r>
    </w:p>
    <w:p>
      <w:pPr>
        <w:pStyle w:val="ListBullet"/>
      </w:pPr>
      <w:r>
        <w:t>[DELETE] Delete an Activity — /activities/{{id}}</w:t>
      </w:r>
    </w:p>
    <w:p>
      <w:pPr>
        <w:pStyle w:val="ListBullet"/>
      </w:pPr>
      <w:r>
        <w:t>[POST] Filter Activities — /activities/search</w:t>
      </w:r>
    </w:p>
    <w:p>
      <w:pPr>
        <w:pStyle w:val="ListBullet"/>
      </w:pPr>
      <w:r>
        <w:t>[GET] Get an Activity — /activities/{{id}}</w:t>
      </w:r>
    </w:p>
    <w:p>
      <w:pPr>
        <w:pStyle w:val="ListBullet"/>
      </w:pPr>
      <w:r>
        <w:t>[PUT] Update an Activity — /activities/{{id}}</w:t>
      </w:r>
    </w:p>
    <w:p>
      <w:pPr>
        <w:pStyle w:val="ListBullet"/>
      </w:pPr>
      <w:r>
        <w:t>[GET] Search Activities — /activities/search</w:t>
      </w:r>
    </w:p>
    <w:p>
      <w:r>
        <w:br w:type="page"/>
      </w:r>
    </w:p>
    <w:p>
      <w:pPr>
        <w:pStyle w:val="Heading2"/>
      </w:pPr>
      <w:r>
        <w:t>121. [GET] Search Activities</w:t>
      </w:r>
    </w:p>
    <w:p>
      <w:r>
        <w:rPr>
          <w:b/>
        </w:rPr>
        <w:t xml:space="preserve">Endpoint: </w:t>
      </w:r>
      <w:r>
        <w:rPr>
          <w:rFonts w:ascii="Courier New" w:hAnsi="Courier New"/>
          <w:sz w:val="18"/>
        </w:rPr>
        <w:t>/activities/search</w:t>
      </w:r>
    </w:p>
    <w:p>
      <w:pPr>
        <w:pStyle w:val="Heading3"/>
      </w:pPr>
      <w:r>
        <w:t>Prerequisites</w:t>
      </w:r>
    </w:p>
    <w:p>
      <w:pPr>
        <w:pStyle w:val="ListBullet"/>
      </w:pPr>
      <w:r>
        <w:t>Must have permission to view/search activities</w:t>
      </w:r>
    </w:p>
    <w:p>
      <w:pPr>
        <w:pStyle w:val="Heading3"/>
      </w:pPr>
      <w:r>
        <w:t>Method</w:t>
      </w:r>
    </w:p>
    <w:p>
      <w:r>
        <w:t>GET</w:t>
      </w:r>
    </w:p>
    <w:p>
      <w:pPr>
        <w:pStyle w:val="Heading3"/>
      </w:pPr>
      <w:r>
        <w:t>URL</w:t>
      </w:r>
    </w:p>
    <w:p>
      <w:r>
        <w:t>https://api.catsone.com/v3/activities/search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activities by a query string and returns a paginated list of matching activities along with pagination metadata.</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within activities for. Example: "Pearlie".</w:t>
            </w:r>
          </w:p>
        </w:tc>
      </w:tr>
      <w:tr>
        <w:tc>
          <w:tcPr>
            <w:tcW w:type="dxa" w:w="2880"/>
          </w:tcPr>
          <w:p>
            <w:r>
              <w:t>page</w:t>
            </w:r>
          </w:p>
        </w:tc>
        <w:tc>
          <w:tcPr>
            <w:tcW w:type="dxa" w:w="2880"/>
          </w:tcPr>
          <w:p>
            <w:r>
              <w:t>number</w:t>
            </w:r>
          </w:p>
        </w:tc>
        <w:tc>
          <w:tcPr>
            <w:tcW w:type="dxa" w:w="2880"/>
          </w:tcPr>
          <w:p>
            <w:r>
              <w:t>The current page number of activities to return. Example: 1.</w:t>
            </w:r>
          </w:p>
        </w:tc>
      </w:tr>
      <w:tr>
        <w:tc>
          <w:tcPr>
            <w:tcW w:type="dxa" w:w="2880"/>
          </w:tcPr>
          <w:p>
            <w:r>
              <w:t>per_page</w:t>
            </w:r>
          </w:p>
        </w:tc>
        <w:tc>
          <w:tcPr>
            <w:tcW w:type="dxa" w:w="2880"/>
          </w:tcPr>
          <w:p>
            <w:r>
              <w:t>number</w:t>
            </w:r>
          </w:p>
        </w:tc>
        <w:tc>
          <w:tcPr>
            <w:tcW w:type="dxa" w:w="2880"/>
          </w:tcPr>
          <w:p>
            <w:r>
              <w:t>The number of activities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137,</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in the current response (page size actually returned).</w:t>
            </w:r>
          </w:p>
        </w:tc>
      </w:tr>
      <w:tr>
        <w:tc>
          <w:tcPr>
            <w:tcW w:type="dxa" w:w="2880"/>
          </w:tcPr>
          <w:p>
            <w:r>
              <w:t>total</w:t>
            </w:r>
          </w:p>
        </w:tc>
        <w:tc>
          <w:tcPr>
            <w:tcW w:type="dxa" w:w="2880"/>
          </w:tcPr>
          <w:p>
            <w:r>
              <w:t>number</w:t>
            </w:r>
          </w:p>
        </w:tc>
        <w:tc>
          <w:tcPr>
            <w:tcW w:type="dxa" w:w="2880"/>
          </w:tcPr>
          <w:p>
            <w:r>
              <w:t>Total number of matching activities across all pages.</w:t>
            </w:r>
          </w:p>
        </w:tc>
      </w:tr>
      <w:tr>
        <w:tc>
          <w:tcPr>
            <w:tcW w:type="dxa" w:w="2880"/>
          </w:tcPr>
          <w:p>
            <w:r>
              <w:t>_links</w:t>
            </w:r>
          </w:p>
        </w:tc>
        <w:tc>
          <w:tcPr>
            <w:tcW w:type="dxa" w:w="2880"/>
          </w:tcPr>
          <w:p>
            <w:r>
              <w:t>object</w:t>
            </w:r>
          </w:p>
        </w:tc>
        <w:tc>
          <w:tcPr>
            <w:tcW w:type="dxa" w:w="2880"/>
          </w:tcPr>
          <w:p>
            <w:r>
              <w:t>Response links object (structure not specified in scraped content).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_embedded.activities</w:t>
            </w:r>
          </w:p>
        </w:tc>
        <w:tc>
          <w:tcPr>
            <w:tcW w:type="dxa" w:w="2880"/>
          </w:tcPr>
          <w:p>
            <w:r>
              <w:t>array</w:t>
            </w:r>
          </w:p>
        </w:tc>
        <w:tc>
          <w:tcPr>
            <w:tcW w:type="dxa" w:w="2880"/>
          </w:tcPr>
          <w:p>
            <w:r>
              <w:t>Array of activities (item schema not specified; shown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'https://api.catsone.com/v3/activities/search?query=Pearlie&amp;page=1&amp;per_page=25' \</w:t>
        <w:br/>
        <w:t xml:space="preserve"> --header 'Accept: application/json'</w:t>
      </w:r>
    </w:p>
    <w:p>
      <w:pPr>
        <w:pStyle w:val="Heading3"/>
      </w:pPr>
      <w:r>
        <w:t>Related activities actions</w:t>
      </w:r>
    </w:p>
    <w:p>
      <w:pPr>
        <w:pStyle w:val="ListBullet"/>
      </w:pPr>
      <w:r>
        <w:t>[DELETE] Delete an Activity — /activities/{{id}}</w:t>
      </w:r>
    </w:p>
    <w:p>
      <w:pPr>
        <w:pStyle w:val="ListBullet"/>
      </w:pPr>
      <w:r>
        <w:t>[POST] Filter Activities — /activities/search</w:t>
      </w:r>
    </w:p>
    <w:p>
      <w:pPr>
        <w:pStyle w:val="ListBullet"/>
      </w:pPr>
      <w:r>
        <w:t>[GET] Get an Activity — /activities/{{id}}</w:t>
      </w:r>
    </w:p>
    <w:p>
      <w:pPr>
        <w:pStyle w:val="ListBullet"/>
      </w:pPr>
      <w:r>
        <w:t>[PUT] Update an Activity — /activities/{{id}}</w:t>
      </w:r>
    </w:p>
    <w:p>
      <w:pPr>
        <w:pStyle w:val="ListBullet"/>
      </w:pPr>
      <w:r>
        <w:t>[GET] List Activities — /activities</w:t>
      </w:r>
    </w:p>
    <w:p>
      <w:r>
        <w:br w:type="page"/>
      </w:r>
    </w:p>
    <w:p>
      <w:pPr>
        <w:pStyle w:val="Heading2"/>
      </w:pPr>
      <w:r>
        <w:t>122. [POST] Parse a Resume Attachment</w:t>
      </w:r>
    </w:p>
    <w:p>
      <w:r>
        <w:rPr>
          <w:b/>
        </w:rPr>
        <w:t xml:space="preserve">Endpoint: </w:t>
      </w:r>
      <w:r>
        <w:rPr>
          <w:rFonts w:ascii="Courier New" w:hAnsi="Courier New"/>
          <w:sz w:val="18"/>
        </w:rPr>
        <w:t>/attachments/parse</w:t>
      </w:r>
    </w:p>
    <w:p>
      <w:pPr>
        <w:pStyle w:val="Heading3"/>
      </w:pPr>
      <w:r>
        <w:t>Prerequisites</w:t>
      </w:r>
    </w:p>
    <w:p>
      <w:pPr>
        <w:pStyle w:val="ListBullet"/>
      </w:pPr>
      <w:r>
        <w:t>You must have a resume file available to upload and parse.</w:t>
      </w:r>
    </w:p>
    <w:p>
      <w:pPr>
        <w:pStyle w:val="Heading3"/>
      </w:pPr>
      <w:r>
        <w:t>Method</w:t>
      </w:r>
    </w:p>
    <w:p>
      <w:r>
        <w:t>POST</w:t>
      </w:r>
    </w:p>
    <w:p>
      <w:pPr>
        <w:pStyle w:val="Heading3"/>
      </w:pPr>
      <w:r>
        <w:t>URL</w:t>
      </w:r>
    </w:p>
    <w:p>
      <w:r>
        <w:t>https://api.catsone.com/v3/attachments/parse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the supplied resume and returns a candidate object extracted from the resume content. No records are created or updated by this call; to create or update a candidate, make a second request using the returned candidate data (commonly POST /candidates with check_duplicate=true).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documented.</w:t>
      </w:r>
    </w:p>
    <w:p>
      <w:pPr>
        <w:pStyle w:val="Heading3"/>
      </w:pPr>
      <w:r>
        <w:t>Request Body</w:t>
      </w:r>
    </w:p>
    <w:p>
      <w:r>
        <w:t>The scraped documentation does not specify the request body schema for supplying the resume to parse.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"first_name": "string",</w:t>
        <w:br/>
        <w:t xml:space="preserve"> "middle_name": "string",</w:t>
        <w:br/>
        <w:t xml:space="preserve"> "last_name": "string",</w:t>
        <w:br/>
        <w:t xml:space="preserve"> "title": "string",</w:t>
        <w:br/>
        <w:t xml:space="preserve"> "emails": {</w:t>
        <w:br/>
        <w:t xml:space="preserve"> "primary": "string"</w:t>
        <w:br/>
        <w:t xml:space="preserve"> },</w:t>
        <w:br/>
        <w:t xml:space="preserve"> "address": {</w:t>
        <w:br/>
        <w:t xml:space="preserve"> "street": "string",</w:t>
        <w:br/>
        <w:t xml:space="preserve"> "city": "string",</w:t>
        <w:br/>
        <w:t xml:space="preserve"> "state": "string",</w:t>
        <w:br/>
        <w:t xml:space="preserve"> "postal_code": "string"</w:t>
        <w:br/>
        <w:t xml:space="preserve"> },</w:t>
        <w:br/>
        <w:t xml:space="preserve"> "country_code": "string",</w:t>
        <w:br/>
        <w:t xml:space="preserve"> "social_media_urls": [],</w:t>
        <w:br/>
        <w:t xml:space="preserve"> "phones": {</w:t>
        <w:br/>
        <w:t xml:space="preserve"> "home": "string",</w:t>
        <w:br/>
        <w:t xml:space="preserve"> "cell": "string",</w:t>
        <w:br/>
        <w:t xml:space="preserve"> "work": "string"</w:t>
        <w:br/>
        <w:t xml:space="preserve"> },</w:t>
        <w:br/>
        <w:t xml:space="preserve"> "current_employer": "string",</w:t>
        <w:br/>
        <w:t xml:space="preserve"> "source":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Parsed candidate first name.</w:t>
            </w:r>
          </w:p>
        </w:tc>
      </w:tr>
      <w:tr>
        <w:tc>
          <w:tcPr>
            <w:tcW w:type="dxa" w:w="2880"/>
          </w:tcPr>
          <w:p>
            <w:r>
              <w:t>middle_name</w:t>
            </w:r>
          </w:p>
        </w:tc>
        <w:tc>
          <w:tcPr>
            <w:tcW w:type="dxa" w:w="2880"/>
          </w:tcPr>
          <w:p>
            <w:r>
              <w:t>string</w:t>
            </w:r>
          </w:p>
        </w:tc>
        <w:tc>
          <w:tcPr>
            <w:tcW w:type="dxa" w:w="2880"/>
          </w:tcPr>
          <w:p>
            <w:r>
              <w:t>Parsed candidate middle name.</w:t>
            </w:r>
          </w:p>
        </w:tc>
      </w:tr>
      <w:tr>
        <w:tc>
          <w:tcPr>
            <w:tcW w:type="dxa" w:w="2880"/>
          </w:tcPr>
          <w:p>
            <w:r>
              <w:t>last_name</w:t>
            </w:r>
          </w:p>
        </w:tc>
        <w:tc>
          <w:tcPr>
            <w:tcW w:type="dxa" w:w="2880"/>
          </w:tcPr>
          <w:p>
            <w:r>
              <w:t>string</w:t>
            </w:r>
          </w:p>
        </w:tc>
        <w:tc>
          <w:tcPr>
            <w:tcW w:type="dxa" w:w="2880"/>
          </w:tcPr>
          <w:p>
            <w:r>
              <w:t>Parsed candidate last name.</w:t>
            </w:r>
          </w:p>
        </w:tc>
      </w:tr>
      <w:tr>
        <w:tc>
          <w:tcPr>
            <w:tcW w:type="dxa" w:w="2880"/>
          </w:tcPr>
          <w:p>
            <w:r>
              <w:t>title</w:t>
            </w:r>
          </w:p>
        </w:tc>
        <w:tc>
          <w:tcPr>
            <w:tcW w:type="dxa" w:w="2880"/>
          </w:tcPr>
          <w:p>
            <w:r>
              <w:t>string</w:t>
            </w:r>
          </w:p>
        </w:tc>
        <w:tc>
          <w:tcPr>
            <w:tcW w:type="dxa" w:w="2880"/>
          </w:tcPr>
          <w:p>
            <w:r>
              <w:t>Parsed candidate title.</w:t>
            </w:r>
          </w:p>
        </w:tc>
      </w:tr>
      <w:tr>
        <w:tc>
          <w:tcPr>
            <w:tcW w:type="dxa" w:w="2880"/>
          </w:tcPr>
          <w:p>
            <w:r>
              <w:t>emails.primary</w:t>
            </w:r>
          </w:p>
        </w:tc>
        <w:tc>
          <w:tcPr>
            <w:tcW w:type="dxa" w:w="2880"/>
          </w:tcPr>
          <w:p>
            <w:r>
              <w:t>string</w:t>
            </w:r>
          </w:p>
        </w:tc>
        <w:tc>
          <w:tcPr>
            <w:tcW w:type="dxa" w:w="2880"/>
          </w:tcPr>
          <w:p>
            <w:r>
              <w:t>Primary email address parsed from the resume.</w:t>
            </w:r>
          </w:p>
        </w:tc>
      </w:tr>
      <w:tr>
        <w:tc>
          <w:tcPr>
            <w:tcW w:type="dxa" w:w="2880"/>
          </w:tcPr>
          <w:p>
            <w:r>
              <w:t>address.street</w:t>
            </w:r>
          </w:p>
        </w:tc>
        <w:tc>
          <w:tcPr>
            <w:tcW w:type="dxa" w:w="2880"/>
          </w:tcPr>
          <w:p>
            <w:r>
              <w:t>string</w:t>
            </w:r>
          </w:p>
        </w:tc>
        <w:tc>
          <w:tcPr>
            <w:tcW w:type="dxa" w:w="2880"/>
          </w:tcPr>
          <w:p>
            <w:r>
              <w:t>Street address parsed from the resume.</w:t>
            </w:r>
          </w:p>
        </w:tc>
      </w:tr>
      <w:tr>
        <w:tc>
          <w:tcPr>
            <w:tcW w:type="dxa" w:w="2880"/>
          </w:tcPr>
          <w:p>
            <w:r>
              <w:t>address.city</w:t>
            </w:r>
          </w:p>
        </w:tc>
        <w:tc>
          <w:tcPr>
            <w:tcW w:type="dxa" w:w="2880"/>
          </w:tcPr>
          <w:p>
            <w:r>
              <w:t>string</w:t>
            </w:r>
          </w:p>
        </w:tc>
        <w:tc>
          <w:tcPr>
            <w:tcW w:type="dxa" w:w="2880"/>
          </w:tcPr>
          <w:p>
            <w:r>
              <w:t>City parsed from the resume.</w:t>
            </w:r>
          </w:p>
        </w:tc>
      </w:tr>
      <w:tr>
        <w:tc>
          <w:tcPr>
            <w:tcW w:type="dxa" w:w="2880"/>
          </w:tcPr>
          <w:p>
            <w:r>
              <w:t>address.state</w:t>
            </w:r>
          </w:p>
        </w:tc>
        <w:tc>
          <w:tcPr>
            <w:tcW w:type="dxa" w:w="2880"/>
          </w:tcPr>
          <w:p>
            <w:r>
              <w:t>string</w:t>
            </w:r>
          </w:p>
        </w:tc>
        <w:tc>
          <w:tcPr>
            <w:tcW w:type="dxa" w:w="2880"/>
          </w:tcPr>
          <w:p>
            <w:r>
              <w:t>State/region parsed from the resume.</w:t>
            </w:r>
          </w:p>
        </w:tc>
      </w:tr>
      <w:tr>
        <w:tc>
          <w:tcPr>
            <w:tcW w:type="dxa" w:w="2880"/>
          </w:tcPr>
          <w:p>
            <w:r>
              <w:t>address.postal_code</w:t>
            </w:r>
          </w:p>
        </w:tc>
        <w:tc>
          <w:tcPr>
            <w:tcW w:type="dxa" w:w="2880"/>
          </w:tcPr>
          <w:p>
            <w:r>
              <w:t>string</w:t>
            </w:r>
          </w:p>
        </w:tc>
        <w:tc>
          <w:tcPr>
            <w:tcW w:type="dxa" w:w="2880"/>
          </w:tcPr>
          <w:p>
            <w:r>
              <w:t>Postal/ZIP code parsed from the resume.</w:t>
            </w:r>
          </w:p>
        </w:tc>
      </w:tr>
      <w:tr>
        <w:tc>
          <w:tcPr>
            <w:tcW w:type="dxa" w:w="2880"/>
          </w:tcPr>
          <w:p>
            <w:r>
              <w:t>country_code</w:t>
            </w:r>
          </w:p>
        </w:tc>
        <w:tc>
          <w:tcPr>
            <w:tcW w:type="dxa" w:w="2880"/>
          </w:tcPr>
          <w:p>
            <w:r>
              <w:t>string</w:t>
            </w:r>
          </w:p>
        </w:tc>
        <w:tc>
          <w:tcPr>
            <w:tcW w:type="dxa" w:w="2880"/>
          </w:tcPr>
          <w:p>
            <w:r>
              <w:t>Country code parsed from the resume.</w:t>
            </w:r>
          </w:p>
        </w:tc>
      </w:tr>
      <w:tr>
        <w:tc>
          <w:tcPr>
            <w:tcW w:type="dxa" w:w="2880"/>
          </w:tcPr>
          <w:p>
            <w:r>
              <w:t>social_media_urls</w:t>
            </w:r>
          </w:p>
        </w:tc>
        <w:tc>
          <w:tcPr>
            <w:tcW w:type="dxa" w:w="2880"/>
          </w:tcPr>
          <w:p>
            <w:r>
              <w:t>array</w:t>
            </w:r>
          </w:p>
        </w:tc>
        <w:tc>
          <w:tcPr>
            <w:tcW w:type="dxa" w:w="2880"/>
          </w:tcPr>
          <w:p>
            <w:r>
              <w:t>Social media URLs parsed from the resume. (Item schema not specified.)</w:t>
            </w:r>
          </w:p>
        </w:tc>
      </w:tr>
      <w:tr>
        <w:tc>
          <w:tcPr>
            <w:tcW w:type="dxa" w:w="2880"/>
          </w:tcPr>
          <w:p>
            <w:r>
              <w:t>phones.home</w:t>
            </w:r>
          </w:p>
        </w:tc>
        <w:tc>
          <w:tcPr>
            <w:tcW w:type="dxa" w:w="2880"/>
          </w:tcPr>
          <w:p>
            <w:r>
              <w:t>string</w:t>
            </w:r>
          </w:p>
        </w:tc>
        <w:tc>
          <w:tcPr>
            <w:tcW w:type="dxa" w:w="2880"/>
          </w:tcPr>
          <w:p>
            <w:r>
              <w:t>Home phone parsed from the resume.</w:t>
            </w:r>
          </w:p>
        </w:tc>
      </w:tr>
      <w:tr>
        <w:tc>
          <w:tcPr>
            <w:tcW w:type="dxa" w:w="2880"/>
          </w:tcPr>
          <w:p>
            <w:r>
              <w:t>phones.cell</w:t>
            </w:r>
          </w:p>
        </w:tc>
        <w:tc>
          <w:tcPr>
            <w:tcW w:type="dxa" w:w="2880"/>
          </w:tcPr>
          <w:p>
            <w:r>
              <w:t>string</w:t>
            </w:r>
          </w:p>
        </w:tc>
        <w:tc>
          <w:tcPr>
            <w:tcW w:type="dxa" w:w="2880"/>
          </w:tcPr>
          <w:p>
            <w:r>
              <w:t>Cell phone parsed from the resume.</w:t>
            </w:r>
          </w:p>
        </w:tc>
      </w:tr>
      <w:tr>
        <w:tc>
          <w:tcPr>
            <w:tcW w:type="dxa" w:w="2880"/>
          </w:tcPr>
          <w:p>
            <w:r>
              <w:t>phones.work</w:t>
            </w:r>
          </w:p>
        </w:tc>
        <w:tc>
          <w:tcPr>
            <w:tcW w:type="dxa" w:w="2880"/>
          </w:tcPr>
          <w:p>
            <w:r>
              <w:t>string</w:t>
            </w:r>
          </w:p>
        </w:tc>
        <w:tc>
          <w:tcPr>
            <w:tcW w:type="dxa" w:w="2880"/>
          </w:tcPr>
          <w:p>
            <w:r>
              <w:t>Work phone parsed from the resume.</w:t>
            </w:r>
          </w:p>
        </w:tc>
      </w:tr>
      <w:tr>
        <w:tc>
          <w:tcPr>
            <w:tcW w:type="dxa" w:w="2880"/>
          </w:tcPr>
          <w:p>
            <w:r>
              <w:t>current_employer</w:t>
            </w:r>
          </w:p>
        </w:tc>
        <w:tc>
          <w:tcPr>
            <w:tcW w:type="dxa" w:w="2880"/>
          </w:tcPr>
          <w:p>
            <w:r>
              <w:t>string</w:t>
            </w:r>
          </w:p>
        </w:tc>
        <w:tc>
          <w:tcPr>
            <w:tcW w:type="dxa" w:w="2880"/>
          </w:tcPr>
          <w:p>
            <w:r>
              <w:t>Current employer parsed from the resume.</w:t>
            </w:r>
          </w:p>
        </w:tc>
      </w:tr>
      <w:tr>
        <w:tc>
          <w:tcPr>
            <w:tcW w:type="dxa" w:w="2880"/>
          </w:tcPr>
          <w:p>
            <w:r>
              <w:t>source</w:t>
            </w:r>
          </w:p>
        </w:tc>
        <w:tc>
          <w:tcPr>
            <w:tcW w:type="dxa" w:w="2880"/>
          </w:tcPr>
          <w:p>
            <w:r>
              <w:t>string</w:t>
            </w:r>
          </w:p>
        </w:tc>
        <w:tc>
          <w:tcPr>
            <w:tcW w:type="dxa" w:w="2880"/>
          </w:tcPr>
          <w:p>
            <w:r>
              <w:t>Source parsed from the resume.</w:t>
            </w:r>
          </w:p>
        </w:tc>
      </w:tr>
    </w:tbl>
    <w:p/>
    <w:p>
      <w:pPr>
        <w:pStyle w:val="Heading3"/>
      </w:pPr>
      <w:r>
        <w:t>Notes</w:t>
      </w:r>
    </w:p>
    <w:p>
      <w:pPr>
        <w:pStyle w:val="ListBullet"/>
      </w:pPr>
      <w:r>
        <w:t>This call does not create or update any candidate records.</w:t>
      </w:r>
    </w:p>
    <w:p>
      <w:pPr>
        <w:pStyle w:val="ListBullet"/>
      </w:pPr>
      <w:r>
        <w:t>To persist the parsed data, make a second call using the returned object (the documentation suggests typically POST /candidates with check_duplicate=true).</w:t>
      </w:r>
    </w:p>
    <w:p>
      <w:pPr>
        <w:pStyle w:val="Heading3"/>
      </w:pPr>
      <w:r>
        <w:t>Related attachments actions</w:t>
      </w:r>
    </w:p>
    <w:p>
      <w:pPr>
        <w:pStyle w:val="ListBullet"/>
      </w:pPr>
      <w:r>
        <w:t>[DELETE] Delete an Attachment — /attachments/{{id}}</w:t>
      </w:r>
    </w:p>
    <w:p>
      <w:pPr>
        <w:pStyle w:val="ListBullet"/>
      </w:pPr>
      <w:r>
        <w:t>[GET] Download an Attachment — /attachments/{{id}}/download</w:t>
      </w:r>
    </w:p>
    <w:p>
      <w:pPr>
        <w:pStyle w:val="ListBullet"/>
      </w:pPr>
      <w:r>
        <w:t>[GET] Get an Attachment — /attachments/{{id}}</w:t>
      </w:r>
    </w:p>
    <w:p>
      <w:r>
        <w:br w:type="page"/>
      </w:r>
    </w:p>
    <w:p>
      <w:pPr>
        <w:pStyle w:val="Heading2"/>
      </w:pPr>
      <w:r>
        <w:t>123. [GET] Get a Backup</w:t>
      </w:r>
    </w:p>
    <w:p>
      <w:r>
        <w:rPr>
          <w:b/>
        </w:rPr>
        <w:t xml:space="preserve">Endpoint: </w:t>
      </w:r>
      <w:r>
        <w:rPr>
          <w:rFonts w:ascii="Courier New" w:hAnsi="Courier New"/>
          <w:sz w:val="18"/>
        </w:rPr>
        <w:t>/backups/{{id}}</w:t>
      </w:r>
    </w:p>
    <w:p>
      <w:pPr>
        <w:pStyle w:val="Heading3"/>
      </w:pPr>
      <w:r>
        <w:t>Prerequisites</w:t>
      </w:r>
    </w:p>
    <w:p>
      <w:pPr>
        <w:pStyle w:val="ListBullet"/>
      </w:pPr>
      <w:r>
        <w:t>You must have access to the requested backup record.</w:t>
      </w:r>
    </w:p>
    <w:p>
      <w:pPr>
        <w:pStyle w:val="Heading3"/>
      </w:pPr>
      <w:r>
        <w:t>Method</w:t>
      </w:r>
    </w:p>
    <w:p>
      <w:r>
        <w:t>GET</w:t>
      </w:r>
    </w:p>
    <w:p>
      <w:pPr>
        <w:pStyle w:val="Heading3"/>
      </w:pPr>
      <w:r>
        <w:t>URL</w:t>
      </w:r>
    </w:p>
    <w:p>
      <w:r>
        <w:t>https://api.catsone.com/v3/backups/{{id}}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backup by its ID, including its current status and (when available) a download 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/backups// or /backups/).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/backups/{{id}}, where {{id}} is a non-empty value.</w:t>
      </w:r>
    </w:p>
    <w:p>
      <w:pPr>
        <w:pStyle w:val="Heading3"/>
      </w:pPr>
      <w:r>
        <w:t>Valid Examples</w:t>
      </w:r>
    </w:p>
    <w:p>
      <w:r>
        <w:rPr>
          <w:b/>
          <w:color w:val="666666"/>
          <w:sz w:val="16"/>
        </w:rPr>
        <w:t>[http]</w:t>
      </w:r>
    </w:p>
    <w:p>
      <w:pPr>
        <w:shd w:fill="F2F2F2" w:val="clear"/>
      </w:pPr>
      <w:r>
        <w:rPr>
          <w:rFonts w:ascii="Courier New" w:hAnsi="Courier New"/>
          <w:sz w:val="17"/>
        </w:rPr>
        <w:t>/backups/3715</w:t>
        <w:br/>
        <w:t>/backups/123</w:t>
      </w:r>
    </w:p>
    <w:p>
      <w:pPr>
        <w:pStyle w:val="Heading3"/>
      </w:pPr>
      <w:r>
        <w:t>Invalid Examples</w:t>
      </w:r>
    </w:p>
    <w:p>
      <w:r>
        <w:rPr>
          <w:b/>
          <w:color w:val="666666"/>
          <w:sz w:val="16"/>
        </w:rPr>
        <w:t>[http]</w:t>
      </w:r>
    </w:p>
    <w:p>
      <w:pPr>
        <w:shd w:fill="F2F2F2" w:val="clear"/>
      </w:pPr>
      <w:r>
        <w:rPr>
          <w:rFonts w:ascii="Courier New" w:hAnsi="Courier New"/>
          <w:sz w:val="17"/>
        </w:rPr>
        <w:t>/backups/</w:t>
        <w:br/>
        <w:t>/backups//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backup to return. Example: 3715.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3715,</w:t>
        <w:br/>
        <w:t xml:space="preserve"> "status": "completed",</w:t>
        <w:br/>
        <w:t xml:space="preserve"> "url": "https://example.com/backups/3715/download",</w:t>
        <w:br/>
        <w:t xml:space="preserve"> "file_size": 1048576,</w:t>
        <w:br/>
        <w:t xml:space="preserve"> "started_by_id": 42,</w:t>
        <w:br/>
        <w:t xml:space="preserve"> "date_created": "2026-03-14T12:34:56Z",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Backup ID.</w:t>
            </w:r>
          </w:p>
        </w:tc>
      </w:tr>
      <w:tr>
        <w:tc>
          <w:tcPr>
            <w:tcW w:type="dxa" w:w="2880"/>
          </w:tcPr>
          <w:p>
            <w:r>
              <w:t>status</w:t>
            </w:r>
          </w:p>
        </w:tc>
        <w:tc>
          <w:tcPr>
            <w:tcW w:type="dxa" w:w="2880"/>
          </w:tcPr>
          <w:p>
            <w:r>
              <w:t>string</w:t>
            </w:r>
          </w:p>
        </w:tc>
        <w:tc>
          <w:tcPr>
            <w:tcW w:type="dxa" w:w="2880"/>
          </w:tcPr>
          <w:p>
            <w:r>
              <w:t>Backup status: queued, running, completed, expired, or failed.</w:t>
            </w:r>
          </w:p>
        </w:tc>
      </w:tr>
      <w:tr>
        <w:tc>
          <w:tcPr>
            <w:tcW w:type="dxa" w:w="2880"/>
          </w:tcPr>
          <w:p>
            <w:r>
              <w:t>url</w:t>
            </w:r>
          </w:p>
        </w:tc>
        <w:tc>
          <w:tcPr>
            <w:tcW w:type="dxa" w:w="2880"/>
          </w:tcPr>
          <w:p>
            <w:r>
              <w:t>string</w:t>
            </w:r>
          </w:p>
        </w:tc>
        <w:tc>
          <w:tcPr>
            <w:tcW w:type="dxa" w:w="2880"/>
          </w:tcPr>
          <w:p>
            <w:r>
              <w:t>Download URL. Only valid for one week after creation.</w:t>
            </w:r>
          </w:p>
        </w:tc>
      </w:tr>
      <w:tr>
        <w:tc>
          <w:tcPr>
            <w:tcW w:type="dxa" w:w="2880"/>
          </w:tcPr>
          <w:p>
            <w:r>
              <w:t>file_size</w:t>
            </w:r>
          </w:p>
        </w:tc>
        <w:tc>
          <w:tcPr>
            <w:tcW w:type="dxa" w:w="2880"/>
          </w:tcPr>
          <w:p>
            <w:r>
              <w:t>number</w:t>
            </w:r>
          </w:p>
        </w:tc>
        <w:tc>
          <w:tcPr>
            <w:tcW w:type="dxa" w:w="2880"/>
          </w:tcPr>
          <w:p>
            <w:r>
              <w:t>Size of the backup in bytes.</w:t>
            </w:r>
          </w:p>
        </w:tc>
      </w:tr>
      <w:tr>
        <w:tc>
          <w:tcPr>
            <w:tcW w:type="dxa" w:w="2880"/>
          </w:tcPr>
          <w:p>
            <w:r>
              <w:t>started_by_id</w:t>
            </w:r>
          </w:p>
        </w:tc>
        <w:tc>
          <w:tcPr>
            <w:tcW w:type="dxa" w:w="2880"/>
          </w:tcPr>
          <w:p>
            <w:r>
              <w:t>number</w:t>
            </w:r>
          </w:p>
        </w:tc>
        <w:tc>
          <w:tcPr>
            <w:tcW w:type="dxa" w:w="2880"/>
          </w:tcPr>
          <w:p>
            <w:r>
              <w:t>ID of the user who initiated the backup.</w:t>
            </w:r>
          </w:p>
        </w:tc>
      </w:tr>
      <w:tr>
        <w:tc>
          <w:tcPr>
            <w:tcW w:type="dxa" w:w="2880"/>
          </w:tcPr>
          <w:p>
            <w:r>
              <w:t>date_created</w:t>
            </w:r>
          </w:p>
        </w:tc>
        <w:tc>
          <w:tcPr>
            <w:tcW w:type="dxa" w:w="2880"/>
          </w:tcPr>
          <w:p>
            <w:r>
              <w:t>string</w:t>
            </w:r>
          </w:p>
        </w:tc>
        <w:tc>
          <w:tcPr>
            <w:tcW w:type="dxa" w:w="2880"/>
          </w:tcPr>
          <w:p>
            <w:r>
              <w:t>Date and time the backup was requested.</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'https://api.catsone.com/v3/backups/3715' \</w:t>
        <w:br/>
        <w:t xml:space="preserve"> --header 'Accept: application/json'</w:t>
      </w:r>
    </w:p>
    <w:p>
      <w:pPr>
        <w:pStyle w:val="Heading3"/>
      </w:pPr>
      <w:r>
        <w:t>Related backups actions</w:t>
      </w:r>
    </w:p>
    <w:p>
      <w:pPr>
        <w:pStyle w:val="ListBullet"/>
      </w:pPr>
      <w:r>
        <w:t>[POST] Create a Backup — /backups</w:t>
      </w:r>
    </w:p>
    <w:p>
      <w:pPr>
        <w:pStyle w:val="ListBullet"/>
      </w:pPr>
      <w:r>
        <w:t>[GET] List Backups — /backups</w:t>
      </w:r>
    </w:p>
    <w:p>
      <w:r>
        <w:br w:type="page"/>
      </w:r>
    </w:p>
    <w:p>
      <w:pPr>
        <w:pStyle w:val="Heading2"/>
      </w:pPr>
      <w:r>
        <w:t>124. [PUT] Attach Tags to a Candidate</w:t>
      </w:r>
    </w:p>
    <w:p>
      <w:r>
        <w:rPr>
          <w:b/>
        </w:rPr>
        <w:t xml:space="preserve">Endpoint: </w:t>
      </w:r>
      <w:r>
        <w:rPr>
          <w:rFonts w:ascii="Courier New" w:hAnsi="Courier New"/>
          <w:sz w:val="18"/>
        </w:rPr>
        <w:t>/candidates/{{candidateId}}/tags</w:t>
      </w:r>
    </w:p>
    <w:p>
      <w:pPr>
        <w:pStyle w:val="Heading3"/>
      </w:pPr>
      <w:r>
        <w:t>Prerequisites</w:t>
      </w:r>
    </w:p>
    <w:p>
      <w:pPr>
        <w:pStyle w:val="ListBullet"/>
      </w:pPr>
      <w:r>
        <w:t>You must have access to edit the specified candidate</w:t>
      </w:r>
    </w:p>
    <w:p>
      <w:pPr>
        <w:pStyle w:val="Heading3"/>
      </w:pPr>
      <w:r>
        <w:t>Method</w:t>
      </w:r>
    </w:p>
    <w:p>
      <w:r>
        <w:t>PUT</w:t>
      </w:r>
    </w:p>
    <w:p>
      <w:pPr>
        <w:pStyle w:val="Heading3"/>
      </w:pPr>
      <w:r>
        <w:t>URL</w:t>
      </w:r>
    </w:p>
    <w:p>
      <w:r>
        <w:t>https://api.catsone.com/v3/candidates/{{candidate_id}}/tags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Attaches one or more tags to a candidate. This operation does not delete any existing tags already attached to the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/candidates//tags).</w:t>
      </w:r>
    </w:p>
    <w:p>
      <w:pPr>
        <w:pStyle w:val="ListBullet"/>
      </w:pPr>
      <w:r>
        <w:t>Always construct the path as /candidates/{{candidate_id}}/tags, where {{candidate_id}}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/candidates/2715/tags</w:t>
        <w:br/>
        <w:t>/candidates/123/tags</w:t>
      </w:r>
    </w:p>
    <w:p>
      <w:pPr>
        <w:pStyle w:val="Heading3"/>
      </w:pPr>
      <w:r>
        <w:t>Invalid Examples</w:t>
      </w:r>
    </w:p>
    <w:p>
      <w:r>
        <w:rPr>
          <w:b/>
          <w:color w:val="666666"/>
          <w:sz w:val="16"/>
        </w:rPr>
        <w:t>[http]</w:t>
      </w:r>
    </w:p>
    <w:p>
      <w:pPr>
        <w:shd w:fill="F2F2F2" w:val="clear"/>
      </w:pPr>
      <w:r>
        <w:rPr>
          <w:rFonts w:ascii="Courier New" w:hAnsi="Courier New"/>
          <w:sz w:val="17"/>
        </w:rPr>
        <w:t>/candidates//tags</w:t>
        <w:br/>
        <w:t>/candidates/tags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to attach tags to. Example: 2715.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any[]</w:t>
            </w:r>
          </w:p>
        </w:tc>
        <w:tc>
          <w:tcPr>
            <w:tcW w:type="dxa" w:w="2880"/>
          </w:tcPr>
          <w:p>
            <w:r>
              <w:t>Array of tag objects to attach.</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'https://api.catsone.com/v3/candidates/2715/tags' \</w:t>
        <w:br/>
        <w:t xml:space="preserve"> --header 'Accept: application/json' \</w:t>
        <w:br/>
        <w:t xml:space="preserve"> --header 'Content-Type: application/json' \</w:t>
        <w:br/>
        <w:t xml:space="preserve"> --data '{</w:t>
        <w:br/>
        <w:t xml:space="preserve"> "tags": [</w:t>
        <w:br/>
        <w:t xml:space="preserve">      { "id": 679 }</w:t>
        <w:br/>
        <w:t xml:space="preserve">    ]</w:t>
        <w:br/>
        <w:t xml:space="preserve">  }'</w:t>
      </w:r>
    </w:p>
    <w:p>
      <w:pPr>
        <w:pStyle w:val="Heading3"/>
      </w:pPr>
      <w:r>
        <w:t>Example Usage</w:t>
      </w:r>
    </w:p>
    <w:p>
      <w:pPr>
        <w:pStyle w:val="Heading3"/>
      </w:pPr>
      <w:r>
        <w:t>Example 1: Attach a Single Tag</w:t>
      </w:r>
    </w:p>
    <w:p>
      <w:r>
        <w:rPr>
          <w:b/>
          <w:color w:val="666666"/>
          <w:sz w:val="16"/>
        </w:rPr>
        <w:t>[bash]</w:t>
      </w:r>
    </w:p>
    <w:p>
      <w:pPr>
        <w:shd w:fill="F2F2F2" w:val="clear"/>
      </w:pPr>
      <w:r>
        <w:rPr>
          <w:rFonts w:ascii="Courier New" w:hAnsi="Courier New"/>
          <w:sz w:val="17"/>
        </w:rPr>
        <w:t>curl -i --request PUT 'https://api.catsone.com/v3/candidates/2715/tags' \</w:t>
        <w:br/>
        <w:t xml:space="preserve"> --header 'Accept: application/json' \</w:t>
        <w:br/>
        <w:t xml:space="preserve"> --header 'Content-Type: application/json' \</w:t>
        <w:br/>
        <w:t xml:space="preserve"> --data '{</w:t>
        <w:br/>
        <w:t xml:space="preserve"> "tags": [{ "id": 679 }]</w:t>
        <w:br/>
        <w:t xml:space="preserve">  }'</w:t>
      </w:r>
    </w:p>
    <w:p>
      <w:pPr>
        <w:pStyle w:val="Heading3"/>
      </w:pPr>
      <w:r>
        <w:t>Example 2: Attach Multiple Tags</w:t>
      </w:r>
    </w:p>
    <w:p>
      <w:r>
        <w:rPr>
          <w:b/>
          <w:color w:val="666666"/>
          <w:sz w:val="16"/>
        </w:rPr>
        <w:t>[bash]</w:t>
      </w:r>
    </w:p>
    <w:p>
      <w:pPr>
        <w:shd w:fill="F2F2F2" w:val="clear"/>
      </w:pPr>
      <w:r>
        <w:rPr>
          <w:rFonts w:ascii="Courier New" w:hAnsi="Courier New"/>
          <w:sz w:val="17"/>
        </w:rPr>
        <w:t>curl -i --request PUT 'https://api.catsone.com/v3/candidates/2715/tags' \</w:t>
        <w:br/>
        <w:t xml:space="preserve"> --header 'Accept: application/json' \</w:t>
        <w:br/>
        <w:t xml:space="preserve"> --header 'Content-Type: application/json' \</w:t>
        <w:br/>
        <w:t xml:space="preserve"> --data '{</w:t>
        <w:br/>
        <w:t xml:space="preserve"> "tags": [</w:t>
        <w:br/>
        <w:t xml:space="preserve">      { "id": 679 },</w:t>
        <w:br/>
        <w:t xml:space="preserve">      { "id": 680 }</w:t>
        <w:br/>
        <w:t xml:space="preserve">    ]</w:t>
        <w:br/>
        <w:t xml:space="preserve">  }'</w:t>
      </w:r>
    </w:p>
    <w:p>
      <w:pPr>
        <w:pStyle w:val="Heading3"/>
      </w:pPr>
      <w:r>
        <w:t>Notes</w:t>
      </w:r>
    </w:p>
    <w:p>
      <w:pPr>
        <w:pStyle w:val="ListBullet"/>
      </w:pPr>
      <w:r>
        <w:t>This operation appends/attaches tags and will not remove existing tags from the candidate.</w:t>
      </w:r>
    </w:p>
    <w:p>
      <w:pPr>
        <w:pStyle w:val="Heading3"/>
      </w:pPr>
      <w:r>
        <w:t>Error Handling</w:t>
      </w:r>
    </w:p>
    <w:p>
      <w:r>
        <w:t>No error responses were documented in the provided source.</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125. [PUT] Change a Candidate’s Thumbnail</w:t>
      </w:r>
    </w:p>
    <w:p>
      <w:r>
        <w:rPr>
          <w:b/>
        </w:rPr>
        <w:t xml:space="preserve">Endpoint: </w:t>
      </w:r>
      <w:r>
        <w:rPr>
          <w:rFonts w:ascii="Courier New" w:hAnsi="Courier New"/>
          <w:sz w:val="18"/>
        </w:rPr>
        <w:t>/candidates/{{id}}/thumbnail</w:t>
      </w:r>
    </w:p>
    <w:p>
      <w:pPr>
        <w:pStyle w:val="Heading3"/>
      </w:pPr>
      <w:r>
        <w:t>Prerequisites</w:t>
      </w:r>
    </w:p>
    <w:p>
      <w:pPr>
        <w:pStyle w:val="ListBullet"/>
      </w:pPr>
      <w:r>
        <w:t>You must have permission to update candidates.</w:t>
      </w:r>
    </w:p>
    <w:p>
      <w:pPr>
        <w:pStyle w:val="ListBullet"/>
      </w:pPr>
      <w:r>
        <w:t>You must know the candidate ID (id).</w:t>
      </w:r>
    </w:p>
    <w:p>
      <w:pPr>
        <w:pStyle w:val="ListBullet"/>
      </w:pPr>
      <w:r>
        <w:t>If setting the thumbnail source to attachment, you must know an attachment_id that belongs to the candidate.</w:t>
      </w:r>
    </w:p>
    <w:p>
      <w:pPr>
        <w:pStyle w:val="Heading3"/>
      </w:pPr>
      <w:r>
        <w:t>Method</w:t>
      </w:r>
    </w:p>
    <w:p>
      <w:r>
        <w:t>PUT</w:t>
      </w:r>
    </w:p>
    <w:p>
      <w:pPr>
        <w:pStyle w:val="Heading3"/>
      </w:pPr>
      <w:r>
        <w:t>URL</w:t>
      </w:r>
    </w:p>
    <w:p>
      <w:r>
        <w:t>https://api.catsone.com/v3/candidates/{{id}}/thumbnail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thumbnail image configuration for a specific candidate by setting the thumbnail source to an attachment, Gravatar, or disabling thumbnails.</w:t>
      </w:r>
    </w:p>
    <w:p>
      <w:pPr>
        <w:pStyle w:val="Heading3"/>
      </w:pPr>
      <w:r>
        <w:t>Enforcement Rules</w:t>
      </w:r>
    </w:p>
    <w:p>
      <w:pPr>
        <w:pStyle w:val="ListBullet"/>
      </w:pPr>
      <w:r>
        <w:t>The id path parameter must always be present and must be a non-empty value.</w:t>
      </w:r>
    </w:p>
    <w:p>
      <w:pPr>
        <w:pStyle w:val="ListBullet"/>
      </w:pPr>
      <w:r>
        <w:t>Always construct the path as /candidates/{{id}}/thumbnail, where {{id}} is a non-empty value.</w:t>
      </w:r>
    </w:p>
    <w:p>
      <w:pPr>
        <w:pStyle w:val="ListBullet"/>
      </w:pPr>
      <w:r>
        <w:t>Do not call the API with a missing or empty id (e.g., avoid /candidates//thumbnail).</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/candidates/3247/thumbnail</w:t>
      </w:r>
    </w:p>
    <w:p>
      <w:pPr>
        <w:pStyle w:val="Heading3"/>
      </w:pPr>
      <w:r>
        <w:t>Invalid Examples</w:t>
      </w:r>
    </w:p>
    <w:p>
      <w:r>
        <w:rPr>
          <w:b/>
          <w:color w:val="666666"/>
          <w:sz w:val="16"/>
        </w:rPr>
        <w:t>[http]</w:t>
      </w:r>
    </w:p>
    <w:p>
      <w:pPr>
        <w:shd w:fill="F2F2F2" w:val="clear"/>
      </w:pPr>
      <w:r>
        <w:rPr>
          <w:rFonts w:ascii="Courier New" w:hAnsi="Courier New"/>
          <w:sz w:val="17"/>
        </w:rPr>
        <w:t>/candidates//thumbnail</w:t>
        <w:br/>
        <w:t>/candidates/thumbnail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change the thumbnail of. Example: 3247.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 Must be one of: attachment, gravatar, disabled.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number</w:t>
            </w:r>
          </w:p>
        </w:tc>
        <w:tc>
          <w:tcPr>
            <w:tcW w:type="dxa" w:w="2880"/>
          </w:tcPr>
          <w:p>
            <w:r>
              <w:t>Required only if source is attachment. Must be an attachment belonging to the data item (candidate).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'https://api.catsone.com/v3/candidates/3247/thumbnail' \</w:t>
        <w:br/>
        <w:t xml:space="preserve"> --header 'Accept: application/json' \</w:t>
        <w:br/>
        <w:t xml:space="preserve"> --header 'Content-Type: application/json' \</w:t>
        <w:br/>
        <w:t xml:space="preserve"> --data '{</w:t>
        <w:br/>
        <w:t xml:space="preserve"> "source": "attachment",</w:t>
        <w:br/>
        <w:t xml:space="preserve"> "attachment_id": 147</w:t>
        <w:br/>
        <w:t xml:space="preserve">  }'</w:t>
      </w:r>
    </w:p>
    <w:p>
      <w:pPr>
        <w:pStyle w:val="Heading3"/>
      </w:pPr>
      <w:r>
        <w:t>Example Usage</w:t>
      </w:r>
    </w:p>
    <w:p>
      <w:pPr>
        <w:pStyle w:val="Heading3"/>
      </w:pPr>
      <w:r>
        <w:t>Example 1: Set thumbnail to an attachment</w:t>
      </w:r>
    </w:p>
    <w:p>
      <w:pPr>
        <w:pStyle w:val="Heading3"/>
      </w:pPr>
      <w:r>
        <w:t>Example 2: Use Gravatar</w:t>
      </w:r>
    </w:p>
    <w:p>
      <w:r>
        <w:rPr>
          <w:b/>
          <w:color w:val="666666"/>
          <w:sz w:val="16"/>
        </w:rPr>
        <w:t>[bash]</w:t>
      </w:r>
    </w:p>
    <w:p>
      <w:pPr>
        <w:shd w:fill="F2F2F2" w:val="clear"/>
      </w:pPr>
      <w:r>
        <w:rPr>
          <w:rFonts w:ascii="Courier New" w:hAnsi="Courier New"/>
          <w:sz w:val="17"/>
        </w:rPr>
        <w:t>curl -i --request PUT 'https://api.catsone.com/v3/candidates/3247/thumbnail' \</w:t>
        <w:br/>
        <w:t xml:space="preserve"> --header 'Accept: application/json' \</w:t>
        <w:br/>
        <w:t xml:space="preserve"> --header 'Content-Type: application/json' \</w:t>
        <w:br/>
        <w:t xml:space="preserve"> --data '{</w:t>
        <w:br/>
        <w:t xml:space="preserve"> "source": "gravatar"</w:t>
        <w:br/>
        <w:t xml:space="preserve">  }'</w:t>
      </w:r>
    </w:p>
    <w:p>
      <w:pPr>
        <w:pStyle w:val="Heading3"/>
      </w:pPr>
      <w:r>
        <w:t>Example 3: Disable thumbnails</w:t>
      </w:r>
    </w:p>
    <w:p>
      <w:r>
        <w:rPr>
          <w:b/>
          <w:color w:val="666666"/>
          <w:sz w:val="16"/>
        </w:rPr>
        <w:t>[bash]</w:t>
      </w:r>
    </w:p>
    <w:p>
      <w:pPr>
        <w:shd w:fill="F2F2F2" w:val="clear"/>
      </w:pPr>
      <w:r>
        <w:rPr>
          <w:rFonts w:ascii="Courier New" w:hAnsi="Courier New"/>
          <w:sz w:val="17"/>
        </w:rPr>
        <w:t>curl -i --request PUT 'https://api.catsone.com/v3/candidates/3247/thumbnail' \</w:t>
        <w:br/>
        <w:t xml:space="preserve"> --header 'Accept: application/json' \</w:t>
        <w:br/>
        <w:t xml:space="preserve"> --header 'Content-Type: application/json' \</w:t>
        <w:br/>
        <w:t xml:space="preserve"> --data '{</w:t>
        <w:br/>
        <w:t xml:space="preserve"> "source": "disabled"</w:t>
        <w:br/>
        <w:t xml:space="preserve">  }'</w:t>
      </w:r>
    </w:p>
    <w:p>
      <w:pPr>
        <w:pStyle w:val="Heading3"/>
      </w:pPr>
      <w:r>
        <w:t>Behavior</w:t>
      </w:r>
    </w:p>
    <w:p>
      <w:pPr>
        <w:pStyle w:val="ListBullet"/>
      </w:pPr>
      <w:r>
        <w:t>The API identifies the candidate by the id in the URL path.</w:t>
      </w:r>
    </w:p>
    <w:p>
      <w:pPr>
        <w:pStyle w:val="ListBullet"/>
      </w:pPr>
      <w:r>
        <w:t>The thumbnail configuration is updated according to source.</w:t>
      </w:r>
    </w:p>
    <w:p>
      <w:pPr>
        <w:pStyle w:val="ListBullet"/>
      </w:pPr>
      <w:r>
        <w:t>If source is attachment, the API uses attachment_id as the thumbnail image reference.</w:t>
      </w:r>
    </w:p>
    <w:p>
      <w:pPr>
        <w:pStyle w:val="ListBullet"/>
      </w:pPr>
      <w:r>
        <w:t>On success, the API returns 204 No Content.</w:t>
      </w:r>
    </w:p>
    <w:p>
      <w:pPr>
        <w:pStyle w:val="Heading3"/>
      </w:pPr>
      <w:r>
        <w:t>Gotchas</w:t>
      </w:r>
    </w:p>
    <w:p>
      <w:pPr>
        <w:pStyle w:val="ListBullet"/>
      </w:pPr>
      <w:r>
        <w:t>attachment_id is conditionally required: it must be provided when source is attachment, and should be omitted otherwise.</w:t>
      </w:r>
    </w:p>
    <w:p>
      <w:pPr>
        <w:pStyle w:val="ListBullet"/>
      </w:pPr>
      <w:r>
        <w:t>The attachment_id must reference an attachment that belongs to the candidate (otherwise the request will fail).</w:t>
      </w:r>
    </w:p>
    <w:p>
      <w:pPr>
        <w:pStyle w:val="Heading3"/>
      </w:pPr>
      <w:r>
        <w:t>Error Handling</w:t>
      </w:r>
    </w:p>
    <w:p>
      <w:r>
        <w:t>Error responses were not provided in the scraped content.</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126. [POST] Create a Candidate Email</w:t>
      </w:r>
    </w:p>
    <w:p>
      <w:r>
        <w:rPr>
          <w:b/>
        </w:rPr>
        <w:t xml:space="preserve">Endpoint: </w:t>
      </w:r>
      <w:r>
        <w:rPr>
          <w:rFonts w:ascii="Courier New" w:hAnsi="Courier New"/>
          <w:sz w:val="18"/>
        </w:rPr>
        <w:t>/candidates/{{candidateId}}/emails</w:t>
      </w:r>
    </w:p>
    <w:p>
      <w:pPr>
        <w:pStyle w:val="Heading3"/>
      </w:pPr>
      <w:r>
        <w:t>Prerequisites</w:t>
      </w:r>
    </w:p>
    <w:p>
      <w:pPr>
        <w:pStyle w:val="ListBullet"/>
      </w:pPr>
      <w:r>
        <w:t>You must have access/permissions to create or edit the specified candidate.</w:t>
      </w:r>
    </w:p>
    <w:p>
      <w:pPr>
        <w:pStyle w:val="Heading3"/>
      </w:pPr>
      <w:r>
        <w:t>Method</w:t>
      </w:r>
    </w:p>
    <w:p>
      <w:r>
        <w:t>POST</w:t>
      </w:r>
    </w:p>
    <w:p>
      <w:pPr>
        <w:pStyle w:val="Heading3"/>
      </w:pPr>
      <w:r>
        <w:t>URL</w:t>
      </w:r>
    </w:p>
    <w:p>
      <w:r>
        <w:t>https://api.catsone.com/v3/candidates/{{candidate_id}}/emails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record for a specific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/candidates//emails or /candidates/emails).</w:t>
      </w:r>
    </w:p>
    <w:p>
      <w:pPr>
        <w:pStyle w:val="ListBullet"/>
      </w:pPr>
      <w:r>
        <w:t>Always construct the path as /candidates/{{candidate_id}}/emails, where {{candidate_id}}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/candidates/5632/emails</w:t>
      </w:r>
    </w:p>
    <w:p>
      <w:pPr>
        <w:pStyle w:val="Heading3"/>
      </w:pPr>
      <w:r>
        <w:t>Invalid Examples</w:t>
      </w:r>
    </w:p>
    <w:p>
      <w:r>
        <w:rPr>
          <w:b/>
          <w:color w:val="666666"/>
          <w:sz w:val="16"/>
        </w:rPr>
        <w:t>[http]</w:t>
      </w:r>
    </w:p>
    <w:p>
      <w:pPr>
        <w:shd w:fill="F2F2F2" w:val="clear"/>
      </w:pPr>
      <w:r>
        <w:rPr>
          <w:rFonts w:ascii="Courier New" w:hAnsi="Courier New"/>
          <w:sz w:val="17"/>
        </w:rPr>
        <w:t>/candidates//emails</w:t>
        <w:br/>
        <w:t>/candidates/emails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create the email for. Example: 5632.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add for the candidate.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is_primary</w:t>
            </w:r>
          </w:p>
        </w:tc>
        <w:tc>
          <w:tcPr>
            <w:tcW w:type="dxa" w:w="2880"/>
          </w:tcPr>
          <w:p>
            <w:r>
              <w:t>boolean</w:t>
            </w:r>
          </w:p>
        </w:tc>
        <w:tc>
          <w:tcPr>
            <w:tcW w:type="dxa" w:w="2880"/>
          </w:tcPr>
          <w:p>
            <w:r>
              <w:t>If a record has any number of emails, exactly one of them must be marked as primary.</w:t>
            </w:r>
          </w:p>
        </w:tc>
      </w:tr>
    </w:tbl>
    <w:p/>
    <w:p>
      <w:pPr>
        <w:pStyle w:val="Heading3"/>
      </w:pPr>
      <w:r>
        <w:t>Response</w:t>
      </w:r>
    </w:p>
    <w:p>
      <w:pPr>
        <w:pStyle w:val="Heading3"/>
      </w:pPr>
      <w:r>
        <w:t>Success Response (201 Created)</w:t>
      </w:r>
    </w:p>
    <w:p>
      <w:r>
        <w:t>Created.</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'https://api.catsone.com/v3/candidates/5632/emails' \</w:t>
        <w:br/>
        <w:t xml:space="preserve"> --header 'Accept: application/json' \</w:t>
        <w:br/>
        <w:t xml:space="preserve"> --header 'Content-Type: application/json' \</w:t>
        <w:br/>
        <w:t xml:space="preserve"> --data '{</w:t>
        <w:br/>
        <w:t xml:space="preserve"> "email": "Santos_Kovacek58@yahoo.com",</w:t>
        <w:br/>
        <w:t xml:space="preserve"> "is_primary": false</w:t>
        <w:br/>
        <w:t xml:space="preserve">  }'</w:t>
      </w:r>
    </w:p>
    <w:p>
      <w:pPr>
        <w:pStyle w:val="Heading3"/>
      </w:pPr>
      <w:r>
        <w:t>Example Usage</w:t>
      </w:r>
    </w:p>
    <w:p>
      <w:pPr>
        <w:pStyle w:val="Heading3"/>
      </w:pPr>
      <w:r>
        <w:t>Example 1: Add a non-primary email</w:t>
      </w:r>
    </w:p>
    <w:p>
      <w:r>
        <w:rPr>
          <w:b/>
          <w:color w:val="666666"/>
          <w:sz w:val="16"/>
        </w:rPr>
        <w:t>[bash]</w:t>
      </w:r>
    </w:p>
    <w:p>
      <w:pPr>
        <w:shd w:fill="F2F2F2" w:val="clear"/>
      </w:pPr>
      <w:r>
        <w:rPr>
          <w:rFonts w:ascii="Courier New" w:hAnsi="Courier New"/>
          <w:sz w:val="17"/>
        </w:rPr>
        <w:t>curl -i --request POST 'https://api.catsone.com/v3/candidates/5632/emails' \</w:t>
        <w:br/>
        <w:t xml:space="preserve"> -H 'Accept: application/json' \</w:t>
        <w:br/>
        <w:t xml:space="preserve"> -H 'Content-Type: application/json' \</w:t>
        <w:br/>
        <w:t xml:space="preserve"> -d '{"email":"Santos_Kovacek58@yahoo.com","is_primary":false}'</w:t>
      </w:r>
    </w:p>
    <w:p>
      <w:pPr>
        <w:pStyle w:val="Heading3"/>
      </w:pPr>
      <w:r>
        <w:t>Example 2: Add a primary email</w:t>
      </w:r>
    </w:p>
    <w:p>
      <w:r>
        <w:rPr>
          <w:b/>
          <w:color w:val="666666"/>
          <w:sz w:val="16"/>
        </w:rPr>
        <w:t>[bash]</w:t>
      </w:r>
    </w:p>
    <w:p>
      <w:pPr>
        <w:shd w:fill="F2F2F2" w:val="clear"/>
      </w:pPr>
      <w:r>
        <w:rPr>
          <w:rFonts w:ascii="Courier New" w:hAnsi="Courier New"/>
          <w:sz w:val="17"/>
        </w:rPr>
        <w:t>curl -i --request POST 'https://api.catsone.com/v3/candidates/5632/emails' \</w:t>
        <w:br/>
        <w:t xml:space="preserve"> -H 'Accept: application/json' \</w:t>
        <w:br/>
        <w:t xml:space="preserve"> -H 'Content-Type: application/json' \</w:t>
        <w:br/>
        <w:t xml:space="preserve"> -d '{"email":"primary.email@example.com","is_primary":true}'</w:t>
      </w:r>
    </w:p>
    <w:p>
      <w:pPr>
        <w:pStyle w:val="Heading3"/>
      </w:pPr>
      <w:r>
        <w:t>Notes</w:t>
      </w:r>
    </w:p>
    <w:p>
      <w:pPr>
        <w:pStyle w:val="ListBullet"/>
      </w:pPr>
      <w:r>
        <w:t>The request body must be JSON (application/json).</w:t>
      </w:r>
    </w:p>
    <w:p>
      <w:pPr>
        <w:pStyle w:val="ListBullet"/>
      </w:pPr>
      <w:r>
        <w:t>The documentation states: if a candidate has multiple emails, exactly one must be marked as primary (is_primary=true).</w:t>
      </w:r>
    </w:p>
    <w:p>
      <w:pPr>
        <w:pStyle w:val="Heading3"/>
      </w:pPr>
      <w:r>
        <w:t>Related candidateEmails actions</w:t>
      </w:r>
    </w:p>
    <w:p>
      <w:pPr>
        <w:pStyle w:val="ListBullet"/>
      </w:pPr>
      <w:r>
        <w:t>[DELETE] Delete a Candidate Email — /candidates/{{candidateId}}/emails/{{id}}</w:t>
      </w:r>
    </w:p>
    <w:p>
      <w:pPr>
        <w:pStyle w:val="ListBullet"/>
      </w:pPr>
      <w:r>
        <w:t>[GET] List a Candidate's Emails — /candidates/{{candidateId}}/emails</w:t>
      </w:r>
    </w:p>
    <w:p>
      <w:pPr>
        <w:pStyle w:val="ListBullet"/>
      </w:pPr>
      <w:r>
        <w:t>[PUT] Update a Candidate Email — /candidates/{{candidateId}}/emails/{{id}}</w:t>
      </w:r>
    </w:p>
    <w:p>
      <w:pPr>
        <w:pStyle w:val="ListBullet"/>
      </w:pPr>
      <w:r>
        <w:t>[GET] Get a Candidate Email — /candidates/{{candidateId}}/emails/{{id}}</w:t>
      </w:r>
    </w:p>
    <w:p>
      <w:r>
        <w:br w:type="page"/>
      </w:r>
    </w:p>
    <w:p>
      <w:pPr>
        <w:pStyle w:val="Heading2"/>
      </w:pPr>
      <w:r>
        <w:t>127. [POST] Create a Candidate Phone Number</w:t>
      </w:r>
    </w:p>
    <w:p>
      <w:r>
        <w:rPr>
          <w:b/>
        </w:rPr>
        <w:t xml:space="preserve">Endpoint: </w:t>
      </w:r>
      <w:r>
        <w:rPr>
          <w:rFonts w:ascii="Courier New" w:hAnsi="Courier New"/>
          <w:sz w:val="18"/>
        </w:rPr>
        <w:t>/candidates/{{candidateId}}/phones</w:t>
      </w:r>
    </w:p>
    <w:p>
      <w:pPr>
        <w:pStyle w:val="Heading3"/>
      </w:pPr>
      <w:r>
        <w:t>Prerequisites</w:t>
      </w:r>
    </w:p>
    <w:p>
      <w:pPr>
        <w:pStyle w:val="ListBullet"/>
      </w:pPr>
      <w:r>
        <w:t>You must have access to create/update phone numbers for the target candidate.</w:t>
      </w:r>
    </w:p>
    <w:p>
      <w:pPr>
        <w:pStyle w:val="Heading3"/>
      </w:pPr>
      <w:r>
        <w:t>Method</w:t>
      </w:r>
    </w:p>
    <w:p>
      <w:r>
        <w:t>POST</w:t>
      </w:r>
    </w:p>
    <w:p>
      <w:pPr>
        <w:pStyle w:val="Heading3"/>
      </w:pPr>
      <w:r>
        <w:t>URL</w:t>
      </w:r>
    </w:p>
    <w:p>
      <w:r>
        <w:t>https://api.catsone.com/v3/candidates/{{candidate_id}}/phones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phone number record for a specified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/candidates//phones or /candidates/phones).</w:t>
      </w:r>
    </w:p>
    <w:p>
      <w:pPr>
        <w:pStyle w:val="ListBullet"/>
      </w:pPr>
      <w:r>
        <w:t>Always construct the path as /candidates/{{candidate_id}}/phones, where {{candidate_id}}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/candidates/5361/phones</w:t>
      </w:r>
    </w:p>
    <w:p>
      <w:pPr>
        <w:pStyle w:val="Heading3"/>
      </w:pPr>
      <w:r>
        <w:t>Invalid Examples</w:t>
      </w:r>
    </w:p>
    <w:p>
      <w:r>
        <w:rPr>
          <w:b/>
          <w:color w:val="666666"/>
          <w:sz w:val="16"/>
        </w:rPr>
        <w:t>[http]</w:t>
      </w:r>
    </w:p>
    <w:p>
      <w:pPr>
        <w:shd w:fill="F2F2F2" w:val="clear"/>
      </w:pPr>
      <w:r>
        <w:rPr>
          <w:rFonts w:ascii="Courier New" w:hAnsi="Courier New"/>
          <w:sz w:val="17"/>
        </w:rPr>
        <w:t>/candidates//phones</w:t>
        <w:br/>
        <w:t>/candidates/phones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create the phone for. Example: 5361.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w:t>
            </w:r>
          </w:p>
        </w:tc>
      </w:tr>
      <w:tr>
        <w:tc>
          <w:tcPr>
            <w:tcW w:type="dxa" w:w="2880"/>
          </w:tcPr>
          <w:p>
            <w:r>
              <w:t>type</w:t>
            </w:r>
          </w:p>
        </w:tc>
        <w:tc>
          <w:tcPr>
            <w:tcW w:type="dxa" w:w="2880"/>
          </w:tcPr>
          <w:p>
            <w:r>
              <w:t>string</w:t>
            </w:r>
          </w:p>
        </w:tc>
        <w:tc>
          <w:tcPr>
            <w:tcW w:type="dxa" w:w="2880"/>
          </w:tcPr>
          <w:p>
            <w:r>
              <w:t>Phone type. One of: mobile, home, work, fax, main,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"Created"</w:t>
        <w:br/>
        <w:t>}</w:t>
      </w:r>
    </w:p>
    <w:p>
      <w:pPr>
        <w:pStyle w:val="Heading3"/>
      </w:pPr>
      <w:r>
        <w:t>Sample Request</w:t>
      </w:r>
    </w:p>
    <w:p>
      <w:r>
        <w:rPr>
          <w:b/>
          <w:color w:val="666666"/>
          <w:sz w:val="16"/>
        </w:rPr>
        <w:t>[bash]</w:t>
      </w:r>
    </w:p>
    <w:p>
      <w:pPr>
        <w:shd w:fill="F2F2F2" w:val="clear"/>
      </w:pPr>
      <w:r>
        <w:rPr>
          <w:rFonts w:ascii="Courier New" w:hAnsi="Courier New"/>
          <w:sz w:val="17"/>
        </w:rPr>
        <w:t>curl --request POST 'https://api.catsone.com/v3/candidates/5361/phones' \</w:t>
        <w:br/>
        <w:t xml:space="preserve"> --header 'Accept: application/json' \</w:t>
        <w:br/>
        <w:t xml:space="preserve"> --header 'Content-Type: application/json' \</w:t>
        <w:br/>
        <w:t xml:space="preserve"> --data '{</w:t>
        <w:br/>
        <w:t xml:space="preserve"> "number": "+16124063451",</w:t>
        <w:br/>
        <w:t xml:space="preserve"> "extension": "8371",</w:t>
        <w:br/>
        <w:t xml:space="preserve"> "type": "mobile"</w:t>
        <w:br/>
        <w:t xml:space="preserve">  }'</w:t>
      </w:r>
    </w:p>
    <w:p>
      <w:pPr>
        <w:pStyle w:val="Heading3"/>
      </w:pPr>
      <w:r>
        <w:t>Example Usage</w:t>
      </w:r>
    </w:p>
    <w:p>
      <w:pPr>
        <w:pStyle w:val="Heading3"/>
      </w:pPr>
      <w:r>
        <w:t>Example 1: Create a Mobile Phone Number</w:t>
      </w:r>
    </w:p>
    <w:p>
      <w:r>
        <w:rPr>
          <w:b/>
          <w:color w:val="666666"/>
          <w:sz w:val="16"/>
        </w:rPr>
        <w:t>[bash]</w:t>
      </w:r>
    </w:p>
    <w:p>
      <w:pPr>
        <w:shd w:fill="F2F2F2" w:val="clear"/>
      </w:pPr>
      <w:r>
        <w:rPr>
          <w:rFonts w:ascii="Courier New" w:hAnsi="Courier New"/>
          <w:sz w:val="17"/>
        </w:rPr>
        <w:t>curl --request POST 'https://api.catsone.com/v3/candidates/5361/phones' \</w:t>
        <w:br/>
        <w:t xml:space="preserve"> --header 'Accept: application/json' \</w:t>
        <w:br/>
        <w:t xml:space="preserve"> --header 'Content-Type: application/json' \</w:t>
        <w:br/>
        <w:t xml:space="preserve"> --data '{</w:t>
        <w:br/>
        <w:t xml:space="preserve"> "number": "+16124063451",</w:t>
        <w:br/>
        <w:t xml:space="preserve"> "type": "mobile"</w:t>
        <w:br/>
        <w:t xml:space="preserve">  }'</w:t>
      </w:r>
    </w:p>
    <w:p>
      <w:pPr>
        <w:pStyle w:val="Heading3"/>
      </w:pPr>
      <w:r>
        <w:t>Example 2: Create a Work Phone Number with Extension</w:t>
      </w:r>
    </w:p>
    <w:p>
      <w:r>
        <w:rPr>
          <w:b/>
          <w:color w:val="666666"/>
          <w:sz w:val="16"/>
        </w:rPr>
        <w:t>[bash]</w:t>
      </w:r>
    </w:p>
    <w:p>
      <w:pPr>
        <w:shd w:fill="F2F2F2" w:val="clear"/>
      </w:pPr>
      <w:r>
        <w:rPr>
          <w:rFonts w:ascii="Courier New" w:hAnsi="Courier New"/>
          <w:sz w:val="17"/>
        </w:rPr>
        <w:t>curl --request POST 'https://api.catsone.com/v3/candidates/5361/phones' \</w:t>
        <w:br/>
        <w:t xml:space="preserve"> --header 'Accept: application/json' \</w:t>
        <w:br/>
        <w:t xml:space="preserve"> --header 'Content-Type: application/json' \</w:t>
        <w:br/>
        <w:t xml:space="preserve"> --data '{</w:t>
        <w:br/>
        <w:t xml:space="preserve"> "number": "+14155552671",</w:t>
        <w:br/>
        <w:t xml:space="preserve"> "extension": "8371",</w:t>
        <w:br/>
        <w:t xml:space="preserve"> "type": "work"</w:t>
        <w:br/>
        <w:t xml:space="preserve">  }'</w:t>
      </w:r>
    </w:p>
    <w:p>
      <w:pPr>
        <w:pStyle w:val="Heading3"/>
      </w:pPr>
      <w:r>
        <w:t>Notes</w:t>
      </w:r>
    </w:p>
    <w:p>
      <w:pPr>
        <w:pStyle w:val="ListBullet"/>
      </w:pPr>
      <w:r>
        <w:t>The number value must include the country code (e.g., +1...) or it will not be parsed correctly.</w:t>
      </w:r>
    </w:p>
    <w:p>
      <w:pPr>
        <w:pStyle w:val="ListBullet"/>
      </w:pPr>
      <w:r>
        <w:t>The documentation lists type values in lowercase; use those exact values (mobile, home, work, fax, main, other).</w:t>
      </w:r>
    </w:p>
    <w:p>
      <w:pPr>
        <w:pStyle w:val="Heading3"/>
      </w:pPr>
      <w:r>
        <w:t>Related candidatePhones actions</w:t>
      </w:r>
    </w:p>
    <w:p>
      <w:pPr>
        <w:pStyle w:val="ListBullet"/>
      </w:pPr>
      <w:r>
        <w:t>[DELETE] Delete a Candidate’s Phone — /candidates/{{candidateId}}/phones/{{id}}</w:t>
      </w:r>
    </w:p>
    <w:p>
      <w:pPr>
        <w:pStyle w:val="ListBullet"/>
      </w:pPr>
      <w:r>
        <w:t>[GET] Get a Candidate Phone — /candidates/{{candidateId}}/phones/{{id}}</w:t>
      </w:r>
    </w:p>
    <w:p>
      <w:pPr>
        <w:pStyle w:val="ListBullet"/>
      </w:pPr>
      <w:r>
        <w:t>[GET] List a Candidate’s Phones — /candidates/{{candidateId}}/phones</w:t>
      </w:r>
    </w:p>
    <w:p>
      <w:pPr>
        <w:pStyle w:val="ListBullet"/>
      </w:pPr>
      <w:r>
        <w:t>[PUT] Update a Candidate Phone — /candidates/{{candidateId}}/phones/{{id}}</w:t>
      </w:r>
    </w:p>
    <w:p>
      <w:r>
        <w:br w:type="page"/>
      </w:r>
    </w:p>
    <w:p>
      <w:pPr>
        <w:pStyle w:val="Heading2"/>
      </w:pPr>
      <w:r>
        <w:t>128. [POST] Create Candidate List Items (Attach Candidates to a List)</w:t>
      </w:r>
    </w:p>
    <w:p>
      <w:r>
        <w:rPr>
          <w:b/>
        </w:rPr>
        <w:t xml:space="preserve">Endpoint: </w:t>
      </w:r>
      <w:r>
        <w:rPr>
          <w:rFonts w:ascii="Courier New" w:hAnsi="Courier New"/>
          <w:sz w:val="18"/>
        </w:rPr>
        <w:t>/candidates/lists/{{id}}/items</w:t>
      </w:r>
    </w:p>
    <w:p>
      <w:pPr>
        <w:pStyle w:val="Heading3"/>
      </w:pPr>
      <w:r>
        <w:t>Prerequisites</w:t>
      </w:r>
    </w:p>
    <w:p>
      <w:pPr>
        <w:pStyle w:val="ListBullet"/>
      </w:pPr>
      <w:r>
        <w:t>You must have access to the target candidate list and permission to add candidates to it.</w:t>
      </w:r>
    </w:p>
    <w:p>
      <w:pPr>
        <w:pStyle w:val="Heading3"/>
      </w:pPr>
      <w:r>
        <w:t>Method</w:t>
      </w:r>
    </w:p>
    <w:p>
      <w:r>
        <w:t>POST</w:t>
      </w:r>
    </w:p>
    <w:p>
      <w:pPr>
        <w:pStyle w:val="Heading3"/>
      </w:pPr>
      <w:r>
        <w:t>URL</w:t>
      </w:r>
    </w:p>
    <w:p>
      <w:r>
        <w:t>https://api.catsone.com/v3/candidates/lists/{{id}}/items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candidate list items by attaching one or more specified candidates to an existing candidate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w:t>
      </w:r>
    </w:p>
    <w:p>
      <w:pPr>
        <w:pStyle w:val="ListBullet"/>
      </w:pPr>
      <w:r>
        <w:t>Always construct the path as /candidates/lists/{{id}}/items, where {{id}} is a non-empty value.</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/candidates/lists/1086/items</w:t>
      </w:r>
    </w:p>
    <w:p>
      <w:pPr>
        <w:pStyle w:val="Heading3"/>
      </w:pPr>
      <w:r>
        <w:t>Invalid Examples</w:t>
      </w:r>
    </w:p>
    <w:p>
      <w:r>
        <w:rPr>
          <w:b/>
          <w:color w:val="666666"/>
          <w:sz w:val="16"/>
        </w:rPr>
        <w:t>[http]</w:t>
      </w:r>
    </w:p>
    <w:p>
      <w:pPr>
        <w:shd w:fill="F2F2F2" w:val="clear"/>
      </w:pPr>
      <w:r>
        <w:rPr>
          <w:rFonts w:ascii="Courier New" w:hAnsi="Courier New"/>
          <w:sz w:val="17"/>
        </w:rPr>
        <w:t>/candidates/lists//items</w:t>
        <w:br/>
        <w:t>/candidates/lists/items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list. Example: 1086.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items to create (each item representing a candidate to attach).</w:t>
            </w:r>
          </w:p>
        </w:tc>
      </w:tr>
    </w:tbl>
    <w:p/>
    <w:p>
      <w:pPr>
        <w:pStyle w:val="Heading3"/>
      </w:pPr>
      <w:r>
        <w:t>Optional Request Body Fields</w:t>
      </w:r>
    </w:p>
    <w:p>
      <w:r>
        <w:t>Not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"items": [</w:t>
        <w:br/>
        <w:t xml:space="preserve"> {</w:t>
        <w:br/>
        <w:t xml:space="preserve"> "candidate_id": 6668</w:t>
        <w:br/>
        <w:t xml:space="preserve"> }</w:t>
        <w:br/>
        <w:t xml:space="preserve"> ]</w:t>
        <w:br/>
        <w:t>}</w:t>
      </w:r>
    </w:p>
    <w:p>
      <w:pPr>
        <w:pStyle w:val="Heading3"/>
      </w:pPr>
      <w:r>
        <w:t>Response</w:t>
      </w:r>
    </w:p>
    <w:p>
      <w:pPr>
        <w:pStyle w:val="Heading3"/>
      </w:pPr>
      <w:r>
        <w:t>Success Response (201 Created)</w:t>
      </w:r>
    </w:p>
    <w:p>
      <w:r>
        <w:t>Response body not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'https://api.catsone.com/v3/candidates/lists/1086/items' \</w:t>
        <w:br/>
        <w:t xml:space="preserve"> --header 'Accept: application/json' \</w:t>
        <w:br/>
        <w:t xml:space="preserve"> --header 'Content-Type: application/json' \</w:t>
        <w:br/>
        <w:t xml:space="preserve"> --data '{</w:t>
        <w:br/>
        <w:t xml:space="preserve"> "items": [</w:t>
        <w:br/>
        <w:t xml:space="preserve">      { "candidate_id": 6668 }</w:t>
        <w:br/>
        <w:t xml:space="preserve">    ]</w:t>
        <w:br/>
        <w:t xml:space="preserve">  }'</w:t>
      </w:r>
    </w:p>
    <w:p>
      <w:pPr>
        <w:pStyle w:val="Heading3"/>
      </w:pPr>
      <w:r>
        <w:t>Notes</w:t>
      </w:r>
    </w:p>
    <w:p>
      <w:pPr>
        <w:pStyle w:val="ListBullet"/>
      </w:pPr>
      <w:r>
        <w:t>The documentation describes items as any[], but the provided example uses objects containing candidate_id.</w:t>
      </w:r>
    </w:p>
    <w:p>
      <w:pPr>
        <w:pStyle w:val="Heading3"/>
      </w:pPr>
      <w:r>
        <w:t>Related candidateListItems actions</w:t>
      </w:r>
    </w:p>
    <w:p>
      <w:pPr>
        <w:pStyle w:val="ListBullet"/>
      </w:pPr>
      <w:r>
        <w:t>[DELETE] Delete a Candidate List Item — /candidates/lists/{{listId}}/items/{{itemId}}</w:t>
      </w:r>
    </w:p>
    <w:p>
      <w:pPr>
        <w:pStyle w:val="ListBullet"/>
      </w:pPr>
      <w:r>
        <w:t>[GET] Get a Candidate List Item — /candidates/lists/{{listId}}/items/{{itemId}}</w:t>
      </w:r>
    </w:p>
    <w:p>
      <w:pPr>
        <w:pStyle w:val="ListBullet"/>
      </w:pPr>
      <w:r>
        <w:t>[GET] List a Candidate List’s Items — /candidates/lists/{{id}}/items</w:t>
      </w:r>
    </w:p>
    <w:p>
      <w:r>
        <w:br w:type="page"/>
      </w:r>
    </w:p>
    <w:p>
      <w:pPr>
        <w:pStyle w:val="Heading2"/>
      </w:pPr>
      <w:r>
        <w:t>129. [DELETE] Delete a Candidate</w:t>
      </w:r>
    </w:p>
    <w:p>
      <w:r>
        <w:rPr>
          <w:b/>
        </w:rPr>
        <w:t xml:space="preserve">Endpoint: </w:t>
      </w:r>
      <w:r>
        <w:rPr>
          <w:rFonts w:ascii="Courier New" w:hAnsi="Courier New"/>
          <w:sz w:val="18"/>
        </w:rPr>
        <w:t>/candidates/{{id}}</w:t>
      </w:r>
    </w:p>
    <w:p>
      <w:pPr>
        <w:pStyle w:val="Heading3"/>
      </w:pPr>
      <w:r>
        <w:t>Prerequisites</w:t>
      </w:r>
    </w:p>
    <w:p>
      <w:pPr>
        <w:pStyle w:val="ListBullet"/>
      </w:pPr>
      <w:r>
        <w:t>Must have permission to delete candidates</w:t>
      </w:r>
    </w:p>
    <w:p>
      <w:pPr>
        <w:pStyle w:val="Heading3"/>
      </w:pPr>
      <w:r>
        <w:t>Method</w:t>
      </w:r>
    </w:p>
    <w:p>
      <w:r>
        <w:t>DELETE</w:t>
      </w:r>
    </w:p>
    <w:p>
      <w:pPr>
        <w:pStyle w:val="Heading3"/>
      </w:pPr>
      <w:r>
        <w:t>URL</w:t>
      </w:r>
    </w:p>
    <w:p>
      <w:r>
        <w:t>https://api.catsone.com/v3/candidates/{{id}}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candidate by ID. On success, the API returns no content.</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/candidates// or /candidates/).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/candidates/1095</w:t>
        <w:br/>
        <w:t>/candidates/42</w:t>
      </w:r>
    </w:p>
    <w:p>
      <w:pPr>
        <w:pStyle w:val="Heading3"/>
      </w:pPr>
      <w:r>
        <w:t>Invalid Examples</w:t>
      </w:r>
    </w:p>
    <w:p>
      <w:r>
        <w:rPr>
          <w:b/>
          <w:color w:val="666666"/>
          <w:sz w:val="16"/>
        </w:rPr>
        <w:t>[http]</w:t>
      </w:r>
    </w:p>
    <w:p>
      <w:pPr>
        <w:shd w:fill="F2F2F2" w:val="clear"/>
      </w:pPr>
      <w:r>
        <w:rPr>
          <w:rFonts w:ascii="Courier New" w:hAnsi="Courier New"/>
          <w:sz w:val="17"/>
        </w:rPr>
        <w:t>/candidates//</w:t>
        <w:br/>
        <w:t>/candidates/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delete. Example: 1095.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'https://api.catsone.com/v3/candidates/1095' \</w:t>
        <w:br/>
        <w:t xml:space="preserve"> --header 'Accept: application/json'</w:t>
      </w:r>
    </w:p>
    <w:p>
      <w:pPr>
        <w:pStyle w:val="Heading3"/>
      </w:pPr>
      <w:r>
        <w:t>Error Handling</w:t>
      </w:r>
    </w:p>
    <w:p>
      <w:pPr>
        <w:pStyle w:val="ListBullet"/>
      </w:pPr>
      <w:r>
        <w:t>204 No Content: Candidate deleted successfully (no response body).</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130. [DELETE] Delete a Candidate List</w:t>
      </w:r>
    </w:p>
    <w:p>
      <w:r>
        <w:rPr>
          <w:b/>
        </w:rPr>
        <w:t xml:space="preserve">Endpoint: </w:t>
      </w:r>
      <w:r>
        <w:rPr>
          <w:rFonts w:ascii="Courier New" w:hAnsi="Courier New"/>
          <w:sz w:val="18"/>
        </w:rPr>
        <w:t>/candidates/lists/{{id}}</w:t>
      </w:r>
    </w:p>
    <w:p>
      <w:pPr>
        <w:pStyle w:val="Heading3"/>
      </w:pPr>
      <w:r>
        <w:t>Prerequisites</w:t>
      </w:r>
    </w:p>
    <w:p>
      <w:pPr>
        <w:pStyle w:val="ListBullet"/>
      </w:pPr>
      <w:r>
        <w:t>Must have permission to delete candidate lists</w:t>
      </w:r>
    </w:p>
    <w:p>
      <w:pPr>
        <w:pStyle w:val="Heading3"/>
      </w:pPr>
      <w:r>
        <w:t>Method</w:t>
      </w:r>
    </w:p>
    <w:p>
      <w:r>
        <w:t>DELETE</w:t>
      </w:r>
    </w:p>
    <w:p>
      <w:pPr>
        <w:pStyle w:val="Heading3"/>
      </w:pPr>
      <w:r>
        <w:t>URL</w:t>
      </w:r>
    </w:p>
    <w:p>
      <w:r>
        <w:t>https://api.catsone.com/v3/candidates/lists/{{id}}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candidate list by its ID.</w:t>
      </w:r>
    </w:p>
    <w:p>
      <w:pPr>
        <w:pStyle w:val="Heading3"/>
      </w:pPr>
      <w:r>
        <w:t>Enforcement Rules</w:t>
      </w:r>
    </w:p>
    <w:p>
      <w:pPr>
        <w:pStyle w:val="ListBullet"/>
      </w:pPr>
      <w:r>
        <w:t>The id path parameter must always be present and must be a non-empty value.</w:t>
      </w:r>
    </w:p>
    <w:p>
      <w:pPr>
        <w:pStyle w:val="ListBullet"/>
      </w:pPr>
      <w:r>
        <w:t>Always construct the path as /candidates/lists/{{id}}, where {{id}} is a non-empty value.</w:t>
      </w:r>
    </w:p>
    <w:p>
      <w:pPr>
        <w:pStyle w:val="ListBullet"/>
      </w:pPr>
      <w:r>
        <w:t>Do not call the API with a missing or empty id (e.g., avoid /candidates/lists//).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/candidates/lists/8812</w:t>
        <w:br/>
        <w:t>/candidates/lists/123</w:t>
      </w:r>
    </w:p>
    <w:p>
      <w:pPr>
        <w:pStyle w:val="Heading3"/>
      </w:pPr>
      <w:r>
        <w:t>Invalid Examples</w:t>
      </w:r>
    </w:p>
    <w:p>
      <w:r>
        <w:rPr>
          <w:b/>
          <w:color w:val="666666"/>
          <w:sz w:val="16"/>
        </w:rPr>
        <w:t>[http]</w:t>
      </w:r>
    </w:p>
    <w:p>
      <w:pPr>
        <w:shd w:fill="F2F2F2" w:val="clear"/>
      </w:pPr>
      <w:r>
        <w:rPr>
          <w:rFonts w:ascii="Courier New" w:hAnsi="Courier New"/>
          <w:sz w:val="17"/>
        </w:rPr>
        <w:t>/candidates/lists/</w:t>
        <w:br/>
        <w:t>/candidates/lists//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list to delete. Example: 8812.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'https://api.catsone.com/v3/candidates/lists/8812' \</w:t>
        <w:br/>
        <w:t xml:space="preserve"> --header 'Accept: application/json'</w:t>
      </w:r>
    </w:p>
    <w:p>
      <w:pPr>
        <w:pStyle w:val="Heading3"/>
      </w:pPr>
      <w:r>
        <w:t>Related candidateLists actions</w:t>
      </w:r>
    </w:p>
    <w:p>
      <w:pPr>
        <w:pStyle w:val="ListBullet"/>
      </w:pPr>
      <w:r>
        <w:t>[POST] Create a Candidate List — /candidates/lists</w:t>
      </w:r>
    </w:p>
    <w:p>
      <w:pPr>
        <w:pStyle w:val="ListBullet"/>
      </w:pPr>
      <w:r>
        <w:t>[GET] Get a Candidate List — /candidates/lists/{{id}}</w:t>
      </w:r>
    </w:p>
    <w:p>
      <w:pPr>
        <w:pStyle w:val="ListBullet"/>
      </w:pPr>
      <w:r>
        <w:t>[GET] List Candidate Lists — /candidates/lists</w:t>
      </w:r>
    </w:p>
    <w:p>
      <w:r>
        <w:br w:type="page"/>
      </w:r>
    </w:p>
    <w:p>
      <w:pPr>
        <w:pStyle w:val="Heading2"/>
      </w:pPr>
      <w:r>
        <w:t>131. [GET] Get a Candidate Application</w:t>
      </w:r>
    </w:p>
    <w:p>
      <w:r>
        <w:rPr>
          <w:b/>
        </w:rPr>
        <w:t xml:space="preserve">Endpoint: </w:t>
      </w:r>
      <w:r>
        <w:rPr>
          <w:rFonts w:ascii="Courier New" w:hAnsi="Courier New"/>
          <w:sz w:val="18"/>
        </w:rPr>
        <w:t>/candidates/applications/{{applicationId}}</w:t>
      </w:r>
    </w:p>
    <w:p>
      <w:pPr>
        <w:pStyle w:val="Heading3"/>
      </w:pPr>
      <w:r>
        <w:t>Prerequisites</w:t>
      </w:r>
    </w:p>
    <w:p>
      <w:pPr>
        <w:pStyle w:val="ListBullet"/>
      </w:pPr>
      <w:r>
        <w:t>Must have permission to view candidate applications</w:t>
      </w:r>
    </w:p>
    <w:p>
      <w:pPr>
        <w:pStyle w:val="Heading3"/>
      </w:pPr>
      <w:r>
        <w:t>Method</w:t>
      </w:r>
    </w:p>
    <w:p>
      <w:r>
        <w:t>GET</w:t>
      </w:r>
    </w:p>
    <w:p>
      <w:pPr>
        <w:pStyle w:val="Heading3"/>
      </w:pPr>
      <w:r>
        <w:t>URL</w:t>
      </w:r>
    </w:p>
    <w:p>
      <w:r>
        <w:t>https://api.catsone.com/v3/candidates/applications/{{application_id}}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candidate application by its application ID.</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/candidates/applications//).</w:t>
      </w:r>
    </w:p>
    <w:p>
      <w:pPr>
        <w:pStyle w:val="ListBullet"/>
      </w:pPr>
      <w:r>
        <w:t>Always construct the path as /candidates/applications/{{application_id}}, where {{application_id}}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/candidates/applications/9178</w:t>
      </w:r>
    </w:p>
    <w:p>
      <w:pPr>
        <w:pStyle w:val="Heading3"/>
      </w:pPr>
      <w:r>
        <w:t>Invalid Examples</w:t>
      </w:r>
    </w:p>
    <w:p>
      <w:r>
        <w:rPr>
          <w:b/>
          <w:color w:val="666666"/>
          <w:sz w:val="16"/>
        </w:rPr>
        <w:t>[http]</w:t>
      </w:r>
    </w:p>
    <w:p>
      <w:pPr>
        <w:shd w:fill="F2F2F2" w:val="clear"/>
      </w:pPr>
      <w:r>
        <w:rPr>
          <w:rFonts w:ascii="Courier New" w:hAnsi="Courier New"/>
          <w:sz w:val="17"/>
        </w:rPr>
        <w:t>/candidates/applications//</w:t>
        <w:br/>
        <w:t>/candidates/applications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number</w:t>
            </w:r>
          </w:p>
        </w:tc>
        <w:tc>
          <w:tcPr>
            <w:tcW w:type="dxa" w:w="2880"/>
          </w:tcPr>
          <w:p>
            <w:r>
              <w:t>The ID of the application to return. Example: 9178.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 items to return.</w:t>
            </w:r>
          </w:p>
        </w:tc>
      </w:tr>
      <w:tr>
        <w:tc>
          <w:tcPr>
            <w:tcW w:type="dxa" w:w="2880"/>
          </w:tcPr>
          <w:p>
            <w:r>
              <w:t>per_page</w:t>
            </w:r>
          </w:p>
        </w:tc>
        <w:tc>
          <w:tcPr>
            <w:tcW w:type="dxa" w:w="2880"/>
          </w:tcPr>
          <w:p>
            <w:r>
              <w:t>number</w:t>
            </w:r>
          </w:p>
        </w:tc>
        <w:tc>
          <w:tcPr>
            <w:tcW w:type="dxa" w:w="2880"/>
          </w:tcPr>
          <w:p>
            <w:r>
              <w:t>The number of list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9178,</w:t>
        <w:br/>
        <w:t xml:space="preserve"> "job_id": "12345",</w:t>
        <w:br/>
        <w:t xml:space="preserve"> "date_created": "2020-01-01T00:00:00Z",</w:t>
        <w:br/>
        <w:t xml:space="preserve"> "_links": {},</w:t>
        <w:br/>
        <w:t xml:space="preserve"> "_embedded": {</w:t>
        <w:br/>
        <w:t xml:space="preserve"> "fields":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Application ID.</w:t>
            </w:r>
          </w:p>
        </w:tc>
      </w:tr>
      <w:tr>
        <w:tc>
          <w:tcPr>
            <w:tcW w:type="dxa" w:w="2880"/>
          </w:tcPr>
          <w:p>
            <w:r>
              <w:t>job_id</w:t>
            </w:r>
          </w:p>
        </w:tc>
        <w:tc>
          <w:tcPr>
            <w:tcW w:type="dxa" w:w="2880"/>
          </w:tcPr>
          <w:p>
            <w:r>
              <w:t>string</w:t>
            </w:r>
          </w:p>
        </w:tc>
        <w:tc>
          <w:tcPr>
            <w:tcW w:type="dxa" w:w="2880"/>
          </w:tcPr>
          <w:p>
            <w:r>
              <w:t>Job ID associated with the application.</w:t>
            </w:r>
          </w:p>
        </w:tc>
      </w:tr>
      <w:tr>
        <w:tc>
          <w:tcPr>
            <w:tcW w:type="dxa" w:w="2880"/>
          </w:tcPr>
          <w:p>
            <w:r>
              <w:t>date_created</w:t>
            </w:r>
          </w:p>
        </w:tc>
        <w:tc>
          <w:tcPr>
            <w:tcW w:type="dxa" w:w="2880"/>
          </w:tcPr>
          <w:p>
            <w:r>
              <w:t>string</w:t>
            </w:r>
          </w:p>
        </w:tc>
        <w:tc>
          <w:tcPr>
            <w:tcW w:type="dxa" w:w="2880"/>
          </w:tcPr>
          <w:p>
            <w:r>
              <w:t>Date/time the application was created.</w:t>
            </w:r>
          </w:p>
        </w:tc>
      </w:tr>
      <w:tr>
        <w:tc>
          <w:tcPr>
            <w:tcW w:type="dxa" w:w="2880"/>
          </w:tcPr>
          <w:p>
            <w:r>
              <w:t>_links</w:t>
            </w:r>
          </w:p>
        </w:tc>
        <w:tc>
          <w:tcPr>
            <w:tcW w:type="dxa" w:w="2880"/>
          </w:tcPr>
          <w:p>
            <w:r>
              <w:t>object</w:t>
            </w:r>
          </w:p>
        </w:tc>
        <w:tc>
          <w:tcPr>
            <w:tcW w:type="dxa" w:w="2880"/>
          </w:tcPr>
          <w:p>
            <w:r>
              <w:t>HATEOAS-style links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_embedded.fields</w:t>
            </w:r>
          </w:p>
        </w:tc>
        <w:tc>
          <w:tcPr>
            <w:tcW w:type="dxa" w:w="2880"/>
          </w:tcPr>
          <w:p>
            <w:r>
              <w:t>any</w:t>
            </w:r>
          </w:p>
        </w:tc>
        <w:tc>
          <w:tcPr>
            <w:tcW w:type="dxa" w:w="2880"/>
          </w:tcPr>
          <w:p>
            <w:r>
              <w:t>Embedded application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'https://api.catsone.com/v3/candidates/applications/9178?page=1&amp;per_page=25' \</w:t>
        <w:br/>
        <w:t xml:space="preserve"> --header 'Accept: application/json'</w:t>
      </w:r>
    </w:p>
    <w:p>
      <w:pPr>
        <w:pStyle w:val="Heading3"/>
      </w:pPr>
      <w:r>
        <w:t>Error Handling</w:t>
      </w:r>
    </w:p>
    <w:p>
      <w:pPr>
        <w:pStyle w:val="ListBullet"/>
      </w:pPr>
      <w:r>
        <w:t>No error responses were provided in the scraped content.</w:t>
      </w:r>
    </w:p>
    <w:p>
      <w:r>
        <w:br w:type="page"/>
      </w:r>
    </w:p>
    <w:p>
      <w:pPr>
        <w:pStyle w:val="Heading2"/>
      </w:pPr>
      <w:r>
        <w:t>132. [GET] Get a Candidate’s Custom Field Value</w:t>
      </w:r>
    </w:p>
    <w:p>
      <w:r>
        <w:rPr>
          <w:b/>
        </w:rPr>
        <w:t xml:space="preserve">Endpoint: </w:t>
      </w:r>
      <w:r>
        <w:rPr>
          <w:rFonts w:ascii="Courier New" w:hAnsi="Courier New"/>
          <w:sz w:val="18"/>
        </w:rPr>
        <w:t>/candidates/{{candidateId}}/custom_fields/{{customFieldId}}</w:t>
      </w:r>
    </w:p>
    <w:p>
      <w:pPr>
        <w:pStyle w:val="Heading3"/>
      </w:pPr>
      <w:r>
        <w:t>Method</w:t>
      </w:r>
    </w:p>
    <w:p>
      <w:r>
        <w:t>GET</w:t>
      </w:r>
    </w:p>
    <w:p>
      <w:pPr>
        <w:pStyle w:val="Heading3"/>
      </w:pPr>
      <w:r>
        <w:t>URL</w:t>
      </w:r>
    </w:p>
    <w:p>
      <w:r>
        <w:t>https://api.catsone.com/v3/candidates/{{candidate_id}}/custom_fields/{{custom_field_id}}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custom field value for a specific candidate.</w:t>
      </w:r>
    </w:p>
    <w:p>
      <w:pPr>
        <w:pStyle w:val="Heading3"/>
      </w:pPr>
      <w:r>
        <w:t>Enforcement Rules</w:t>
      </w:r>
    </w:p>
    <w:p>
      <w:pPr>
        <w:pStyle w:val="ListBullet"/>
      </w:pPr>
      <w:r>
        <w:t>The candidate_id path parameter must always be present.</w:t>
      </w:r>
    </w:p>
    <w:p>
      <w:pPr>
        <w:pStyle w:val="ListBullet"/>
      </w:pPr>
      <w:r>
        <w:t>The custom_field_id path parameter must always be present.</w:t>
      </w:r>
    </w:p>
    <w:p>
      <w:pPr>
        <w:pStyle w:val="ListBullet"/>
      </w:pPr>
      <w:r>
        <w:t>Always construct the path as /candidates/{{candidate_id}}/custom_fields/{{custom_field_id}}, where both path parameters are non-empty.</w:t>
      </w:r>
    </w:p>
    <w:p>
      <w:pPr>
        <w:pStyle w:val="ListBullet"/>
      </w:pPr>
      <w:r>
        <w:t>Do not call the API with missing or empty path parameters (e.g., avoid /candidates//custom_fields/).</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/candidates/6342/custom_fields/241</w:t>
        <w:br/>
        <w:t>/candidates/100/custom_fields/999</w:t>
      </w:r>
    </w:p>
    <w:p>
      <w:pPr>
        <w:pStyle w:val="Heading3"/>
      </w:pPr>
      <w:r>
        <w:t>Invalid Examples</w:t>
      </w:r>
    </w:p>
    <w:p>
      <w:r>
        <w:rPr>
          <w:b/>
          <w:color w:val="666666"/>
          <w:sz w:val="16"/>
        </w:rPr>
        <w:t>[http]</w:t>
      </w:r>
    </w:p>
    <w:p>
      <w:pPr>
        <w:shd w:fill="F2F2F2" w:val="clear"/>
      </w:pPr>
      <w:r>
        <w:rPr>
          <w:rFonts w:ascii="Courier New" w:hAnsi="Courier New"/>
          <w:sz w:val="17"/>
        </w:rPr>
        <w:t>/candidates//custom_fields/241</w:t>
        <w:br/>
        <w:t>/candidates/6342/custom_fields/</w:t>
        <w:br/>
        <w:t>/candidates/6342/custom_fields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that the custom field belongs to. Example: 6342.</w:t>
            </w:r>
          </w:p>
        </w:tc>
      </w:tr>
      <w:tr>
        <w:tc>
          <w:tcPr>
            <w:tcW w:type="dxa" w:w="2880"/>
          </w:tcPr>
          <w:p>
            <w:r>
              <w:t>custom_field_id</w:t>
            </w:r>
          </w:p>
        </w:tc>
        <w:tc>
          <w:tcPr>
            <w:tcW w:type="dxa" w:w="2880"/>
          </w:tcPr>
          <w:p>
            <w:r>
              <w:t>number</w:t>
            </w:r>
          </w:p>
        </w:tc>
        <w:tc>
          <w:tcPr>
            <w:tcW w:type="dxa" w:w="2880"/>
          </w:tcPr>
          <w:p>
            <w:r>
              <w:t>The ID of the custom field to return. Example: 241.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241,</w:t>
        <w:br/>
        <w:t xml:space="preserve"> "value": "Senior",</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custom field (as returned by the API).</w:t>
            </w:r>
          </w:p>
        </w:tc>
      </w:tr>
      <w:tr>
        <w:tc>
          <w:tcPr>
            <w:tcW w:type="dxa" w:w="2880"/>
          </w:tcPr>
          <w:p>
            <w:r>
              <w:t>value</w:t>
            </w:r>
          </w:p>
        </w:tc>
        <w:tc>
          <w:tcPr>
            <w:tcW w:type="dxa" w:w="2880"/>
          </w:tcPr>
          <w:p>
            <w:r>
              <w:t>string</w:t>
            </w:r>
          </w:p>
        </w:tc>
        <w:tc>
          <w:tcPr>
            <w:tcW w:type="dxa" w:w="2880"/>
          </w:tcPr>
          <w:p>
            <w:r>
              <w:t>The custom field value for the candidate.</w:t>
            </w:r>
          </w:p>
        </w:tc>
      </w:tr>
      <w:tr>
        <w:tc>
          <w:tcPr>
            <w:tcW w:type="dxa" w:w="2880"/>
          </w:tcPr>
          <w:p>
            <w:r>
              <w:t>_links</w:t>
            </w:r>
          </w:p>
        </w:tc>
        <w:tc>
          <w:tcPr>
            <w:tcW w:type="dxa" w:w="2880"/>
          </w:tcPr>
          <w:p>
            <w:r>
              <w:t>object</w:t>
            </w:r>
          </w:p>
        </w:tc>
        <w:tc>
          <w:tcPr>
            <w:tcW w:type="dxa" w:w="2880"/>
          </w:tcPr>
          <w:p>
            <w:r>
              <w:t>Link relations object (structure not specified in the scraped content).</w:t>
            </w:r>
          </w:p>
        </w:tc>
      </w:tr>
      <w:tr>
        <w:tc>
          <w:tcPr>
            <w:tcW w:type="dxa" w:w="2880"/>
          </w:tcPr>
          <w:p>
            <w:r>
              <w:t>_embedded</w:t>
            </w:r>
          </w:p>
        </w:tc>
        <w:tc>
          <w:tcPr>
            <w:tcW w:type="dxa" w:w="2880"/>
          </w:tcPr>
          <w:p>
            <w:r>
              <w:t>object</w:t>
            </w:r>
          </w:p>
        </w:tc>
        <w:tc>
          <w:tcPr>
            <w:tcW w:type="dxa" w:w="2880"/>
          </w:tcPr>
          <w:p>
            <w:r>
              <w:t>Embedded resources object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'https://api.catsone.com/v3/candidates/6342/custom_fields/241' \</w:t>
        <w:br/>
        <w:t xml:space="preserve"> --header 'Accept: application/json'</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133. [GET] Get a Candidate Email</w:t>
      </w:r>
    </w:p>
    <w:p>
      <w:r>
        <w:rPr>
          <w:b/>
        </w:rPr>
        <w:t xml:space="preserve">Endpoint: </w:t>
      </w:r>
      <w:r>
        <w:rPr>
          <w:rFonts w:ascii="Courier New" w:hAnsi="Courier New"/>
          <w:sz w:val="18"/>
        </w:rPr>
        <w:t>/candidates/{{candidateId}}/emails/{{id}}</w:t>
      </w:r>
    </w:p>
    <w:p>
      <w:pPr>
        <w:pStyle w:val="Heading3"/>
      </w:pPr>
      <w:r>
        <w:t>Prerequisites</w:t>
      </w:r>
    </w:p>
    <w:p>
      <w:pPr>
        <w:pStyle w:val="ListBullet"/>
      </w:pPr>
      <w:r>
        <w:t>You must have access to the specified candidate and their email records.</w:t>
      </w:r>
    </w:p>
    <w:p>
      <w:pPr>
        <w:pStyle w:val="Heading3"/>
      </w:pPr>
      <w:r>
        <w:t>Method</w:t>
      </w:r>
    </w:p>
    <w:p>
      <w:r>
        <w:t>GET</w:t>
      </w:r>
    </w:p>
    <w:p>
      <w:pPr>
        <w:pStyle w:val="Heading3"/>
      </w:pPr>
      <w:r>
        <w:t>URL</w:t>
      </w:r>
    </w:p>
    <w:p>
      <w:r>
        <w:t>https://api.catsone.com/v3/candidates/{{candidate_id}}/emails/{{id}}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record for a specific candidate by candidate ID and email ID.</w:t>
      </w:r>
    </w:p>
    <w:p>
      <w:pPr>
        <w:pStyle w:val="Heading3"/>
      </w:pPr>
      <w:r>
        <w:t>Enforcement Rules</w:t>
      </w:r>
    </w:p>
    <w:p>
      <w:pPr>
        <w:pStyle w:val="ListBullet"/>
      </w:pPr>
      <w:r>
        <w:t>The candidate_id path parameter must always be present and must be a non-empty value.</w:t>
      </w:r>
    </w:p>
    <w:p>
      <w:pPr>
        <w:pStyle w:val="ListBullet"/>
      </w:pPr>
      <w:r>
        <w:t>The id path parameter must always be present and must be a non-empty value.</w:t>
      </w:r>
    </w:p>
    <w:p>
      <w:pPr>
        <w:pStyle w:val="ListBullet"/>
      </w:pPr>
      <w:r>
        <w:t>Always construct the path as /candidates/{{candidate_id}}/emails/{{id}}.</w:t>
      </w:r>
    </w:p>
    <w:p>
      <w:pPr>
        <w:pStyle w:val="ListBullet"/>
      </w:pPr>
      <w:r>
        <w:t>Do not call the API with missing or empty path parameters (e.g., avoid /candidates//emails/).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/candidates/8409/emails/5888</w:t>
      </w:r>
    </w:p>
    <w:p>
      <w:pPr>
        <w:pStyle w:val="Heading3"/>
      </w:pPr>
      <w:r>
        <w:t>Invalid Examples</w:t>
      </w:r>
    </w:p>
    <w:p>
      <w:r>
        <w:rPr>
          <w:b/>
          <w:color w:val="666666"/>
          <w:sz w:val="16"/>
        </w:rPr>
        <w:t>[http]</w:t>
      </w:r>
    </w:p>
    <w:p>
      <w:pPr>
        <w:shd w:fill="F2F2F2" w:val="clear"/>
      </w:pPr>
      <w:r>
        <w:rPr>
          <w:rFonts w:ascii="Courier New" w:hAnsi="Courier New"/>
          <w:sz w:val="17"/>
        </w:rPr>
        <w:t>/candidates//emails/5888</w:t>
        <w:br/>
        <w:t>/candidates/8409/emails/</w:t>
        <w:br/>
        <w:t>/candidates/8409/emails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return the email for. Example: 8409.</w:t>
            </w:r>
          </w:p>
        </w:tc>
      </w:tr>
      <w:tr>
        <w:tc>
          <w:tcPr>
            <w:tcW w:type="dxa" w:w="2880"/>
          </w:tcPr>
          <w:p>
            <w:r>
              <w:t>id</w:t>
            </w:r>
          </w:p>
        </w:tc>
        <w:tc>
          <w:tcPr>
            <w:tcW w:type="dxa" w:w="2880"/>
          </w:tcPr>
          <w:p>
            <w:r>
              <w:t>number</w:t>
            </w:r>
          </w:p>
        </w:tc>
        <w:tc>
          <w:tcPr>
            <w:tcW w:type="dxa" w:w="2880"/>
          </w:tcPr>
          <w:p>
            <w:r>
              <w:t>The ID of the email to return. Example: 5888.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5888,</w:t>
        <w:br/>
        <w:t xml:space="preserve"> "email": "candidate@example.com",</w:t>
        <w:br/>
        <w:t xml:space="preserve"> "is_primary": true,</w:t>
        <w:br/>
        <w:t xml:space="preserve"> "date_created": "2024-01-15T10:30:00Z",</w:t>
        <w:br/>
        <w:t xml:space="preserve"> "date_modified": "2024-02-01T09:12:45Z",</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candidate email record.</w:t>
            </w:r>
          </w:p>
        </w:tc>
      </w:tr>
      <w:tr>
        <w:tc>
          <w:tcPr>
            <w:tcW w:type="dxa" w:w="2880"/>
          </w:tcPr>
          <w:p>
            <w:r>
              <w:t>email</w:t>
            </w:r>
          </w:p>
        </w:tc>
        <w:tc>
          <w:tcPr>
            <w:tcW w:type="dxa" w:w="2880"/>
          </w:tcPr>
          <w:p>
            <w:r>
              <w:t>string</w:t>
            </w:r>
          </w:p>
        </w:tc>
        <w:tc>
          <w:tcPr>
            <w:tcW w:type="dxa" w:w="2880"/>
          </w:tcPr>
          <w:p>
            <w:r>
              <w:t>Email address.</w:t>
            </w:r>
          </w:p>
        </w:tc>
      </w:tr>
      <w:tr>
        <w:tc>
          <w:tcPr>
            <w:tcW w:type="dxa" w:w="2880"/>
          </w:tcPr>
          <w:p>
            <w:r>
              <w:t>is_primary</w:t>
            </w:r>
          </w:p>
        </w:tc>
        <w:tc>
          <w:tcPr>
            <w:tcW w:type="dxa" w:w="2880"/>
          </w:tcPr>
          <w:p>
            <w:r>
              <w:t>boolean</w:t>
            </w:r>
          </w:p>
        </w:tc>
        <w:tc>
          <w:tcPr>
            <w:tcW w:type="dxa" w:w="2880"/>
          </w:tcPr>
          <w:p>
            <w:r>
              <w:t>Whether this is the candidate’s primary email address.</w:t>
            </w:r>
          </w:p>
        </w:tc>
      </w:tr>
      <w:tr>
        <w:tc>
          <w:tcPr>
            <w:tcW w:type="dxa" w:w="2880"/>
          </w:tcPr>
          <w:p>
            <w:r>
              <w:t>date_created</w:t>
            </w:r>
          </w:p>
        </w:tc>
        <w:tc>
          <w:tcPr>
            <w:tcW w:type="dxa" w:w="2880"/>
          </w:tcPr>
          <w:p>
            <w:r>
              <w:t>string</w:t>
            </w:r>
          </w:p>
        </w:tc>
        <w:tc>
          <w:tcPr>
            <w:tcW w:type="dxa" w:w="2880"/>
          </w:tcPr>
          <w:p>
            <w:r>
              <w:t>Creation timestamp.</w:t>
            </w:r>
          </w:p>
        </w:tc>
      </w:tr>
      <w:tr>
        <w:tc>
          <w:tcPr>
            <w:tcW w:type="dxa" w:w="2880"/>
          </w:tcPr>
          <w:p>
            <w:r>
              <w:t>date_modified</w:t>
            </w:r>
          </w:p>
        </w:tc>
        <w:tc>
          <w:tcPr>
            <w:tcW w:type="dxa" w:w="2880"/>
          </w:tcPr>
          <w:p>
            <w:r>
              <w:t>string</w:t>
            </w:r>
          </w:p>
        </w:tc>
        <w:tc>
          <w:tcPr>
            <w:tcW w:type="dxa" w:w="2880"/>
          </w:tcPr>
          <w:p>
            <w:r>
              <w:t>Last modified timestamp.</w:t>
            </w:r>
          </w:p>
        </w:tc>
      </w:tr>
      <w:tr>
        <w:tc>
          <w:tcPr>
            <w:tcW w:type="dxa" w:w="2880"/>
          </w:tcPr>
          <w:p>
            <w:r>
              <w:t>_links</w:t>
            </w:r>
          </w:p>
        </w:tc>
        <w:tc>
          <w:tcPr>
            <w:tcW w:type="dxa" w:w="2880"/>
          </w:tcPr>
          <w:p>
            <w:r>
              <w:t>object</w:t>
            </w:r>
          </w:p>
        </w:tc>
        <w:tc>
          <w:tcPr>
            <w:tcW w:type="dxa" w:w="2880"/>
          </w:tcPr>
          <w:p>
            <w:r>
              <w:t>Links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'https://api.catsone.com/v3/candidates/8409/emails/5888' \</w:t>
        <w:br/>
        <w:t xml:space="preserve"> --header 'Accept: application/json'</w:t>
      </w:r>
    </w:p>
    <w:p>
      <w:pPr>
        <w:pStyle w:val="Heading3"/>
      </w:pPr>
      <w:r>
        <w:t>Related candidateEmails actions</w:t>
      </w:r>
    </w:p>
    <w:p>
      <w:pPr>
        <w:pStyle w:val="ListBullet"/>
      </w:pPr>
      <w:r>
        <w:t>[DELETE] Delete a Candidate Email — /candidates/{{candidateId}}/emails/{{id}}</w:t>
      </w:r>
    </w:p>
    <w:p>
      <w:pPr>
        <w:pStyle w:val="ListBullet"/>
      </w:pPr>
      <w:r>
        <w:t>[GET] List a Candidate's Emails — /candidates/{{candidateId}}/emails</w:t>
      </w:r>
    </w:p>
    <w:p>
      <w:pPr>
        <w:pStyle w:val="ListBullet"/>
      </w:pPr>
      <w:r>
        <w:t>[PUT] Update a Candidate Email — /candidates/{{candidateId}}/emails/{{id}}</w:t>
      </w:r>
    </w:p>
    <w:p>
      <w:pPr>
        <w:pStyle w:val="ListBullet"/>
      </w:pPr>
      <w:r>
        <w:t>[POST] Create a Candidate Email — /candidates/{{candidateId}}/emails</w:t>
      </w:r>
    </w:p>
    <w:p>
      <w:r>
        <w:br w:type="page"/>
      </w:r>
    </w:p>
    <w:p>
      <w:pPr>
        <w:pStyle w:val="Heading2"/>
      </w:pPr>
      <w:r>
        <w:t>134. [GET] Get a Candidate List</w:t>
      </w:r>
    </w:p>
    <w:p>
      <w:r>
        <w:rPr>
          <w:b/>
        </w:rPr>
        <w:t xml:space="preserve">Endpoint: </w:t>
      </w:r>
      <w:r>
        <w:rPr>
          <w:rFonts w:ascii="Courier New" w:hAnsi="Courier New"/>
          <w:sz w:val="18"/>
        </w:rPr>
        <w:t>/candidates/lists/{{id}}</w:t>
      </w:r>
    </w:p>
    <w:p>
      <w:pPr>
        <w:pStyle w:val="Heading3"/>
      </w:pPr>
      <w:r>
        <w:t>Prerequisites</w:t>
      </w:r>
    </w:p>
    <w:p>
      <w:pPr>
        <w:pStyle w:val="ListBullet"/>
      </w:pPr>
      <w:r>
        <w:t>Must have permission to access candidate lists</w:t>
      </w:r>
    </w:p>
    <w:p>
      <w:pPr>
        <w:pStyle w:val="Heading3"/>
      </w:pPr>
      <w:r>
        <w:t>Method</w:t>
      </w:r>
    </w:p>
    <w:p>
      <w:r>
        <w:t>GET</w:t>
      </w:r>
    </w:p>
    <w:p>
      <w:pPr>
        <w:pStyle w:val="Heading3"/>
      </w:pPr>
      <w:r>
        <w:t>URL</w:t>
      </w:r>
    </w:p>
    <w:p>
      <w:r>
        <w:t>https://api.catsone.com/v3/candidates/lists/{{id}}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candidate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/candidates/lists/).</w:t>
      </w:r>
    </w:p>
    <w:p>
      <w:pPr>
        <w:pStyle w:val="ListBullet"/>
      </w:pPr>
      <w:r>
        <w:t>Always construct the path as /candidates/lists/{{id}},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/candidates/lists/1282</w:t>
        <w:br/>
        <w:t>/candidates/lists/42</w:t>
      </w:r>
    </w:p>
    <w:p>
      <w:pPr>
        <w:pStyle w:val="Heading3"/>
      </w:pPr>
      <w:r>
        <w:t>Invalid Examples</w:t>
      </w:r>
    </w:p>
    <w:p>
      <w:r>
        <w:rPr>
          <w:b/>
          <w:color w:val="666666"/>
          <w:sz w:val="16"/>
        </w:rPr>
        <w:t>[http]</w:t>
      </w:r>
    </w:p>
    <w:p>
      <w:pPr>
        <w:shd w:fill="F2F2F2" w:val="clear"/>
      </w:pPr>
      <w:r>
        <w:rPr>
          <w:rFonts w:ascii="Courier New" w:hAnsi="Courier New"/>
          <w:sz w:val="17"/>
        </w:rPr>
        <w:t>/candidates/lists/</w:t>
        <w:br/>
        <w:t>/candidates/lists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list to return. Example: 1282.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1282,</w:t>
        <w:br/>
        <w:t xml:space="preserve"> "name": "Engineering Pipeline",</w:t>
        <w:br/>
        <w:t xml:space="preserve"> "notes": "Candidates sourced from referrals and inbound applications.",</w:t>
        <w:br/>
        <w:t xml:space="preserve"> "date_created": "2024-01-10T15:20:30Z",</w:t>
        <w:br/>
        <w:t xml:space="preserve"> "date_modified": "2024-02-01T11:05:00Z",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Candidate list ID.</w:t>
            </w:r>
          </w:p>
        </w:tc>
      </w:tr>
      <w:tr>
        <w:tc>
          <w:tcPr>
            <w:tcW w:type="dxa" w:w="2880"/>
          </w:tcPr>
          <w:p>
            <w:r>
              <w:t>name</w:t>
            </w:r>
          </w:p>
        </w:tc>
        <w:tc>
          <w:tcPr>
            <w:tcW w:type="dxa" w:w="2880"/>
          </w:tcPr>
          <w:p>
            <w:r>
              <w:t>string</w:t>
            </w:r>
          </w:p>
        </w:tc>
        <w:tc>
          <w:tcPr>
            <w:tcW w:type="dxa" w:w="2880"/>
          </w:tcPr>
          <w:p>
            <w:r>
              <w:t>Candidate list name.</w:t>
            </w:r>
          </w:p>
        </w:tc>
      </w:tr>
      <w:tr>
        <w:tc>
          <w:tcPr>
            <w:tcW w:type="dxa" w:w="2880"/>
          </w:tcPr>
          <w:p>
            <w:r>
              <w:t>notes</w:t>
            </w:r>
          </w:p>
        </w:tc>
        <w:tc>
          <w:tcPr>
            <w:tcW w:type="dxa" w:w="2880"/>
          </w:tcPr>
          <w:p>
            <w:r>
              <w:t>string</w:t>
            </w:r>
          </w:p>
        </w:tc>
        <w:tc>
          <w:tcPr>
            <w:tcW w:type="dxa" w:w="2880"/>
          </w:tcPr>
          <w:p>
            <w:r>
              <w:t>Notes associated with the list.</w:t>
            </w:r>
          </w:p>
        </w:tc>
      </w:tr>
      <w:tr>
        <w:tc>
          <w:tcPr>
            <w:tcW w:type="dxa" w:w="2880"/>
          </w:tcPr>
          <w:p>
            <w:r>
              <w:t>date_created</w:t>
            </w:r>
          </w:p>
        </w:tc>
        <w:tc>
          <w:tcPr>
            <w:tcW w:type="dxa" w:w="2880"/>
          </w:tcPr>
          <w:p>
            <w:r>
              <w:t>string</w:t>
            </w:r>
          </w:p>
        </w:tc>
        <w:tc>
          <w:tcPr>
            <w:tcW w:type="dxa" w:w="2880"/>
          </w:tcPr>
          <w:p>
            <w:r>
              <w:t>Date/time the list was created.</w:t>
            </w:r>
          </w:p>
        </w:tc>
      </w:tr>
      <w:tr>
        <w:tc>
          <w:tcPr>
            <w:tcW w:type="dxa" w:w="2880"/>
          </w:tcPr>
          <w:p>
            <w:r>
              <w:t>date_modified</w:t>
            </w:r>
          </w:p>
        </w:tc>
        <w:tc>
          <w:tcPr>
            <w:tcW w:type="dxa" w:w="2880"/>
          </w:tcPr>
          <w:p>
            <w:r>
              <w:t>string</w:t>
            </w:r>
          </w:p>
        </w:tc>
        <w:tc>
          <w:tcPr>
            <w:tcW w:type="dxa" w:w="2880"/>
          </w:tcPr>
          <w:p>
            <w:r>
              <w:t>Date/time the list was last modified.</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'https://api.catsone.com/v3/candidates/lists/1282' \</w:t>
        <w:br/>
        <w:t xml:space="preserve"> --header 'Accept: application/json'</w:t>
      </w:r>
    </w:p>
    <w:p>
      <w:pPr>
        <w:pStyle w:val="Heading3"/>
      </w:pPr>
      <w:r>
        <w:t>Related candidateLists actions</w:t>
      </w:r>
    </w:p>
    <w:p>
      <w:pPr>
        <w:pStyle w:val="ListBullet"/>
      </w:pPr>
      <w:r>
        <w:t>[POST] Create a Candidate List — /candidates/lists</w:t>
      </w:r>
    </w:p>
    <w:p>
      <w:pPr>
        <w:pStyle w:val="ListBullet"/>
      </w:pPr>
      <w:r>
        <w:t>[DELETE] Delete a Candidate List — /candidates/lists/{{id}}</w:t>
      </w:r>
    </w:p>
    <w:p>
      <w:pPr>
        <w:pStyle w:val="ListBullet"/>
      </w:pPr>
      <w:r>
        <w:t>[GET] List Candidate Lists — /candidates/lists</w:t>
      </w:r>
    </w:p>
    <w:p>
      <w:r>
        <w:br w:type="page"/>
      </w:r>
    </w:p>
    <w:p>
      <w:pPr>
        <w:pStyle w:val="Heading2"/>
      </w:pPr>
      <w:r>
        <w:t>135. [GET] List Candidate Lists</w:t>
      </w:r>
    </w:p>
    <w:p>
      <w:r>
        <w:rPr>
          <w:b/>
        </w:rPr>
        <w:t xml:space="preserve">Endpoint: </w:t>
      </w:r>
      <w:r>
        <w:rPr>
          <w:rFonts w:ascii="Courier New" w:hAnsi="Courier New"/>
          <w:sz w:val="18"/>
        </w:rPr>
        <w:t>/candidates/lists</w:t>
      </w:r>
    </w:p>
    <w:p>
      <w:pPr>
        <w:pStyle w:val="Heading3"/>
      </w:pPr>
      <w:r>
        <w:t>Prerequisites</w:t>
      </w:r>
    </w:p>
    <w:p>
      <w:pPr>
        <w:pStyle w:val="ListBullet"/>
      </w:pPr>
      <w:r>
        <w:t>Access to candidate list resources</w:t>
      </w:r>
    </w:p>
    <w:p>
      <w:pPr>
        <w:pStyle w:val="Heading3"/>
      </w:pPr>
      <w:r>
        <w:t>Method</w:t>
      </w:r>
    </w:p>
    <w:p>
      <w:r>
        <w:t>GET</w:t>
      </w:r>
    </w:p>
    <w:p>
      <w:pPr>
        <w:pStyle w:val="Heading3"/>
      </w:pPr>
      <w:r>
        <w:t>URL</w:t>
      </w:r>
    </w:p>
    <w:p>
      <w:r>
        <w:t>https://api.catsone.com/v3/candidates/lists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candidate lists.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lists to return.</w:t>
            </w:r>
          </w:p>
        </w:tc>
      </w:tr>
      <w:tr>
        <w:tc>
          <w:tcPr>
            <w:tcW w:type="dxa" w:w="2880"/>
          </w:tcPr>
          <w:p>
            <w:r>
              <w:t>per_page</w:t>
            </w:r>
          </w:p>
        </w:tc>
        <w:tc>
          <w:tcPr>
            <w:tcW w:type="dxa" w:w="2880"/>
          </w:tcPr>
          <w:p>
            <w:r>
              <w:t>number</w:t>
            </w:r>
          </w:p>
        </w:tc>
        <w:tc>
          <w:tcPr>
            <w:tcW w:type="dxa" w:w="2880"/>
          </w:tcPr>
          <w:p>
            <w:r>
              <w:t>The number of lists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"lists":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lists returned in the current response/page.</w:t>
            </w:r>
          </w:p>
        </w:tc>
      </w:tr>
      <w:tr>
        <w:tc>
          <w:tcPr>
            <w:tcW w:type="dxa" w:w="2880"/>
          </w:tcPr>
          <w:p>
            <w:r>
              <w:t>total</w:t>
            </w:r>
          </w:p>
        </w:tc>
        <w:tc>
          <w:tcPr>
            <w:tcW w:type="dxa" w:w="2880"/>
          </w:tcPr>
          <w:p>
            <w:r>
              <w:t>number</w:t>
            </w:r>
          </w:p>
        </w:tc>
        <w:tc>
          <w:tcPr>
            <w:tcW w:type="dxa" w:w="2880"/>
          </w:tcPr>
          <w:p>
            <w:r>
              <w:t>Total number of lists available across all pages.</w:t>
            </w:r>
          </w:p>
        </w:tc>
      </w:tr>
      <w:tr>
        <w:tc>
          <w:tcPr>
            <w:tcW w:type="dxa" w:w="2880"/>
          </w:tcPr>
          <w:p>
            <w:r>
              <w:t>_links</w:t>
            </w:r>
          </w:p>
        </w:tc>
        <w:tc>
          <w:tcPr>
            <w:tcW w:type="dxa" w:w="2880"/>
          </w:tcPr>
          <w:p>
            <w:r>
              <w:t>object</w:t>
            </w:r>
          </w:p>
        </w:tc>
        <w:tc>
          <w:tcPr>
            <w:tcW w:type="dxa" w:w="2880"/>
          </w:tcPr>
          <w:p>
            <w:r>
              <w:t>Link relations for navigation and related resources.</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_embedded.lists</w:t>
            </w:r>
          </w:p>
        </w:tc>
        <w:tc>
          <w:tcPr>
            <w:tcW w:type="dxa" w:w="2880"/>
          </w:tcPr>
          <w:p>
            <w:r>
              <w:t>array</w:t>
            </w:r>
          </w:p>
        </w:tc>
        <w:tc>
          <w:tcPr>
            <w:tcW w:type="dxa" w:w="2880"/>
          </w:tcPr>
          <w:p>
            <w:r>
              <w:t>The candidate lists returned for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'https://api.catsone.com/v3/candidates/lists?page=1&amp;per_page=25' \</w:t>
        <w:br/>
        <w:t xml:space="preserve"> --header 'Accept: application/json'</w:t>
      </w:r>
    </w:p>
    <w:p>
      <w:pPr>
        <w:pStyle w:val="Heading3"/>
      </w:pPr>
      <w:r>
        <w:t>Error Handling</w:t>
      </w:r>
    </w:p>
    <w:p>
      <w:pPr>
        <w:pStyle w:val="ListBullet"/>
      </w:pPr>
      <w:r>
        <w:t>The documentation only specifies a 200 OK success response; other error status codes and bodies are not provided in the scraped content.</w:t>
      </w:r>
    </w:p>
    <w:p>
      <w:pPr>
        <w:pStyle w:val="Heading3"/>
      </w:pPr>
      <w:r>
        <w:t>Related candidateLists actions</w:t>
      </w:r>
    </w:p>
    <w:p>
      <w:pPr>
        <w:pStyle w:val="ListBullet"/>
      </w:pPr>
      <w:r>
        <w:t>[POST] Create a Candidate List — /candidates/lists</w:t>
      </w:r>
    </w:p>
    <w:p>
      <w:pPr>
        <w:pStyle w:val="ListBullet"/>
      </w:pPr>
      <w:r>
        <w:t>[DELETE] Delete a Candidate List — /candidates/lists/{{id}}</w:t>
      </w:r>
    </w:p>
    <w:p>
      <w:pPr>
        <w:pStyle w:val="ListBullet"/>
      </w:pPr>
      <w:r>
        <w:t>[GET] Get a Candidate List — /candidates/lists/{{id}}</w:t>
      </w:r>
    </w:p>
    <w:p>
      <w:r>
        <w:br w:type="page"/>
      </w:r>
    </w:p>
    <w:p>
      <w:pPr>
        <w:pStyle w:val="Heading2"/>
      </w:pPr>
      <w:r>
        <w:t>136. [GET] List a Candidate’s Applications</w:t>
      </w:r>
    </w:p>
    <w:p>
      <w:r>
        <w:rPr>
          <w:b/>
        </w:rPr>
        <w:t xml:space="preserve">Endpoint: </w:t>
      </w:r>
      <w:r>
        <w:rPr>
          <w:rFonts w:ascii="Courier New" w:hAnsi="Courier New"/>
          <w:sz w:val="18"/>
        </w:rPr>
        <w:t>/candidates/{{candidateId}}/applications</w:t>
      </w:r>
    </w:p>
    <w:p>
      <w:pPr>
        <w:pStyle w:val="Heading3"/>
      </w:pPr>
      <w:r>
        <w:t>Method</w:t>
      </w:r>
    </w:p>
    <w:p>
      <w:r>
        <w:t>GET</w:t>
      </w:r>
    </w:p>
    <w:p>
      <w:pPr>
        <w:pStyle w:val="Heading3"/>
      </w:pPr>
      <w:r>
        <w:t>URL</w:t>
      </w:r>
    </w:p>
    <w:p>
      <w:r>
        <w:t>https://api.catsone.com/v3/candidates/{{candidate_id}}/applications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applications for a specified candidate.</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/candidates//applications or /candidates/applications).</w:t>
      </w:r>
    </w:p>
    <w:p>
      <w:pPr>
        <w:pStyle w:val="ListBullet"/>
      </w:pPr>
      <w:r>
        <w:t>Always construct the path as /candidates/{{candidate_id}}/applications, where {{candidate_id}}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/candidates/194/applications</w:t>
        <w:br/>
        <w:t>/candidates/12345/applications</w:t>
      </w:r>
    </w:p>
    <w:p>
      <w:pPr>
        <w:pStyle w:val="Heading3"/>
      </w:pPr>
      <w:r>
        <w:t>Invalid Examples</w:t>
      </w:r>
    </w:p>
    <w:p>
      <w:r>
        <w:rPr>
          <w:b/>
          <w:color w:val="666666"/>
          <w:sz w:val="16"/>
        </w:rPr>
        <w:t>[http]</w:t>
      </w:r>
    </w:p>
    <w:p>
      <w:pPr>
        <w:shd w:fill="F2F2F2" w:val="clear"/>
      </w:pPr>
      <w:r>
        <w:rPr>
          <w:rFonts w:ascii="Courier New" w:hAnsi="Courier New"/>
          <w:sz w:val="17"/>
        </w:rPr>
        <w:t>/candidates//applications</w:t>
        <w:br/>
        <w:t>/candidates/applications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to return applications for. Example: 194.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 items to return.</w:t>
            </w:r>
          </w:p>
        </w:tc>
      </w:tr>
      <w:tr>
        <w:tc>
          <w:tcPr>
            <w:tcW w:type="dxa" w:w="2880"/>
          </w:tcPr>
          <w:p>
            <w:r>
              <w:t>per_page</w:t>
            </w:r>
          </w:p>
        </w:tc>
        <w:tc>
          <w:tcPr>
            <w:tcW w:type="dxa" w:w="2880"/>
          </w:tcPr>
          <w:p>
            <w:r>
              <w:t>number</w:t>
            </w:r>
          </w:p>
        </w:tc>
        <w:tc>
          <w:tcPr>
            <w:tcW w:type="dxa" w:w="2880"/>
          </w:tcPr>
          <w:p>
            <w:r>
              <w:t>The number of list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"applications":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response page.</w:t>
            </w:r>
          </w:p>
        </w:tc>
      </w:tr>
      <w:tr>
        <w:tc>
          <w:tcPr>
            <w:tcW w:type="dxa" w:w="2880"/>
          </w:tcPr>
          <w:p>
            <w:r>
              <w:t>total</w:t>
            </w:r>
          </w:p>
        </w:tc>
        <w:tc>
          <w:tcPr>
            <w:tcW w:type="dxa" w:w="2880"/>
          </w:tcPr>
          <w:p>
            <w:r>
              <w:t>number</w:t>
            </w:r>
          </w:p>
        </w:tc>
        <w:tc>
          <w:tcPr>
            <w:tcW w:type="dxa" w:w="2880"/>
          </w:tcPr>
          <w:p>
            <w:r>
              <w:t>Total number of items available across all pages.</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_embedded.applications</w:t>
            </w:r>
          </w:p>
        </w:tc>
        <w:tc>
          <w:tcPr>
            <w:tcW w:type="dxa" w:w="2880"/>
          </w:tcPr>
          <w:p>
            <w:r>
              <w:t>array</w:t>
            </w:r>
          </w:p>
        </w:tc>
        <w:tc>
          <w:tcPr>
            <w:tcW w:type="dxa" w:w="2880"/>
          </w:tcPr>
          <w:p>
            <w:r>
              <w:t>List of applications (items are returned as-is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'https://api.catsone.com/v3/candidates/194/applications?page=1&amp;per_page=25' \</w:t>
        <w:br/>
        <w:t xml:space="preserve"> --header 'Accept: application/json'</w:t>
      </w:r>
    </w:p>
    <w:p>
      <w:pPr>
        <w:pStyle w:val="Heading3"/>
      </w:pPr>
      <w:r>
        <w:t>Example Usage</w:t>
      </w:r>
    </w:p>
    <w:p>
      <w:pPr>
        <w:pStyle w:val="Heading3"/>
      </w:pPr>
      <w:r>
        <w:t>Example 1: Get the first page of applications</w:t>
      </w:r>
    </w:p>
    <w:p>
      <w:r>
        <w:rPr>
          <w:b/>
          <w:color w:val="666666"/>
          <w:sz w:val="16"/>
        </w:rPr>
        <w:t>[bash]</w:t>
      </w:r>
    </w:p>
    <w:p>
      <w:pPr>
        <w:shd w:fill="F2F2F2" w:val="clear"/>
      </w:pPr>
      <w:r>
        <w:rPr>
          <w:rFonts w:ascii="Courier New" w:hAnsi="Courier New"/>
          <w:sz w:val="17"/>
        </w:rPr>
        <w:t>curl -X GET 'https://api.catsone.com/v3/candidates/194/applications?page=1&amp;per_page=25' \</w:t>
        <w:br/>
        <w:t xml:space="preserve"> -H 'Accept: application/json'</w:t>
      </w:r>
    </w:p>
    <w:p>
      <w:pPr>
        <w:pStyle w:val="Heading3"/>
      </w:pPr>
      <w:r>
        <w:t>Example 2: Get the second page with a smaller page size</w:t>
      </w:r>
    </w:p>
    <w:p>
      <w:r>
        <w:rPr>
          <w:b/>
          <w:color w:val="666666"/>
          <w:sz w:val="16"/>
        </w:rPr>
        <w:t>[bash]</w:t>
      </w:r>
    </w:p>
    <w:p>
      <w:pPr>
        <w:shd w:fill="F2F2F2" w:val="clear"/>
      </w:pPr>
      <w:r>
        <w:rPr>
          <w:rFonts w:ascii="Courier New" w:hAnsi="Courier New"/>
          <w:sz w:val="17"/>
        </w:rPr>
        <w:t>curl -X GET 'https://api.catsone.com/v3/candidates/194/applications?page=2&amp;per_page=10' \</w:t>
        <w:br/>
        <w:t xml:space="preserve"> -H 'Accept: application/json'</w:t>
      </w:r>
    </w:p>
    <w:p>
      <w:pPr>
        <w:pStyle w:val="Heading3"/>
      </w:pPr>
      <w:r>
        <w:t>Notes</w:t>
      </w:r>
    </w:p>
    <w:p>
      <w:pPr>
        <w:pStyle w:val="ListBullet"/>
      </w:pPr>
      <w:r>
        <w:t>This endpoint is paginated and requires both page and per_page query parameters.</w:t>
      </w:r>
    </w:p>
    <w:p>
      <w:pPr>
        <w:pStyle w:val="Heading3"/>
      </w:pPr>
      <w:r>
        <w:t>Related applications actions</w:t>
      </w:r>
    </w:p>
    <w:p>
      <w:pPr>
        <w:pStyle w:val="ListBullet"/>
      </w:pPr>
      <w:r>
        <w:t>[GET] List a Job's Applications — /jobs/{{jobId}}/applications</w:t>
      </w:r>
    </w:p>
    <w:p>
      <w:r>
        <w:br w:type="page"/>
      </w:r>
    </w:p>
    <w:p>
      <w:pPr>
        <w:pStyle w:val="Heading2"/>
      </w:pPr>
      <w:r>
        <w:t>137. [GET] List a Candidate’s Pipelines</w:t>
      </w:r>
    </w:p>
    <w:p>
      <w:r>
        <w:rPr>
          <w:b/>
        </w:rPr>
        <w:t xml:space="preserve">Endpoint: </w:t>
      </w:r>
      <w:r>
        <w:rPr>
          <w:rFonts w:ascii="Courier New" w:hAnsi="Courier New"/>
          <w:sz w:val="18"/>
        </w:rPr>
        <w:t>/candidates/{{id}}/pipelines</w:t>
      </w:r>
    </w:p>
    <w:p>
      <w:pPr>
        <w:pStyle w:val="Heading3"/>
      </w:pPr>
      <w:r>
        <w:t>Prerequisites</w:t>
      </w:r>
    </w:p>
    <w:p>
      <w:pPr>
        <w:pStyle w:val="ListBullet"/>
      </w:pPr>
      <w:r>
        <w:t>Must have access/permissions to view candidate pipelines</w:t>
      </w:r>
    </w:p>
    <w:p>
      <w:pPr>
        <w:pStyle w:val="Heading3"/>
      </w:pPr>
      <w:r>
        <w:t>Method</w:t>
      </w:r>
    </w:p>
    <w:p>
      <w:r>
        <w:t>GET</w:t>
      </w:r>
    </w:p>
    <w:p>
      <w:pPr>
        <w:pStyle w:val="Heading3"/>
      </w:pPr>
      <w:r>
        <w:t>URL</w:t>
      </w:r>
    </w:p>
    <w:p>
      <w:r>
        <w:t>https://api.catsone.com/v3/candidates/{{id}}/pipelines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pipelines associated with a specific candidate.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/candidates//pipelines or /candidates/pipelines).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/candidates/1316/pipelines</w:t>
        <w:br/>
        <w:t>/candidates/42/pipelines</w:t>
      </w:r>
    </w:p>
    <w:p>
      <w:pPr>
        <w:pStyle w:val="Heading3"/>
      </w:pPr>
      <w:r>
        <w:t>Invalid Examples</w:t>
      </w:r>
    </w:p>
    <w:p>
      <w:r>
        <w:rPr>
          <w:b/>
          <w:color w:val="666666"/>
          <w:sz w:val="16"/>
        </w:rPr>
        <w:t>[http]</w:t>
      </w:r>
    </w:p>
    <w:p>
      <w:pPr>
        <w:shd w:fill="F2F2F2" w:val="clear"/>
      </w:pPr>
      <w:r>
        <w:rPr>
          <w:rFonts w:ascii="Courier New" w:hAnsi="Courier New"/>
          <w:sz w:val="17"/>
        </w:rPr>
        <w:t>/candidates//pipelines</w:t>
        <w:br/>
        <w:t>/candidates/pipelines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to return pipelines for. Example: 1316.</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pipelines to return.</w:t>
            </w:r>
          </w:p>
        </w:tc>
      </w:tr>
      <w:tr>
        <w:tc>
          <w:tcPr>
            <w:tcW w:type="dxa" w:w="2880"/>
          </w:tcPr>
          <w:p>
            <w:r>
              <w:t>per_page</w:t>
            </w:r>
          </w:p>
        </w:tc>
        <w:tc>
          <w:tcPr>
            <w:tcW w:type="dxa" w:w="2880"/>
          </w:tcPr>
          <w:p>
            <w:r>
              <w:t>number</w:t>
            </w:r>
          </w:p>
        </w:tc>
        <w:tc>
          <w:tcPr>
            <w:tcW w:type="dxa" w:w="2880"/>
          </w:tcPr>
          <w:p>
            <w:r>
              <w:t>The number of pipelines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"pipelines":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pipelines returned in the current response/page.</w:t>
            </w:r>
          </w:p>
        </w:tc>
      </w:tr>
      <w:tr>
        <w:tc>
          <w:tcPr>
            <w:tcW w:type="dxa" w:w="2880"/>
          </w:tcPr>
          <w:p>
            <w:r>
              <w:t>total</w:t>
            </w:r>
          </w:p>
        </w:tc>
        <w:tc>
          <w:tcPr>
            <w:tcW w:type="dxa" w:w="2880"/>
          </w:tcPr>
          <w:p>
            <w:r>
              <w:t>number</w:t>
            </w:r>
          </w:p>
        </w:tc>
        <w:tc>
          <w:tcPr>
            <w:tcW w:type="dxa" w:w="2880"/>
          </w:tcPr>
          <w:p>
            <w:r>
              <w:t>Total number of pipelines available across all pages.</w:t>
            </w:r>
          </w:p>
        </w:tc>
      </w:tr>
      <w:tr>
        <w:tc>
          <w:tcPr>
            <w:tcW w:type="dxa" w:w="2880"/>
          </w:tcPr>
          <w:p>
            <w:r>
              <w:t>_links</w:t>
            </w:r>
          </w:p>
        </w:tc>
        <w:tc>
          <w:tcPr>
            <w:tcW w:type="dxa" w:w="2880"/>
          </w:tcPr>
          <w:p>
            <w:r>
              <w:t>object</w:t>
            </w:r>
          </w:p>
        </w:tc>
        <w:tc>
          <w:tcPr>
            <w:tcW w:type="dxa" w:w="2880"/>
          </w:tcPr>
          <w:p>
            <w:r>
              <w:t>Link relations object (structure not specified in scraped content).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_embedded.pipelines</w:t>
            </w:r>
          </w:p>
        </w:tc>
        <w:tc>
          <w:tcPr>
            <w:tcW w:type="dxa" w:w="2880"/>
          </w:tcPr>
          <w:p>
            <w:r>
              <w:t>array</w:t>
            </w:r>
          </w:p>
        </w:tc>
        <w:tc>
          <w:tcPr>
            <w:tcW w:type="dxa" w:w="2880"/>
          </w:tcPr>
          <w:p>
            <w:r>
              <w:t>List of pipelines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'https://api.catsone.com/v3/candidates/1316/pipelines?page=1&amp;per_page=25' \</w:t>
        <w:br/>
        <w:t xml:space="preserve"> --header 'Accept: application/json'</w:t>
      </w:r>
    </w:p>
    <w:p>
      <w:pPr>
        <w:pStyle w:val="Heading3"/>
      </w:pPr>
      <w:r>
        <w:t>Example Usage</w:t>
      </w:r>
    </w:p>
    <w:p>
      <w:pPr>
        <w:pStyle w:val="Heading3"/>
      </w:pPr>
      <w:r>
        <w:t>Example 1: Fetch the first page of pipelines</w:t>
      </w:r>
    </w:p>
    <w:p>
      <w:r>
        <w:rPr>
          <w:b/>
          <w:color w:val="666666"/>
          <w:sz w:val="16"/>
        </w:rPr>
        <w:t>[bash]</w:t>
      </w:r>
    </w:p>
    <w:p>
      <w:pPr>
        <w:shd w:fill="F2F2F2" w:val="clear"/>
      </w:pPr>
      <w:r>
        <w:rPr>
          <w:rFonts w:ascii="Courier New" w:hAnsi="Courier New"/>
          <w:sz w:val="17"/>
        </w:rPr>
        <w:t>curl -s 'https://api.catsone.com/v3/candidates/1316/pipelines?page=1&amp;per_page=10' \</w:t>
        <w:br/>
        <w:t xml:space="preserve"> -H 'Accept: application/json'</w:t>
      </w:r>
    </w:p>
    <w:p>
      <w:pPr>
        <w:pStyle w:val="Heading3"/>
      </w:pPr>
      <w:r>
        <w:t>Example 2: Fetch a later page with a larger page size</w:t>
      </w:r>
    </w:p>
    <w:p>
      <w:r>
        <w:rPr>
          <w:b/>
          <w:color w:val="666666"/>
          <w:sz w:val="16"/>
        </w:rPr>
        <w:t>[bash]</w:t>
      </w:r>
    </w:p>
    <w:p>
      <w:pPr>
        <w:shd w:fill="F2F2F2" w:val="clear"/>
      </w:pPr>
      <w:r>
        <w:rPr>
          <w:rFonts w:ascii="Courier New" w:hAnsi="Courier New"/>
          <w:sz w:val="17"/>
        </w:rPr>
        <w:t>curl -s 'https://api.catsone.com/v3/candidates/1316/pipelines?page=3&amp;per_page=50' \</w:t>
        <w:br/>
        <w:t xml:space="preserve"> -H 'Accept: application/json'</w:t>
      </w:r>
    </w:p>
    <w:p>
      <w:pPr>
        <w:pStyle w:val="Heading3"/>
      </w:pPr>
      <w:r>
        <w:t>Notes</w:t>
      </w:r>
    </w:p>
    <w:p>
      <w:pPr>
        <w:pStyle w:val="ListBullet"/>
      </w:pPr>
      <w:r>
        <w:t>The pipeline objects inside _embedded.pipelines are returned as any[] in the scraped content; no per-pipeline fields were provided.</w:t>
      </w:r>
    </w:p>
    <w:p>
      <w:r>
        <w:br w:type="page"/>
      </w:r>
    </w:p>
    <w:p>
      <w:pPr>
        <w:pStyle w:val="Heading2"/>
      </w:pPr>
      <w:r>
        <w:t>138. [POST] Replace a Candidate's Tags</w:t>
      </w:r>
    </w:p>
    <w:p>
      <w:r>
        <w:rPr>
          <w:b/>
        </w:rPr>
        <w:t xml:space="preserve">Endpoint: </w:t>
      </w:r>
      <w:r>
        <w:rPr>
          <w:rFonts w:ascii="Courier New" w:hAnsi="Courier New"/>
          <w:sz w:val="18"/>
        </w:rPr>
        <w:t>/candidates/{{candidateId}}/tags</w:t>
      </w:r>
    </w:p>
    <w:p>
      <w:pPr>
        <w:pStyle w:val="Heading3"/>
      </w:pPr>
      <w:r>
        <w:t>Prerequisites</w:t>
      </w:r>
    </w:p>
    <w:p>
      <w:pPr>
        <w:pStyle w:val="ListBullet"/>
      </w:pPr>
      <w:r>
        <w:t>You must have permission to update candidates/tags</w:t>
      </w:r>
    </w:p>
    <w:p>
      <w:pPr>
        <w:pStyle w:val="Heading3"/>
      </w:pPr>
      <w:r>
        <w:t>Method</w:t>
      </w:r>
    </w:p>
    <w:p>
      <w:r>
        <w:t>POST</w:t>
      </w:r>
    </w:p>
    <w:p>
      <w:pPr>
        <w:pStyle w:val="Heading3"/>
      </w:pPr>
      <w:r>
        <w:t>URL</w:t>
      </w:r>
    </w:p>
    <w:p>
      <w:r>
        <w:t>https://api.catsone.com/v3/candidates/{{candidate_id}}/tags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tags on a candidate with the tags provided in the request. To remove all tags from the candidate, send an empty tags array.</w:t>
      </w:r>
    </w:p>
    <w:p>
      <w:pPr>
        <w:pStyle w:val="Heading3"/>
      </w:pPr>
      <w:r>
        <w:t>Enforcement Rules</w:t>
      </w:r>
    </w:p>
    <w:p>
      <w:pPr>
        <w:pStyle w:val="ListBullet"/>
      </w:pPr>
      <w:r>
        <w:t>The candidate_id path parameter must always be present.</w:t>
      </w:r>
    </w:p>
    <w:p>
      <w:pPr>
        <w:pStyle w:val="ListBullet"/>
      </w:pPr>
      <w:r>
        <w:t>If the user provides a candidate_id, use that value directly.</w:t>
      </w:r>
    </w:p>
    <w:p>
      <w:pPr>
        <w:pStyle w:val="ListBullet"/>
      </w:pPr>
      <w:r>
        <w:t>Do not call the API with a missing or empty candidate_id (e.g., avoid /candidates//tags).</w:t>
      </w:r>
    </w:p>
    <w:p>
      <w:pPr>
        <w:pStyle w:val="ListBullet"/>
      </w:pPr>
      <w:r>
        <w:t>Always construct the path as /candidates/{{candidate_id}}/tags, where {{candidate_id}} is a non-empty value.</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/candidates/6976/tags</w:t>
      </w:r>
    </w:p>
    <w:p>
      <w:pPr>
        <w:pStyle w:val="Heading3"/>
      </w:pPr>
      <w:r>
        <w:t>Invalid Examples</w:t>
      </w:r>
    </w:p>
    <w:p>
      <w:r>
        <w:rPr>
          <w:b/>
          <w:color w:val="666666"/>
          <w:sz w:val="16"/>
        </w:rPr>
        <w:t>[http]</w:t>
      </w:r>
    </w:p>
    <w:p>
      <w:pPr>
        <w:shd w:fill="F2F2F2" w:val="clear"/>
      </w:pPr>
      <w:r>
        <w:rPr>
          <w:rFonts w:ascii="Courier New" w:hAnsi="Courier New"/>
          <w:sz w:val="17"/>
        </w:rPr>
        <w:t>/candidates//tags</w:t>
        <w:br/>
        <w:t>/candidates/tags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ID of the candidate to replace tags on. Example: 6976.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set on the candidate. To remove all tags, send [].</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'https://api.catsone.com/v3/candidates/6976/tags' \</w:t>
        <w:br/>
        <w:t xml:space="preserve"> --header 'Accept: application/json' \</w:t>
        <w:br/>
        <w:t xml:space="preserve"> --header 'Content-Type: application/json' \</w:t>
        <w:br/>
        <w:t xml:space="preserve"> --data '{</w:t>
        <w:br/>
        <w:t xml:space="preserve"> "tags": [</w:t>
        <w:br/>
        <w:t xml:space="preserve">      { "id": 679 }</w:t>
        <w:br/>
        <w:t xml:space="preserve">    ]</w:t>
        <w:br/>
        <w:t xml:space="preserve">  }'</w:t>
      </w:r>
    </w:p>
    <w:p>
      <w:pPr>
        <w:pStyle w:val="Heading3"/>
      </w:pPr>
      <w:r>
        <w:t>Example Usage</w:t>
      </w:r>
    </w:p>
    <w:p>
      <w:pPr>
        <w:pStyle w:val="Heading3"/>
      </w:pPr>
      <w:r>
        <w:t>Example 1: Replace tags with a single tag</w:t>
      </w:r>
    </w:p>
    <w:p>
      <w:r>
        <w:rPr>
          <w:b/>
          <w:color w:val="666666"/>
          <w:sz w:val="16"/>
        </w:rPr>
        <w:t>[bash]</w:t>
      </w:r>
    </w:p>
    <w:p>
      <w:pPr>
        <w:shd w:fill="F2F2F2" w:val="clear"/>
      </w:pPr>
      <w:r>
        <w:rPr>
          <w:rFonts w:ascii="Courier New" w:hAnsi="Courier New"/>
          <w:sz w:val="17"/>
        </w:rPr>
        <w:t>curl -i --request POST \</w:t>
        <w:br/>
        <w:t xml:space="preserve"> 'https://api.catsone.com/v3/candidates/6976/tags' \</w:t>
        <w:br/>
        <w:t xml:space="preserve"> --header 'Accept: application/json' \</w:t>
        <w:br/>
        <w:t xml:space="preserve"> --header 'Content-Type: application/json' \</w:t>
        <w:br/>
        <w:t xml:space="preserve"> --data '{"tags":[{"id":679}]}'</w:t>
      </w:r>
    </w:p>
    <w:p>
      <w:pPr>
        <w:pStyle w:val="Heading3"/>
      </w:pPr>
      <w:r>
        <w:t>Example 2: Remove all tags from the candidate</w:t>
      </w:r>
    </w:p>
    <w:p>
      <w:r>
        <w:rPr>
          <w:b/>
          <w:color w:val="666666"/>
          <w:sz w:val="16"/>
        </w:rPr>
        <w:t>[bash]</w:t>
      </w:r>
    </w:p>
    <w:p>
      <w:pPr>
        <w:shd w:fill="F2F2F2" w:val="clear"/>
      </w:pPr>
      <w:r>
        <w:rPr>
          <w:rFonts w:ascii="Courier New" w:hAnsi="Courier New"/>
          <w:sz w:val="17"/>
        </w:rPr>
        <w:t>curl -i --request POST \</w:t>
        <w:br/>
        <w:t xml:space="preserve"> 'https://api.catsone.com/v3/candidates/6976/tags' \</w:t>
        <w:br/>
        <w:t xml:space="preserve"> --header 'Accept: application/json' \</w:t>
        <w:br/>
        <w:t xml:space="preserve"> --header 'Content-Type: application/json' \</w:t>
        <w:br/>
        <w:t xml:space="preserve"> --data '{"tags":[]}'</w:t>
      </w:r>
    </w:p>
    <w:p>
      <w:pPr>
        <w:pStyle w:val="Heading3"/>
      </w:pPr>
      <w:r>
        <w:t>Behavior</w:t>
      </w:r>
    </w:p>
    <w:p>
      <w:pPr>
        <w:pStyle w:val="ListBullet"/>
      </w:pPr>
      <w:r>
        <w:t>The API overwrites the candidate’s existing tags with the provided tags array.</w:t>
      </w:r>
    </w:p>
    <w:p>
      <w:pPr>
        <w:pStyle w:val="ListBullet"/>
      </w:pPr>
      <w:r>
        <w:t>If tags is an empty array, all tags are removed from the candidate.</w:t>
      </w:r>
    </w:p>
    <w:p>
      <w:pPr>
        <w:pStyle w:val="ListBullet"/>
      </w:pPr>
      <w:r>
        <w:t>On success, the API returns 204 No Content.</w:t>
      </w:r>
    </w:p>
    <w:p>
      <w:pPr>
        <w:pStyle w:val="Heading3"/>
      </w:pPr>
      <w:r>
        <w:t>Notes</w:t>
      </w:r>
    </w:p>
    <w:p>
      <w:pPr>
        <w:pStyle w:val="ListBullet"/>
      </w:pPr>
      <w:r>
        <w:t>The request body is application/json.</w:t>
      </w:r>
    </w:p>
    <w:p>
      <w:pPr>
        <w:pStyle w:val="ListBullet"/>
      </w:pPr>
      <w:r>
        <w:t>Each element in tags is a tag object; the example shows using an id field (e.g., { "id": 679 }).</w:t>
      </w:r>
    </w:p>
    <w:p>
      <w:pPr>
        <w:pStyle w:val="Heading3"/>
      </w:pPr>
      <w:r>
        <w:t>Related candidates actions</w:t>
      </w:r>
    </w:p>
    <w:p>
      <w:pPr>
        <w:pStyle w:val="ListBullet"/>
      </w:pPr>
      <w:r>
        <w:t>[POST] Authorize a Candidate — /candidates/authorization</w:t>
      </w:r>
    </w:p>
    <w:p>
      <w:pPr>
        <w:pStyle w:val="ListBullet"/>
      </w:pPr>
      <w:r>
        <w:t>[POST] Create a Candidate — /candidates</w:t>
      </w:r>
    </w:p>
    <w:p>
      <w:pPr>
        <w:pStyle w:val="ListBullet"/>
      </w:pPr>
      <w:r>
        <w:t>[DELETE] Delete a Candidate Tag — /candidates/{{candidateId}}/tags/{{tagId}}</w:t>
      </w:r>
    </w:p>
    <w:p>
      <w:pPr>
        <w:pStyle w:val="ListBullet"/>
      </w:pPr>
      <w:r>
        <w:t>[POST] Filter Candidates (Search) — /candidates/search</w:t>
      </w:r>
    </w:p>
    <w:p>
      <w:pPr>
        <w:pStyle w:val="ListBullet"/>
      </w:pPr>
      <w:r>
        <w:t>[GET] Get a Candidate — /candidates/{{id}}</w:t>
      </w:r>
    </w:p>
    <w:p>
      <w:pPr>
        <w:pStyle w:val="ListBullet"/>
      </w:pPr>
      <w:r>
        <w:t>[GET] Get a Candidate Thumbnail — /candidates/{{id}}/thumbnail</w:t>
      </w:r>
    </w:p>
    <w:p>
      <w:r>
        <w:br w:type="page"/>
      </w:r>
    </w:p>
    <w:p>
      <w:pPr>
        <w:pStyle w:val="Heading2"/>
      </w:pPr>
      <w:r>
        <w:t>139. [PUT] Update a Candidate Phone</w:t>
      </w:r>
    </w:p>
    <w:p>
      <w:r>
        <w:rPr>
          <w:b/>
        </w:rPr>
        <w:t xml:space="preserve">Endpoint: </w:t>
      </w:r>
      <w:r>
        <w:rPr>
          <w:rFonts w:ascii="Courier New" w:hAnsi="Courier New"/>
          <w:sz w:val="18"/>
        </w:rPr>
        <w:t>/candidates/{{candidateId}}/phones/{{id}}</w:t>
      </w:r>
    </w:p>
    <w:p>
      <w:pPr>
        <w:pStyle w:val="Heading3"/>
      </w:pPr>
      <w:r>
        <w:t>Prerequisites</w:t>
      </w:r>
    </w:p>
    <w:p>
      <w:pPr>
        <w:pStyle w:val="ListBullet"/>
      </w:pPr>
      <w:r>
        <w:t>Must have permission to update candidate records (including phone details)</w:t>
      </w:r>
    </w:p>
    <w:p>
      <w:pPr>
        <w:pStyle w:val="ListBullet"/>
      </w:pPr>
      <w:r>
        <w:t>You need the target candidate_id and the phone record id</w:t>
      </w:r>
    </w:p>
    <w:p>
      <w:pPr>
        <w:pStyle w:val="Heading3"/>
      </w:pPr>
      <w:r>
        <w:t>Method</w:t>
      </w:r>
    </w:p>
    <w:p>
      <w:r>
        <w:t>PUT</w:t>
      </w:r>
    </w:p>
    <w:p>
      <w:pPr>
        <w:pStyle w:val="Heading3"/>
      </w:pPr>
      <w:r>
        <w:t>URL</w:t>
      </w:r>
    </w:p>
    <w:p>
      <w:r>
        <w:t>https://api.catsone.com/v3/candidates/{{candidate_id}}/phones/{{id}}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entry for a specific candidate, identified by the candidate ID and the phone ID.</w:t>
      </w:r>
    </w:p>
    <w:p>
      <w:pPr>
        <w:pStyle w:val="Heading3"/>
      </w:pPr>
      <w:r>
        <w:t>Enforcement Rules</w:t>
      </w:r>
    </w:p>
    <w:p>
      <w:pPr>
        <w:pStyle w:val="ListBullet"/>
      </w:pPr>
      <w:r>
        <w:t>The candidate_id path parameter must always be present and must be a non-empty value.</w:t>
      </w:r>
    </w:p>
    <w:p>
      <w:pPr>
        <w:pStyle w:val="ListBullet"/>
      </w:pPr>
      <w:r>
        <w:t>The id path parameter must always be present and must be a non-empty value.</w:t>
      </w:r>
    </w:p>
    <w:p>
      <w:pPr>
        <w:pStyle w:val="ListBullet"/>
      </w:pPr>
      <w:r>
        <w:t>Always construct the path as /candidates/{{candidate_id}}/phones/{{id}}.</w:t>
      </w:r>
    </w:p>
    <w:p>
      <w:pPr>
        <w:pStyle w:val="ListBullet"/>
      </w:pPr>
      <w:r>
        <w:t>Do not call the API with missing or empty path parameters (e.g., avoid /candidates//phones/ or /candidates/{{candidate_id}}/phones/).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/candidates/2757/phones/5733</w:t>
      </w:r>
    </w:p>
    <w:p>
      <w:pPr>
        <w:pStyle w:val="Heading3"/>
      </w:pPr>
      <w:r>
        <w:t>Invalid Examples</w:t>
      </w:r>
    </w:p>
    <w:p>
      <w:r>
        <w:rPr>
          <w:b/>
          <w:color w:val="666666"/>
          <w:sz w:val="16"/>
        </w:rPr>
        <w:t>[http]</w:t>
      </w:r>
    </w:p>
    <w:p>
      <w:pPr>
        <w:shd w:fill="F2F2F2" w:val="clear"/>
      </w:pPr>
      <w:r>
        <w:rPr>
          <w:rFonts w:ascii="Courier New" w:hAnsi="Courier New"/>
          <w:sz w:val="17"/>
        </w:rPr>
        <w:t>/candidates//phones/5733</w:t>
        <w:br/>
        <w:t>/candidates/2757/phones/</w:t>
        <w:br/>
        <w:t>/candidates/2757/phones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number</w:t>
            </w:r>
          </w:p>
        </w:tc>
        <w:tc>
          <w:tcPr>
            <w:tcW w:type="dxa" w:w="2880"/>
          </w:tcPr>
          <w:p>
            <w:r>
              <w:t>The candidate to update the phone for. Example: 2757. Sent in the URL path.</w:t>
            </w:r>
          </w:p>
        </w:tc>
      </w:tr>
      <w:tr>
        <w:tc>
          <w:tcPr>
            <w:tcW w:type="dxa" w:w="2880"/>
          </w:tcPr>
          <w:p>
            <w:r>
              <w:t>id</w:t>
            </w:r>
          </w:p>
        </w:tc>
        <w:tc>
          <w:tcPr>
            <w:tcW w:type="dxa" w:w="2880"/>
          </w:tcPr>
          <w:p>
            <w:r>
              <w:t>number</w:t>
            </w:r>
          </w:p>
        </w:tc>
        <w:tc>
          <w:tcPr>
            <w:tcW w:type="dxa" w:w="2880"/>
          </w:tcPr>
          <w:p>
            <w:r>
              <w:t>The ID of the phone to update. Example: 5733.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 Sent in the request body.</w:t>
            </w:r>
          </w:p>
        </w:tc>
      </w:tr>
      <w:tr>
        <w:tc>
          <w:tcPr>
            <w:tcW w:type="dxa" w:w="2880"/>
          </w:tcPr>
          <w:p>
            <w:r>
              <w:t>type</w:t>
            </w:r>
          </w:p>
        </w:tc>
        <w:tc>
          <w:tcPr>
            <w:tcW w:type="dxa" w:w="2880"/>
          </w:tcPr>
          <w:p>
            <w:r>
              <w:t>string</w:t>
            </w:r>
          </w:p>
        </w:tc>
        <w:tc>
          <w:tcPr>
            <w:tcW w:type="dxa" w:w="2880"/>
          </w:tcPr>
          <w:p>
            <w:r>
              <w:t>Phone type. One of mobile, home, work, fax, main, or other.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 Sent in the request body.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'https://api.catsone.com/v3/candidates/2757/phones/5733' \</w:t>
        <w:br/>
        <w:t xml:space="preserve"> --header 'Accept: application/json' \</w:t>
        <w:br/>
        <w:t xml:space="preserve"> --header 'Content-Type: application/json' \</w:t>
        <w:br/>
        <w:t xml:space="preserve"> --data '{</w:t>
        <w:br/>
        <w:t xml:space="preserve"> "number": "+16124063451",</w:t>
        <w:br/>
        <w:t xml:space="preserve"> "extension": "8371",</w:t>
        <w:br/>
        <w:t xml:space="preserve"> "type": "Mobile"</w:t>
        <w:br/>
        <w:t xml:space="preserve">  }'</w:t>
      </w:r>
    </w:p>
    <w:p>
      <w:pPr>
        <w:pStyle w:val="Heading3"/>
      </w:pPr>
      <w:r>
        <w:t>Notes</w:t>
      </w:r>
    </w:p>
    <w:p>
      <w:pPr>
        <w:pStyle w:val="ListBullet"/>
      </w:pPr>
      <w:r>
        <w:t>The documentation states type must be one of: mobile, home, work, fax, main, other.</w:t>
      </w:r>
    </w:p>
    <w:p>
      <w:pPr>
        <w:pStyle w:val="ListBullet"/>
      </w:pPr>
      <w:r>
        <w:t>The example uses "type":"Mobile" (capitalized), but the allowed values are documented in lowercase; follow the documented allowed values unless the API explicitly supports case-insensitive input.</w:t>
      </w:r>
    </w:p>
    <w:p>
      <w:pPr>
        <w:pStyle w:val="ListBullet"/>
      </w:pPr>
      <w:r>
        <w:t>The number field must include the country code prefix (e.g., +1...).</w:t>
      </w:r>
    </w:p>
    <w:p>
      <w:pPr>
        <w:pStyle w:val="Heading3"/>
      </w:pPr>
      <w:r>
        <w:t>Related candidatePhones actions</w:t>
      </w:r>
    </w:p>
    <w:p>
      <w:pPr>
        <w:pStyle w:val="ListBullet"/>
      </w:pPr>
      <w:r>
        <w:t>[DELETE] Delete a Candidate’s Phone — /candidates/{{candidateId}}/phones/{{id}}</w:t>
      </w:r>
    </w:p>
    <w:p>
      <w:pPr>
        <w:pStyle w:val="ListBullet"/>
      </w:pPr>
      <w:r>
        <w:t>[GET] Get a Candidate Phone — /candidates/{{candidateId}}/phones/{{id}}</w:t>
      </w:r>
    </w:p>
    <w:p>
      <w:pPr>
        <w:pStyle w:val="ListBullet"/>
      </w:pPr>
      <w:r>
        <w:t>[GET] List a Candidate’s Phones — /candidates/{{candidateId}}/phones</w:t>
      </w:r>
    </w:p>
    <w:p>
      <w:pPr>
        <w:pStyle w:val="ListBullet"/>
      </w:pPr>
      <w:r>
        <w:t>[POST] Create a Candidate Phone Number — /candidates/{{candidateId}}/phones</w:t>
      </w:r>
    </w:p>
    <w:p>
      <w:r>
        <w:br w:type="page"/>
      </w:r>
    </w:p>
    <w:p>
      <w:pPr>
        <w:pStyle w:val="Heading2"/>
      </w:pPr>
      <w:r>
        <w:t>140. [POST] Upload a Candidate Attachment</w:t>
      </w:r>
    </w:p>
    <w:p>
      <w:r>
        <w:rPr>
          <w:b/>
        </w:rPr>
        <w:t xml:space="preserve">Endpoint: </w:t>
      </w:r>
      <w:r>
        <w:rPr>
          <w:rFonts w:ascii="Courier New" w:hAnsi="Courier New"/>
          <w:sz w:val="18"/>
        </w:rPr>
        <w:t>/candidates/{{id}}/attachments</w:t>
      </w:r>
    </w:p>
    <w:p>
      <w:pPr>
        <w:pStyle w:val="Heading3"/>
      </w:pPr>
      <w:r>
        <w:t>Prerequisites</w:t>
      </w:r>
    </w:p>
    <w:p>
      <w:pPr>
        <w:pStyle w:val="ListBullet"/>
      </w:pPr>
      <w:r>
        <w:t>You must have access to the candidate record you are attaching the file to.</w:t>
      </w:r>
    </w:p>
    <w:p>
      <w:pPr>
        <w:pStyle w:val="Heading3"/>
      </w:pPr>
      <w:r>
        <w:t>Method</w:t>
      </w:r>
    </w:p>
    <w:p>
      <w:r>
        <w:t>POST</w:t>
      </w:r>
    </w:p>
    <w:p>
      <w:pPr>
        <w:pStyle w:val="Heading3"/>
      </w:pPr>
      <w:r>
        <w:t>URL</w:t>
      </w:r>
    </w:p>
    <w:p>
      <w:r>
        <w:t>https://api.catsone.com/v3/candidates/{{id}}/attachments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attachment and associates it with a specific candidate.</w:t>
      </w:r>
    </w:p>
    <w:p>
      <w:pPr>
        <w:pStyle w:val="Heading3"/>
      </w:pPr>
      <w:r>
        <w:t>Enforcement Rules</w:t>
      </w:r>
    </w:p>
    <w:p>
      <w:pPr>
        <w:pStyle w:val="ListBullet"/>
      </w:pPr>
      <w:r>
        <w:t>The id path parameter must always be present.</w:t>
      </w:r>
    </w:p>
    <w:p>
      <w:pPr>
        <w:pStyle w:val="ListBullet"/>
      </w:pPr>
      <w:r>
        <w:t>Always construct the path as /candidates/{{id}}/attachments, where {{id}} is a non-empty candidate ID.</w:t>
      </w:r>
    </w:p>
    <w:p>
      <w:pPr>
        <w:pStyle w:val="ListBullet"/>
      </w:pPr>
      <w:r>
        <w:t>Do not call the API with a missing or empty id (e.g., avoid /candidates//attachments or /candidates/attachments).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/candidates/2637/attachments</w:t>
      </w:r>
    </w:p>
    <w:p>
      <w:pPr>
        <w:pStyle w:val="Heading3"/>
      </w:pPr>
      <w:r>
        <w:t>Invalid Examples</w:t>
      </w:r>
    </w:p>
    <w:p>
      <w:r>
        <w:rPr>
          <w:b/>
          <w:color w:val="666666"/>
          <w:sz w:val="16"/>
        </w:rPr>
        <w:t>[http]</w:t>
      </w:r>
    </w:p>
    <w:p>
      <w:pPr>
        <w:shd w:fill="F2F2F2" w:val="clear"/>
      </w:pPr>
      <w:r>
        <w:rPr>
          <w:rFonts w:ascii="Courier New" w:hAnsi="Courier New"/>
          <w:sz w:val="17"/>
        </w:rPr>
        <w:t>/candidates//attachments</w:t>
        <w:br/>
        <w:t>/candidates/attachments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candidate that the attachment is being attached to. Example: 2637.</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to save the file being uploaded as. Example: readme.txt.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'https://api.catsone.com/v3/candidates/2637/attachments?filename=readme.txt' \</w:t>
        <w:br/>
        <w:t xml:space="preserve"> -H 'Accept: application/json' \</w:t>
        <w:br/>
        <w:t xml:space="preserve"> -H 'Content-Type: application/json'</w:t>
      </w:r>
    </w:p>
    <w:p>
      <w:pPr>
        <w:pStyle w:val="Heading3"/>
      </w:pPr>
      <w:r>
        <w:t>Error Handling</w:t>
      </w:r>
    </w:p>
    <w:p>
      <w:pPr>
        <w:pStyle w:val="ListBullet"/>
      </w:pPr>
      <w:r>
        <w:t>201 Created: Attachment uploaded successfully.</w:t>
      </w:r>
    </w:p>
    <w:p>
      <w:pPr>
        <w:pStyle w:val="Heading3"/>
      </w:pPr>
      <w:r>
        <w:t>Related candidateAttachments actions</w:t>
      </w:r>
    </w:p>
    <w:p>
      <w:pPr>
        <w:pStyle w:val="ListBullet"/>
      </w:pPr>
      <w:r>
        <w:t>[GET] List a Candidate's Attachments — /candidates/{{id}}/attachments</w:t>
      </w:r>
    </w:p>
    <w:p>
      <w:r>
        <w:br w:type="page"/>
      </w:r>
    </w:p>
    <w:p>
      <w:pPr>
        <w:pStyle w:val="Heading2"/>
      </w:pPr>
      <w:r>
        <w:t>141. [POST] Add a Company's Department</w:t>
      </w:r>
    </w:p>
    <w:p>
      <w:r>
        <w:rPr>
          <w:b/>
        </w:rPr>
        <w:t xml:space="preserve">Endpoint: </w:t>
      </w:r>
      <w:r>
        <w:rPr>
          <w:rFonts w:ascii="Courier New" w:hAnsi="Courier New"/>
          <w:sz w:val="18"/>
        </w:rPr>
        <w:t>/companies/{{companyId}}/departments</w:t>
      </w:r>
    </w:p>
    <w:p>
      <w:pPr>
        <w:pStyle w:val="Heading3"/>
      </w:pPr>
      <w:r>
        <w:t>Prerequisites</w:t>
      </w:r>
    </w:p>
    <w:p>
      <w:pPr>
        <w:pStyle w:val="ListBullet"/>
      </w:pPr>
      <w:r>
        <w:t>You must have access to add departments for the specified company</w:t>
      </w:r>
    </w:p>
    <w:p>
      <w:pPr>
        <w:pStyle w:val="Heading3"/>
      </w:pPr>
      <w:r>
        <w:t>Method</w:t>
      </w:r>
    </w:p>
    <w:p>
      <w:r>
        <w:t>POST</w:t>
      </w:r>
    </w:p>
    <w:p>
      <w:pPr>
        <w:pStyle w:val="Heading3"/>
      </w:pPr>
      <w:r>
        <w:t>URL</w:t>
      </w:r>
    </w:p>
    <w:p>
      <w:r>
        <w:t>https://api.catsone.com/v3/companies/{{company_id}}/departments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department to the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/companies//departments).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/companies/3921/departments</w:t>
      </w:r>
    </w:p>
    <w:p>
      <w:pPr>
        <w:pStyle w:val="Heading3"/>
      </w:pPr>
      <w:r>
        <w:t>Invalid Examples</w:t>
      </w:r>
    </w:p>
    <w:p>
      <w:r>
        <w:rPr>
          <w:b/>
          <w:color w:val="666666"/>
          <w:sz w:val="16"/>
        </w:rPr>
        <w:t>[http]</w:t>
      </w:r>
    </w:p>
    <w:p>
      <w:pPr>
        <w:shd w:fill="F2F2F2" w:val="clear"/>
      </w:pPr>
      <w:r>
        <w:rPr>
          <w:rFonts w:ascii="Courier New" w:hAnsi="Courier New"/>
          <w:sz w:val="17"/>
        </w:rPr>
        <w:t>/companies//departments</w:t>
        <w:br/>
        <w:t>/companies/departments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add the department on. Example: 3921.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Department name.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'https://api.catsone.com/v3/companies/3921/departments' \</w:t>
        <w:br/>
        <w:t xml:space="preserve"> --header 'Accept: application/json' \</w:t>
        <w:br/>
        <w:t xml:space="preserve"> --header 'Content-Type: application/json' \</w:t>
        <w:br/>
        <w:t xml:space="preserve"> --data '{</w:t>
        <w:br/>
        <w:t xml:space="preserve"> "name": "Kautzer Inc"</w:t>
        <w:br/>
        <w:t xml:space="preserve">  }'</w:t>
      </w:r>
    </w:p>
    <w:p>
      <w:pPr>
        <w:pStyle w:val="Heading3"/>
      </w:pPr>
      <w:r>
        <w:t>Example Usage</w:t>
      </w:r>
    </w:p>
    <w:p>
      <w:pPr>
        <w:pStyle w:val="Heading3"/>
      </w:pPr>
      <w:r>
        <w:t>Example 1: Add a department to a company</w:t>
      </w:r>
    </w:p>
    <w:p>
      <w:r>
        <w:rPr>
          <w:b/>
          <w:color w:val="666666"/>
          <w:sz w:val="16"/>
        </w:rPr>
        <w:t>[bash]</w:t>
      </w:r>
    </w:p>
    <w:p>
      <w:pPr>
        <w:shd w:fill="F2F2F2" w:val="clear"/>
      </w:pPr>
      <w:r>
        <w:rPr>
          <w:rFonts w:ascii="Courier New" w:hAnsi="Courier New"/>
          <w:sz w:val="17"/>
        </w:rPr>
        <w:t>curl -i -X POST 'https://api.catsone.com/v3/companies/3921/departments' \</w:t>
        <w:br/>
        <w:t xml:space="preserve"> -H 'Accept: application/json' \</w:t>
        <w:br/>
        <w:t xml:space="preserve"> -H 'Content-Type: application/json' \</w:t>
        <w:br/>
        <w:t xml:space="preserve"> -d '{"name":"Kautzer Inc"}'</w:t>
      </w:r>
    </w:p>
    <w:p>
      <w:pPr>
        <w:pStyle w:val="Heading3"/>
      </w:pPr>
      <w:r>
        <w:t>Related departments actions</w:t>
      </w:r>
    </w:p>
    <w:p>
      <w:pPr>
        <w:pStyle w:val="ListBullet"/>
      </w:pPr>
      <w:r>
        <w:t>[GET] List a Company’s Departments — /companies/{{companyId}}/departments</w:t>
      </w:r>
    </w:p>
    <w:p>
      <w:r>
        <w:br w:type="page"/>
      </w:r>
    </w:p>
    <w:p>
      <w:pPr>
        <w:pStyle w:val="Heading2"/>
      </w:pPr>
      <w:r>
        <w:t>142. [POST] Create a Company</w:t>
      </w:r>
    </w:p>
    <w:p>
      <w:r>
        <w:rPr>
          <w:b/>
        </w:rPr>
        <w:t xml:space="preserve">Endpoint: </w:t>
      </w:r>
      <w:r>
        <w:rPr>
          <w:rFonts w:ascii="Courier New" w:hAnsi="Courier New"/>
          <w:sz w:val="18"/>
        </w:rPr>
        <w:t>/companies</w:t>
      </w:r>
    </w:p>
    <w:p>
      <w:pPr>
        <w:pStyle w:val="Heading3"/>
      </w:pPr>
      <w:r>
        <w:t>Prerequisites</w:t>
      </w:r>
    </w:p>
    <w:p>
      <w:pPr>
        <w:pStyle w:val="ListBullet"/>
      </w:pPr>
      <w:r>
        <w:t>You must have permission to create company records.</w:t>
      </w:r>
    </w:p>
    <w:p>
      <w:pPr>
        <w:pStyle w:val="Heading3"/>
      </w:pPr>
      <w:r>
        <w:t>Method</w:t>
      </w:r>
    </w:p>
    <w:p>
      <w:r>
        <w:t>POST</w:t>
      </w:r>
    </w:p>
    <w:p>
      <w:pPr>
        <w:pStyle w:val="Heading3"/>
      </w:pPr>
      <w:r>
        <w:t>URL</w:t>
      </w:r>
    </w:p>
    <w:p>
      <w:r>
        <w:t>https://api.catsone.com/v3/companies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record. As with all POST endpoints, a Location header is returned with a URL to the newly created resource.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check_duplicate</w:t>
            </w:r>
          </w:p>
        </w:tc>
        <w:tc>
          <w:tcPr>
            <w:tcW w:type="dxa" w:w="2880"/>
          </w:tcPr>
          <w:p>
            <w:r>
              <w:t>boolean</w:t>
            </w:r>
          </w:p>
        </w:tc>
        <w:tc>
          <w:tcPr>
            <w:tcW w:type="dxa" w:w="2880"/>
          </w:tcPr>
          <w:p>
            <w:r>
              <w:t>When set to true, if a duplicate record is found for the company being created, an error will be thrown instead of creating a duplicate record. Default: false.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w:t>
            </w:r>
          </w:p>
        </w:tc>
      </w:tr>
      <w:tr>
        <w:tc>
          <w:tcPr>
            <w:tcW w:type="dxa" w:w="2880"/>
          </w:tcPr>
          <w:p>
            <w:r>
              <w:t>owner_id</w:t>
            </w:r>
          </w:p>
        </w:tc>
        <w:tc>
          <w:tcPr>
            <w:tcW w:type="dxa" w:w="2880"/>
          </w:tcPr>
          <w:p>
            <w:r>
              <w:t>number</w:t>
            </w:r>
          </w:p>
        </w:tc>
        <w:tc>
          <w:tcPr>
            <w:tcW w:type="dxa" w:w="2880"/>
          </w:tcPr>
          <w:p>
            <w:r>
              <w:t>Owner user ID for the company.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w:t>
            </w:r>
          </w:p>
        </w:tc>
        <w:tc>
          <w:tcPr>
            <w:tcW w:type="dxa" w:w="2880"/>
          </w:tcPr>
          <w:p>
            <w:r>
              <w:t>string</w:t>
            </w:r>
          </w:p>
        </w:tc>
        <w:tc>
          <w:tcPr>
            <w:tcW w:type="dxa" w:w="2880"/>
          </w:tcPr>
          <w:p>
            <w:r>
              <w:t>Company website URL.</w:t>
            </w:r>
          </w:p>
        </w:tc>
      </w:tr>
      <w:tr>
        <w:tc>
          <w:tcPr>
            <w:tcW w:type="dxa" w:w="2880"/>
          </w:tcPr>
          <w:p>
            <w:r>
              <w:t>phones</w:t>
            </w:r>
          </w:p>
        </w:tc>
        <w:tc>
          <w:tcPr>
            <w:tcW w:type="dxa" w:w="2880"/>
          </w:tcPr>
          <w:p>
            <w:r>
              <w:t>array</w:t>
            </w:r>
          </w:p>
        </w:tc>
        <w:tc>
          <w:tcPr>
            <w:tcW w:type="dxa" w:w="2880"/>
          </w:tcPr>
          <w:p>
            <w:r>
              <w:t>Array of phone objects. Each object should contain number, extension, and type.</w:t>
            </w:r>
          </w:p>
        </w:tc>
      </w:tr>
      <w:tr>
        <w:tc>
          <w:tcPr>
            <w:tcW w:type="dxa" w:w="2880"/>
          </w:tcPr>
          <w:p>
            <w:r>
              <w:t>address</w:t>
            </w:r>
          </w:p>
        </w:tc>
        <w:tc>
          <w:tcPr>
            <w:tcW w:type="dxa" w:w="2880"/>
          </w:tcPr>
          <w:p>
            <w:r>
              <w:t>object</w:t>
            </w:r>
          </w:p>
        </w:tc>
        <w:tc>
          <w:tcPr>
            <w:tcW w:type="dxa" w:w="2880"/>
          </w:tcPr>
          <w:p>
            <w:r>
              <w:t>Address object.</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address.postal_code</w:t>
            </w:r>
          </w:p>
        </w:tc>
        <w:tc>
          <w:tcPr>
            <w:tcW w:type="dxa" w:w="2880"/>
          </w:tcPr>
          <w:p>
            <w:r>
              <w:t>string</w:t>
            </w:r>
          </w:p>
        </w:tc>
        <w:tc>
          <w:tcPr>
            <w:tcW w:type="dxa" w:w="2880"/>
          </w:tcPr>
          <w:p>
            <w:r>
              <w:t>Postal/ZIP code.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entered_by_id</w:t>
            </w:r>
          </w:p>
        </w:tc>
        <w:tc>
          <w:tcPr>
            <w:tcW w:type="dxa" w:w="2880"/>
          </w:tcPr>
          <w:p>
            <w:r>
              <w:t>number</w:t>
            </w:r>
          </w:p>
        </w:tc>
        <w:tc>
          <w:tcPr>
            <w:tcW w:type="dxa" w:w="2880"/>
          </w:tcPr>
          <w:p>
            <w:r>
              <w:t>User ID of the person who entered the record.</w:t>
            </w:r>
          </w:p>
        </w:tc>
      </w:tr>
      <w:tr>
        <w:tc>
          <w:tcPr>
            <w:tcW w:type="dxa" w:w="2880"/>
          </w:tcPr>
          <w:p>
            <w:r>
              <w:t>social_media_urls</w:t>
            </w:r>
          </w:p>
        </w:tc>
        <w:tc>
          <w:tcPr>
            <w:tcW w:type="dxa" w:w="2880"/>
          </w:tcPr>
          <w:p>
            <w:r>
              <w:t>array</w:t>
            </w:r>
          </w:p>
        </w:tc>
        <w:tc>
          <w:tcPr>
            <w:tcW w:type="dxa" w:w="2880"/>
          </w:tcPr>
          <w:p>
            <w:r>
              <w:t>Social media URLs (array).</w:t>
            </w:r>
          </w:p>
        </w:tc>
      </w:tr>
      <w:tr>
        <w:tc>
          <w:tcPr>
            <w:tcW w:type="dxa" w:w="2880"/>
          </w:tcPr>
          <w:p>
            <w:r>
              <w:t>notes</w:t>
            </w:r>
          </w:p>
        </w:tc>
        <w:tc>
          <w:tcPr>
            <w:tcW w:type="dxa" w:w="2880"/>
          </w:tcPr>
          <w:p>
            <w:r>
              <w:t>string</w:t>
            </w:r>
          </w:p>
        </w:tc>
        <w:tc>
          <w:tcPr>
            <w:tcW w:type="dxa" w:w="2880"/>
          </w:tcPr>
          <w:p>
            <w:r>
              <w:t>Notes about the company.</w:t>
            </w:r>
          </w:p>
        </w:tc>
      </w:tr>
      <w:tr>
        <w:tc>
          <w:tcPr>
            <w:tcW w:type="dxa" w:w="2880"/>
          </w:tcPr>
          <w:p>
            <w:r>
              <w:t>is_hot</w:t>
            </w:r>
          </w:p>
        </w:tc>
        <w:tc>
          <w:tcPr>
            <w:tcW w:type="dxa" w:w="2880"/>
          </w:tcPr>
          <w:p>
            <w:r>
              <w:t>boolean</w:t>
            </w:r>
          </w:p>
        </w:tc>
        <w:tc>
          <w:tcPr>
            <w:tcW w:type="dxa" w:w="2880"/>
          </w:tcPr>
          <w:p>
            <w:r>
              <w:t>Whether the company is marked as “hot”.</w:t>
            </w:r>
          </w:p>
        </w:tc>
      </w:tr>
      <w:tr>
        <w:tc>
          <w:tcPr>
            <w:tcW w:type="dxa" w:w="2880"/>
          </w:tcPr>
          <w:p>
            <w:r>
              <w:t>key_technologies</w:t>
            </w:r>
          </w:p>
        </w:tc>
        <w:tc>
          <w:tcPr>
            <w:tcW w:type="dxa" w:w="2880"/>
          </w:tcPr>
          <w:p>
            <w:r>
              <w:t>string</w:t>
            </w:r>
          </w:p>
        </w:tc>
        <w:tc>
          <w:tcPr>
            <w:tcW w:type="dxa" w:w="2880"/>
          </w:tcPr>
          <w:p>
            <w:r>
              <w:t>Key technologies string.</w:t>
            </w:r>
          </w:p>
        </w:tc>
      </w:tr>
      <w:tr>
        <w:tc>
          <w:tcPr>
            <w:tcW w:type="dxa" w:w="2880"/>
          </w:tcPr>
          <w:p>
            <w:r>
              <w:t>billing_contact_id</w:t>
            </w:r>
          </w:p>
        </w:tc>
        <w:tc>
          <w:tcPr>
            <w:tcW w:type="dxa" w:w="2880"/>
          </w:tcPr>
          <w:p>
            <w:r>
              <w:t>number</w:t>
            </w:r>
          </w:p>
        </w:tc>
        <w:tc>
          <w:tcPr>
            <w:tcW w:type="dxa" w:w="2880"/>
          </w:tcPr>
          <w:p>
            <w:r>
              <w:t>Billing contact ID.</w:t>
            </w:r>
          </w:p>
        </w:tc>
      </w:tr>
      <w:tr>
        <w:tc>
          <w:tcPr>
            <w:tcW w:type="dxa" w:w="2880"/>
          </w:tcPr>
          <w:p>
            <w:r>
              <w:t>custom_fields</w:t>
            </w:r>
          </w:p>
        </w:tc>
        <w:tc>
          <w:tcPr>
            <w:tcW w:type="dxa" w:w="2880"/>
          </w:tcPr>
          <w:p>
            <w:r>
              <w:t>array</w:t>
            </w:r>
          </w:p>
        </w:tc>
        <w:tc>
          <w:tcPr>
            <w:tcW w:type="dxa" w:w="2880"/>
          </w:tcPr>
          <w:p>
            <w:r>
              <w:t>Array of custom field objects with keys id (custom field definition id) and value (value to set).</w:t>
            </w:r>
          </w:p>
        </w:tc>
      </w:tr>
      <w:tr>
        <w:tc>
          <w:tcPr>
            <w:tcW w:type="dxa" w:w="2880"/>
          </w:tcPr>
          <w:p>
            <w:r>
              <w:t>user_groups</w:t>
            </w:r>
          </w:p>
        </w:tc>
        <w:tc>
          <w:tcPr>
            <w:tcW w:type="dxa" w:w="2880"/>
          </w:tcPr>
          <w:p>
            <w:r>
              <w:t>array</w:t>
            </w:r>
          </w:p>
        </w:tc>
        <w:tc>
          <w:tcPr>
            <w:tcW w:type="dxa" w:w="2880"/>
          </w:tcPr>
          <w:p>
            <w:r>
              <w:t>User groups allowed to access this company.</w:t>
            </w:r>
          </w:p>
        </w:tc>
      </w:tr>
    </w:tbl>
    <w:p/>
    <w:p>
      <w:pPr>
        <w:pStyle w:val="Heading3"/>
      </w:pPr>
      <w:r>
        <w:t>phones object shape</w:t>
      </w:r>
    </w:p>
    <w:p>
      <w:r>
        <w:rPr>
          <w:b/>
          <w:color w:val="666666"/>
          <w:sz w:val="16"/>
        </w:rPr>
        <w:t>[json]</w:t>
      </w:r>
    </w:p>
    <w:p>
      <w:pPr>
        <w:shd w:fill="F2F2F2" w:val="clear"/>
      </w:pPr>
      <w:r>
        <w:rPr>
          <w:rFonts w:ascii="Courier New" w:hAnsi="Courier New"/>
          <w:sz w:val="17"/>
        </w:rPr>
        <w:t>[</w:t>
        <w:br/>
        <w:t xml:space="preserve"> {</w:t>
        <w:br/>
        <w:t xml:space="preserve"> "number": "+16124063451",</w:t>
        <w:br/>
        <w:t xml:space="preserve"> "extension": "664",</w:t>
        <w:br/>
        <w:t xml:space="preserve"> "type": "Main"</w:t>
        <w:br/>
        <w:t xml:space="preserve"> }</w:t>
        <w:br/>
        <w:t>]</w:t>
      </w:r>
    </w:p>
    <w:p>
      <w:pPr>
        <w:pStyle w:val="Heading3"/>
      </w:pPr>
      <w:r>
        <w:t>custom_fields object shape</w:t>
      </w:r>
    </w:p>
    <w:p>
      <w:r>
        <w:rPr>
          <w:b/>
          <w:color w:val="666666"/>
          <w:sz w:val="16"/>
        </w:rPr>
        <w:t>[json]</w:t>
      </w:r>
    </w:p>
    <w:p>
      <w:pPr>
        <w:shd w:fill="F2F2F2" w:val="clear"/>
      </w:pPr>
      <w:r>
        <w:rPr>
          <w:rFonts w:ascii="Courier New" w:hAnsi="Courier New"/>
          <w:sz w:val="17"/>
        </w:rPr>
        <w:t>[</w:t>
        <w:br/>
        <w:t xml:space="preserve"> {</w:t>
        <w:br/>
        <w:t xml:space="preserve"> "id": 1943,</w:t>
        <w:br/>
        <w:t xml:space="preserve"> "value": "lorem"</w:t>
        <w:br/>
        <w:t xml:space="preserve"> }</w:t>
        <w:br/>
        <w:t>]</w:t>
      </w:r>
    </w:p>
    <w:p>
      <w:pPr>
        <w:pStyle w:val="Heading3"/>
      </w:pPr>
      <w:r>
        <w:t>Response</w:t>
      </w:r>
    </w:p>
    <w:p>
      <w:pPr>
        <w:pStyle w:val="Heading3"/>
      </w:pPr>
      <w:r>
        <w:t>Success Response (201 Created)</w:t>
      </w:r>
    </w:p>
    <w:p>
      <w:r>
        <w:t>A Location header will be returned with the URL to the newly created resource.</w:t>
      </w:r>
    </w:p>
    <w:p>
      <w:r>
        <w:t>(No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'https://api.catsone.com/v3/companies?check_duplicate=true' \</w:t>
        <w:br/>
        <w:t xml:space="preserve"> --header 'Accept: application/json' \</w:t>
        <w:br/>
        <w:t xml:space="preserve"> --header 'Content-Type: application/json' \</w:t>
        <w:br/>
        <w:t xml:space="preserve"> --data '{</w:t>
        <w:br/>
        <w:t xml:space="preserve"> "name": "Braun - O'\''Reilly",</w:t>
        <w:br/>
        <w:t xml:space="preserve"> "owner_id": 1274,</w:t>
        <w:br/>
        <w:t xml:space="preserve"> "website": "https://lindsay.net",</w:t>
        <w:br/>
        <w:t xml:space="preserve"> "phones": [</w:t>
        <w:br/>
        <w:t xml:space="preserve">      {</w:t>
        <w:br/>
        <w:t xml:space="preserve"> "number": "+16124063451",</w:t>
        <w:br/>
        <w:t xml:space="preserve"> "extension": "664",</w:t>
        <w:br/>
        <w:t xml:space="preserve"> "type": "Main"</w:t>
        <w:br/>
        <w:t xml:space="preserve">      }</w:t>
        <w:br/>
        <w:t xml:space="preserve">    ],</w:t>
        <w:br/>
        <w:t xml:space="preserve"> "address": {</w:t>
        <w:br/>
        <w:t xml:space="preserve"> "street": "7683 Camila Lake",</w:t>
        <w:br/>
        <w:t xml:space="preserve"> "city": "Cruickshankmouth",</w:t>
        <w:br/>
        <w:t xml:space="preserve"> "state": "Maryland",</w:t>
        <w:br/>
        <w:t xml:space="preserve"> "postal_code": "06958-2095"</w:t>
        <w:br/>
        <w:t xml:space="preserve">    },</w:t>
        <w:br/>
        <w:t xml:space="preserve"> "country_code": "US",</w:t>
        <w:br/>
        <w:t xml:space="preserve"> "entered_by_id": 4008,</w:t>
        <w:br/>
        <w:t xml:space="preserve"> "social_media_urls": [],</w:t>
        <w:br/>
        <w:t xml:space="preserve"> "notes": "Ullam et similique ea.",</w:t>
        <w:br/>
        <w:t xml:space="preserve"> "is_hot": true,</w:t>
        <w:br/>
        <w:t xml:space="preserve"> "key_technologies": "",</w:t>
        <w:br/>
        <w:t xml:space="preserve"> "billing_contact_id": 850,</w:t>
        <w:br/>
        <w:t xml:space="preserve"> "custom_fields": [</w:t>
        <w:br/>
        <w:t xml:space="preserve">      {</w:t>
        <w:br/>
        <w:t xml:space="preserve"> "id": 1943,</w:t>
        <w:br/>
        <w:t xml:space="preserve"> "value": "lorem"</w:t>
        <w:br/>
        <w:t xml:space="preserve">      }</w:t>
        <w:br/>
        <w:t xml:space="preserve">    ],</w:t>
        <w:br/>
        <w:t xml:space="preserve"> "user_groups": []</w:t>
        <w:br/>
        <w:t xml:space="preserve">  }'</w:t>
      </w:r>
    </w:p>
    <w:p>
      <w:pPr>
        <w:pStyle w:val="Heading3"/>
      </w:pPr>
      <w:r>
        <w:t>Example Usage</w:t>
      </w:r>
    </w:p>
    <w:p>
      <w:pPr>
        <w:pStyle w:val="Heading3"/>
      </w:pPr>
      <w:r>
        <w:t>Example 1: Create a company (duplicate checking enabled)</w:t>
      </w:r>
    </w:p>
    <w:p>
      <w:r>
        <w:rPr>
          <w:b/>
          <w:color w:val="666666"/>
          <w:sz w:val="16"/>
        </w:rPr>
        <w:t>[bash]</w:t>
      </w:r>
    </w:p>
    <w:p>
      <w:pPr>
        <w:shd w:fill="F2F2F2" w:val="clear"/>
      </w:pPr>
      <w:r>
        <w:rPr>
          <w:rFonts w:ascii="Courier New" w:hAnsi="Courier New"/>
          <w:sz w:val="17"/>
        </w:rPr>
        <w:t>curl -i --request POST \</w:t>
        <w:br/>
        <w:t xml:space="preserve"> 'https://api.catsone.com/v3/companies?check_duplicate=true' \</w:t>
        <w:br/>
        <w:t xml:space="preserve"> --header 'Accept: application/json' \</w:t>
        <w:br/>
        <w:t xml:space="preserve"> --header 'Content-Type: application/json' \</w:t>
        <w:br/>
        <w:t xml:space="preserve"> --data '{</w:t>
        <w:br/>
        <w:t xml:space="preserve"> "name": "Acme Corp",</w:t>
        <w:br/>
        <w:t xml:space="preserve"> "owner_id": 1274</w:t>
        <w:br/>
        <w:t xml:space="preserve">  }'</w:t>
      </w:r>
    </w:p>
    <w:p>
      <w:pPr>
        <w:pStyle w:val="Heading3"/>
      </w:pPr>
      <w:r>
        <w:t>Example 2: Create a company with phone and address</w:t>
      </w:r>
    </w:p>
    <w:p>
      <w:r>
        <w:rPr>
          <w:b/>
          <w:color w:val="666666"/>
          <w:sz w:val="16"/>
        </w:rPr>
        <w:t>[bash]</w:t>
      </w:r>
    </w:p>
    <w:p>
      <w:pPr>
        <w:shd w:fill="F2F2F2" w:val="clear"/>
      </w:pPr>
      <w:r>
        <w:rPr>
          <w:rFonts w:ascii="Courier New" w:hAnsi="Courier New"/>
          <w:sz w:val="17"/>
        </w:rPr>
        <w:t>curl -i --request POST \</w:t>
        <w:br/>
        <w:t xml:space="preserve"> 'https://api.catsone.com/v3/companies?check_duplicate=false' \</w:t>
        <w:br/>
        <w:t xml:space="preserve"> --header 'Accept: application/json' \</w:t>
        <w:br/>
        <w:t xml:space="preserve"> --header 'Content-Type: application/json' \</w:t>
        <w:br/>
        <w:t xml:space="preserve"> --data '{</w:t>
        <w:br/>
        <w:t xml:space="preserve"> "name": "Example Industries",</w:t>
        <w:br/>
        <w:t xml:space="preserve"> "owner_id": 1274,</w:t>
        <w:br/>
        <w:t xml:space="preserve"> "phones": [</w:t>
        <w:br/>
        <w:t xml:space="preserve">      { "number": "+16124063451", "extension": "664", "type": "Main" }</w:t>
        <w:br/>
        <w:t xml:space="preserve">    ],</w:t>
        <w:br/>
        <w:t xml:space="preserve"> "address": {</w:t>
        <w:br/>
        <w:t xml:space="preserve"> "street": "123 Market St",</w:t>
        <w:br/>
        <w:t xml:space="preserve"> "city": "Baltimore",</w:t>
        <w:br/>
        <w:t xml:space="preserve"> "state": "Maryland",</w:t>
        <w:br/>
        <w:t xml:space="preserve"> "postal_code": "21201"</w:t>
        <w:br/>
        <w:t xml:space="preserve">    },</w:t>
        <w:br/>
        <w:t xml:space="preserve"> "country_code": "US"</w:t>
        <w:br/>
        <w:t xml:space="preserve">  }'</w:t>
      </w:r>
    </w:p>
    <w:p>
      <w:pPr>
        <w:pStyle w:val="Heading3"/>
      </w:pPr>
      <w:r>
        <w:t>Notes</w:t>
      </w:r>
    </w:p>
    <w:p>
      <w:pPr>
        <w:pStyle w:val="ListBullet"/>
      </w:pPr>
      <w:r>
        <w:t>check_duplicate is required as a query parameter even though it has a documented default (false).</w:t>
      </w:r>
    </w:p>
    <w:p>
      <w:pPr>
        <w:pStyle w:val="ListBullet"/>
      </w:pPr>
      <w:r>
        <w:t>The documentation specifies the request body media type as application/json.</w:t>
      </w:r>
    </w:p>
    <w:p>
      <w:pPr>
        <w:pStyle w:val="ListBullet"/>
      </w:pPr>
      <w:r>
        <w:t>The success response indicates 201 Created and a Location header pointing to the created resource.</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143. [POST] Create a Company's Phone</w:t>
      </w:r>
    </w:p>
    <w:p>
      <w:r>
        <w:rPr>
          <w:b/>
        </w:rPr>
        <w:t xml:space="preserve">Endpoint: </w:t>
      </w:r>
      <w:r>
        <w:rPr>
          <w:rFonts w:ascii="Courier New" w:hAnsi="Courier New"/>
          <w:sz w:val="18"/>
        </w:rPr>
        <w:t>/companies/{{companyId}}/phones</w:t>
      </w:r>
    </w:p>
    <w:p>
      <w:pPr>
        <w:pStyle w:val="Heading3"/>
      </w:pPr>
      <w:r>
        <w:t>Prerequisites</w:t>
      </w:r>
    </w:p>
    <w:p>
      <w:pPr>
        <w:pStyle w:val="ListBullet"/>
      </w:pPr>
      <w:r>
        <w:t>Must have permission to create/update company phone records</w:t>
      </w:r>
    </w:p>
    <w:p>
      <w:pPr>
        <w:pStyle w:val="Heading3"/>
      </w:pPr>
      <w:r>
        <w:t>Method</w:t>
      </w:r>
    </w:p>
    <w:p>
      <w:r>
        <w:t>POST</w:t>
      </w:r>
    </w:p>
    <w:p>
      <w:pPr>
        <w:pStyle w:val="Heading3"/>
      </w:pPr>
      <w:r>
        <w:t>URL</w:t>
      </w:r>
    </w:p>
    <w:p>
      <w:r>
        <w:t>https://api.catsone.com/v3/companies/{{company_id}}/phones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phone record for the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/companies//phones or /companies/phones).</w:t>
      </w:r>
    </w:p>
    <w:p>
      <w:pPr>
        <w:pStyle w:val="ListBullet"/>
      </w:pPr>
      <w:r>
        <w:t>Always construct the path as /companies/{{company_id}}/phones, where {{company_id}} is a non-empty value.</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/companies/3093/phones</w:t>
        <w:br/>
        <w:t>/companies/12345/phones</w:t>
      </w:r>
    </w:p>
    <w:p>
      <w:pPr>
        <w:pStyle w:val="Heading3"/>
      </w:pPr>
      <w:r>
        <w:t>Invalid Examples</w:t>
      </w:r>
    </w:p>
    <w:p>
      <w:r>
        <w:rPr>
          <w:b/>
          <w:color w:val="666666"/>
          <w:sz w:val="16"/>
        </w:rPr>
        <w:t>[http]</w:t>
      </w:r>
    </w:p>
    <w:p>
      <w:pPr>
        <w:shd w:fill="F2F2F2" w:val="clear"/>
      </w:pPr>
      <w:r>
        <w:rPr>
          <w:rFonts w:ascii="Courier New" w:hAnsi="Courier New"/>
          <w:sz w:val="17"/>
        </w:rPr>
        <w:t>/companies//phones</w:t>
        <w:br/>
        <w:t>/companies/phones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company to create the phone for. Example: 3093.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 Example: +16124063451.</w:t>
            </w:r>
          </w:p>
        </w:tc>
      </w:tr>
      <w:tr>
        <w:tc>
          <w:tcPr>
            <w:tcW w:type="dxa" w:w="2880"/>
          </w:tcPr>
          <w:p>
            <w:r>
              <w:t>type</w:t>
            </w:r>
          </w:p>
        </w:tc>
        <w:tc>
          <w:tcPr>
            <w:tcW w:type="dxa" w:w="2880"/>
          </w:tcPr>
          <w:p>
            <w:r>
              <w:t>string</w:t>
            </w:r>
          </w:p>
        </w:tc>
        <w:tc>
          <w:tcPr>
            <w:tcW w:type="dxa" w:w="2880"/>
          </w:tcPr>
          <w:p>
            <w:r>
              <w:t>Phone type. One of: fax, main,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 Example: 664.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"number": "+16124063451",</w:t>
        <w:br/>
        <w:t xml:space="preserve"> "extension": "664",</w:t>
        <w:br/>
        <w:t xml:space="preserve"> "type": "Main"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The created phone number (including country code).</w:t>
            </w:r>
          </w:p>
        </w:tc>
      </w:tr>
      <w:tr>
        <w:tc>
          <w:tcPr>
            <w:tcW w:type="dxa" w:w="2880"/>
          </w:tcPr>
          <w:p>
            <w:r>
              <w:t>extension</w:t>
            </w:r>
          </w:p>
        </w:tc>
        <w:tc>
          <w:tcPr>
            <w:tcW w:type="dxa" w:w="2880"/>
          </w:tcPr>
          <w:p>
            <w:r>
              <w:t>string</w:t>
            </w:r>
          </w:p>
        </w:tc>
        <w:tc>
          <w:tcPr>
            <w:tcW w:type="dxa" w:w="2880"/>
          </w:tcPr>
          <w:p>
            <w:r>
              <w:t>The created phone extension (if provided).</w:t>
            </w:r>
          </w:p>
        </w:tc>
      </w:tr>
      <w:tr>
        <w:tc>
          <w:tcPr>
            <w:tcW w:type="dxa" w:w="2880"/>
          </w:tcPr>
          <w:p>
            <w:r>
              <w:t>type</w:t>
            </w:r>
          </w:p>
        </w:tc>
        <w:tc>
          <w:tcPr>
            <w:tcW w:type="dxa" w:w="2880"/>
          </w:tcPr>
          <w:p>
            <w:r>
              <w:t>string</w:t>
            </w:r>
          </w:p>
        </w:tc>
        <w:tc>
          <w:tcPr>
            <w:tcW w:type="dxa" w:w="2880"/>
          </w:tcPr>
          <w:p>
            <w:r>
              <w:t>The phone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'https://api.catsone.com/v3/companies/3093/phones' \</w:t>
        <w:br/>
        <w:t xml:space="preserve"> --header 'Accept: application/json' \</w:t>
        <w:br/>
        <w:t xml:space="preserve"> --header 'Content-Type: application/json' \</w:t>
        <w:br/>
        <w:t xml:space="preserve"> --data '{</w:t>
        <w:br/>
        <w:t xml:space="preserve"> "number": "+16124063451",</w:t>
        <w:br/>
        <w:t xml:space="preserve"> "extension": "664",</w:t>
        <w:br/>
        <w:t xml:space="preserve"> "type": "Main"</w:t>
        <w:br/>
        <w:t xml:space="preserve">  }'</w:t>
      </w:r>
    </w:p>
    <w:p>
      <w:pPr>
        <w:pStyle w:val="Heading3"/>
      </w:pPr>
      <w:r>
        <w:t>Notes</w:t>
      </w:r>
    </w:p>
    <w:p>
      <w:pPr>
        <w:pStyle w:val="ListBullet"/>
      </w:pPr>
      <w:r>
        <w:t>The number field must include the country code (e.g., +1...) or parsing will fail.</w:t>
      </w:r>
    </w:p>
    <w:p>
      <w:pPr>
        <w:pStyle w:val="ListBullet"/>
      </w:pPr>
      <w:r>
        <w:t>Request body content type is application/json.</w:t>
      </w:r>
    </w:p>
    <w:p>
      <w:pPr>
        <w:pStyle w:val="Heading3"/>
      </w:pPr>
      <w:r>
        <w:t>Error Handling</w:t>
      </w:r>
    </w:p>
    <w:p>
      <w:pPr>
        <w:pStyle w:val="ListBullet"/>
      </w:pPr>
      <w:r>
        <w:t>201 Created: Phone record created successfully.</w:t>
      </w:r>
    </w:p>
    <w:p>
      <w:pPr>
        <w:pStyle w:val="Heading3"/>
      </w:pPr>
      <w:r>
        <w:t>Related companyPhones actions</w:t>
      </w:r>
    </w:p>
    <w:p>
      <w:pPr>
        <w:pStyle w:val="ListBullet"/>
      </w:pPr>
      <w:r>
        <w:t>[DELETE] Delete a Company's Phone — /companies/{{companyId}}/phones/{{id}}</w:t>
      </w:r>
    </w:p>
    <w:p>
      <w:pPr>
        <w:pStyle w:val="ListBullet"/>
      </w:pPr>
      <w:r>
        <w:t>[GET] Get a Company's Phone — /companies/{{companyId}}/phones/{{id}}</w:t>
      </w:r>
    </w:p>
    <w:p>
      <w:pPr>
        <w:pStyle w:val="ListBullet"/>
      </w:pPr>
      <w:r>
        <w:t>[GET] List a Company's Phones — /companies/{{companyId}}/phones</w:t>
      </w:r>
    </w:p>
    <w:p>
      <w:pPr>
        <w:pStyle w:val="ListBullet"/>
      </w:pPr>
      <w:r>
        <w:t>[PUT] Update a Company's Phone — /companies/{{companyId}}/phones/{{id}}</w:t>
      </w:r>
    </w:p>
    <w:p>
      <w:r>
        <w:br w:type="page"/>
      </w:r>
    </w:p>
    <w:p>
      <w:pPr>
        <w:pStyle w:val="Heading2"/>
      </w:pPr>
      <w:r>
        <w:t>144. [DELETE] Delete a Company</w:t>
      </w:r>
    </w:p>
    <w:p>
      <w:r>
        <w:rPr>
          <w:b/>
        </w:rPr>
        <w:t xml:space="preserve">Endpoint: </w:t>
      </w:r>
      <w:r>
        <w:rPr>
          <w:rFonts w:ascii="Courier New" w:hAnsi="Courier New"/>
          <w:sz w:val="18"/>
        </w:rPr>
        <w:t>/companies/{{id}}</w:t>
      </w:r>
    </w:p>
    <w:p>
      <w:pPr>
        <w:pStyle w:val="Heading3"/>
      </w:pPr>
      <w:r>
        <w:t>Method</w:t>
      </w:r>
    </w:p>
    <w:p>
      <w:r>
        <w:t>DELETE</w:t>
      </w:r>
    </w:p>
    <w:p>
      <w:pPr>
        <w:pStyle w:val="Heading3"/>
      </w:pPr>
      <w:r>
        <w:t>URL</w:t>
      </w:r>
    </w:p>
    <w:p>
      <w:r>
        <w:t>https://api.catsone.com/v3/companies/{{id}}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/companies/9266</w:t>
        <w:br/>
        <w:t>/companies/12345</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delete. Example: 9266.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'https://api.catsone.com/v3/companies/9266' \</w:t>
        <w:br/>
        <w:t xml:space="preserve"> --header 'Accept: application/json'</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145. [DELETE] Delete a Company List</w:t>
      </w:r>
    </w:p>
    <w:p>
      <w:r>
        <w:rPr>
          <w:b/>
        </w:rPr>
        <w:t xml:space="preserve">Endpoint: </w:t>
      </w:r>
      <w:r>
        <w:rPr>
          <w:rFonts w:ascii="Courier New" w:hAnsi="Courier New"/>
          <w:sz w:val="18"/>
        </w:rPr>
        <w:t>/companies/lists/{{id}}</w:t>
      </w:r>
    </w:p>
    <w:p>
      <w:pPr>
        <w:pStyle w:val="Heading3"/>
      </w:pPr>
      <w:r>
        <w:t>Prerequisites</w:t>
      </w:r>
    </w:p>
    <w:p>
      <w:pPr>
        <w:pStyle w:val="ListBullet"/>
      </w:pPr>
      <w:r>
        <w:t>Must have permission to delete company lists</w:t>
      </w:r>
    </w:p>
    <w:p>
      <w:pPr>
        <w:pStyle w:val="Heading3"/>
      </w:pPr>
      <w:r>
        <w:t>Method</w:t>
      </w:r>
    </w:p>
    <w:p>
      <w:r>
        <w:t>DELETE</w:t>
      </w:r>
    </w:p>
    <w:p>
      <w:pPr>
        <w:pStyle w:val="Heading3"/>
      </w:pPr>
      <w:r>
        <w:t>URL</w:t>
      </w:r>
    </w:p>
    <w:p>
      <w:r>
        <w:t>https://api.catsone.com/v3/companies/lists/{{id}}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list by its ID. On success, the API returns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/companies/lists// or /companies/lists/).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/companies/lists/7802</w:t>
        <w:br/>
        <w:t>/companies/lists/12345</w:t>
      </w:r>
    </w:p>
    <w:p>
      <w:pPr>
        <w:pStyle w:val="Heading3"/>
      </w:pPr>
      <w:r>
        <w:t>Invalid Examples</w:t>
      </w:r>
    </w:p>
    <w:p>
      <w:r>
        <w:rPr>
          <w:b/>
          <w:color w:val="666666"/>
          <w:sz w:val="16"/>
        </w:rPr>
        <w:t>[http]</w:t>
      </w:r>
    </w:p>
    <w:p>
      <w:pPr>
        <w:shd w:fill="F2F2F2" w:val="clear"/>
      </w:pPr>
      <w:r>
        <w:rPr>
          <w:rFonts w:ascii="Courier New" w:hAnsi="Courier New"/>
          <w:sz w:val="17"/>
        </w:rPr>
        <w:t>/companies/lists/</w:t>
        <w:br/>
        <w:t>/companies/lists//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list to delete. Example: 7802.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'https://api.catsone.com/v3/companies/lists/7802' \</w:t>
        <w:br/>
        <w:t xml:space="preserve"> --header 'Accept: application/json'</w:t>
      </w:r>
    </w:p>
    <w:p>
      <w:pPr>
        <w:pStyle w:val="Heading3"/>
      </w:pPr>
      <w:r>
        <w:t>Related companyLists actions</w:t>
      </w:r>
    </w:p>
    <w:p>
      <w:pPr>
        <w:pStyle w:val="ListBullet"/>
      </w:pPr>
      <w:r>
        <w:t>[POST] Create a Company List — /companies/lists</w:t>
      </w:r>
    </w:p>
    <w:p>
      <w:pPr>
        <w:pStyle w:val="ListBullet"/>
      </w:pPr>
      <w:r>
        <w:t>[GET] Get a Company List — /companies/lists/{{id}}</w:t>
      </w:r>
    </w:p>
    <w:p>
      <w:pPr>
        <w:pStyle w:val="ListBullet"/>
      </w:pPr>
      <w:r>
        <w:t>[GET] List Company Lists — /companies/lists</w:t>
      </w:r>
    </w:p>
    <w:p>
      <w:r>
        <w:br w:type="page"/>
      </w:r>
    </w:p>
    <w:p>
      <w:pPr>
        <w:pStyle w:val="Heading2"/>
      </w:pPr>
      <w:r>
        <w:t>146. [GET] List a Company List’s Items</w:t>
      </w:r>
    </w:p>
    <w:p>
      <w:r>
        <w:rPr>
          <w:b/>
        </w:rPr>
        <w:t xml:space="preserve">Endpoint: </w:t>
      </w:r>
      <w:r>
        <w:rPr>
          <w:rFonts w:ascii="Courier New" w:hAnsi="Courier New"/>
          <w:sz w:val="18"/>
        </w:rPr>
        <w:t>/companies/lists/{{id}}/items</w:t>
      </w:r>
    </w:p>
    <w:p>
      <w:pPr>
        <w:pStyle w:val="Heading3"/>
      </w:pPr>
      <w:r>
        <w:t>Prerequisites</w:t>
      </w:r>
    </w:p>
    <w:p>
      <w:pPr>
        <w:pStyle w:val="ListBullet"/>
      </w:pPr>
      <w:r>
        <w:t>Must have access to the target company list</w:t>
      </w:r>
    </w:p>
    <w:p>
      <w:pPr>
        <w:pStyle w:val="Heading3"/>
      </w:pPr>
      <w:r>
        <w:t>Method</w:t>
      </w:r>
    </w:p>
    <w:p>
      <w:r>
        <w:t>GET</w:t>
      </w:r>
    </w:p>
    <w:p>
      <w:pPr>
        <w:pStyle w:val="Heading3"/>
      </w:pPr>
      <w:r>
        <w:t>URL</w:t>
      </w:r>
    </w:p>
    <w:p>
      <w:r>
        <w:t>https://api.catsone.com/v3/companies/lists/{{id}}/items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belonging to a specific company list, using pagination to control which subset of items is returned.</w:t>
      </w:r>
    </w:p>
    <w:p>
      <w:pPr>
        <w:pStyle w:val="Heading3"/>
      </w:pPr>
      <w:r>
        <w:t>Enforcement Rules</w:t>
      </w:r>
    </w:p>
    <w:p>
      <w:pPr>
        <w:pStyle w:val="ListBullet"/>
      </w:pPr>
      <w:r>
        <w:t>The id path parameter must always be present and must be non-empty.</w:t>
      </w:r>
    </w:p>
    <w:p>
      <w:pPr>
        <w:pStyle w:val="ListBullet"/>
      </w:pPr>
      <w:r>
        <w:t>Always construct the path as /companies/lists/{{id}}/items, where {{id}} is the company list ID.</w:t>
      </w:r>
    </w:p>
    <w:p>
      <w:pPr>
        <w:pStyle w:val="ListBullet"/>
      </w:pPr>
      <w:r>
        <w:t>Do not call the API with a missing or empty id (e.g., avoid /companies/lists//items).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/companies/lists/9165/items</w:t>
        <w:br/>
        <w:t>/companies/lists/123/items</w:t>
      </w:r>
    </w:p>
    <w:p>
      <w:pPr>
        <w:pStyle w:val="Heading3"/>
      </w:pPr>
      <w:r>
        <w:t>Invalid Examples</w:t>
      </w:r>
    </w:p>
    <w:p>
      <w:r>
        <w:rPr>
          <w:b/>
          <w:color w:val="666666"/>
          <w:sz w:val="16"/>
        </w:rPr>
        <w:t>[http]</w:t>
      </w:r>
    </w:p>
    <w:p>
      <w:pPr>
        <w:shd w:fill="F2F2F2" w:val="clear"/>
      </w:pPr>
      <w:r>
        <w:rPr>
          <w:rFonts w:ascii="Courier New" w:hAnsi="Courier New"/>
          <w:sz w:val="17"/>
        </w:rPr>
        <w:t>/companies/lists//items</w:t>
        <w:br/>
        <w:t>/companies/lists/items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list to return items for. Example: 9165.</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list items to return.</w:t>
            </w:r>
          </w:p>
        </w:tc>
      </w:tr>
      <w:tr>
        <w:tc>
          <w:tcPr>
            <w:tcW w:type="dxa" w:w="2880"/>
          </w:tcPr>
          <w:p>
            <w:r>
              <w:t>per_page</w:t>
            </w:r>
          </w:p>
        </w:tc>
        <w:tc>
          <w:tcPr>
            <w:tcW w:type="dxa" w:w="2880"/>
          </w:tcPr>
          <w:p>
            <w:r>
              <w:t>number</w:t>
            </w:r>
          </w:p>
        </w:tc>
        <w:tc>
          <w:tcPr>
            <w:tcW w:type="dxa" w:w="2880"/>
          </w:tcPr>
          <w:p>
            <w:r>
              <w:t>The number of list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"items":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page.</w:t>
            </w:r>
          </w:p>
        </w:tc>
      </w:tr>
      <w:tr>
        <w:tc>
          <w:tcPr>
            <w:tcW w:type="dxa" w:w="2880"/>
          </w:tcPr>
          <w:p>
            <w:r>
              <w:t>total</w:t>
            </w:r>
          </w:p>
        </w:tc>
        <w:tc>
          <w:tcPr>
            <w:tcW w:type="dxa" w:w="2880"/>
          </w:tcPr>
          <w:p>
            <w:r>
              <w:t>number</w:t>
            </w:r>
          </w:p>
        </w:tc>
        <w:tc>
          <w:tcPr>
            <w:tcW w:type="dxa" w:w="2880"/>
          </w:tcPr>
          <w:p>
            <w:r>
              <w:t>Total number of items available across all pages.</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_embedded.items</w:t>
            </w:r>
          </w:p>
        </w:tc>
        <w:tc>
          <w:tcPr>
            <w:tcW w:type="dxa" w:w="2880"/>
          </w:tcPr>
          <w:p>
            <w:r>
              <w:t>array</w:t>
            </w:r>
          </w:p>
        </w:tc>
        <w:tc>
          <w:tcPr>
            <w:tcW w:type="dxa" w:w="2880"/>
          </w:tcPr>
          <w:p>
            <w:r>
              <w:t>Array of list items.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'https://api.catsone.com/v3/companies/lists/9165/items?page=1&amp;per_page=25' \</w:t>
        <w:br/>
        <w:t xml:space="preserve"> --header 'Accept: application/json'</w:t>
      </w:r>
    </w:p>
    <w:p>
      <w:pPr>
        <w:pStyle w:val="Heading3"/>
      </w:pPr>
      <w:r>
        <w:t>Example Usage</w:t>
      </w:r>
    </w:p>
    <w:p>
      <w:pPr>
        <w:pStyle w:val="Heading3"/>
      </w:pPr>
      <w:r>
        <w:t>Example 1: Fetch the first page (25 items per page)</w:t>
      </w:r>
    </w:p>
    <w:p>
      <w:pPr>
        <w:pStyle w:val="Heading3"/>
      </w:pPr>
      <w:r>
        <w:t>Example 2: Fetch the third page (10 items per page)</w:t>
      </w:r>
    </w:p>
    <w:p>
      <w:r>
        <w:rPr>
          <w:b/>
          <w:color w:val="666666"/>
          <w:sz w:val="16"/>
        </w:rPr>
        <w:t>[bash]</w:t>
      </w:r>
    </w:p>
    <w:p>
      <w:pPr>
        <w:shd w:fill="F2F2F2" w:val="clear"/>
      </w:pPr>
      <w:r>
        <w:rPr>
          <w:rFonts w:ascii="Courier New" w:hAnsi="Courier New"/>
          <w:sz w:val="17"/>
        </w:rPr>
        <w:t>curl --location 'https://api.catsone.com/v3/companies/lists/9165/items?page=3&amp;per_page=10' \</w:t>
        <w:br/>
        <w:t xml:space="preserve"> --header 'Accept: application/json'</w:t>
      </w:r>
    </w:p>
    <w:p>
      <w:pPr>
        <w:pStyle w:val="Heading3"/>
      </w:pPr>
      <w:r>
        <w:t>Related companyListItems actions</w:t>
      </w:r>
    </w:p>
    <w:p>
      <w:pPr>
        <w:pStyle w:val="ListBullet"/>
      </w:pPr>
      <w:r>
        <w:t>[POST] Create Company List Items (Attach Companies to a Company List) — /companies/lists/{{id}}/items</w:t>
      </w:r>
    </w:p>
    <w:p>
      <w:pPr>
        <w:pStyle w:val="ListBullet"/>
      </w:pPr>
      <w:r>
        <w:t>[DELETE] Delete a Company List Item — /companies/lists/{{listId}}/items/{{itemId}}</w:t>
      </w:r>
    </w:p>
    <w:p>
      <w:pPr>
        <w:pStyle w:val="ListBullet"/>
      </w:pPr>
      <w:r>
        <w:t>[GET] Get a Company List Item — /companies/lists/{{listId}}/items/{{itemId}}</w:t>
      </w:r>
    </w:p>
    <w:p>
      <w:r>
        <w:br w:type="page"/>
      </w:r>
    </w:p>
    <w:p>
      <w:pPr>
        <w:pStyle w:val="Heading2"/>
      </w:pPr>
      <w:r>
        <w:t>147. [GET] List a Company's Tags</w:t>
      </w:r>
    </w:p>
    <w:p>
      <w:r>
        <w:rPr>
          <w:b/>
        </w:rPr>
        <w:t xml:space="preserve">Endpoint: </w:t>
      </w:r>
      <w:r>
        <w:rPr>
          <w:rFonts w:ascii="Courier New" w:hAnsi="Courier New"/>
          <w:sz w:val="18"/>
        </w:rPr>
        <w:t>/companies/{{companyId}}/tags</w:t>
      </w:r>
    </w:p>
    <w:p>
      <w:pPr>
        <w:pStyle w:val="Heading3"/>
      </w:pPr>
      <w:r>
        <w:t>Method</w:t>
      </w:r>
    </w:p>
    <w:p>
      <w:r>
        <w:t>GET</w:t>
      </w:r>
    </w:p>
    <w:p>
      <w:pPr>
        <w:pStyle w:val="Heading3"/>
      </w:pPr>
      <w:r>
        <w:t>URL</w:t>
      </w:r>
    </w:p>
    <w:p>
      <w:r>
        <w:t>https://api.catsone.com/v3/companies/{{company_id}}/tags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tags for a specified company. Results are returned in a paginated collection.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/companies//tags or /companies/tags).</w:t>
      </w:r>
    </w:p>
    <w:p>
      <w:pPr>
        <w:pStyle w:val="ListBullet"/>
      </w:pPr>
      <w:r>
        <w:t>Always construct the path as /companies/{{company_id}}/tags, where {{company_id}}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/companies/3476/tags</w:t>
        <w:br/>
        <w:t>/companies/123/tags</w:t>
      </w:r>
    </w:p>
    <w:p>
      <w:pPr>
        <w:pStyle w:val="Heading3"/>
      </w:pPr>
      <w:r>
        <w:t>Invalid Examples</w:t>
      </w:r>
    </w:p>
    <w:p>
      <w:r>
        <w:rPr>
          <w:b/>
          <w:color w:val="666666"/>
          <w:sz w:val="16"/>
        </w:rPr>
        <w:t>[http]</w:t>
      </w:r>
    </w:p>
    <w:p>
      <w:pPr>
        <w:shd w:fill="F2F2F2" w:val="clear"/>
      </w:pPr>
      <w:r>
        <w:rPr>
          <w:rFonts w:ascii="Courier New" w:hAnsi="Courier New"/>
          <w:sz w:val="17"/>
        </w:rPr>
        <w:t>/companies//tags</w:t>
        <w:br/>
        <w:t>/companies/tags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return tags for. Example: 3476.</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tags to return.</w:t>
            </w:r>
          </w:p>
        </w:tc>
      </w:tr>
      <w:tr>
        <w:tc>
          <w:tcPr>
            <w:tcW w:type="dxa" w:w="2880"/>
          </w:tcPr>
          <w:p>
            <w:r>
              <w:t>per_page</w:t>
            </w:r>
          </w:p>
        </w:tc>
        <w:tc>
          <w:tcPr>
            <w:tcW w:type="dxa" w:w="2880"/>
          </w:tcPr>
          <w:p>
            <w:r>
              <w:t>number</w:t>
            </w:r>
          </w:p>
        </w:tc>
        <w:tc>
          <w:tcPr>
            <w:tcW w:type="dxa" w:w="2880"/>
          </w:tcPr>
          <w:p>
            <w:r>
              <w:t>The number of tags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"tags":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results returned in the current response.</w:t>
            </w:r>
          </w:p>
        </w:tc>
      </w:tr>
      <w:tr>
        <w:tc>
          <w:tcPr>
            <w:tcW w:type="dxa" w:w="2880"/>
          </w:tcPr>
          <w:p>
            <w:r>
              <w:t>total</w:t>
            </w:r>
          </w:p>
        </w:tc>
        <w:tc>
          <w:tcPr>
            <w:tcW w:type="dxa" w:w="2880"/>
          </w:tcPr>
          <w:p>
            <w:r>
              <w:t>number</w:t>
            </w:r>
          </w:p>
        </w:tc>
        <w:tc>
          <w:tcPr>
            <w:tcW w:type="dxa" w:w="2880"/>
          </w:tcPr>
          <w:p>
            <w:r>
              <w:t>Total number of available results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_embedded.tags</w:t>
            </w:r>
          </w:p>
        </w:tc>
        <w:tc>
          <w:tcPr>
            <w:tcW w:type="dxa" w:w="2880"/>
          </w:tcPr>
          <w:p>
            <w:r>
              <w:t>array</w:t>
            </w:r>
          </w:p>
        </w:tc>
        <w:tc>
          <w:tcPr>
            <w:tcW w:type="dxa" w:w="2880"/>
          </w:tcPr>
          <w:p>
            <w:r>
              <w:t>Array of tags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'https://api.catsone.com/v3/companies/3476/tags?page=1&amp;per_page=25' \</w:t>
        <w:br/>
        <w:t xml:space="preserve"> --header 'Accept: application/json'</w:t>
      </w:r>
    </w:p>
    <w:p>
      <w:r>
        <w:br w:type="page"/>
      </w:r>
    </w:p>
    <w:p>
      <w:pPr>
        <w:pStyle w:val="Heading2"/>
      </w:pPr>
      <w:r>
        <w:t>148. [GET] List a Company’s Departments</w:t>
      </w:r>
    </w:p>
    <w:p>
      <w:r>
        <w:rPr>
          <w:b/>
        </w:rPr>
        <w:t xml:space="preserve">Endpoint: </w:t>
      </w:r>
      <w:r>
        <w:rPr>
          <w:rFonts w:ascii="Courier New" w:hAnsi="Courier New"/>
          <w:sz w:val="18"/>
        </w:rPr>
        <w:t>/companies/{{companyId}}/departments</w:t>
      </w:r>
    </w:p>
    <w:p>
      <w:pPr>
        <w:pStyle w:val="Heading3"/>
      </w:pPr>
      <w:r>
        <w:t>Prerequisites</w:t>
      </w:r>
    </w:p>
    <w:p>
      <w:pPr>
        <w:pStyle w:val="ListBullet"/>
      </w:pPr>
      <w:r>
        <w:t>You must have access to the specified company and permission to view its departments.</w:t>
      </w:r>
    </w:p>
    <w:p>
      <w:pPr>
        <w:pStyle w:val="Heading3"/>
      </w:pPr>
      <w:r>
        <w:t>Method</w:t>
      </w:r>
    </w:p>
    <w:p>
      <w:r>
        <w:t>GET</w:t>
      </w:r>
    </w:p>
    <w:p>
      <w:pPr>
        <w:pStyle w:val="Heading3"/>
      </w:pPr>
      <w:r>
        <w:t>URL</w:t>
      </w:r>
    </w:p>
    <w:p>
      <w:r>
        <w:t>https://api.catsone.com/v3/companies/{{company_id}}/departments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departments for a specified company. Results are paginated using page and per_page.</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/companies//departments or /companies/departments).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/companies/{{company_id}}/departments, where {{company_id}} is a non-empty value.</w:t>
      </w:r>
    </w:p>
    <w:p>
      <w:pPr>
        <w:pStyle w:val="Heading3"/>
      </w:pPr>
      <w:r>
        <w:t>Valid Examples</w:t>
      </w:r>
    </w:p>
    <w:p>
      <w:r>
        <w:rPr>
          <w:b/>
          <w:color w:val="666666"/>
          <w:sz w:val="16"/>
        </w:rPr>
        <w:t>[http]</w:t>
      </w:r>
    </w:p>
    <w:p>
      <w:pPr>
        <w:shd w:fill="F2F2F2" w:val="clear"/>
      </w:pPr>
      <w:r>
        <w:rPr>
          <w:rFonts w:ascii="Courier New" w:hAnsi="Courier New"/>
          <w:sz w:val="17"/>
        </w:rPr>
        <w:t>/companies/4862/departments</w:t>
      </w:r>
    </w:p>
    <w:p>
      <w:pPr>
        <w:pStyle w:val="Heading3"/>
      </w:pPr>
      <w:r>
        <w:t>Invalid Examples</w:t>
      </w:r>
    </w:p>
    <w:p>
      <w:r>
        <w:rPr>
          <w:b/>
          <w:color w:val="666666"/>
          <w:sz w:val="16"/>
        </w:rPr>
        <w:t>[http]</w:t>
      </w:r>
    </w:p>
    <w:p>
      <w:pPr>
        <w:shd w:fill="F2F2F2" w:val="clear"/>
      </w:pPr>
      <w:r>
        <w:rPr>
          <w:rFonts w:ascii="Courier New" w:hAnsi="Courier New"/>
          <w:sz w:val="17"/>
        </w:rPr>
        <w:t>/companies//departments</w:t>
        <w:br/>
        <w:t>/companies/departments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to return departments for. Example: 4862.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departments to return.</w:t>
            </w:r>
          </w:p>
        </w:tc>
      </w:tr>
      <w:tr>
        <w:tc>
          <w:tcPr>
            <w:tcW w:type="dxa" w:w="2880"/>
          </w:tcPr>
          <w:p>
            <w:r>
              <w:t>per_page</w:t>
            </w:r>
          </w:p>
        </w:tc>
        <w:tc>
          <w:tcPr>
            <w:tcW w:type="dxa" w:w="2880"/>
          </w:tcPr>
          <w:p>
            <w:r>
              <w:t>number</w:t>
            </w:r>
          </w:p>
        </w:tc>
        <w:tc>
          <w:tcPr>
            <w:tcW w:type="dxa" w:w="2880"/>
          </w:tcPr>
          <w:p>
            <w:r>
              <w:t>The number of departments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"departments":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departments returned in the current page.</w:t>
            </w:r>
          </w:p>
        </w:tc>
      </w:tr>
      <w:tr>
        <w:tc>
          <w:tcPr>
            <w:tcW w:type="dxa" w:w="2880"/>
          </w:tcPr>
          <w:p>
            <w:r>
              <w:t>total</w:t>
            </w:r>
          </w:p>
        </w:tc>
        <w:tc>
          <w:tcPr>
            <w:tcW w:type="dxa" w:w="2880"/>
          </w:tcPr>
          <w:p>
            <w:r>
              <w:t>number</w:t>
            </w:r>
          </w:p>
        </w:tc>
        <w:tc>
          <w:tcPr>
            <w:tcW w:type="dxa" w:w="2880"/>
          </w:tcPr>
          <w:p>
            <w:r>
              <w:t>Total number of departments available.</w:t>
            </w:r>
          </w:p>
        </w:tc>
      </w:tr>
      <w:tr>
        <w:tc>
          <w:tcPr>
            <w:tcW w:type="dxa" w:w="2880"/>
          </w:tcPr>
          <w:p>
            <w:r>
              <w:t>_links</w:t>
            </w:r>
          </w:p>
        </w:tc>
        <w:tc>
          <w:tcPr>
            <w:tcW w:type="dxa" w:w="2880"/>
          </w:tcPr>
          <w:p>
            <w:r>
              <w:t>object</w:t>
            </w:r>
          </w:p>
        </w:tc>
        <w:tc>
          <w:tcPr>
            <w:tcW w:type="dxa" w:w="2880"/>
          </w:tcPr>
          <w:p>
            <w:r>
              <w:t>Link metadata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_embedded.departments</w:t>
            </w:r>
          </w:p>
        </w:tc>
        <w:tc>
          <w:tcPr>
            <w:tcW w:type="dxa" w:w="2880"/>
          </w:tcPr>
          <w:p>
            <w:r>
              <w:t>array</w:t>
            </w:r>
          </w:p>
        </w:tc>
        <w:tc>
          <w:tcPr>
            <w:tcW w:type="dxa" w:w="2880"/>
          </w:tcPr>
          <w:p>
            <w:r>
              <w:t>Array of department resources.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'https://api.catsone.com/v3/companies/4862/departments?page=1&amp;per_page=25' \</w:t>
        <w:br/>
        <w:t xml:space="preserve"> --header 'Accept: application/json'</w:t>
      </w:r>
    </w:p>
    <w:p>
      <w:pPr>
        <w:pStyle w:val="Heading3"/>
      </w:pPr>
      <w:r>
        <w:t>Example Usage</w:t>
      </w:r>
    </w:p>
    <w:p>
      <w:pPr>
        <w:pStyle w:val="Heading3"/>
      </w:pPr>
      <w:r>
        <w:t>Example 1: Get the first page of departments (25 per page)</w:t>
      </w:r>
    </w:p>
    <w:p>
      <w:r>
        <w:rPr>
          <w:b/>
          <w:color w:val="666666"/>
          <w:sz w:val="16"/>
        </w:rPr>
        <w:t>[bash]</w:t>
      </w:r>
    </w:p>
    <w:p>
      <w:pPr>
        <w:shd w:fill="F2F2F2" w:val="clear"/>
      </w:pPr>
      <w:r>
        <w:rPr>
          <w:rFonts w:ascii="Courier New" w:hAnsi="Courier New"/>
          <w:sz w:val="17"/>
        </w:rPr>
        <w:t>curl -sS 'https://api.catsone.com/v3/companies/4862/departments?page=1&amp;per_page=25' \</w:t>
        <w:br/>
        <w:t xml:space="preserve"> -H 'Accept: application/json'</w:t>
      </w:r>
    </w:p>
    <w:p>
      <w:pPr>
        <w:pStyle w:val="Heading3"/>
      </w:pPr>
      <w:r>
        <w:t>Example 2: Get the third page of departments (10 per page)</w:t>
      </w:r>
    </w:p>
    <w:p>
      <w:r>
        <w:rPr>
          <w:b/>
          <w:color w:val="666666"/>
          <w:sz w:val="16"/>
        </w:rPr>
        <w:t>[bash]</w:t>
      </w:r>
    </w:p>
    <w:p>
      <w:pPr>
        <w:shd w:fill="F2F2F2" w:val="clear"/>
      </w:pPr>
      <w:r>
        <w:rPr>
          <w:rFonts w:ascii="Courier New" w:hAnsi="Courier New"/>
          <w:sz w:val="17"/>
        </w:rPr>
        <w:t>curl -sS 'https://api.catsone.com/v3/companies/4862/departments?page=3&amp;per_page=10' \</w:t>
        <w:br/>
        <w:t xml:space="preserve"> -H 'Accept: application/json'</w:t>
      </w:r>
    </w:p>
    <w:p>
      <w:pPr>
        <w:pStyle w:val="Heading3"/>
      </w:pPr>
      <w:r>
        <w:t>Related departments actions</w:t>
      </w:r>
    </w:p>
    <w:p>
      <w:pPr>
        <w:pStyle w:val="ListBullet"/>
      </w:pPr>
      <w:r>
        <w:t>[POST] Add a Company's Department — /companies/{{companyId}}/departments</w:t>
      </w:r>
    </w:p>
    <w:p>
      <w:r>
        <w:br w:type="page"/>
      </w:r>
    </w:p>
    <w:p>
      <w:pPr>
        <w:pStyle w:val="Heading2"/>
      </w:pPr>
      <w:r>
        <w:t>149. [GET] List a Company’s Custom Field Values</w:t>
      </w:r>
    </w:p>
    <w:p>
      <w:r>
        <w:rPr>
          <w:b/>
        </w:rPr>
        <w:t xml:space="preserve">Endpoint: </w:t>
      </w:r>
      <w:r>
        <w:rPr>
          <w:rFonts w:ascii="Courier New" w:hAnsi="Courier New"/>
          <w:sz w:val="18"/>
        </w:rPr>
        <w:t>/companies/{{id}}/custom_fields</w:t>
      </w:r>
    </w:p>
    <w:p>
      <w:pPr>
        <w:pStyle w:val="Heading3"/>
      </w:pPr>
      <w:r>
        <w:t>Prerequisites</w:t>
      </w:r>
    </w:p>
    <w:p>
      <w:pPr>
        <w:pStyle w:val="ListBullet"/>
      </w:pPr>
      <w:r>
        <w:t>You must have permission to view company records and their custom fields.</w:t>
      </w:r>
    </w:p>
    <w:p>
      <w:pPr>
        <w:pStyle w:val="Heading3"/>
      </w:pPr>
      <w:r>
        <w:t>Method</w:t>
      </w:r>
    </w:p>
    <w:p>
      <w:r>
        <w:t>GET</w:t>
      </w:r>
    </w:p>
    <w:p>
      <w:pPr>
        <w:pStyle w:val="Heading3"/>
      </w:pPr>
      <w:r>
        <w:t>URL</w:t>
      </w:r>
    </w:p>
    <w:p>
      <w:r>
        <w:t>https://api.catsone.com/v3/companies/{{id}}/custom_fields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values associated with a single company. This returns the values of all custom fields for the company data item type for the specified company.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/companies//custom_fields).</w:t>
      </w:r>
    </w:p>
    <w:p>
      <w:pPr>
        <w:pStyle w:val="ListBullet"/>
      </w:pPr>
      <w:r>
        <w:t>Always construct the path as /companies/{{id}}/custom_fields, where {{id}} is a non-empty company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/companies/6092/custom_fields</w:t>
      </w:r>
    </w:p>
    <w:p>
      <w:pPr>
        <w:pStyle w:val="Heading3"/>
      </w:pPr>
      <w:r>
        <w:t>Invalid Examples</w:t>
      </w:r>
    </w:p>
    <w:p>
      <w:r>
        <w:rPr>
          <w:b/>
          <w:color w:val="666666"/>
          <w:sz w:val="16"/>
        </w:rPr>
        <w:t>[http]</w:t>
      </w:r>
    </w:p>
    <w:p>
      <w:pPr>
        <w:shd w:fill="F2F2F2" w:val="clear"/>
      </w:pPr>
      <w:r>
        <w:rPr>
          <w:rFonts w:ascii="Courier New" w:hAnsi="Courier New"/>
          <w:sz w:val="17"/>
        </w:rPr>
        <w:t>/companies//custom_fields</w:t>
        <w:br/>
        <w:t>/companies/custom_fields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return custom fields for. Example: 6092.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fields to return.</w:t>
            </w:r>
          </w:p>
        </w:tc>
      </w:tr>
      <w:tr>
        <w:tc>
          <w:tcPr>
            <w:tcW w:type="dxa" w:w="2880"/>
          </w:tcPr>
          <w:p>
            <w:r>
              <w:t>per_page</w:t>
            </w:r>
          </w:p>
        </w:tc>
        <w:tc>
          <w:tcPr>
            <w:tcW w:type="dxa" w:w="2880"/>
          </w:tcPr>
          <w:p>
            <w:r>
              <w:t>number</w:t>
            </w:r>
          </w:p>
        </w:tc>
        <w:tc>
          <w:tcPr>
            <w:tcW w:type="dxa" w:w="2880"/>
          </w:tcPr>
          <w:p>
            <w:r>
              <w:t>The number of custom fields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response.</w:t>
            </w:r>
          </w:p>
        </w:tc>
      </w:tr>
      <w:tr>
        <w:tc>
          <w:tcPr>
            <w:tcW w:type="dxa" w:w="2880"/>
          </w:tcPr>
          <w:p>
            <w:r>
              <w:t>total</w:t>
            </w:r>
          </w:p>
        </w:tc>
        <w:tc>
          <w:tcPr>
            <w:tcW w:type="dxa" w:w="2880"/>
          </w:tcPr>
          <w:p>
            <w:r>
              <w:t>string</w:t>
            </w:r>
          </w:p>
        </w:tc>
        <w:tc>
          <w:tcPr>
            <w:tcW w:type="dxa" w:w="2880"/>
          </w:tcPr>
          <w:p>
            <w:r>
              <w:t>Total number of items available (as returned by the API).</w:t>
            </w:r>
          </w:p>
        </w:tc>
      </w:tr>
      <w:tr>
        <w:tc>
          <w:tcPr>
            <w:tcW w:type="dxa" w:w="2880"/>
          </w:tcPr>
          <w:p>
            <w:r>
              <w:t>_links</w:t>
            </w:r>
          </w:p>
        </w:tc>
        <w:tc>
          <w:tcPr>
            <w:tcW w:type="dxa" w:w="2880"/>
          </w:tcPr>
          <w:p>
            <w:r>
              <w:t>object</w:t>
            </w:r>
          </w:p>
        </w:tc>
        <w:tc>
          <w:tcPr>
            <w:tcW w:type="dxa" w:w="2880"/>
          </w:tcPr>
          <w:p>
            <w:r>
              <w:t>HATEOAS-style links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_embedded.custom_fields</w:t>
            </w:r>
          </w:p>
        </w:tc>
        <w:tc>
          <w:tcPr>
            <w:tcW w:type="dxa" w:w="2880"/>
          </w:tcPr>
          <w:p>
            <w:r>
              <w:t>array</w:t>
            </w:r>
          </w:p>
        </w:tc>
        <w:tc>
          <w:tcPr>
            <w:tcW w:type="dxa" w:w="2880"/>
          </w:tcPr>
          <w:p>
            <w:r>
              <w:t>List of custom field values for the company. Items are returned as any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'https://api.catsone.com/v3/companies/6092/custom_fields?page=1&amp;per_page=25' \</w:t>
        <w:br/>
        <w:t xml:space="preserve"> --header 'Accept: application/json'</w:t>
      </w:r>
    </w:p>
    <w:p>
      <w:pPr>
        <w:pStyle w:val="Heading3"/>
      </w:pPr>
      <w:r>
        <w:t>Example Usage</w:t>
      </w:r>
    </w:p>
    <w:p>
      <w:pPr>
        <w:pStyle w:val="Heading3"/>
      </w:pPr>
      <w:r>
        <w:t>Example 1: Fetch the first page of custom fields</w:t>
      </w:r>
    </w:p>
    <w:p>
      <w:r>
        <w:rPr>
          <w:b/>
          <w:color w:val="666666"/>
          <w:sz w:val="16"/>
        </w:rPr>
        <w:t>[bash]</w:t>
      </w:r>
    </w:p>
    <w:p>
      <w:pPr>
        <w:shd w:fill="F2F2F2" w:val="clear"/>
      </w:pPr>
      <w:r>
        <w:rPr>
          <w:rFonts w:ascii="Courier New" w:hAnsi="Courier New"/>
          <w:sz w:val="17"/>
        </w:rPr>
        <w:t>curl -sS 'https://api.catsone.com/v3/companies/6092/custom_fields?page=1&amp;per_page=25' \</w:t>
        <w:br/>
        <w:t xml:space="preserve"> -H 'Accept: application/json'</w:t>
      </w:r>
    </w:p>
    <w:p>
      <w:pPr>
        <w:pStyle w:val="Heading3"/>
      </w:pPr>
      <w:r>
        <w:t>Example 2: Fetch a later page with a smaller page size</w:t>
      </w:r>
    </w:p>
    <w:p>
      <w:r>
        <w:rPr>
          <w:b/>
          <w:color w:val="666666"/>
          <w:sz w:val="16"/>
        </w:rPr>
        <w:t>[bash]</w:t>
      </w:r>
    </w:p>
    <w:p>
      <w:pPr>
        <w:shd w:fill="F2F2F2" w:val="clear"/>
      </w:pPr>
      <w:r>
        <w:rPr>
          <w:rFonts w:ascii="Courier New" w:hAnsi="Courier New"/>
          <w:sz w:val="17"/>
        </w:rPr>
        <w:t>curl -sS 'https://api.catsone.com/v3/companies/6092/custom_fields?page=3&amp;per_page=10' \</w:t>
        <w:br/>
        <w:t xml:space="preserve"> -H 'Accept: application/json'</w:t>
      </w:r>
    </w:p>
    <w:p>
      <w:pPr>
        <w:pStyle w:val="Heading3"/>
      </w:pPr>
      <w:r>
        <w:t>Related companyCustomFields actions</w:t>
      </w:r>
    </w:p>
    <w:p>
      <w:pPr>
        <w:pStyle w:val="ListBullet"/>
      </w:pPr>
      <w:r>
        <w:t>[GET] Get a Company Custom Field — /companies/custom_fields/{{id}}</w:t>
      </w:r>
    </w:p>
    <w:p>
      <w:pPr>
        <w:pStyle w:val="ListBullet"/>
      </w:pPr>
      <w:r>
        <w:t>[GET] List Company Custom Fields — /companies/custom_fields</w:t>
      </w:r>
    </w:p>
    <w:p>
      <w:r>
        <w:br w:type="page"/>
      </w:r>
    </w:p>
    <w:p>
      <w:pPr>
        <w:pStyle w:val="Heading2"/>
      </w:pPr>
      <w:r>
        <w:t>150. [GET] List Company Statuses</w:t>
      </w:r>
    </w:p>
    <w:p>
      <w:r>
        <w:rPr>
          <w:b/>
        </w:rPr>
        <w:t xml:space="preserve">Endpoint: </w:t>
      </w:r>
      <w:r>
        <w:rPr>
          <w:rFonts w:ascii="Courier New" w:hAnsi="Courier New"/>
          <w:sz w:val="18"/>
        </w:rPr>
        <w:t>/companies/statuses</w:t>
      </w:r>
    </w:p>
    <w:p>
      <w:pPr>
        <w:pStyle w:val="Heading3"/>
      </w:pPr>
      <w:r>
        <w:t>Prerequisites</w:t>
      </w:r>
    </w:p>
    <w:p>
      <w:pPr>
        <w:pStyle w:val="ListBullet"/>
      </w:pPr>
      <w:r>
        <w:t>Access to read company-related reference data (company statuses)</w:t>
      </w:r>
    </w:p>
    <w:p>
      <w:pPr>
        <w:pStyle w:val="Heading3"/>
      </w:pPr>
      <w:r>
        <w:t>Method</w:t>
      </w:r>
    </w:p>
    <w:p>
      <w:r>
        <w:t>GET</w:t>
      </w:r>
    </w:p>
    <w:p>
      <w:pPr>
        <w:pStyle w:val="Heading3"/>
      </w:pPr>
      <w:r>
        <w:t>URL</w:t>
      </w:r>
    </w:p>
    <w:p>
      <w:r>
        <w:t>https://api.catsone.com/v3/companies/statuses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company statuses. Results are paginated using page and per_page.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statuses to return.</w:t>
            </w:r>
          </w:p>
        </w:tc>
      </w:tr>
      <w:tr>
        <w:tc>
          <w:tcPr>
            <w:tcW w:type="dxa" w:w="2880"/>
          </w:tcPr>
          <w:p>
            <w:r>
              <w:t>per_page</w:t>
            </w:r>
          </w:p>
        </w:tc>
        <w:tc>
          <w:tcPr>
            <w:tcW w:type="dxa" w:w="2880"/>
          </w:tcPr>
          <w:p>
            <w:r>
              <w:t>number</w:t>
            </w:r>
          </w:p>
        </w:tc>
        <w:tc>
          <w:tcPr>
            <w:tcW w:type="dxa" w:w="2880"/>
          </w:tcPr>
          <w:p>
            <w:r>
              <w:t>The number of statuses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"statuses":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statuses returned in the current response.</w:t>
            </w:r>
          </w:p>
        </w:tc>
      </w:tr>
      <w:tr>
        <w:tc>
          <w:tcPr>
            <w:tcW w:type="dxa" w:w="2880"/>
          </w:tcPr>
          <w:p>
            <w:r>
              <w:t>total</w:t>
            </w:r>
          </w:p>
        </w:tc>
        <w:tc>
          <w:tcPr>
            <w:tcW w:type="dxa" w:w="2880"/>
          </w:tcPr>
          <w:p>
            <w:r>
              <w:t>number</w:t>
            </w:r>
          </w:p>
        </w:tc>
        <w:tc>
          <w:tcPr>
            <w:tcW w:type="dxa" w:w="2880"/>
          </w:tcPr>
          <w:p>
            <w:r>
              <w:t>Total number of statuses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_embedded.statuses</w:t>
            </w:r>
          </w:p>
        </w:tc>
        <w:tc>
          <w:tcPr>
            <w:tcW w:type="dxa" w:w="2880"/>
          </w:tcPr>
          <w:p>
            <w:r>
              <w:t>array</w:t>
            </w:r>
          </w:p>
        </w:tc>
        <w:tc>
          <w:tcPr>
            <w:tcW w:type="dxa" w:w="2880"/>
          </w:tcPr>
          <w:p>
            <w:r>
              <w:t>List of statuses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'https://api.catsone.com/v3/companies/statuses?page=1&amp;per_page=25' \</w:t>
        <w:br/>
        <w:t xml:space="preserve"> --header 'Accept: application/json'</w:t>
      </w:r>
    </w:p>
    <w:p>
      <w:pPr>
        <w:pStyle w:val="Heading3"/>
      </w:pPr>
      <w:r>
        <w:t>Related companyStatuses actions</w:t>
      </w:r>
    </w:p>
    <w:p>
      <w:pPr>
        <w:pStyle w:val="ListBullet"/>
      </w:pPr>
      <w:r>
        <w:t>[GET] Get a Company Status — /companies/statuses/{{id}}</w:t>
      </w:r>
    </w:p>
    <w:p>
      <w:r>
        <w:br w:type="page"/>
      </w:r>
    </w:p>
    <w:p>
      <w:pPr>
        <w:pStyle w:val="Heading2"/>
      </w:pPr>
      <w:r>
        <w:t>151. [GET] List a Company's Tasks</w:t>
      </w:r>
    </w:p>
    <w:p>
      <w:r>
        <w:rPr>
          <w:b/>
        </w:rPr>
        <w:t xml:space="preserve">Endpoint: </w:t>
      </w:r>
      <w:r>
        <w:rPr>
          <w:rFonts w:ascii="Courier New" w:hAnsi="Courier New"/>
          <w:sz w:val="18"/>
        </w:rPr>
        <w:t>/companies/{{id}}/tasks</w:t>
      </w:r>
    </w:p>
    <w:p>
      <w:pPr>
        <w:pStyle w:val="Heading3"/>
      </w:pPr>
      <w:r>
        <w:t>Prerequisites</w:t>
      </w:r>
    </w:p>
    <w:p>
      <w:pPr>
        <w:pStyle w:val="ListBullet"/>
      </w:pPr>
      <w:r>
        <w:t>Must have access to the specified company’s tasks</w:t>
      </w:r>
    </w:p>
    <w:p>
      <w:pPr>
        <w:pStyle w:val="Heading3"/>
      </w:pPr>
      <w:r>
        <w:t>Method</w:t>
      </w:r>
    </w:p>
    <w:p>
      <w:r>
        <w:t>GET</w:t>
      </w:r>
    </w:p>
    <w:p>
      <w:pPr>
        <w:pStyle w:val="Heading3"/>
      </w:pPr>
      <w:r>
        <w:t>URL</w:t>
      </w:r>
    </w:p>
    <w:p>
      <w:r>
        <w:t>https://api.catsone.com/v3/companies/{{id}}/tasks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tasks associated with a specific company. Results are paginated using required page and per_page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/companies//tasks or /companies/tasks).</w:t>
      </w:r>
    </w:p>
    <w:p>
      <w:pPr>
        <w:pStyle w:val="ListBullet"/>
      </w:pPr>
      <w:r>
        <w:t>Always construct the path as /companies/{{id}}/tasks,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/companies/2652/tasks</w:t>
        <w:br/>
        <w:t>/companies/123/tasks</w:t>
      </w:r>
    </w:p>
    <w:p>
      <w:pPr>
        <w:pStyle w:val="Heading3"/>
      </w:pPr>
      <w:r>
        <w:t>Invalid Examples</w:t>
      </w:r>
    </w:p>
    <w:p>
      <w:r>
        <w:rPr>
          <w:b/>
          <w:color w:val="666666"/>
          <w:sz w:val="16"/>
        </w:rPr>
        <w:t>[http]</w:t>
      </w:r>
    </w:p>
    <w:p>
      <w:pPr>
        <w:shd w:fill="F2F2F2" w:val="clear"/>
      </w:pPr>
      <w:r>
        <w:rPr>
          <w:rFonts w:ascii="Courier New" w:hAnsi="Courier New"/>
          <w:sz w:val="17"/>
        </w:rPr>
        <w:t>/companies//tasks</w:t>
        <w:br/>
        <w:t>/companies/tasks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company to fetch tasks concerning. Example: 2652.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tasks to return.</w:t>
            </w:r>
          </w:p>
        </w:tc>
      </w:tr>
      <w:tr>
        <w:tc>
          <w:tcPr>
            <w:tcW w:type="dxa" w:w="2880"/>
          </w:tcPr>
          <w:p>
            <w:r>
              <w:t>per_page</w:t>
            </w:r>
          </w:p>
        </w:tc>
        <w:tc>
          <w:tcPr>
            <w:tcW w:type="dxa" w:w="2880"/>
          </w:tcPr>
          <w:p>
            <w:r>
              <w:t>number</w:t>
            </w:r>
          </w:p>
        </w:tc>
        <w:tc>
          <w:tcPr>
            <w:tcW w:type="dxa" w:w="2880"/>
          </w:tcPr>
          <w:p>
            <w:r>
              <w:t>The number of task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"tasks":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task items returned in this response page.</w:t>
            </w:r>
          </w:p>
        </w:tc>
      </w:tr>
      <w:tr>
        <w:tc>
          <w:tcPr>
            <w:tcW w:type="dxa" w:w="2880"/>
          </w:tcPr>
          <w:p>
            <w:r>
              <w:t>total</w:t>
            </w:r>
          </w:p>
        </w:tc>
        <w:tc>
          <w:tcPr>
            <w:tcW w:type="dxa" w:w="2880"/>
          </w:tcPr>
          <w:p>
            <w:r>
              <w:t>number</w:t>
            </w:r>
          </w:p>
        </w:tc>
        <w:tc>
          <w:tcPr>
            <w:tcW w:type="dxa" w:w="2880"/>
          </w:tcPr>
          <w:p>
            <w:r>
              <w:t>Total number of task items available across all pages.</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_embedded.tasks</w:t>
            </w:r>
          </w:p>
        </w:tc>
        <w:tc>
          <w:tcPr>
            <w:tcW w:type="dxa" w:w="2880"/>
          </w:tcPr>
          <w:p>
            <w:r>
              <w:t>array</w:t>
            </w:r>
          </w:p>
        </w:tc>
        <w:tc>
          <w:tcPr>
            <w:tcW w:type="dxa" w:w="2880"/>
          </w:tcPr>
          <w:p>
            <w:r>
              <w:t>Array of tasks (task schema not specified; shown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'https://api.catsone.com/v3/companies/2652/tasks?page=1&amp;per_page=25' \</w:t>
        <w:br/>
        <w:t xml:space="preserve"> --header 'Accept: application/json'</w:t>
      </w:r>
    </w:p>
    <w:p>
      <w:pPr>
        <w:pStyle w:val="Heading3"/>
      </w:pPr>
      <w:r>
        <w:t>Example Usage</w:t>
      </w:r>
    </w:p>
    <w:p>
      <w:pPr>
        <w:pStyle w:val="Heading3"/>
      </w:pPr>
      <w:r>
        <w:t>Example 1: Fetch the first page of tasks (25 per page)</w:t>
      </w:r>
    </w:p>
    <w:p>
      <w:pPr>
        <w:pStyle w:val="Heading3"/>
      </w:pPr>
      <w:r>
        <w:t>Example 2: Fetch page 3 with a smaller page size</w:t>
      </w:r>
    </w:p>
    <w:p>
      <w:r>
        <w:rPr>
          <w:b/>
          <w:color w:val="666666"/>
          <w:sz w:val="16"/>
        </w:rPr>
        <w:t>[bash]</w:t>
      </w:r>
    </w:p>
    <w:p>
      <w:pPr>
        <w:shd w:fill="F2F2F2" w:val="clear"/>
      </w:pPr>
      <w:r>
        <w:rPr>
          <w:rFonts w:ascii="Courier New" w:hAnsi="Courier New"/>
          <w:sz w:val="17"/>
        </w:rPr>
        <w:t>curl -i --location 'https://api.catsone.com/v3/companies/2652/tasks?page=3&amp;per_page=10' \</w:t>
        <w:br/>
        <w:t xml:space="preserve"> --header 'Accept: application/json'</w:t>
      </w:r>
    </w:p>
    <w:p>
      <w:pPr>
        <w:pStyle w:val="Heading3"/>
      </w:pPr>
      <w:r>
        <w:t>Notes</w:t>
      </w:r>
    </w:p>
    <w:p>
      <w:pPr>
        <w:pStyle w:val="ListBullet"/>
      </w:pPr>
      <w:r>
        <w:t>The response includes pagination metadata (count, total) and returns tasks under _embedded.tasks.</w:t>
      </w:r>
    </w:p>
    <w:p>
      <w:pPr>
        <w:pStyle w:val="ListBullet"/>
      </w:pPr>
      <w:r>
        <w:t>The task object schema is not provided in the scraped content, so _embedded.tasks is documented as any[].</w:t>
      </w:r>
    </w:p>
    <w:p>
      <w:pPr>
        <w:pStyle w:val="Heading3"/>
      </w:pPr>
      <w:r>
        <w:t>Related tasks actions</w:t>
      </w:r>
    </w:p>
    <w:p>
      <w:pPr>
        <w:pStyle w:val="ListBullet"/>
      </w:pPr>
      <w:r>
        <w:t>[PUT] Update a Task — /tasks/{{id}}</w:t>
      </w:r>
    </w:p>
    <w:p>
      <w:pPr>
        <w:pStyle w:val="ListBullet"/>
      </w:pPr>
      <w:r>
        <w:t>[POST] Create a Task — /tasks</w:t>
      </w:r>
    </w:p>
    <w:p>
      <w:pPr>
        <w:pStyle w:val="ListBullet"/>
      </w:pPr>
      <w:r>
        <w:t>[GET] List a Contact's Tasks — /contacts/{{id}}/tasks</w:t>
      </w:r>
    </w:p>
    <w:p>
      <w:pPr>
        <w:pStyle w:val="ListBullet"/>
      </w:pPr>
      <w:r>
        <w:t>[DELETE] Delete a Task — /tasks/{{id}}</w:t>
      </w:r>
    </w:p>
    <w:p>
      <w:pPr>
        <w:pStyle w:val="ListBullet"/>
      </w:pPr>
      <w:r>
        <w:t>[GET] Get a Task — /tasks/{{id}}</w:t>
      </w:r>
    </w:p>
    <w:p>
      <w:pPr>
        <w:pStyle w:val="ListBullet"/>
      </w:pPr>
      <w:r>
        <w:t>[GET] List Tasks — /tasks</w:t>
      </w:r>
    </w:p>
    <w:p>
      <w:r>
        <w:br w:type="page"/>
      </w:r>
    </w:p>
    <w:p>
      <w:pPr>
        <w:pStyle w:val="Heading2"/>
      </w:pPr>
      <w:r>
        <w:t>152. [PUT] Update a Company's Custom Field</w:t>
      </w:r>
    </w:p>
    <w:p>
      <w:r>
        <w:rPr>
          <w:b/>
        </w:rPr>
        <w:t xml:space="preserve">Endpoint: </w:t>
      </w:r>
      <w:r>
        <w:rPr>
          <w:rFonts w:ascii="Courier New" w:hAnsi="Courier New"/>
          <w:sz w:val="18"/>
        </w:rPr>
        <w:t>/companies/{{companyId}}/custom_fields/{{customFieldId}}</w:t>
      </w:r>
    </w:p>
    <w:p>
      <w:pPr>
        <w:pStyle w:val="Heading3"/>
      </w:pPr>
      <w:r>
        <w:t>Method</w:t>
      </w:r>
    </w:p>
    <w:p>
      <w:r>
        <w:t>PUT</w:t>
      </w:r>
    </w:p>
    <w:p>
      <w:pPr>
        <w:pStyle w:val="Heading3"/>
      </w:pPr>
      <w:r>
        <w:t>URL</w:t>
      </w:r>
    </w:p>
    <w:p>
      <w:r>
        <w:t>https://api.catsone.com/v3/companies/{{company_id}}/custom_fields/{{custom_field_id}}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 specific custom field belonging to a specific company.</w:t>
      </w:r>
    </w:p>
    <w:p>
      <w:pPr>
        <w:pStyle w:val="Heading3"/>
      </w:pPr>
      <w:r>
        <w:t>Enforcement Rules</w:t>
      </w:r>
    </w:p>
    <w:p>
      <w:pPr>
        <w:pStyle w:val="ListBullet"/>
      </w:pPr>
      <w:r>
        <w:t>The company_id path parameter must always be present.</w:t>
      </w:r>
    </w:p>
    <w:p>
      <w:pPr>
        <w:pStyle w:val="ListBullet"/>
      </w:pPr>
      <w:r>
        <w:t>The custom_field_id path parameter must always be present.</w:t>
      </w:r>
    </w:p>
    <w:p>
      <w:pPr>
        <w:pStyle w:val="ListBullet"/>
      </w:pPr>
      <w:r>
        <w:t>Always construct the path as /companies/{{company_id}}/custom_fields/{{custom_field_id}}, where both path parameters are non-empty.</w:t>
      </w:r>
    </w:p>
    <w:p>
      <w:pPr>
        <w:pStyle w:val="ListBullet"/>
      </w:pPr>
      <w:r>
        <w:t>Do not call the API with missing or empty path parameters (e.g., avoid /companies//custom_fields/).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/companies/8843/custom_fields/2807</w:t>
        <w:br/>
        <w:t>/companies/123/custom_fields/456</w:t>
      </w:r>
    </w:p>
    <w:p>
      <w:pPr>
        <w:pStyle w:val="Heading3"/>
      </w:pPr>
      <w:r>
        <w:t>Invalid Examples</w:t>
      </w:r>
    </w:p>
    <w:p>
      <w:r>
        <w:rPr>
          <w:b/>
          <w:color w:val="666666"/>
          <w:sz w:val="16"/>
        </w:rPr>
        <w:t>[http]</w:t>
      </w:r>
    </w:p>
    <w:p>
      <w:pPr>
        <w:shd w:fill="F2F2F2" w:val="clear"/>
      </w:pPr>
      <w:r>
        <w:rPr>
          <w:rFonts w:ascii="Courier New" w:hAnsi="Courier New"/>
          <w:sz w:val="17"/>
        </w:rPr>
        <w:t>/companies//custom_fields/2807</w:t>
        <w:br/>
        <w:t>/companies/8843/custom_fields/</w:t>
        <w:br/>
        <w:t>/companies/8843/custom_fields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ID of the company that the custom field belongs to. Example: 8843.</w:t>
            </w:r>
          </w:p>
        </w:tc>
      </w:tr>
      <w:tr>
        <w:tc>
          <w:tcPr>
            <w:tcW w:type="dxa" w:w="2880"/>
          </w:tcPr>
          <w:p>
            <w:r>
              <w:t>custom_field_id</w:t>
            </w:r>
          </w:p>
        </w:tc>
        <w:tc>
          <w:tcPr>
            <w:tcW w:type="dxa" w:w="2880"/>
          </w:tcPr>
          <w:p>
            <w:r>
              <w:t>number</w:t>
            </w:r>
          </w:p>
        </w:tc>
        <w:tc>
          <w:tcPr>
            <w:tcW w:type="dxa" w:w="2880"/>
          </w:tcPr>
          <w:p>
            <w:r>
              <w:t>The ID of the custom field to update. Example: 2807.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new value to set for the custom field. Example: "alden".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'https://api.catsone.com/v3/companies/8843/custom_fields/2807' \</w:t>
        <w:br/>
        <w:t xml:space="preserve"> --header 'Accept: application/json' \</w:t>
        <w:br/>
        <w:t xml:space="preserve"> --header 'Content-Type: application/json' \</w:t>
        <w:br/>
        <w:t xml:space="preserve"> --data '{</w:t>
        <w:br/>
        <w:t xml:space="preserve"> "value": "alden"</w:t>
        <w:br/>
        <w:t xml:space="preserve">  }'</w:t>
      </w:r>
    </w:p>
    <w:p>
      <w:pPr>
        <w:pStyle w:val="Heading3"/>
      </w:pPr>
      <w:r>
        <w:t>Related companies actions</w:t>
      </w:r>
    </w:p>
    <w:p>
      <w:pPr>
        <w:pStyle w:val="ListBullet"/>
      </w:pPr>
      <w:r>
        <w:t>[PUT] Attach Tags to a Company — /companies/{{companyId}}/tags</w:t>
      </w:r>
    </w:p>
    <w:p>
      <w:pPr>
        <w:pStyle w:val="ListBullet"/>
      </w:pPr>
      <w:r>
        <w:t>[PUT] Change a Company's Thumbnail — /companies/{{id}}/thumbnail</w:t>
      </w:r>
    </w:p>
    <w:p>
      <w:pPr>
        <w:pStyle w:val="ListBullet"/>
      </w:pPr>
      <w:r>
        <w:t>[POST] Change a Company’s Status — /companies/{{id}}/status</w:t>
      </w:r>
    </w:p>
    <w:p>
      <w:pPr>
        <w:pStyle w:val="ListBullet"/>
      </w:pPr>
      <w:r>
        <w:t>[DELETE] Delete a Company's Tag — /companies/{{companyId}}/tags/{{tagId}}</w:t>
      </w:r>
    </w:p>
    <w:p>
      <w:pPr>
        <w:pStyle w:val="ListBullet"/>
      </w:pPr>
      <w:r>
        <w:t>[POST] Filter Companies (Search) — /companies/search</w:t>
      </w:r>
    </w:p>
    <w:p>
      <w:pPr>
        <w:pStyle w:val="ListBullet"/>
      </w:pPr>
      <w:r>
        <w:t>[GET] Get a Company — /companies/{{id}}</w:t>
      </w:r>
    </w:p>
    <w:p>
      <w:r>
        <w:br w:type="page"/>
      </w:r>
    </w:p>
    <w:p>
      <w:pPr>
        <w:pStyle w:val="Heading2"/>
      </w:pPr>
      <w:r>
        <w:t>153. [PUT] Update a Company's Phone</w:t>
      </w:r>
    </w:p>
    <w:p>
      <w:r>
        <w:rPr>
          <w:b/>
        </w:rPr>
        <w:t xml:space="preserve">Endpoint: </w:t>
      </w:r>
      <w:r>
        <w:rPr>
          <w:rFonts w:ascii="Courier New" w:hAnsi="Courier New"/>
          <w:sz w:val="18"/>
        </w:rPr>
        <w:t>/companies/{{companyId}}/phones/{{id}}</w:t>
      </w:r>
    </w:p>
    <w:p>
      <w:pPr>
        <w:pStyle w:val="Heading3"/>
      </w:pPr>
      <w:r>
        <w:t>Prerequisites</w:t>
      </w:r>
    </w:p>
    <w:p>
      <w:pPr>
        <w:pStyle w:val="ListBullet"/>
      </w:pPr>
      <w:r>
        <w:t>You must have access/permissions to update the specified company and its phone records.</w:t>
      </w:r>
    </w:p>
    <w:p>
      <w:pPr>
        <w:pStyle w:val="Heading3"/>
      </w:pPr>
      <w:r>
        <w:t>Method</w:t>
      </w:r>
    </w:p>
    <w:p>
      <w:r>
        <w:t>PUT</w:t>
      </w:r>
    </w:p>
    <w:p>
      <w:pPr>
        <w:pStyle w:val="Heading3"/>
      </w:pPr>
      <w:r>
        <w:t>URL</w:t>
      </w:r>
    </w:p>
    <w:p>
      <w:r>
        <w:t>https://api.catsone.com/v3/companies/{{company_id}}/phones/{{id}}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record for a specific company by phone ID. You can change the phone number, extension, and phone type.</w:t>
      </w:r>
    </w:p>
    <w:p>
      <w:pPr>
        <w:pStyle w:val="Heading3"/>
      </w:pPr>
      <w:r>
        <w:t>Enforcement Rules</w:t>
      </w:r>
    </w:p>
    <w:p>
      <w:pPr>
        <w:pStyle w:val="ListBullet"/>
      </w:pPr>
      <w:r>
        <w:t>The company_id path parameter must always be present and must be a non-empty value.</w:t>
      </w:r>
    </w:p>
    <w:p>
      <w:pPr>
        <w:pStyle w:val="ListBullet"/>
      </w:pPr>
      <w:r>
        <w:t>The id path parameter must always be present and must be a non-empty value.</w:t>
      </w:r>
    </w:p>
    <w:p>
      <w:pPr>
        <w:pStyle w:val="ListBullet"/>
      </w:pPr>
      <w:r>
        <w:t>Always construct the path as /companies/{{company_id}}/phones/{{id}}.</w:t>
      </w:r>
    </w:p>
    <w:p>
      <w:pPr>
        <w:pStyle w:val="ListBullet"/>
      </w:pPr>
      <w:r>
        <w:t>Do not call the API with missing or empty path parameters (e.g., avoid /companies//phones/{{id}} or /companies/{{company_id}}/phones/).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/companies/5687/phones/7099</w:t>
      </w:r>
    </w:p>
    <w:p>
      <w:pPr>
        <w:pStyle w:val="Heading3"/>
      </w:pPr>
      <w:r>
        <w:t>Invalid Examples</w:t>
      </w:r>
    </w:p>
    <w:p>
      <w:r>
        <w:rPr>
          <w:b/>
          <w:color w:val="666666"/>
          <w:sz w:val="16"/>
        </w:rPr>
        <w:t>[http]</w:t>
      </w:r>
    </w:p>
    <w:p>
      <w:pPr>
        <w:shd w:fill="F2F2F2" w:val="clear"/>
      </w:pPr>
      <w:r>
        <w:rPr>
          <w:rFonts w:ascii="Courier New" w:hAnsi="Courier New"/>
          <w:sz w:val="17"/>
        </w:rPr>
        <w:t>/companies//phones/7099</w:t>
        <w:br/>
        <w:t>/companies/5687/phones/</w:t>
        <w:br/>
        <w:t>/companies/5687/phones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number</w:t>
            </w:r>
          </w:p>
        </w:tc>
        <w:tc>
          <w:tcPr>
            <w:tcW w:type="dxa" w:w="2880"/>
          </w:tcPr>
          <w:p>
            <w:r>
              <w:t>The company to update the phone for. Example: 5687.</w:t>
            </w:r>
          </w:p>
        </w:tc>
      </w:tr>
      <w:tr>
        <w:tc>
          <w:tcPr>
            <w:tcW w:type="dxa" w:w="2880"/>
          </w:tcPr>
          <w:p>
            <w:r>
              <w:t>id</w:t>
            </w:r>
          </w:p>
        </w:tc>
        <w:tc>
          <w:tcPr>
            <w:tcW w:type="dxa" w:w="2880"/>
          </w:tcPr>
          <w:p>
            <w:r>
              <w:t>number</w:t>
            </w:r>
          </w:p>
        </w:tc>
        <w:tc>
          <w:tcPr>
            <w:tcW w:type="dxa" w:w="2880"/>
          </w:tcPr>
          <w:p>
            <w:r>
              <w:t>The ID of the phone to update. Example: 7099.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 Example: +16124063451.</w:t>
            </w:r>
          </w:p>
        </w:tc>
      </w:tr>
      <w:tr>
        <w:tc>
          <w:tcPr>
            <w:tcW w:type="dxa" w:w="2880"/>
          </w:tcPr>
          <w:p>
            <w:r>
              <w:t>type</w:t>
            </w:r>
          </w:p>
        </w:tc>
        <w:tc>
          <w:tcPr>
            <w:tcW w:type="dxa" w:w="2880"/>
          </w:tcPr>
          <w:p>
            <w:r>
              <w:t>string</w:t>
            </w:r>
          </w:p>
        </w:tc>
        <w:tc>
          <w:tcPr>
            <w:tcW w:type="dxa" w:w="2880"/>
          </w:tcPr>
          <w:p>
            <w:r>
              <w:t>Phone type. One of: fax, main,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 Example: 664.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'https://api.catsone.com/v3/companies/5687/phones/7099' \</w:t>
        <w:br/>
        <w:t xml:space="preserve"> --header 'Accept: application/json' \</w:t>
        <w:br/>
        <w:t xml:space="preserve"> --header 'Content-Type: application/json' \</w:t>
        <w:br/>
        <w:t xml:space="preserve"> --data '{</w:t>
        <w:br/>
        <w:t xml:space="preserve"> "number": "+16124063451",</w:t>
        <w:br/>
        <w:t xml:space="preserve"> "extension": "664",</w:t>
        <w:br/>
        <w:t xml:space="preserve"> "type": "Main"</w:t>
        <w:br/>
        <w:t xml:space="preserve">  }'</w:t>
      </w:r>
    </w:p>
    <w:p>
      <w:pPr>
        <w:pStyle w:val="Heading3"/>
      </w:pPr>
      <w:r>
        <w:t>Notes</w:t>
      </w:r>
    </w:p>
    <w:p>
      <w:pPr>
        <w:pStyle w:val="ListBullet"/>
      </w:pPr>
      <w:r>
        <w:t>The number field must include the leading + and country code (e.g., +1...).</w:t>
      </w:r>
    </w:p>
    <w:p>
      <w:pPr>
        <w:pStyle w:val="ListBullet"/>
      </w:pPr>
      <w:r>
        <w:t>Although the type allowed values are documented as fax, main, or other, the example shows "Main"; use the exact values your API accepts per the allowed list.</w:t>
      </w:r>
    </w:p>
    <w:p>
      <w:pPr>
        <w:pStyle w:val="Heading3"/>
      </w:pPr>
      <w:r>
        <w:t>Related companyPhones actions</w:t>
      </w:r>
    </w:p>
    <w:p>
      <w:pPr>
        <w:pStyle w:val="ListBullet"/>
      </w:pPr>
      <w:r>
        <w:t>[DELETE] Delete a Company's Phone — /companies/{{companyId}}/phones/{{id}}</w:t>
      </w:r>
    </w:p>
    <w:p>
      <w:pPr>
        <w:pStyle w:val="ListBullet"/>
      </w:pPr>
      <w:r>
        <w:t>[GET] Get a Company's Phone — /companies/{{companyId}}/phones/{{id}}</w:t>
      </w:r>
    </w:p>
    <w:p>
      <w:pPr>
        <w:pStyle w:val="ListBullet"/>
      </w:pPr>
      <w:r>
        <w:t>[GET] List a Company's Phones — /companies/{{companyId}}/phones</w:t>
      </w:r>
    </w:p>
    <w:p>
      <w:pPr>
        <w:pStyle w:val="ListBullet"/>
      </w:pPr>
      <w:r>
        <w:t>[POST] Create a Company's Phone — /companies/{{companyId}}/phones</w:t>
      </w:r>
    </w:p>
    <w:p>
      <w:r>
        <w:br w:type="page"/>
      </w:r>
    </w:p>
    <w:p>
      <w:pPr>
        <w:pStyle w:val="Heading2"/>
      </w:pPr>
      <w:r>
        <w:t>154. [PUT] Attach Tags to a Contact</w:t>
      </w:r>
    </w:p>
    <w:p>
      <w:r>
        <w:rPr>
          <w:b/>
        </w:rPr>
        <w:t xml:space="preserve">Endpoint: </w:t>
      </w:r>
      <w:r>
        <w:rPr>
          <w:rFonts w:ascii="Courier New" w:hAnsi="Courier New"/>
          <w:sz w:val="18"/>
        </w:rPr>
        <w:t>/contacts/{{contactId}}/tags</w:t>
      </w:r>
    </w:p>
    <w:p>
      <w:pPr>
        <w:pStyle w:val="Heading3"/>
      </w:pPr>
      <w:r>
        <w:t>Prerequisites</w:t>
      </w:r>
    </w:p>
    <w:p>
      <w:pPr>
        <w:pStyle w:val="ListBullet"/>
      </w:pPr>
      <w:r>
        <w:t>Must have access to modify the specified contact</w:t>
      </w:r>
    </w:p>
    <w:p>
      <w:pPr>
        <w:pStyle w:val="Heading3"/>
      </w:pPr>
      <w:r>
        <w:t>Method</w:t>
      </w:r>
    </w:p>
    <w:p>
      <w:r>
        <w:t>PUT</w:t>
      </w:r>
    </w:p>
    <w:p>
      <w:pPr>
        <w:pStyle w:val="Heading3"/>
      </w:pPr>
      <w:r>
        <w:t>URL</w:t>
      </w:r>
    </w:p>
    <w:p>
      <w:r>
        <w:t>https://api.catsone.com/v3/contacts/{{contact_id}}/tags</w:t>
      </w:r>
    </w:p>
    <w:p>
      <w:pPr>
        <w:pStyle w:val="Heading3"/>
      </w:pPr>
      <w:r>
        <w:t>Description</w:t>
      </w:r>
    </w:p>
    <w:p>
      <w:r>
        <w:t>Attaches one or more tags to an existing contact. This operation does not delete or replace any existing tags already attached to the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/contacts//tags or /contacts/tags).</w:t>
      </w:r>
    </w:p>
    <w:p>
      <w:pPr>
        <w:pStyle w:val="ListBullet"/>
      </w:pPr>
      <w:r>
        <w:t>Always construct the path as /contacts/{{contact_id}}/tags, where {{contact_id}} is a non-empty value.</w:t>
      </w:r>
    </w:p>
    <w:p>
      <w:pPr>
        <w:pStyle w:val="ListBullet"/>
      </w:pPr>
      <w:r>
        <w:t>When executing the action, ensure to send Path Parameters in the URL and not in the body.</w:t>
      </w:r>
    </w:p>
    <w:p>
      <w:pPr>
        <w:pStyle w:val="ListBullet"/>
      </w:pPr>
      <w:r>
        <w:t>This endpoint has no query parameters; do not send query-like fields in the body as a substitute for URL parameters.</w:t>
      </w:r>
    </w:p>
    <w:p>
      <w:pPr>
        <w:pStyle w:val="Heading3"/>
      </w:pPr>
      <w:r>
        <w:t>Valid Examples</w:t>
      </w:r>
    </w:p>
    <w:p>
      <w:r>
        <w:rPr>
          <w:b/>
          <w:color w:val="666666"/>
          <w:sz w:val="16"/>
        </w:rPr>
        <w:t>[http]</w:t>
      </w:r>
    </w:p>
    <w:p>
      <w:pPr>
        <w:shd w:fill="F2F2F2" w:val="clear"/>
      </w:pPr>
      <w:r>
        <w:rPr>
          <w:rFonts w:ascii="Courier New" w:hAnsi="Courier New"/>
          <w:sz w:val="17"/>
        </w:rPr>
        <w:t>/contacts/5717/tags</w:t>
        <w:br/>
        <w:t>/contacts/12345/tags</w:t>
      </w:r>
    </w:p>
    <w:p>
      <w:pPr>
        <w:pStyle w:val="Heading3"/>
      </w:pPr>
      <w:r>
        <w:t>Invalid Examples</w:t>
      </w:r>
    </w:p>
    <w:p>
      <w:r>
        <w:rPr>
          <w:b/>
          <w:color w:val="666666"/>
          <w:sz w:val="16"/>
        </w:rPr>
        <w:t>[http]</w:t>
      </w:r>
    </w:p>
    <w:p>
      <w:pPr>
        <w:shd w:fill="F2F2F2" w:val="clear"/>
      </w:pPr>
      <w:r>
        <w:rPr>
          <w:rFonts w:ascii="Courier New" w:hAnsi="Courier New"/>
          <w:sz w:val="17"/>
        </w:rPr>
        <w:t>/contacts//tags</w:t>
        <w:br/>
        <w:t>/contacts/tags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to attach tags to. Example: 5717.</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any[]</w:t>
            </w:r>
          </w:p>
        </w:tc>
        <w:tc>
          <w:tcPr>
            <w:tcW w:type="dxa" w:w="2880"/>
          </w:tcPr>
          <w:p>
            <w:r>
              <w:t>Array of tag objects to attach to the contact.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'https://api.catsone.com/v3/contacts/5717/tags' \</w:t>
        <w:br/>
        <w:t xml:space="preserve"> --header 'Accept: application/json' \</w:t>
        <w:br/>
        <w:t xml:space="preserve"> --header 'Content-Type: application/json' \</w:t>
        <w:br/>
        <w:t xml:space="preserve"> --data '{</w:t>
        <w:br/>
        <w:t xml:space="preserve"> "tags": [</w:t>
        <w:br/>
        <w:t xml:space="preserve">      { "id": 679 }</w:t>
        <w:br/>
        <w:t xml:space="preserve">    ]</w:t>
        <w:br/>
        <w:t xml:space="preserve">  }'</w:t>
      </w:r>
    </w:p>
    <w:p>
      <w:pPr>
        <w:pStyle w:val="Heading3"/>
      </w:pPr>
      <w:r>
        <w:t>Notes</w:t>
      </w:r>
    </w:p>
    <w:p>
      <w:pPr>
        <w:pStyle w:val="ListBullet"/>
      </w:pPr>
      <w:r>
        <w:t>This operation adds the provided tags and does not remove existing contact tags.</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155. [POST] Change a Contact’s Status</w:t>
      </w:r>
    </w:p>
    <w:p>
      <w:r>
        <w:rPr>
          <w:b/>
        </w:rPr>
        <w:t xml:space="preserve">Endpoint: </w:t>
      </w:r>
      <w:r>
        <w:rPr>
          <w:rFonts w:ascii="Courier New" w:hAnsi="Courier New"/>
          <w:sz w:val="18"/>
        </w:rPr>
        <w:t>/contacts/{{id}}/status</w:t>
      </w:r>
    </w:p>
    <w:p>
      <w:pPr>
        <w:pStyle w:val="Heading3"/>
      </w:pPr>
      <w:r>
        <w:t>Prerequisites</w:t>
      </w:r>
    </w:p>
    <w:p>
      <w:pPr>
        <w:pStyle w:val="ListBullet"/>
      </w:pPr>
      <w:r>
        <w:t>You must have access to the target contact record and permission to change its status.</w:t>
      </w:r>
    </w:p>
    <w:p>
      <w:pPr>
        <w:pStyle w:val="ListBullet"/>
      </w:pPr>
      <w:r>
        <w:t>You must know the target contact ID (id) and the status ID (status_id).</w:t>
      </w:r>
    </w:p>
    <w:p>
      <w:pPr>
        <w:pStyle w:val="Heading3"/>
      </w:pPr>
      <w:r>
        <w:t>Method</w:t>
      </w:r>
    </w:p>
    <w:p>
      <w:r>
        <w:t>POST</w:t>
      </w:r>
    </w:p>
    <w:p>
      <w:pPr>
        <w:pStyle w:val="Heading3"/>
      </w:pPr>
      <w:r>
        <w:t>URL</w:t>
      </w:r>
    </w:p>
    <w:p>
      <w:r>
        <w:t>https://api.catsone.com/v3/contacts/{{id}}/status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(attaches) a status to a specific contact. Optionally, you can request that a corresponding activity be created, and you can control which triggers fire for the chosen status.</w:t>
      </w:r>
    </w:p>
    <w:p>
      <w:pPr>
        <w:pStyle w:val="Heading3"/>
      </w:pPr>
      <w:r>
        <w:t>Enforcement Rules</w:t>
      </w:r>
    </w:p>
    <w:p>
      <w:pPr>
        <w:pStyle w:val="ListBullet"/>
      </w:pPr>
      <w:r>
        <w:t>The id path parameter must always be present and must be a non-empty value.</w:t>
      </w:r>
    </w:p>
    <w:p>
      <w:pPr>
        <w:pStyle w:val="ListBullet"/>
      </w:pPr>
      <w:r>
        <w:t>Always construct the path as /contacts/{{id}}/status, where {{id}} is the contact ID.</w:t>
      </w:r>
    </w:p>
    <w:p>
      <w:pPr>
        <w:pStyle w:val="ListBullet"/>
      </w:pPr>
      <w:r>
        <w:t>Do not call the API with a missing or empty id (e.g., avoid /contacts//status or /contacts/status).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create_activity is a required query parameter.</w:t>
      </w:r>
    </w:p>
    <w:p>
      <w:pPr>
        <w:pStyle w:val="ListBullet"/>
      </w:pPr>
      <w:r>
        <w:t>status_id is a required JSON body field.</w:t>
      </w:r>
    </w:p>
    <w:p>
      <w:pPr>
        <w:pStyle w:val="ListBullet"/>
      </w:pPr>
      <w:r>
        <w:t>If triggers is provided, all triggers attached to the status must be included; the API will not assume which triggers to fire.</w:t>
      </w:r>
    </w:p>
    <w:p>
      <w:pPr>
        <w:pStyle w:val="Heading3"/>
      </w:pPr>
      <w:r>
        <w:t>Valid Examples</w:t>
      </w:r>
    </w:p>
    <w:p>
      <w:r>
        <w:rPr>
          <w:b/>
          <w:color w:val="666666"/>
          <w:sz w:val="16"/>
        </w:rPr>
        <w:t>[http]</w:t>
      </w:r>
    </w:p>
    <w:p>
      <w:pPr>
        <w:shd w:fill="F2F2F2" w:val="clear"/>
      </w:pPr>
      <w:r>
        <w:rPr>
          <w:rFonts w:ascii="Courier New" w:hAnsi="Courier New"/>
          <w:sz w:val="17"/>
        </w:rPr>
        <w:t>/contacts/4138/status</w:t>
      </w:r>
    </w:p>
    <w:p>
      <w:pPr>
        <w:pStyle w:val="Heading3"/>
      </w:pPr>
      <w:r>
        <w:t>Invalid Examples</w:t>
      </w:r>
    </w:p>
    <w:p>
      <w:r>
        <w:rPr>
          <w:b/>
          <w:color w:val="666666"/>
          <w:sz w:val="16"/>
        </w:rPr>
        <w:t>[http]</w:t>
      </w:r>
    </w:p>
    <w:p>
      <w:pPr>
        <w:shd w:fill="F2F2F2" w:val="clear"/>
      </w:pPr>
      <w:r>
        <w:rPr>
          <w:rFonts w:ascii="Courier New" w:hAnsi="Courier New"/>
          <w:sz w:val="17"/>
        </w:rPr>
        <w:t>/contacts//status</w:t>
        <w:br/>
        <w:t>/contacts/status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that the status is being attached to. Example: 4138.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create_activity</w:t>
            </w:r>
          </w:p>
        </w:tc>
        <w:tc>
          <w:tcPr>
            <w:tcW w:type="dxa" w:w="2880"/>
          </w:tcPr>
          <w:p>
            <w:r>
              <w:t>boolean</w:t>
            </w:r>
          </w:p>
        </w:tc>
        <w:tc>
          <w:tcPr>
            <w:tcW w:type="dxa" w:w="2880"/>
          </w:tcPr>
          <w:p>
            <w:r>
              <w:t>Whether a corresponding activity should be created automatically. Defaults to false. Example: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number</w:t>
            </w:r>
          </w:p>
        </w:tc>
        <w:tc>
          <w:tcPr>
            <w:tcW w:type="dxa" w:w="2880"/>
          </w:tcPr>
          <w:p>
            <w:r>
              <w:t>The ID of the status to attach. Example: 7421.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triggers</w:t>
            </w:r>
          </w:p>
        </w:tc>
        <w:tc>
          <w:tcPr>
            <w:tcW w:type="dxa" w:w="2880"/>
          </w:tcPr>
          <w:p>
            <w:r>
              <w:t>any[]</w:t>
            </w:r>
          </w:p>
        </w:tc>
        <w:tc>
          <w:tcPr>
            <w:tcW w:type="dxa" w:w="2880"/>
          </w:tcPr>
          <w:p>
            <w:r>
              <w:t>Array of objects each containing a trigger ID and whether to fire it. If omitted, all required triggers fire, plus optional triggers that are on by default; optional triggers off by default will not fire. If specified, all triggers attached to the status must be included and the API makes no assumptions. Example item shape: { "id": &lt;trigger ID&gt;, "fire": &lt;boolean&gt;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documentation indicates 201 (Success) - Created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'https://api.catsone.com/v3/contacts/4138/status?create_activity=true' \</w:t>
        <w:br/>
        <w:t xml:space="preserve"> --header 'Accept: application/json' \</w:t>
        <w:br/>
        <w:t xml:space="preserve"> --header 'Content-Type: application/json' \</w:t>
        <w:br/>
        <w:t xml:space="preserve"> --data '{</w:t>
        <w:br/>
        <w:t xml:space="preserve"> "status_id": 7421,</w:t>
        <w:br/>
        <w:t xml:space="preserve"> "triggers": [</w:t>
        <w:br/>
        <w:t xml:space="preserve">      { "id": 8296, "fire": true }</w:t>
        <w:br/>
        <w:t xml:space="preserve">    ]</w:t>
        <w:br/>
        <w:t xml:space="preserve">  }'</w:t>
      </w:r>
    </w:p>
    <w:p>
      <w:pPr>
        <w:pStyle w:val="Heading3"/>
      </w:pPr>
      <w:r>
        <w:t>Example Usage</w:t>
      </w:r>
    </w:p>
    <w:p>
      <w:pPr>
        <w:pStyle w:val="Heading3"/>
      </w:pPr>
      <w:r>
        <w:t>Example 1: Change status and create an activity</w:t>
      </w:r>
    </w:p>
    <w:p>
      <w:r>
        <w:rPr>
          <w:b/>
          <w:color w:val="666666"/>
          <w:sz w:val="16"/>
        </w:rPr>
        <w:t>[bash]</w:t>
      </w:r>
    </w:p>
    <w:p>
      <w:pPr>
        <w:shd w:fill="F2F2F2" w:val="clear"/>
      </w:pPr>
      <w:r>
        <w:rPr>
          <w:rFonts w:ascii="Courier New" w:hAnsi="Courier New"/>
          <w:sz w:val="17"/>
        </w:rPr>
        <w:t>curl -i -X POST \</w:t>
        <w:br/>
        <w:t xml:space="preserve"> 'https://api.catsone.com/v3/contacts/4138/status?create_activity=true' \</w:t>
        <w:br/>
        <w:t xml:space="preserve"> -H 'Accept: application/json' \</w:t>
        <w:br/>
        <w:t xml:space="preserve"> -H 'Content-Type: application/json' \</w:t>
        <w:br/>
        <w:t xml:space="preserve"> -d '{"status_id":7421}'</w:t>
      </w:r>
    </w:p>
    <w:p>
      <w:pPr>
        <w:pStyle w:val="Heading3"/>
      </w:pPr>
      <w:r>
        <w:t>Example 2: Change status without creating an activity (explicit default)</w:t>
      </w:r>
    </w:p>
    <w:p>
      <w:r>
        <w:rPr>
          <w:b/>
          <w:color w:val="666666"/>
          <w:sz w:val="16"/>
        </w:rPr>
        <w:t>[bash]</w:t>
      </w:r>
    </w:p>
    <w:p>
      <w:pPr>
        <w:shd w:fill="F2F2F2" w:val="clear"/>
      </w:pPr>
      <w:r>
        <w:rPr>
          <w:rFonts w:ascii="Courier New" w:hAnsi="Courier New"/>
          <w:sz w:val="17"/>
        </w:rPr>
        <w:t>curl -i -X POST \</w:t>
        <w:br/>
        <w:t xml:space="preserve"> 'https://api.catsone.com/v3/contacts/4138/status?create_activity=false' \</w:t>
        <w:br/>
        <w:t xml:space="preserve"> -H 'Accept: application/json' \</w:t>
        <w:br/>
        <w:t xml:space="preserve"> -H 'Content-Type: application/json' \</w:t>
        <w:br/>
        <w:t xml:space="preserve"> -d '{"status_id":7421}'</w:t>
      </w:r>
    </w:p>
    <w:p>
      <w:pPr>
        <w:pStyle w:val="Heading3"/>
      </w:pPr>
      <w:r>
        <w:t>Example 3: Explicitly control trigger firing</w:t>
      </w:r>
    </w:p>
    <w:p>
      <w:r>
        <w:rPr>
          <w:b/>
          <w:color w:val="666666"/>
          <w:sz w:val="16"/>
        </w:rPr>
        <w:t>[bash]</w:t>
      </w:r>
    </w:p>
    <w:p>
      <w:pPr>
        <w:shd w:fill="F2F2F2" w:val="clear"/>
      </w:pPr>
      <w:r>
        <w:rPr>
          <w:rFonts w:ascii="Courier New" w:hAnsi="Courier New"/>
          <w:sz w:val="17"/>
        </w:rPr>
        <w:t>curl -i -X POST \</w:t>
        <w:br/>
        <w:t xml:space="preserve"> 'https://api.catsone.com/v3/contacts/4138/status?create_activity=true' \</w:t>
        <w:br/>
        <w:t xml:space="preserve"> -H 'Accept: application/json' \</w:t>
        <w:br/>
        <w:t xml:space="preserve"> -H 'Content-Type: application/json' \</w:t>
        <w:br/>
        <w:t xml:space="preserve"> -d '{</w:t>
        <w:br/>
        <w:t xml:space="preserve"> "status_id": 7421,</w:t>
        <w:br/>
        <w:t xml:space="preserve"> "triggers": [</w:t>
        <w:br/>
        <w:t xml:space="preserve">      { "id": 8296, "fire": true }</w:t>
        <w:br/>
        <w:t xml:space="preserve">    ]</w:t>
        <w:br/>
        <w:t xml:space="preserve">  }'</w:t>
      </w:r>
    </w:p>
    <w:p>
      <w:pPr>
        <w:pStyle w:val="Heading3"/>
      </w:pPr>
      <w:r>
        <w:t>Behavior</w:t>
      </w:r>
    </w:p>
    <w:p>
      <w:pPr>
        <w:pStyle w:val="ListBullet"/>
      </w:pPr>
      <w:r>
        <w:t>Validates the contact ID (id) and required inputs (create_activity, status_id).</w:t>
      </w:r>
    </w:p>
    <w:p>
      <w:pPr>
        <w:pStyle w:val="ListBullet"/>
      </w:pPr>
      <w:r>
        <w:t>Attaches the specified status (status_id) to the contact.</w:t>
      </w:r>
    </w:p>
    <w:p>
      <w:pPr>
        <w:pStyle w:val="ListBullet"/>
      </w:pPr>
      <w:r>
        <w:t xml:space="preserve">Trigger handling: </w:t>
        <w:br/>
        <w:br/>
        <w:t>If triggers is not provided: fires all required triggers and optional triggers that are on by default.</w:t>
        <w:br/>
        <w:t>If triggers is provided: requires all triggers attached to the status to be listed and fires only those marked with "fire": true.</w:t>
      </w:r>
    </w:p>
    <w:p>
      <w:pPr>
        <w:pStyle w:val="ListBullet"/>
      </w:pPr>
      <w:r>
        <w:t>If create_activity=true, creates a corresponding activity automatically (mimicking the CATS UI pipeline behavior).</w:t>
      </w:r>
    </w:p>
    <w:p>
      <w:pPr>
        <w:pStyle w:val="Heading3"/>
      </w:pPr>
      <w:r>
        <w:t>Notes</w:t>
      </w:r>
    </w:p>
    <w:p>
      <w:pPr>
        <w:pStyle w:val="ListBullet"/>
      </w:pPr>
      <w:r>
        <w:t>Query parameter create_activity is required even though it has a documented default (false); send it explicitly.</w:t>
      </w:r>
    </w:p>
    <w:p>
      <w:pPr>
        <w:pStyle w:val="ListBullet"/>
      </w:pPr>
      <w:r>
        <w:t>If you provide triggers, you must include every trigger attached to the status in the array.</w:t>
      </w:r>
    </w:p>
    <w:p>
      <w:pPr>
        <w:pStyle w:val="Heading3"/>
      </w:pPr>
      <w:r>
        <w:t>Gotchas</w:t>
      </w:r>
    </w:p>
    <w:p>
      <w:pPr>
        <w:pStyle w:val="ListBullet"/>
      </w:pPr>
      <w:r>
        <w:t>Supplying a partial triggers list (when the status has more attached triggers) may fail or behave unexpectedly; the API expects all attached triggers when triggers is specified.</w:t>
      </w:r>
    </w:p>
    <w:p>
      <w:pPr>
        <w:pStyle w:val="ListBullet"/>
      </w:pPr>
      <w:r>
        <w:t>Don’t put create_activity in the JSON body—send it on the URL as a query parameter.</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156. [POST] Create a Contact Email</w:t>
      </w:r>
    </w:p>
    <w:p>
      <w:r>
        <w:rPr>
          <w:b/>
        </w:rPr>
        <w:t xml:space="preserve">Endpoint: </w:t>
      </w:r>
      <w:r>
        <w:rPr>
          <w:rFonts w:ascii="Courier New" w:hAnsi="Courier New"/>
          <w:sz w:val="18"/>
        </w:rPr>
        <w:t>/contacts/{{contactId}}/emails</w:t>
      </w:r>
    </w:p>
    <w:p>
      <w:pPr>
        <w:pStyle w:val="Heading3"/>
      </w:pPr>
      <w:r>
        <w:t>Prerequisites</w:t>
      </w:r>
    </w:p>
    <w:p>
      <w:pPr>
        <w:pStyle w:val="ListBullet"/>
      </w:pPr>
      <w:r>
        <w:t>A valid contact record to attach the email to</w:t>
      </w:r>
    </w:p>
    <w:p>
      <w:pPr>
        <w:pStyle w:val="Heading3"/>
      </w:pPr>
      <w:r>
        <w:t>Method</w:t>
      </w:r>
    </w:p>
    <w:p>
      <w:r>
        <w:t>POST</w:t>
      </w:r>
    </w:p>
    <w:p>
      <w:pPr>
        <w:pStyle w:val="Heading3"/>
      </w:pPr>
      <w:r>
        <w:t>URL</w:t>
      </w:r>
    </w:p>
    <w:p>
      <w:r>
        <w:t>https://api.catsone.com/v3/contacts/{{contact_id}}/emails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address record for a specified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/contacts//emails or /contacts/emails).</w:t>
      </w:r>
    </w:p>
    <w:p>
      <w:pPr>
        <w:pStyle w:val="ListBullet"/>
      </w:pPr>
      <w:r>
        <w:t>Always construct the path as /contacts/{{contact_id}}/emails, where {{contact_id}} is a non-empty number/string representation.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/contacts/6775/emails</w:t>
      </w:r>
    </w:p>
    <w:p>
      <w:pPr>
        <w:pStyle w:val="Heading3"/>
      </w:pPr>
      <w:r>
        <w:t>Invalid Examples</w:t>
      </w:r>
    </w:p>
    <w:p>
      <w:r>
        <w:rPr>
          <w:b/>
          <w:color w:val="666666"/>
          <w:sz w:val="16"/>
        </w:rPr>
        <w:t>[http]</w:t>
      </w:r>
    </w:p>
    <w:p>
      <w:pPr>
        <w:shd w:fill="F2F2F2" w:val="clear"/>
      </w:pPr>
      <w:r>
        <w:rPr>
          <w:rFonts w:ascii="Courier New" w:hAnsi="Courier New"/>
          <w:sz w:val="17"/>
        </w:rPr>
        <w:t>/contacts//emails</w:t>
        <w:br/>
        <w:t>/contacts/emails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create the email for. Example: 6775.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add for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is_primary</w:t>
            </w:r>
          </w:p>
        </w:tc>
        <w:tc>
          <w:tcPr>
            <w:tcW w:type="dxa" w:w="2880"/>
          </w:tcPr>
          <w:p>
            <w:r>
              <w:t>boolean</w:t>
            </w:r>
          </w:p>
        </w:tc>
        <w:tc>
          <w:tcPr>
            <w:tcW w:type="dxa" w:w="2880"/>
          </w:tcPr>
          <w:p>
            <w:r>
              <w:t>If a record has any number of emails, exactly one of them must be marked as primary.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 "Santos_Kovacek58@yahoo.com",</w:t>
        <w:br/>
        <w:t xml:space="preserve"> "is_primary": false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'https://api.catsone.com/v3/contacts/6775/emails' \</w:t>
        <w:br/>
        <w:t xml:space="preserve"> --header 'Accept: application/json' \</w:t>
        <w:br/>
        <w:t xml:space="preserve"> --header 'Content-Type: application/json' \</w:t>
        <w:br/>
        <w:t xml:space="preserve"> --data '{</w:t>
        <w:br/>
        <w:t xml:space="preserve"> "email": "Santos_Kovacek58@yahoo.com",</w:t>
        <w:br/>
        <w:t xml:space="preserve"> "is_primary": false</w:t>
        <w:br/>
        <w:t xml:space="preserve">  }'</w:t>
      </w:r>
    </w:p>
    <w:p>
      <w:pPr>
        <w:pStyle w:val="Heading3"/>
      </w:pPr>
      <w:r>
        <w:t>Example Usage</w:t>
      </w:r>
    </w:p>
    <w:p>
      <w:pPr>
        <w:pStyle w:val="Heading3"/>
      </w:pPr>
      <w:r>
        <w:t>Example 1: Create a non-primary email</w:t>
      </w:r>
    </w:p>
    <w:p>
      <w:pPr>
        <w:pStyle w:val="Heading3"/>
      </w:pPr>
      <w:r>
        <w:t>Example 2: Create a primary email</w:t>
      </w:r>
    </w:p>
    <w:p>
      <w:r>
        <w:rPr>
          <w:b/>
          <w:color w:val="666666"/>
          <w:sz w:val="16"/>
        </w:rPr>
        <w:t>[bash]</w:t>
      </w:r>
    </w:p>
    <w:p>
      <w:pPr>
        <w:shd w:fill="F2F2F2" w:val="clear"/>
      </w:pPr>
      <w:r>
        <w:rPr>
          <w:rFonts w:ascii="Courier New" w:hAnsi="Courier New"/>
          <w:sz w:val="17"/>
        </w:rPr>
        <w:t>curl -i --request POST \</w:t>
        <w:br/>
        <w:t xml:space="preserve"> 'https://api.catsone.com/v3/contacts/6775/emails' \</w:t>
        <w:br/>
        <w:t xml:space="preserve"> --header 'Accept: application/json' \</w:t>
        <w:br/>
        <w:t xml:space="preserve"> --header 'Content-Type: application/json' \</w:t>
        <w:br/>
        <w:t xml:space="preserve"> --header 'Content-Type: application/json' \</w:t>
        <w:br/>
        <w:t xml:space="preserve"> --data '{</w:t>
        <w:br/>
        <w:t xml:space="preserve"> "email": "primary.email@example.com",</w:t>
        <w:br/>
        <w:t xml:space="preserve"> "is_primary": true</w:t>
        <w:br/>
        <w:t xml:space="preserve">  }'</w:t>
      </w:r>
    </w:p>
    <w:p>
      <w:pPr>
        <w:pStyle w:val="Heading3"/>
      </w:pPr>
      <w:r>
        <w:t>Notes</w:t>
      </w:r>
    </w:p>
    <w:p>
      <w:pPr>
        <w:pStyle w:val="ListBullet"/>
      </w:pPr>
      <w:r>
        <w:t>The request body content type is application/json.</w:t>
      </w:r>
    </w:p>
    <w:p>
      <w:pPr>
        <w:pStyle w:val="ListBullet"/>
      </w:pPr>
      <w:r>
        <w:t>The documentation states that if a contact has multiple emails, exactly one must be marked is_primary=true.</w:t>
      </w:r>
    </w:p>
    <w:p>
      <w:pPr>
        <w:pStyle w:val="Heading3"/>
      </w:pPr>
      <w:r>
        <w:t>Error Handling</w:t>
      </w:r>
    </w:p>
    <w:p>
      <w:pPr>
        <w:pStyle w:val="ListBullet"/>
      </w:pPr>
      <w:r>
        <w:t>Only a 201 Created success response was provided in the scraped content; other error status codes/response bodies were not documented.</w:t>
      </w:r>
    </w:p>
    <w:p>
      <w:pPr>
        <w:pStyle w:val="Heading3"/>
      </w:pPr>
      <w:r>
        <w:t>Related contactEmails actions</w:t>
      </w:r>
    </w:p>
    <w:p>
      <w:pPr>
        <w:pStyle w:val="ListBullet"/>
      </w:pPr>
      <w:r>
        <w:t>[GET] Get a Contact Email — /contacts/{{contactId}}/emails/{{id}}</w:t>
      </w:r>
    </w:p>
    <w:p>
      <w:pPr>
        <w:pStyle w:val="ListBullet"/>
      </w:pPr>
      <w:r>
        <w:t>[GET] List a Contact’s Emails — /contacts/{{contactId}}/emails</w:t>
      </w:r>
    </w:p>
    <w:p>
      <w:r>
        <w:br w:type="page"/>
      </w:r>
    </w:p>
    <w:p>
      <w:pPr>
        <w:pStyle w:val="Heading2"/>
      </w:pPr>
      <w:r>
        <w:t>157. [POST] Create Contact List Items</w:t>
      </w:r>
    </w:p>
    <w:p>
      <w:r>
        <w:rPr>
          <w:b/>
        </w:rPr>
        <w:t xml:space="preserve">Endpoint: </w:t>
      </w:r>
      <w:r>
        <w:rPr>
          <w:rFonts w:ascii="Courier New" w:hAnsi="Courier New"/>
          <w:sz w:val="18"/>
        </w:rPr>
        <w:t>/contacts/lists/{{id}}/items</w:t>
      </w:r>
    </w:p>
    <w:p>
      <w:pPr>
        <w:pStyle w:val="Heading3"/>
      </w:pPr>
      <w:r>
        <w:t>Create Contact List Items (Attach Contacts to a Contact List)</w:t>
      </w:r>
    </w:p>
    <w:p>
      <w:pPr>
        <w:pStyle w:val="Heading3"/>
      </w:pPr>
      <w:r>
        <w:t>Prerequisites</w:t>
      </w:r>
    </w:p>
    <w:p>
      <w:pPr>
        <w:pStyle w:val="ListBullet"/>
      </w:pPr>
      <w:r>
        <w:t>You must have access to the target contact list and the contacts you want to attach to it.</w:t>
      </w:r>
    </w:p>
    <w:p>
      <w:pPr>
        <w:pStyle w:val="Heading3"/>
      </w:pPr>
      <w:r>
        <w:t>Method</w:t>
      </w:r>
    </w:p>
    <w:p>
      <w:r>
        <w:t>POST</w:t>
      </w:r>
    </w:p>
    <w:p>
      <w:pPr>
        <w:pStyle w:val="Heading3"/>
      </w:pPr>
      <w:r>
        <w:t>URL</w:t>
      </w:r>
    </w:p>
    <w:p>
      <w:r>
        <w:t>https://api.catsone.com/v3/contacts/lists/{{id}}/items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contact list items by attaching the specified contacts to an existing contact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/contacts/lists//items or /contacts/lists/items).</w:t>
      </w:r>
    </w:p>
    <w:p>
      <w:pPr>
        <w:pStyle w:val="ListBullet"/>
      </w:pPr>
      <w:r>
        <w:t>Always construct the path as /contacts/lists/{{id}}/items, where {{id}} is a non-empty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/contacts/lists/3906/items</w:t>
        <w:br/>
        <w:t>/contacts/lists/123/items</w:t>
      </w:r>
    </w:p>
    <w:p>
      <w:pPr>
        <w:pStyle w:val="Heading3"/>
      </w:pPr>
      <w:r>
        <w:t>Invalid Examples</w:t>
      </w:r>
    </w:p>
    <w:p>
      <w:r>
        <w:rPr>
          <w:b/>
          <w:color w:val="666666"/>
          <w:sz w:val="16"/>
        </w:rPr>
        <w:t>[http]</w:t>
      </w:r>
    </w:p>
    <w:p>
      <w:pPr>
        <w:shd w:fill="F2F2F2" w:val="clear"/>
      </w:pPr>
      <w:r>
        <w:rPr>
          <w:rFonts w:ascii="Courier New" w:hAnsi="Courier New"/>
          <w:sz w:val="17"/>
        </w:rPr>
        <w:t>/contacts/lists//items</w:t>
        <w:br/>
        <w:t>/contacts/lists/items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list. Example: 3906.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items to attach to the list. (Items are objects; see example.)</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"items": [</w:t>
        <w:br/>
        <w:t xml:space="preserve"> {</w:t>
        <w:br/>
        <w:t xml:space="preserve"> "contact_id": 4523</w:t>
        <w:br/>
        <w:t xml:space="preserve"> }</w:t>
        <w:br/>
        <w:t xml:space="preserve"> ]</w:t>
        <w:br/>
        <w:t>}</w:t>
      </w:r>
    </w:p>
    <w:p>
      <w:pPr>
        <w:pStyle w:val="Heading3"/>
      </w:pPr>
      <w:r>
        <w:t>Response</w:t>
      </w:r>
    </w:p>
    <w:p>
      <w:pPr>
        <w:pStyle w:val="Heading3"/>
      </w:pPr>
      <w:r>
        <w:t>Success Response (201 Created)</w:t>
      </w:r>
    </w:p>
    <w:p>
      <w:r>
        <w:t>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'https://api.catsone.com/v3/contacts/lists/3906/items' \</w:t>
        <w:br/>
        <w:t xml:space="preserve"> --header 'Accept: application/json' \</w:t>
        <w:br/>
        <w:t xml:space="preserve"> --header 'Content-Type: application/json' \</w:t>
        <w:br/>
        <w:t xml:space="preserve"> --data '{</w:t>
        <w:br/>
        <w:t xml:space="preserve"> "items": [</w:t>
        <w:br/>
        <w:t xml:space="preserve">      { "contact_id": 4523 }</w:t>
        <w:br/>
        <w:t xml:space="preserve">    ]</w:t>
        <w:br/>
        <w:t xml:space="preserve">  }'</w:t>
      </w:r>
    </w:p>
    <w:p>
      <w:pPr>
        <w:pStyle w:val="Heading3"/>
      </w:pPr>
      <w:r>
        <w:t>Example Usage</w:t>
      </w:r>
    </w:p>
    <w:p>
      <w:pPr>
        <w:pStyle w:val="Heading3"/>
      </w:pPr>
      <w:r>
        <w:t>Example 1: Attach a Single Contact to a List</w:t>
      </w:r>
    </w:p>
    <w:p>
      <w:pPr>
        <w:pStyle w:val="Heading3"/>
      </w:pPr>
      <w:r>
        <w:t>Example 2: Attach Multiple Contacts to a List</w:t>
      </w:r>
    </w:p>
    <w:p>
      <w:r>
        <w:rPr>
          <w:b/>
          <w:color w:val="666666"/>
          <w:sz w:val="16"/>
        </w:rPr>
        <w:t>[bash]</w:t>
      </w:r>
    </w:p>
    <w:p>
      <w:pPr>
        <w:shd w:fill="F2F2F2" w:val="clear"/>
      </w:pPr>
      <w:r>
        <w:rPr>
          <w:rFonts w:ascii="Courier New" w:hAnsi="Courier New"/>
          <w:sz w:val="17"/>
        </w:rPr>
        <w:t>curl -i --request POST 'https://api.catsone.com/v3/contacts/lists/3906/items' \</w:t>
        <w:br/>
        <w:t xml:space="preserve"> --header 'Accept: application/json' \</w:t>
        <w:br/>
        <w:t xml:space="preserve"> --header 'Content-Type: application/json' \</w:t>
        <w:br/>
        <w:t xml:space="preserve"> --data '{</w:t>
        <w:br/>
        <w:t xml:space="preserve"> "items": [</w:t>
        <w:br/>
        <w:t xml:space="preserve">      { "contact_id": 4523 },</w:t>
        <w:br/>
        <w:t xml:space="preserve">      { "contact_id": 9876 },</w:t>
        <w:br/>
        <w:t xml:space="preserve">      { "contact_id": 1357 }</w:t>
        <w:br/>
        <w:t xml:space="preserve">    ]</w:t>
        <w:br/>
        <w:t xml:space="preserve">  }'</w:t>
      </w:r>
    </w:p>
    <w:p>
      <w:pPr>
        <w:pStyle w:val="Heading3"/>
      </w:pPr>
      <w:r>
        <w:t>Behavior</w:t>
      </w:r>
    </w:p>
    <w:p>
      <w:pPr>
        <w:pStyle w:val="ListBullet"/>
      </w:pPr>
      <w:r>
        <w:t>Accepts an array of items representing contacts to attach.</w:t>
      </w:r>
    </w:p>
    <w:p>
      <w:pPr>
        <w:pStyle w:val="ListBullet"/>
      </w:pPr>
      <w:r>
        <w:t>Creates contact list item records linking each specified contact to the list identified by id.</w:t>
      </w:r>
    </w:p>
    <w:p>
      <w:pPr>
        <w:pStyle w:val="ListBullet"/>
      </w:pPr>
      <w:r>
        <w:t>Returns 201 Created on success.</w:t>
      </w:r>
    </w:p>
    <w:p>
      <w:pPr>
        <w:pStyle w:val="Heading3"/>
      </w:pPr>
      <w:r>
        <w:t>Notes</w:t>
      </w:r>
    </w:p>
    <w:p>
      <w:pPr>
        <w:pStyle w:val="ListBullet"/>
      </w:pPr>
      <w:r>
        <w:t>The scraped documentation shows each item containing a contact_id (number). No other item fields were documented.</w:t>
      </w:r>
    </w:p>
    <w:p>
      <w:pPr>
        <w:pStyle w:val="ListBullet"/>
      </w:pPr>
      <w:r>
        <w:t>No response JSON example was provided for the 201 response.</w:t>
      </w:r>
    </w:p>
    <w:p>
      <w:pPr>
        <w:pStyle w:val="Heading3"/>
      </w:pPr>
      <w:r>
        <w:t>Error Handling</w:t>
      </w:r>
    </w:p>
    <w:p>
      <w:r>
        <w:t>No error responses were provided in the scraped content.</w:t>
      </w:r>
    </w:p>
    <w:p>
      <w:pPr>
        <w:pStyle w:val="Heading3"/>
      </w:pPr>
      <w:r>
        <w:t>Related contactListItems actions</w:t>
      </w:r>
    </w:p>
    <w:p>
      <w:pPr>
        <w:pStyle w:val="ListBullet"/>
      </w:pPr>
      <w:r>
        <w:t>[DELETE] Delete a Contact List Item — /contacts/lists/{{listId}}/items/{{itemId}}</w:t>
      </w:r>
    </w:p>
    <w:p>
      <w:pPr>
        <w:pStyle w:val="ListBullet"/>
      </w:pPr>
      <w:r>
        <w:t>[GET] Get a Contact List Item — /contacts/lists/{{listId}}/items/{{itemId}}</w:t>
      </w:r>
    </w:p>
    <w:p>
      <w:pPr>
        <w:pStyle w:val="ListBullet"/>
      </w:pPr>
      <w:r>
        <w:t>[GET] List a Contact List’s Items — /contacts/lists/{{id}}/items</w:t>
      </w:r>
    </w:p>
    <w:p>
      <w:r>
        <w:br w:type="page"/>
      </w:r>
    </w:p>
    <w:p>
      <w:pPr>
        <w:pStyle w:val="Heading2"/>
      </w:pPr>
      <w:r>
        <w:t>158. [DELETE] Delete a Contact</w:t>
      </w:r>
    </w:p>
    <w:p>
      <w:r>
        <w:rPr>
          <w:b/>
        </w:rPr>
        <w:t xml:space="preserve">Endpoint: </w:t>
      </w:r>
      <w:r>
        <w:rPr>
          <w:rFonts w:ascii="Courier New" w:hAnsi="Courier New"/>
          <w:sz w:val="18"/>
        </w:rPr>
        <w:t>/contacts/{{id}}</w:t>
      </w:r>
    </w:p>
    <w:p>
      <w:pPr>
        <w:pStyle w:val="Heading3"/>
      </w:pPr>
      <w:r>
        <w:t>Method</w:t>
      </w:r>
    </w:p>
    <w:p>
      <w:r>
        <w:t>DELETE</w:t>
      </w:r>
    </w:p>
    <w:p>
      <w:pPr>
        <w:pStyle w:val="Heading3"/>
      </w:pPr>
      <w:r>
        <w:t>URL</w:t>
      </w:r>
    </w:p>
    <w:p>
      <w:r>
        <w:t>https://api.catsone.com/v3/contacts/{{id}}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 or /contacts).</w:t>
      </w:r>
    </w:p>
    <w:p>
      <w:pPr>
        <w:pStyle w:val="ListBullet"/>
      </w:pPr>
      <w:r>
        <w:t>Always construct the path as /contacts/{{id}},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/contacts/179</w:t>
        <w:br/>
        <w:t>/contacts/12345</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delete. Example: 179.</w:t>
            </w:r>
          </w:p>
        </w:tc>
      </w:tr>
    </w:tbl>
    <w:p/>
    <w:p>
      <w:pPr>
        <w:pStyle w:val="Heading3"/>
      </w:pPr>
      <w:r>
        <w:t>Response</w:t>
      </w:r>
    </w:p>
    <w:p>
      <w:pPr>
        <w:pStyle w:val="Heading3"/>
      </w:pPr>
      <w:r>
        <w:t>Success Response (204 No Content)</w:t>
      </w:r>
    </w:p>
    <w:p>
      <w:r>
        <w:t>No response body is returned.</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159. [DELETE] Delete a Contact List</w:t>
      </w:r>
    </w:p>
    <w:p>
      <w:r>
        <w:rPr>
          <w:b/>
        </w:rPr>
        <w:t xml:space="preserve">Endpoint: </w:t>
      </w:r>
      <w:r>
        <w:rPr>
          <w:rFonts w:ascii="Courier New" w:hAnsi="Courier New"/>
          <w:sz w:val="18"/>
        </w:rPr>
        <w:t>/contacts/lists/{{id}}</w:t>
      </w:r>
    </w:p>
    <w:p>
      <w:pPr>
        <w:pStyle w:val="Heading3"/>
      </w:pPr>
      <w:r>
        <w:t>Prerequisites</w:t>
      </w:r>
    </w:p>
    <w:p>
      <w:pPr>
        <w:pStyle w:val="ListBullet"/>
      </w:pPr>
      <w:r>
        <w:t>Must have access/permission to delete contact lists</w:t>
      </w:r>
    </w:p>
    <w:p>
      <w:pPr>
        <w:pStyle w:val="Heading3"/>
      </w:pPr>
      <w:r>
        <w:t>Method</w:t>
      </w:r>
    </w:p>
    <w:p>
      <w:r>
        <w:t>DELETE</w:t>
      </w:r>
    </w:p>
    <w:p>
      <w:pPr>
        <w:pStyle w:val="Heading3"/>
      </w:pPr>
      <w:r>
        <w:t>URL</w:t>
      </w:r>
    </w:p>
    <w:p>
      <w:r>
        <w:t>https://api.catsone.com/v3/contacts/lists/{{id}}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contact list by its ID. On success, the API returns no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/contacts/lists/).</w:t>
      </w:r>
    </w:p>
    <w:p>
      <w:pPr>
        <w:pStyle w:val="ListBullet"/>
      </w:pPr>
      <w:r>
        <w:t>Always construct the path as /contacts/lists/{{id}}, where {{id}}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/contacts/lists/1314</w:t>
        <w:br/>
        <w:t>/contacts/lists/42</w:t>
      </w:r>
    </w:p>
    <w:p>
      <w:pPr>
        <w:pStyle w:val="Heading3"/>
      </w:pPr>
      <w:r>
        <w:t>Invalid Examples</w:t>
      </w:r>
    </w:p>
    <w:p>
      <w:r>
        <w:rPr>
          <w:b/>
          <w:color w:val="666666"/>
          <w:sz w:val="16"/>
        </w:rPr>
        <w:t>[http]</w:t>
      </w:r>
    </w:p>
    <w:p>
      <w:pPr>
        <w:shd w:fill="F2F2F2" w:val="clear"/>
      </w:pPr>
      <w:r>
        <w:rPr>
          <w:rFonts w:ascii="Courier New" w:hAnsi="Courier New"/>
          <w:sz w:val="17"/>
        </w:rPr>
        <w:t>/contacts/lists/</w:t>
        <w:br/>
        <w:t>/contacts/lists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list to delete. Example: 1314.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'https://api.catsone.com/v3/contacts/lists/1314' \</w:t>
        <w:br/>
        <w:t xml:space="preserve"> --header 'Accept: application/json'</w:t>
      </w:r>
    </w:p>
    <w:p>
      <w:pPr>
        <w:pStyle w:val="Heading3"/>
      </w:pPr>
      <w:r>
        <w:t>Related contactLists actions</w:t>
      </w:r>
    </w:p>
    <w:p>
      <w:pPr>
        <w:pStyle w:val="ListBullet"/>
      </w:pPr>
      <w:r>
        <w:t>[POST] Create a Contact List — /contacts/lists</w:t>
      </w:r>
    </w:p>
    <w:p>
      <w:pPr>
        <w:pStyle w:val="ListBullet"/>
      </w:pPr>
      <w:r>
        <w:t>[GET] List Contact Lists — /contacts/lists</w:t>
      </w:r>
    </w:p>
    <w:p>
      <w:pPr>
        <w:pStyle w:val="ListBullet"/>
      </w:pPr>
      <w:r>
        <w:t>[GET] Get a Contact List — /contacts/lists/{{id}}</w:t>
      </w:r>
    </w:p>
    <w:p>
      <w:r>
        <w:br w:type="page"/>
      </w:r>
    </w:p>
    <w:p>
      <w:pPr>
        <w:pStyle w:val="Heading2"/>
      </w:pPr>
      <w:r>
        <w:t>160. [DELETE] Delete a Contact Tag</w:t>
      </w:r>
    </w:p>
    <w:p>
      <w:r>
        <w:rPr>
          <w:b/>
        </w:rPr>
        <w:t xml:space="preserve">Endpoint: </w:t>
      </w:r>
      <w:r>
        <w:rPr>
          <w:rFonts w:ascii="Courier New" w:hAnsi="Courier New"/>
          <w:sz w:val="18"/>
        </w:rPr>
        <w:t>/contacts/{{contactId}}/tags/{{tagId}}</w:t>
      </w:r>
    </w:p>
    <w:p>
      <w:pPr>
        <w:pStyle w:val="Heading3"/>
      </w:pPr>
      <w:r>
        <w:t>Prerequisites</w:t>
      </w:r>
    </w:p>
    <w:p>
      <w:pPr>
        <w:pStyle w:val="ListBullet"/>
      </w:pPr>
      <w:r>
        <w:t>You must have access to the contact and permission to modify (detach tags from) contacts.</w:t>
      </w:r>
    </w:p>
    <w:p>
      <w:pPr>
        <w:pStyle w:val="Heading3"/>
      </w:pPr>
      <w:r>
        <w:t>Method</w:t>
      </w:r>
    </w:p>
    <w:p>
      <w:r>
        <w:t>DELETE</w:t>
      </w:r>
    </w:p>
    <w:p>
      <w:pPr>
        <w:pStyle w:val="Heading3"/>
      </w:pPr>
      <w:r>
        <w:t>URL</w:t>
      </w:r>
    </w:p>
    <w:p>
      <w:r>
        <w:t>https://api.catsone.com/v3/contacts/{{contact_id}}/tags/{{tag_id}}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Detaches (removes) an individual tag from a specific contact.</w:t>
      </w:r>
    </w:p>
    <w:p>
      <w:pPr>
        <w:pStyle w:val="Heading3"/>
      </w:pPr>
      <w:r>
        <w:t>Enforcement Rules</w:t>
      </w:r>
    </w:p>
    <w:p>
      <w:pPr>
        <w:pStyle w:val="ListBullet"/>
      </w:pPr>
      <w:r>
        <w:t>The contact_id path parameter must always be present and must be a non-empty value.</w:t>
      </w:r>
    </w:p>
    <w:p>
      <w:pPr>
        <w:pStyle w:val="ListBullet"/>
      </w:pPr>
      <w:r>
        <w:t>The tag_id path parameter must always be present and must be a non-empty value.</w:t>
      </w:r>
    </w:p>
    <w:p>
      <w:pPr>
        <w:pStyle w:val="ListBullet"/>
      </w:pPr>
      <w:r>
        <w:t>Always construct the path as /contacts/{{contact_id}}/tags/{{tag_id}}.</w:t>
      </w:r>
    </w:p>
    <w:p>
      <w:pPr>
        <w:pStyle w:val="ListBullet"/>
      </w:pPr>
      <w:r>
        <w:t>Do not call the API with missing or empty path parameters (e.g., avoid /contacts//tags/ or /contacts/123/tags/).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/contacts/3634/tags/7674</w:t>
        <w:br/>
        <w:t>/contacts/123/tags/456</w:t>
      </w:r>
    </w:p>
    <w:p>
      <w:pPr>
        <w:pStyle w:val="Heading3"/>
      </w:pPr>
      <w:r>
        <w:t>Invalid Examples</w:t>
      </w:r>
    </w:p>
    <w:p>
      <w:r>
        <w:rPr>
          <w:b/>
          <w:color w:val="666666"/>
          <w:sz w:val="16"/>
        </w:rPr>
        <w:t>[http]</w:t>
      </w:r>
    </w:p>
    <w:p>
      <w:pPr>
        <w:shd w:fill="F2F2F2" w:val="clear"/>
      </w:pPr>
      <w:r>
        <w:rPr>
          <w:rFonts w:ascii="Courier New" w:hAnsi="Courier New"/>
          <w:sz w:val="17"/>
        </w:rPr>
        <w:t>/contacts//tags/7674</w:t>
        <w:br/>
        <w:t>/contacts/3634/tags/</w:t>
        <w:br/>
        <w:t>/contacts/3634/tags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to detach the tag from. Example: 3634.</w:t>
            </w:r>
          </w:p>
        </w:tc>
      </w:tr>
      <w:tr>
        <w:tc>
          <w:tcPr>
            <w:tcW w:type="dxa" w:w="2880"/>
          </w:tcPr>
          <w:p>
            <w:r>
              <w:t>tag_id</w:t>
            </w:r>
          </w:p>
        </w:tc>
        <w:tc>
          <w:tcPr>
            <w:tcW w:type="dxa" w:w="2880"/>
          </w:tcPr>
          <w:p>
            <w:r>
              <w:t>number</w:t>
            </w:r>
          </w:p>
        </w:tc>
        <w:tc>
          <w:tcPr>
            <w:tcW w:type="dxa" w:w="2880"/>
          </w:tcPr>
          <w:p>
            <w:r>
              <w:t>The ID of the tag to detach. Example: 7674.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'https://api.catsone.com/v3/contacts/3634/tags/7674' \</w:t>
        <w:br/>
        <w:t xml:space="preserve"> --header 'Accept: application/json'</w:t>
      </w:r>
    </w:p>
    <w:p>
      <w:pPr>
        <w:pStyle w:val="Heading3"/>
      </w:pPr>
      <w:r>
        <w:t>Behavior</w:t>
      </w:r>
    </w:p>
    <w:p>
      <w:pPr>
        <w:pStyle w:val="ListBullet"/>
      </w:pPr>
      <w:r>
        <w:t>Validates that contact_id and tag_id identify an existing contact and tag relationship.</w:t>
      </w:r>
    </w:p>
    <w:p>
      <w:pPr>
        <w:pStyle w:val="ListBullet"/>
      </w:pPr>
      <w:r>
        <w:t>Detaches the specified tag from the specified contact.</w:t>
      </w:r>
    </w:p>
    <w:p>
      <w:pPr>
        <w:pStyle w:val="ListBullet"/>
      </w:pPr>
      <w:r>
        <w:t>Returns 204 No Content on success.</w:t>
      </w:r>
    </w:p>
    <w:p>
      <w:r>
        <w:br w:type="page"/>
      </w:r>
    </w:p>
    <w:p>
      <w:pPr>
        <w:pStyle w:val="Heading2"/>
      </w:pPr>
      <w:r>
        <w:t>161. [GET] Get a Contact’s Custom Field Value</w:t>
      </w:r>
    </w:p>
    <w:p>
      <w:r>
        <w:rPr>
          <w:b/>
        </w:rPr>
        <w:t xml:space="preserve">Endpoint: </w:t>
      </w:r>
      <w:r>
        <w:rPr>
          <w:rFonts w:ascii="Courier New" w:hAnsi="Courier New"/>
          <w:sz w:val="18"/>
        </w:rPr>
        <w:t>/contacts/{{contactId}}/custom_fields/{{customFieldId}}</w:t>
      </w:r>
    </w:p>
    <w:p>
      <w:pPr>
        <w:pStyle w:val="Heading3"/>
      </w:pPr>
      <w:r>
        <w:t>Prerequisites</w:t>
      </w:r>
    </w:p>
    <w:p>
      <w:pPr>
        <w:pStyle w:val="ListBullet"/>
      </w:pPr>
      <w:r>
        <w:t>Must have access to the specified contact and its custom fields</w:t>
      </w:r>
    </w:p>
    <w:p>
      <w:pPr>
        <w:pStyle w:val="Heading3"/>
      </w:pPr>
      <w:r>
        <w:t>Method</w:t>
      </w:r>
    </w:p>
    <w:p>
      <w:r>
        <w:t>GET</w:t>
      </w:r>
    </w:p>
    <w:p>
      <w:pPr>
        <w:pStyle w:val="Heading3"/>
      </w:pPr>
      <w:r>
        <w:t>URL</w:t>
      </w:r>
    </w:p>
    <w:p>
      <w:r>
        <w:t>https://api.catsone.com/v3/contacts/{{contact_id}}/custom_fields/{{custom_field_id}}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custom field value for a specific contact by contact ID and custom field ID.</w:t>
      </w:r>
    </w:p>
    <w:p>
      <w:pPr>
        <w:pStyle w:val="Heading3"/>
      </w:pPr>
      <w:r>
        <w:t>Enforcement Rules</w:t>
      </w:r>
    </w:p>
    <w:p>
      <w:pPr>
        <w:pStyle w:val="ListBullet"/>
      </w:pPr>
      <w:r>
        <w:t>The contact_id path parameter must always be present.</w:t>
      </w:r>
    </w:p>
    <w:p>
      <w:pPr>
        <w:pStyle w:val="ListBullet"/>
      </w:pPr>
      <w:r>
        <w:t>The custom_field_id path parameter must always be present.</w:t>
      </w:r>
    </w:p>
    <w:p>
      <w:pPr>
        <w:pStyle w:val="ListBullet"/>
      </w:pPr>
      <w:r>
        <w:t>If the user provides contact_id, use that value directly.</w:t>
      </w:r>
    </w:p>
    <w:p>
      <w:pPr>
        <w:pStyle w:val="ListBullet"/>
      </w:pPr>
      <w:r>
        <w:t>If the user provides custom_field_id, use that value directly.</w:t>
      </w:r>
    </w:p>
    <w:p>
      <w:pPr>
        <w:pStyle w:val="ListBullet"/>
      </w:pPr>
      <w:r>
        <w:t>Do not call the API with a missing or empty contact_id or custom_field_id.</w:t>
      </w:r>
    </w:p>
    <w:p>
      <w:pPr>
        <w:pStyle w:val="ListBullet"/>
      </w:pPr>
      <w:r>
        <w:t>Always construct the path as /contacts/{{contact_id}}/custom_fields/{{custom_field_id}}, where each path parameter is a non-empty value.</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/contacts/8224/custom_fields/5417</w:t>
      </w:r>
    </w:p>
    <w:p>
      <w:pPr>
        <w:pStyle w:val="Heading3"/>
      </w:pPr>
      <w:r>
        <w:t>Invalid Examples</w:t>
      </w:r>
    </w:p>
    <w:p>
      <w:r>
        <w:rPr>
          <w:b/>
          <w:color w:val="666666"/>
          <w:sz w:val="16"/>
        </w:rPr>
        <w:t>[http]</w:t>
      </w:r>
    </w:p>
    <w:p>
      <w:pPr>
        <w:shd w:fill="F2F2F2" w:val="clear"/>
      </w:pPr>
      <w:r>
        <w:rPr>
          <w:rFonts w:ascii="Courier New" w:hAnsi="Courier New"/>
          <w:sz w:val="17"/>
        </w:rPr>
        <w:t>/contacts//custom_fields/5417</w:t>
        <w:br/>
        <w:t>/contacts/8224/custom_fields/</w:t>
        <w:br/>
        <w:t>/contacts/8224/custom_fields</w:t>
        <w:br/>
        <w:t>/contacts/custom_fields/5417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that the custom field belongs to. Example: 8224.</w:t>
            </w:r>
          </w:p>
        </w:tc>
      </w:tr>
      <w:tr>
        <w:tc>
          <w:tcPr>
            <w:tcW w:type="dxa" w:w="2880"/>
          </w:tcPr>
          <w:p>
            <w:r>
              <w:t>custom_field_id</w:t>
            </w:r>
          </w:p>
        </w:tc>
        <w:tc>
          <w:tcPr>
            <w:tcW w:type="dxa" w:w="2880"/>
          </w:tcPr>
          <w:p>
            <w:r>
              <w:t>number</w:t>
            </w:r>
          </w:p>
        </w:tc>
        <w:tc>
          <w:tcPr>
            <w:tcW w:type="dxa" w:w="2880"/>
          </w:tcPr>
          <w:p>
            <w:r>
              <w:t>The ID of the custom field to return. Example: 5417.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5417,</w:t>
        <w:br/>
        <w:t xml:space="preserve"> "value": "Example custom field value",</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custom field (as returned by the API).</w:t>
            </w:r>
          </w:p>
        </w:tc>
      </w:tr>
      <w:tr>
        <w:tc>
          <w:tcPr>
            <w:tcW w:type="dxa" w:w="2880"/>
          </w:tcPr>
          <w:p>
            <w:r>
              <w:t>value</w:t>
            </w:r>
          </w:p>
        </w:tc>
        <w:tc>
          <w:tcPr>
            <w:tcW w:type="dxa" w:w="2880"/>
          </w:tcPr>
          <w:p>
            <w:r>
              <w:t>string</w:t>
            </w:r>
          </w:p>
        </w:tc>
        <w:tc>
          <w:tcPr>
            <w:tcW w:type="dxa" w:w="2880"/>
          </w:tcPr>
          <w:p>
            <w:r>
              <w:t>The contact’s value for this custom field.</w:t>
            </w:r>
          </w:p>
        </w:tc>
      </w:tr>
      <w:tr>
        <w:tc>
          <w:tcPr>
            <w:tcW w:type="dxa" w:w="2880"/>
          </w:tcPr>
          <w:p>
            <w:r>
              <w:t>_links</w:t>
            </w:r>
          </w:p>
        </w:tc>
        <w:tc>
          <w:tcPr>
            <w:tcW w:type="dxa" w:w="2880"/>
          </w:tcPr>
          <w:p>
            <w:r>
              <w:t>object</w:t>
            </w:r>
          </w:p>
        </w:tc>
        <w:tc>
          <w:tcPr>
            <w:tcW w:type="dxa" w:w="2880"/>
          </w:tcPr>
          <w:p>
            <w:r>
              <w:t>Link relations object. (Structure not specified in the provided documentation.)</w:t>
            </w:r>
          </w:p>
        </w:tc>
      </w:tr>
      <w:tr>
        <w:tc>
          <w:tcPr>
            <w:tcW w:type="dxa" w:w="2880"/>
          </w:tcPr>
          <w:p>
            <w:r>
              <w:t>_embedded</w:t>
            </w:r>
          </w:p>
        </w:tc>
        <w:tc>
          <w:tcPr>
            <w:tcW w:type="dxa" w:w="2880"/>
          </w:tcPr>
          <w:p>
            <w:r>
              <w:t>object</w:t>
            </w:r>
          </w:p>
        </w:tc>
        <w:tc>
          <w:tcPr>
            <w:tcW w:type="dxa" w:w="2880"/>
          </w:tcPr>
          <w:p>
            <w:r>
              <w:t>Embedded resources object.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'https://api.catsone.com/v3/contacts/8224/custom_fields/5417' \</w:t>
        <w:br/>
        <w:t xml:space="preserve"> --header 'Accept: application/json'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162. [GET] Get a Contact Email</w:t>
      </w:r>
    </w:p>
    <w:p>
      <w:r>
        <w:rPr>
          <w:b/>
        </w:rPr>
        <w:t xml:space="preserve">Endpoint: </w:t>
      </w:r>
      <w:r>
        <w:rPr>
          <w:rFonts w:ascii="Courier New" w:hAnsi="Courier New"/>
          <w:sz w:val="18"/>
        </w:rPr>
        <w:t>/contacts/{{contactId}}/emails/{{id}}</w:t>
      </w:r>
    </w:p>
    <w:p>
      <w:pPr>
        <w:pStyle w:val="Heading3"/>
      </w:pPr>
      <w:r>
        <w:t>Prerequisites</w:t>
      </w:r>
    </w:p>
    <w:p>
      <w:pPr>
        <w:pStyle w:val="ListBullet"/>
      </w:pPr>
      <w:r>
        <w:t>Must have access to the requested contact and its emails</w:t>
      </w:r>
    </w:p>
    <w:p>
      <w:pPr>
        <w:pStyle w:val="Heading3"/>
      </w:pPr>
      <w:r>
        <w:t>Method</w:t>
      </w:r>
    </w:p>
    <w:p>
      <w:r>
        <w:t>GET</w:t>
      </w:r>
    </w:p>
    <w:p>
      <w:pPr>
        <w:pStyle w:val="Heading3"/>
      </w:pPr>
      <w:r>
        <w:t>URL</w:t>
      </w:r>
    </w:p>
    <w:p>
      <w:r>
        <w:t>https://api.catsone.com/v3/contacts/{{contact_id}}/emails/{{id}}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record for a specific contact by contact ID and email ID.</w:t>
      </w:r>
    </w:p>
    <w:p>
      <w:pPr>
        <w:pStyle w:val="Heading3"/>
      </w:pPr>
      <w:r>
        <w:t>Enforcement Rules</w:t>
      </w:r>
    </w:p>
    <w:p>
      <w:pPr>
        <w:pStyle w:val="ListBullet"/>
      </w:pPr>
      <w:r>
        <w:t>The contact_id path parameter must always be present.</w:t>
      </w:r>
    </w:p>
    <w:p>
      <w:pPr>
        <w:pStyle w:val="ListBullet"/>
      </w:pPr>
      <w:r>
        <w:t>The id path parameter must always be present.</w:t>
      </w:r>
    </w:p>
    <w:p>
      <w:pPr>
        <w:pStyle w:val="ListBullet"/>
      </w:pPr>
      <w:r>
        <w:t>Always construct the path as /contacts/{{contact_id}}/emails/{{id}}, where {{contact_id}} and {{id}} are non-empty values.</w:t>
      </w:r>
    </w:p>
    <w:p>
      <w:pPr>
        <w:pStyle w:val="ListBullet"/>
      </w:pPr>
      <w:r>
        <w:t>Do not call the API with missing or empty path parameters (e.g., avoid /contacts//emails/).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/contacts/5649/emails/5888</w:t>
      </w:r>
    </w:p>
    <w:p>
      <w:pPr>
        <w:pStyle w:val="Heading3"/>
      </w:pPr>
      <w:r>
        <w:t>Invalid Examples</w:t>
      </w:r>
    </w:p>
    <w:p>
      <w:r>
        <w:rPr>
          <w:b/>
          <w:color w:val="666666"/>
          <w:sz w:val="16"/>
        </w:rPr>
        <w:t>[http]</w:t>
      </w:r>
    </w:p>
    <w:p>
      <w:pPr>
        <w:shd w:fill="F2F2F2" w:val="clear"/>
      </w:pPr>
      <w:r>
        <w:rPr>
          <w:rFonts w:ascii="Courier New" w:hAnsi="Courier New"/>
          <w:sz w:val="17"/>
        </w:rPr>
        <w:t>/contacts//emails/5888</w:t>
        <w:br/>
        <w:t>/contacts/5649/emails/</w:t>
        <w:br/>
        <w:t>/contacts/5649/emails</w:t>
        <w:br/>
        <w:t>/contacts/emails/5888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return the email for. Example: 5649.</w:t>
            </w:r>
          </w:p>
        </w:tc>
      </w:tr>
      <w:tr>
        <w:tc>
          <w:tcPr>
            <w:tcW w:type="dxa" w:w="2880"/>
          </w:tcPr>
          <w:p>
            <w:r>
              <w:t>id</w:t>
            </w:r>
          </w:p>
        </w:tc>
        <w:tc>
          <w:tcPr>
            <w:tcW w:type="dxa" w:w="2880"/>
          </w:tcPr>
          <w:p>
            <w:r>
              <w:t>number</w:t>
            </w:r>
          </w:p>
        </w:tc>
        <w:tc>
          <w:tcPr>
            <w:tcW w:type="dxa" w:w="2880"/>
          </w:tcPr>
          <w:p>
            <w:r>
              <w:t>The ID of the email to return. Example: 5888.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5888,</w:t>
        <w:br/>
        <w:t xml:space="preserve"> "email": "jane.doe@example.com",</w:t>
        <w:br/>
        <w:t xml:space="preserve"> "is_primary": true,</w:t>
        <w:br/>
        <w:t xml:space="preserve"> "date_created": "2024-01-15T10:30:00Z",</w:t>
        <w:br/>
        <w:t xml:space="preserve"> "date_modified": "2024-02-01T14:05:00Z",</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Email record ID.</w:t>
            </w:r>
          </w:p>
        </w:tc>
      </w:tr>
      <w:tr>
        <w:tc>
          <w:tcPr>
            <w:tcW w:type="dxa" w:w="2880"/>
          </w:tcPr>
          <w:p>
            <w:r>
              <w:t>email</w:t>
            </w:r>
          </w:p>
        </w:tc>
        <w:tc>
          <w:tcPr>
            <w:tcW w:type="dxa" w:w="2880"/>
          </w:tcPr>
          <w:p>
            <w:r>
              <w:t>string</w:t>
            </w:r>
          </w:p>
        </w:tc>
        <w:tc>
          <w:tcPr>
            <w:tcW w:type="dxa" w:w="2880"/>
          </w:tcPr>
          <w:p>
            <w:r>
              <w:t>Email address.</w:t>
            </w:r>
          </w:p>
        </w:tc>
      </w:tr>
      <w:tr>
        <w:tc>
          <w:tcPr>
            <w:tcW w:type="dxa" w:w="2880"/>
          </w:tcPr>
          <w:p>
            <w:r>
              <w:t>is_primary</w:t>
            </w:r>
          </w:p>
        </w:tc>
        <w:tc>
          <w:tcPr>
            <w:tcW w:type="dxa" w:w="2880"/>
          </w:tcPr>
          <w:p>
            <w:r>
              <w:t>boolean</w:t>
            </w:r>
          </w:p>
        </w:tc>
        <w:tc>
          <w:tcPr>
            <w:tcW w:type="dxa" w:w="2880"/>
          </w:tcPr>
          <w:p>
            <w:r>
              <w:t>Whether this email is the contact’s primary email.</w:t>
            </w:r>
          </w:p>
        </w:tc>
      </w:tr>
      <w:tr>
        <w:tc>
          <w:tcPr>
            <w:tcW w:type="dxa" w:w="2880"/>
          </w:tcPr>
          <w:p>
            <w:r>
              <w:t>date_created</w:t>
            </w:r>
          </w:p>
        </w:tc>
        <w:tc>
          <w:tcPr>
            <w:tcW w:type="dxa" w:w="2880"/>
          </w:tcPr>
          <w:p>
            <w:r>
              <w:t>string</w:t>
            </w:r>
          </w:p>
        </w:tc>
        <w:tc>
          <w:tcPr>
            <w:tcW w:type="dxa" w:w="2880"/>
          </w:tcPr>
          <w:p>
            <w:r>
              <w:t>Created timestamp (string format as returned by the API).</w:t>
            </w:r>
          </w:p>
        </w:tc>
      </w:tr>
      <w:tr>
        <w:tc>
          <w:tcPr>
            <w:tcW w:type="dxa" w:w="2880"/>
          </w:tcPr>
          <w:p>
            <w:r>
              <w:t>date_modified</w:t>
            </w:r>
          </w:p>
        </w:tc>
        <w:tc>
          <w:tcPr>
            <w:tcW w:type="dxa" w:w="2880"/>
          </w:tcPr>
          <w:p>
            <w:r>
              <w:t>string</w:t>
            </w:r>
          </w:p>
        </w:tc>
        <w:tc>
          <w:tcPr>
            <w:tcW w:type="dxa" w:w="2880"/>
          </w:tcPr>
          <w:p>
            <w:r>
              <w:t>Last modified timestamp (string format as returned by the API).</w:t>
            </w:r>
          </w:p>
        </w:tc>
      </w:tr>
      <w:tr>
        <w:tc>
          <w:tcPr>
            <w:tcW w:type="dxa" w:w="2880"/>
          </w:tcPr>
          <w:p>
            <w:r>
              <w:t>_links</w:t>
            </w:r>
          </w:p>
        </w:tc>
        <w:tc>
          <w:tcPr>
            <w:tcW w:type="dxa" w:w="2880"/>
          </w:tcPr>
          <w:p>
            <w:r>
              <w:t>object</w:t>
            </w:r>
          </w:p>
        </w:tc>
        <w:tc>
          <w:tcPr>
            <w:tcW w:type="dxa" w:w="2880"/>
          </w:tcPr>
          <w:p>
            <w:r>
              <w:t>Links object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'https://api.catsone.com/v3/contacts/5649/emails/5888' \</w:t>
        <w:br/>
        <w:t xml:space="preserve"> --header 'Accept: application/json'</w:t>
      </w:r>
    </w:p>
    <w:p>
      <w:pPr>
        <w:pStyle w:val="Heading3"/>
      </w:pPr>
      <w:r>
        <w:t>Related contactEmails actions</w:t>
      </w:r>
    </w:p>
    <w:p>
      <w:pPr>
        <w:pStyle w:val="ListBullet"/>
      </w:pPr>
      <w:r>
        <w:t>[POST] Create a Contact Email — /contacts/{{contactId}}/emails</w:t>
      </w:r>
    </w:p>
    <w:p>
      <w:pPr>
        <w:pStyle w:val="ListBullet"/>
      </w:pPr>
      <w:r>
        <w:t>[GET] List a Contact’s Emails — /contacts/{{contactId}}/emails</w:t>
      </w:r>
    </w:p>
    <w:p>
      <w:r>
        <w:br w:type="page"/>
      </w:r>
    </w:p>
    <w:p>
      <w:pPr>
        <w:pStyle w:val="Heading2"/>
      </w:pPr>
      <w:r>
        <w:t>163. [GET] Get a Contact List</w:t>
      </w:r>
    </w:p>
    <w:p>
      <w:r>
        <w:rPr>
          <w:b/>
        </w:rPr>
        <w:t xml:space="preserve">Endpoint: </w:t>
      </w:r>
      <w:r>
        <w:rPr>
          <w:rFonts w:ascii="Courier New" w:hAnsi="Courier New"/>
          <w:sz w:val="18"/>
        </w:rPr>
        <w:t>/contacts/lists/{{id}}</w:t>
      </w:r>
    </w:p>
    <w:p>
      <w:pPr>
        <w:pStyle w:val="Heading3"/>
      </w:pPr>
      <w:r>
        <w:t>Prerequisites</w:t>
      </w:r>
    </w:p>
    <w:p>
      <w:pPr>
        <w:pStyle w:val="ListBullet"/>
      </w:pPr>
      <w:r>
        <w:t>Must have access to Contacts and Contact Lists in your CATS account</w:t>
      </w:r>
    </w:p>
    <w:p>
      <w:pPr>
        <w:pStyle w:val="Heading3"/>
      </w:pPr>
      <w:r>
        <w:t>Method</w:t>
      </w:r>
    </w:p>
    <w:p>
      <w:r>
        <w:t>GET</w:t>
      </w:r>
    </w:p>
    <w:p>
      <w:pPr>
        <w:pStyle w:val="Heading3"/>
      </w:pPr>
      <w:r>
        <w:t>URL</w:t>
      </w:r>
    </w:p>
    <w:p>
      <w:r>
        <w:t>https://api.catsone.com/v3/contacts/lists/{{id}}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/contacts/lists/).</w:t>
      </w:r>
    </w:p>
    <w:p>
      <w:pPr>
        <w:pStyle w:val="ListBullet"/>
      </w:pPr>
      <w:r>
        <w:t>Always construct the path as /contacts/lists/{{id}},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/contacts/lists/3086</w:t>
        <w:br/>
        <w:t>/contacts/lists/123</w:t>
      </w:r>
    </w:p>
    <w:p>
      <w:pPr>
        <w:pStyle w:val="Heading3"/>
      </w:pPr>
      <w:r>
        <w:t>Invalid Examples</w:t>
      </w:r>
    </w:p>
    <w:p>
      <w:r>
        <w:rPr>
          <w:b/>
          <w:color w:val="666666"/>
          <w:sz w:val="16"/>
        </w:rPr>
        <w:t>[http]</w:t>
      </w:r>
    </w:p>
    <w:p>
      <w:pPr>
        <w:shd w:fill="F2F2F2" w:val="clear"/>
      </w:pPr>
      <w:r>
        <w:rPr>
          <w:rFonts w:ascii="Courier New" w:hAnsi="Courier New"/>
          <w:sz w:val="17"/>
        </w:rPr>
        <w:t>/contacts/lists/</w:t>
        <w:br/>
        <w:t>/contacts/lists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list to return. Example: 3086.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3086,</w:t>
        <w:br/>
        <w:t xml:space="preserve"> "name": "Engineering Contacts",</w:t>
        <w:br/>
        <w:t xml:space="preserve"> "notes": "Contacts sourced from engineering meetups.",</w:t>
        <w:br/>
        <w:t xml:space="preserve"> "date_created": "2024-01-10T15:22:11Z",</w:t>
        <w:br/>
        <w:t xml:space="preserve"> "date_modified": "2024-02-05T09:41:33Z",</w:t>
        <w:br/>
        <w:t xml:space="preserve"> "_links": {},</w:t>
        <w:br/>
        <w:t xml:space="preserve"> "_embedded":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Contact list ID.</w:t>
            </w:r>
          </w:p>
        </w:tc>
      </w:tr>
      <w:tr>
        <w:tc>
          <w:tcPr>
            <w:tcW w:type="dxa" w:w="2880"/>
          </w:tcPr>
          <w:p>
            <w:r>
              <w:t>name</w:t>
            </w:r>
          </w:p>
        </w:tc>
        <w:tc>
          <w:tcPr>
            <w:tcW w:type="dxa" w:w="2880"/>
          </w:tcPr>
          <w:p>
            <w:r>
              <w:t>string</w:t>
            </w:r>
          </w:p>
        </w:tc>
        <w:tc>
          <w:tcPr>
            <w:tcW w:type="dxa" w:w="2880"/>
          </w:tcPr>
          <w:p>
            <w:r>
              <w:t>Contact list name.</w:t>
            </w:r>
          </w:p>
        </w:tc>
      </w:tr>
      <w:tr>
        <w:tc>
          <w:tcPr>
            <w:tcW w:type="dxa" w:w="2880"/>
          </w:tcPr>
          <w:p>
            <w:r>
              <w:t>notes</w:t>
            </w:r>
          </w:p>
        </w:tc>
        <w:tc>
          <w:tcPr>
            <w:tcW w:type="dxa" w:w="2880"/>
          </w:tcPr>
          <w:p>
            <w:r>
              <w:t>string</w:t>
            </w:r>
          </w:p>
        </w:tc>
        <w:tc>
          <w:tcPr>
            <w:tcW w:type="dxa" w:w="2880"/>
          </w:tcPr>
          <w:p>
            <w:r>
              <w:t>Notes associated with the contact list.</w:t>
            </w:r>
          </w:p>
        </w:tc>
      </w:tr>
      <w:tr>
        <w:tc>
          <w:tcPr>
            <w:tcW w:type="dxa" w:w="2880"/>
          </w:tcPr>
          <w:p>
            <w:r>
              <w:t>date_created</w:t>
            </w:r>
          </w:p>
        </w:tc>
        <w:tc>
          <w:tcPr>
            <w:tcW w:type="dxa" w:w="2880"/>
          </w:tcPr>
          <w:p>
            <w:r>
              <w:t>string</w:t>
            </w:r>
          </w:p>
        </w:tc>
        <w:tc>
          <w:tcPr>
            <w:tcW w:type="dxa" w:w="2880"/>
          </w:tcPr>
          <w:p>
            <w:r>
              <w:t>Date/time the list was created.</w:t>
            </w:r>
          </w:p>
        </w:tc>
      </w:tr>
      <w:tr>
        <w:tc>
          <w:tcPr>
            <w:tcW w:type="dxa" w:w="2880"/>
          </w:tcPr>
          <w:p>
            <w:r>
              <w:t>date_modified</w:t>
            </w:r>
          </w:p>
        </w:tc>
        <w:tc>
          <w:tcPr>
            <w:tcW w:type="dxa" w:w="2880"/>
          </w:tcPr>
          <w:p>
            <w:r>
              <w:t>string</w:t>
            </w:r>
          </w:p>
        </w:tc>
        <w:tc>
          <w:tcPr>
            <w:tcW w:type="dxa" w:w="2880"/>
          </w:tcPr>
          <w:p>
            <w:r>
              <w:t>Date/time the list was last modified.</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_embedded</w:t>
            </w:r>
          </w:p>
        </w:tc>
        <w:tc>
          <w:tcPr>
            <w:tcW w:type="dxa" w:w="2880"/>
          </w:tcPr>
          <w:p>
            <w:r>
              <w:t>object</w:t>
            </w:r>
          </w:p>
        </w:tc>
        <w:tc>
          <w:tcPr>
            <w:tcW w:type="dxa" w:w="2880"/>
          </w:tcPr>
          <w:p>
            <w:r>
              <w:t>Embedded resources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'https://api.catsone.com/v3/contacts/lists/3086' \</w:t>
        <w:br/>
        <w:t xml:space="preserve"> --header 'Accept: application/json'</w:t>
      </w:r>
    </w:p>
    <w:p>
      <w:pPr>
        <w:pStyle w:val="Heading3"/>
      </w:pPr>
      <w:r>
        <w:t>Related contactLists actions</w:t>
      </w:r>
    </w:p>
    <w:p>
      <w:pPr>
        <w:pStyle w:val="ListBullet"/>
      </w:pPr>
      <w:r>
        <w:t>[POST] Create a Contact List — /contacts/lists</w:t>
      </w:r>
    </w:p>
    <w:p>
      <w:pPr>
        <w:pStyle w:val="ListBullet"/>
      </w:pPr>
      <w:r>
        <w:t>[GET] List Contact Lists — /contacts/lists</w:t>
      </w:r>
    </w:p>
    <w:p>
      <w:pPr>
        <w:pStyle w:val="ListBullet"/>
      </w:pPr>
      <w:r>
        <w:t>[DELETE] Delete a Contact List — /contacts/lists/{{id}}</w:t>
      </w:r>
    </w:p>
    <w:p>
      <w:r>
        <w:br w:type="page"/>
      </w:r>
    </w:p>
    <w:p>
      <w:pPr>
        <w:pStyle w:val="Heading2"/>
      </w:pPr>
      <w:r>
        <w:t>164. [GET] Get a Contact Thumbnail</w:t>
      </w:r>
    </w:p>
    <w:p>
      <w:r>
        <w:rPr>
          <w:b/>
        </w:rPr>
        <w:t xml:space="preserve">Endpoint: </w:t>
      </w:r>
      <w:r>
        <w:rPr>
          <w:rFonts w:ascii="Courier New" w:hAnsi="Courier New"/>
          <w:sz w:val="18"/>
        </w:rPr>
        <w:t>/contacts/{{id}}/thumbnail</w:t>
      </w:r>
    </w:p>
    <w:p>
      <w:pPr>
        <w:pStyle w:val="Heading3"/>
      </w:pPr>
      <w:r>
        <w:t>Prerequisites</w:t>
      </w:r>
    </w:p>
    <w:p>
      <w:pPr>
        <w:pStyle w:val="ListBullet"/>
      </w:pPr>
      <w:r>
        <w:t>Must have access to the contact record whose thumbnail you want to retrieve</w:t>
      </w:r>
    </w:p>
    <w:p>
      <w:pPr>
        <w:pStyle w:val="Heading3"/>
      </w:pPr>
      <w:r>
        <w:t>Method</w:t>
      </w:r>
    </w:p>
    <w:p>
      <w:r>
        <w:t>GET</w:t>
      </w:r>
    </w:p>
    <w:p>
      <w:pPr>
        <w:pStyle w:val="Heading3"/>
      </w:pPr>
      <w:r>
        <w:t>URL</w:t>
      </w:r>
    </w:p>
    <w:p>
      <w:r>
        <w:t>https://api.catsone.com/v3/contacts/{{id}}/thumbnail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thumbnail information for a specific contact, including the thumbnail source, attachment ID, and a URL to the thumbnail.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/contacts//thumbnail or /contacts/thumbnail).</w:t>
      </w:r>
    </w:p>
    <w:p>
      <w:pPr>
        <w:pStyle w:val="ListBullet"/>
      </w:pPr>
      <w:r>
        <w:t>Always construct the path as /contacts/{{id}}/thumbnail,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/contacts/9785/thumbnail</w:t>
        <w:br/>
        <w:t>/contacts/12345/thumbnail</w:t>
      </w:r>
    </w:p>
    <w:p>
      <w:pPr>
        <w:pStyle w:val="Heading3"/>
      </w:pPr>
      <w:r>
        <w:t>Invalid Examples</w:t>
      </w:r>
    </w:p>
    <w:p>
      <w:r>
        <w:rPr>
          <w:b/>
          <w:color w:val="666666"/>
          <w:sz w:val="16"/>
        </w:rPr>
        <w:t>[http]</w:t>
      </w:r>
    </w:p>
    <w:p>
      <w:pPr>
        <w:shd w:fill="F2F2F2" w:val="clear"/>
      </w:pPr>
      <w:r>
        <w:rPr>
          <w:rFonts w:ascii="Courier New" w:hAnsi="Courier New"/>
          <w:sz w:val="17"/>
        </w:rPr>
        <w:t>/contacts//thumbnail</w:t>
        <w:br/>
        <w:t>/contacts/thumbnail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get the thumbnail of. Example: 9785.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 "string",</w:t>
        <w:br/>
        <w:t xml:space="preserve"> "attachment_id": 123,</w:t>
        <w:br/>
        <w:t xml:space="preserve"> "url": "string",</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Thumbnail source identifier/value as returned by the API.</w:t>
            </w:r>
          </w:p>
        </w:tc>
      </w:tr>
      <w:tr>
        <w:tc>
          <w:tcPr>
            <w:tcW w:type="dxa" w:w="2880"/>
          </w:tcPr>
          <w:p>
            <w:r>
              <w:t>attachment_id</w:t>
            </w:r>
          </w:p>
        </w:tc>
        <w:tc>
          <w:tcPr>
            <w:tcW w:type="dxa" w:w="2880"/>
          </w:tcPr>
          <w:p>
            <w:r>
              <w:t>number</w:t>
            </w:r>
          </w:p>
        </w:tc>
        <w:tc>
          <w:tcPr>
            <w:tcW w:type="dxa" w:w="2880"/>
          </w:tcPr>
          <w:p>
            <w:r>
              <w:t>Attachment ID associated with the thumbnail.</w:t>
            </w:r>
          </w:p>
        </w:tc>
      </w:tr>
      <w:tr>
        <w:tc>
          <w:tcPr>
            <w:tcW w:type="dxa" w:w="2880"/>
          </w:tcPr>
          <w:p>
            <w:r>
              <w:t>url</w:t>
            </w:r>
          </w:p>
        </w:tc>
        <w:tc>
          <w:tcPr>
            <w:tcW w:type="dxa" w:w="2880"/>
          </w:tcPr>
          <w:p>
            <w:r>
              <w:t>string</w:t>
            </w:r>
          </w:p>
        </w:tc>
        <w:tc>
          <w:tcPr>
            <w:tcW w:type="dxa" w:w="2880"/>
          </w:tcPr>
          <w:p>
            <w:r>
              <w:t>URL for the thumbnail resource.</w:t>
            </w:r>
          </w:p>
        </w:tc>
      </w:tr>
      <w:tr>
        <w:tc>
          <w:tcPr>
            <w:tcW w:type="dxa" w:w="2880"/>
          </w:tcPr>
          <w:p>
            <w:r>
              <w:t>_links</w:t>
            </w:r>
          </w:p>
        </w:tc>
        <w:tc>
          <w:tcPr>
            <w:tcW w:type="dxa" w:w="2880"/>
          </w:tcPr>
          <w:p>
            <w:r>
              <w:t>object</w:t>
            </w:r>
          </w:p>
        </w:tc>
        <w:tc>
          <w:tcPr>
            <w:tcW w:type="dxa" w:w="2880"/>
          </w:tcPr>
          <w:p>
            <w:r>
              <w:t>Links object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'https://api.catsone.com/v3/contacts/9785/thumbnail' \</w:t>
        <w:br/>
        <w:t xml:space="preserve"> --header 'Accept: application/json'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165. [GET] Get a Contact Status</w:t>
      </w:r>
    </w:p>
    <w:p>
      <w:r>
        <w:rPr>
          <w:b/>
        </w:rPr>
        <w:t xml:space="preserve">Endpoint: </w:t>
      </w:r>
      <w:r>
        <w:rPr>
          <w:rFonts w:ascii="Courier New" w:hAnsi="Courier New"/>
          <w:sz w:val="18"/>
        </w:rPr>
        <w:t>/contacts/statuses/{{id}}</w:t>
      </w:r>
    </w:p>
    <w:p>
      <w:pPr>
        <w:pStyle w:val="Heading3"/>
      </w:pPr>
      <w:r>
        <w:t>Prerequisites</w:t>
      </w:r>
    </w:p>
    <w:p>
      <w:pPr>
        <w:pStyle w:val="ListBullet"/>
      </w:pPr>
      <w:r>
        <w:t>Must have access to Contacts data and permission to view contact statuses</w:t>
      </w:r>
    </w:p>
    <w:p>
      <w:pPr>
        <w:pStyle w:val="Heading3"/>
      </w:pPr>
      <w:r>
        <w:t>Method</w:t>
      </w:r>
    </w:p>
    <w:p>
      <w:r>
        <w:t>GET</w:t>
      </w:r>
    </w:p>
    <w:p>
      <w:pPr>
        <w:pStyle w:val="Heading3"/>
      </w:pPr>
      <w:r>
        <w:t>URL</w:t>
      </w:r>
    </w:p>
    <w:p>
      <w:r>
        <w:t>https://api.catsone.com/v3/contacts/statuses/{{id}}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status by its ID, including its title, mapping, prerequisites, triggers, and link metadata.</w:t>
      </w:r>
    </w:p>
    <w:p>
      <w:pPr>
        <w:pStyle w:val="Heading3"/>
      </w:pPr>
      <w:r>
        <w:t>Enforcement Rules</w:t>
      </w:r>
    </w:p>
    <w:p>
      <w:pPr>
        <w:pStyle w:val="ListBullet"/>
      </w:pPr>
      <w:r>
        <w:t>The id path parameter must always be present.</w:t>
      </w:r>
    </w:p>
    <w:p>
      <w:pPr>
        <w:pStyle w:val="ListBullet"/>
      </w:pPr>
      <w:r>
        <w:t>Always construct the path as /contacts/statuses/{{id}}, where {{id}} is a non-empty numeric value.</w:t>
      </w:r>
    </w:p>
    <w:p>
      <w:pPr>
        <w:pStyle w:val="ListBullet"/>
      </w:pPr>
      <w:r>
        <w:t>Do not call the API with a missing or empty id (e.g., avoid /contacts/statuses/).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/contacts/statuses/130</w:t>
        <w:br/>
        <w:t>/contacts/statuses/1</w:t>
      </w:r>
    </w:p>
    <w:p>
      <w:pPr>
        <w:pStyle w:val="Heading3"/>
      </w:pPr>
      <w:r>
        <w:t>Invalid Examples</w:t>
      </w:r>
    </w:p>
    <w:p>
      <w:r>
        <w:rPr>
          <w:b/>
          <w:color w:val="666666"/>
          <w:sz w:val="16"/>
        </w:rPr>
        <w:t>[http]</w:t>
      </w:r>
    </w:p>
    <w:p>
      <w:pPr>
        <w:shd w:fill="F2F2F2" w:val="clear"/>
      </w:pPr>
      <w:r>
        <w:rPr>
          <w:rFonts w:ascii="Courier New" w:hAnsi="Courier New"/>
          <w:sz w:val="17"/>
        </w:rPr>
        <w:t>/contacts/statuses/</w:t>
        <w:br/>
        <w:t>/contacts/statuses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status to return. Example: 130.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130,</w:t>
        <w:br/>
        <w:t xml:space="preserve"> "title": "Human Resources",</w:t>
        <w:br/>
        <w:t xml:space="preserve"> "mapping": "string",</w:t>
        <w:br/>
        <w:t xml:space="preserve"> "prerequisites": [],</w:t>
        <w:br/>
        <w:t xml:space="preserve"> "triggers": [],</w:t>
        <w:br/>
        <w:t xml:space="preserve"> "_links":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unique ID of the status.</w:t>
            </w:r>
          </w:p>
        </w:tc>
      </w:tr>
      <w:tr>
        <w:tc>
          <w:tcPr>
            <w:tcW w:type="dxa" w:w="2880"/>
          </w:tcPr>
          <w:p>
            <w:r>
              <w:t>title</w:t>
            </w:r>
          </w:p>
        </w:tc>
        <w:tc>
          <w:tcPr>
            <w:tcW w:type="dxa" w:w="2880"/>
          </w:tcPr>
          <w:p>
            <w:r>
              <w:t>string</w:t>
            </w:r>
          </w:p>
        </w:tc>
        <w:tc>
          <w:tcPr>
            <w:tcW w:type="dxa" w:w="2880"/>
          </w:tcPr>
          <w:p>
            <w:r>
              <w:t>The status title. Example: Human Resources.</w:t>
            </w:r>
          </w:p>
        </w:tc>
      </w:tr>
      <w:tr>
        <w:tc>
          <w:tcPr>
            <w:tcW w:type="dxa" w:w="2880"/>
          </w:tcPr>
          <w:p>
            <w:r>
              <w:t>mapping</w:t>
            </w:r>
          </w:p>
        </w:tc>
        <w:tc>
          <w:tcPr>
            <w:tcW w:type="dxa" w:w="2880"/>
          </w:tcPr>
          <w:p>
            <w:r>
              <w:t>string</w:t>
            </w:r>
          </w:p>
        </w:tc>
        <w:tc>
          <w:tcPr>
            <w:tcW w:type="dxa" w:w="2880"/>
          </w:tcPr>
          <w:p>
            <w:r>
              <w:t>Mapping value for the status.</w:t>
            </w:r>
          </w:p>
        </w:tc>
      </w:tr>
      <w:tr>
        <w:tc>
          <w:tcPr>
            <w:tcW w:type="dxa" w:w="2880"/>
          </w:tcPr>
          <w:p>
            <w:r>
              <w:t>prerequisites</w:t>
            </w:r>
          </w:p>
        </w:tc>
        <w:tc>
          <w:tcPr>
            <w:tcW w:type="dxa" w:w="2880"/>
          </w:tcPr>
          <w:p>
            <w:r>
              <w:t>array</w:t>
            </w:r>
          </w:p>
        </w:tc>
        <w:tc>
          <w:tcPr>
            <w:tcW w:type="dxa" w:w="2880"/>
          </w:tcPr>
          <w:p>
            <w:r>
              <w:t>Prerequisites associated with the status. Items are not further specified.</w:t>
            </w:r>
          </w:p>
        </w:tc>
      </w:tr>
      <w:tr>
        <w:tc>
          <w:tcPr>
            <w:tcW w:type="dxa" w:w="2880"/>
          </w:tcPr>
          <w:p>
            <w:r>
              <w:t>triggers</w:t>
            </w:r>
          </w:p>
        </w:tc>
        <w:tc>
          <w:tcPr>
            <w:tcW w:type="dxa" w:w="2880"/>
          </w:tcPr>
          <w:p>
            <w:r>
              <w:t>array</w:t>
            </w:r>
          </w:p>
        </w:tc>
        <w:tc>
          <w:tcPr>
            <w:tcW w:type="dxa" w:w="2880"/>
          </w:tcPr>
          <w:p>
            <w:r>
              <w:t>Triggers associated with the status. Items are not further specified.</w:t>
            </w:r>
          </w:p>
        </w:tc>
      </w:tr>
      <w:tr>
        <w:tc>
          <w:tcPr>
            <w:tcW w:type="dxa" w:w="2880"/>
          </w:tcPr>
          <w:p>
            <w:r>
              <w:t>_links</w:t>
            </w:r>
          </w:p>
        </w:tc>
        <w:tc>
          <w:tcPr>
            <w:tcW w:type="dxa" w:w="2880"/>
          </w:tcPr>
          <w:p>
            <w:r>
              <w:t>object</w:t>
            </w:r>
          </w:p>
        </w:tc>
        <w:tc>
          <w:tcPr>
            <w:tcW w:type="dxa" w:w="2880"/>
          </w:tcPr>
          <w:p>
            <w:r>
              <w:t>Link metadata object. Structure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'https://api.catsone.com/v3/contacts/statuses/130' \</w:t>
        <w:br/>
        <w:t xml:space="preserve"> --header 'Accept: application/json'</w:t>
      </w:r>
    </w:p>
    <w:p>
      <w:pPr>
        <w:pStyle w:val="Heading3"/>
      </w:pPr>
      <w:r>
        <w:t>Related contactStatuses actions</w:t>
      </w:r>
    </w:p>
    <w:p>
      <w:pPr>
        <w:pStyle w:val="ListBullet"/>
      </w:pPr>
      <w:r>
        <w:t>[GET] List Contact Statuses — /contacts/statuses</w:t>
      </w:r>
    </w:p>
    <w:p>
      <w:r>
        <w:br w:type="page"/>
      </w:r>
    </w:p>
    <w:p>
      <w:pPr>
        <w:pStyle w:val="Heading2"/>
      </w:pPr>
      <w:r>
        <w:t>166. [GET] List a Contact's Activities</w:t>
      </w:r>
    </w:p>
    <w:p>
      <w:r>
        <w:rPr>
          <w:b/>
        </w:rPr>
        <w:t xml:space="preserve">Endpoint: </w:t>
      </w:r>
      <w:r>
        <w:rPr>
          <w:rFonts w:ascii="Courier New" w:hAnsi="Courier New"/>
          <w:sz w:val="18"/>
        </w:rPr>
        <w:t>/contacts/{{id}}/activities</w:t>
      </w:r>
    </w:p>
    <w:p>
      <w:pPr>
        <w:pStyle w:val="Heading3"/>
      </w:pPr>
      <w:r>
        <w:t>Prerequisites</w:t>
      </w:r>
    </w:p>
    <w:p>
      <w:pPr>
        <w:pStyle w:val="ListBullet"/>
      </w:pPr>
      <w:r>
        <w:t>Must have permission to view contact activities</w:t>
      </w:r>
    </w:p>
    <w:p>
      <w:pPr>
        <w:pStyle w:val="Heading3"/>
      </w:pPr>
      <w:r>
        <w:t>Method</w:t>
      </w:r>
    </w:p>
    <w:p>
      <w:r>
        <w:t>GET</w:t>
      </w:r>
    </w:p>
    <w:p>
      <w:pPr>
        <w:pStyle w:val="Heading3"/>
      </w:pPr>
      <w:r>
        <w:t>URL</w:t>
      </w:r>
    </w:p>
    <w:p>
      <w:r>
        <w:t>https://api.catsone.com/v3/contacts/{{id}}/activities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activities associated with a specific contact.</w:t>
      </w:r>
    </w:p>
    <w:p>
      <w:pPr>
        <w:pStyle w:val="Heading3"/>
      </w:pPr>
      <w:r>
        <w:t>Enforcement Rules</w:t>
      </w:r>
    </w:p>
    <w:p>
      <w:pPr>
        <w:pStyle w:val="ListBullet"/>
      </w:pPr>
      <w:r>
        <w:t>The id path parameter must always be present and must be a non-empty value.</w:t>
      </w:r>
    </w:p>
    <w:p>
      <w:pPr>
        <w:pStyle w:val="ListBullet"/>
      </w:pPr>
      <w:r>
        <w:t>Always construct the path as /contacts/{{id}}/activities, where {{id}} is the contact ID.</w:t>
      </w:r>
    </w:p>
    <w:p>
      <w:pPr>
        <w:pStyle w:val="ListBullet"/>
      </w:pPr>
      <w:r>
        <w:t>Do not call the API with a missing or empty id (e.g., avoid /contacts//activities or /contacts/activities).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/contacts/1098/activities</w:t>
        <w:br/>
        <w:t>/contacts/42/activities</w:t>
      </w:r>
    </w:p>
    <w:p>
      <w:pPr>
        <w:pStyle w:val="Heading3"/>
      </w:pPr>
      <w:r>
        <w:t>Invalid Examples</w:t>
      </w:r>
    </w:p>
    <w:p>
      <w:r>
        <w:rPr>
          <w:b/>
          <w:color w:val="666666"/>
          <w:sz w:val="16"/>
        </w:rPr>
        <w:t>[http]</w:t>
      </w:r>
    </w:p>
    <w:p>
      <w:pPr>
        <w:shd w:fill="F2F2F2" w:val="clear"/>
      </w:pPr>
      <w:r>
        <w:rPr>
          <w:rFonts w:ascii="Courier New" w:hAnsi="Courier New"/>
          <w:sz w:val="17"/>
        </w:rPr>
        <w:t>/contacts//activities</w:t>
        <w:br/>
        <w:t>/contacts/activities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return activities for. Example: 1098.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activities to return. Example: 1.</w:t>
            </w:r>
          </w:p>
        </w:tc>
      </w:tr>
      <w:tr>
        <w:tc>
          <w:tcPr>
            <w:tcW w:type="dxa" w:w="2880"/>
          </w:tcPr>
          <w:p>
            <w:r>
              <w:t>per_page</w:t>
            </w:r>
          </w:p>
        </w:tc>
        <w:tc>
          <w:tcPr>
            <w:tcW w:type="dxa" w:w="2880"/>
          </w:tcPr>
          <w:p>
            <w:r>
              <w:t>number</w:t>
            </w:r>
          </w:p>
        </w:tc>
        <w:tc>
          <w:tcPr>
            <w:tcW w:type="dxa" w:w="2880"/>
          </w:tcPr>
          <w:p>
            <w:r>
              <w:t>The number of activities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100,</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in the current response.</w:t>
            </w:r>
          </w:p>
        </w:tc>
      </w:tr>
      <w:tr>
        <w:tc>
          <w:tcPr>
            <w:tcW w:type="dxa" w:w="2880"/>
          </w:tcPr>
          <w:p>
            <w:r>
              <w:t>total</w:t>
            </w:r>
          </w:p>
        </w:tc>
        <w:tc>
          <w:tcPr>
            <w:tcW w:type="dxa" w:w="2880"/>
          </w:tcPr>
          <w:p>
            <w:r>
              <w:t>number</w:t>
            </w:r>
          </w:p>
        </w:tc>
        <w:tc>
          <w:tcPr>
            <w:tcW w:type="dxa" w:w="2880"/>
          </w:tcPr>
          <w:p>
            <w:r>
              <w:t>Total number of activities available.</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List of activities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'https://api.catsone.com/v3/contacts/1098/activities?page=1&amp;per_page=25' \</w:t>
        <w:br/>
        <w:t xml:space="preserve"> --header 'Accept: application/json'</w:t>
      </w:r>
    </w:p>
    <w:p>
      <w:pPr>
        <w:pStyle w:val="Heading3"/>
      </w:pPr>
      <w:r>
        <w:t>Example Usage</w:t>
      </w:r>
    </w:p>
    <w:p>
      <w:pPr>
        <w:pStyle w:val="Heading3"/>
      </w:pPr>
      <w:r>
        <w:t>Example 1: Fetch the first page of activities</w:t>
      </w:r>
    </w:p>
    <w:p>
      <w:r>
        <w:rPr>
          <w:b/>
          <w:color w:val="666666"/>
          <w:sz w:val="16"/>
        </w:rPr>
        <w:t>[bash]</w:t>
      </w:r>
    </w:p>
    <w:p>
      <w:pPr>
        <w:shd w:fill="F2F2F2" w:val="clear"/>
      </w:pPr>
      <w:r>
        <w:rPr>
          <w:rFonts w:ascii="Courier New" w:hAnsi="Courier New"/>
          <w:sz w:val="17"/>
        </w:rPr>
        <w:t>curl -sS 'https://api.catsone.com/v3/contacts/1098/activities?page=1&amp;per_page=25' \</w:t>
        <w:br/>
        <w:t xml:space="preserve"> -H 'Accept: application/json'</w:t>
      </w:r>
    </w:p>
    <w:p>
      <w:pPr>
        <w:pStyle w:val="Heading3"/>
      </w:pPr>
      <w:r>
        <w:t>Example 2: Fetch the second page with a smaller page size</w:t>
      </w:r>
    </w:p>
    <w:p>
      <w:r>
        <w:rPr>
          <w:b/>
          <w:color w:val="666666"/>
          <w:sz w:val="16"/>
        </w:rPr>
        <w:t>[bash]</w:t>
      </w:r>
    </w:p>
    <w:p>
      <w:pPr>
        <w:shd w:fill="F2F2F2" w:val="clear"/>
      </w:pPr>
      <w:r>
        <w:rPr>
          <w:rFonts w:ascii="Courier New" w:hAnsi="Courier New"/>
          <w:sz w:val="17"/>
        </w:rPr>
        <w:t>curl -sS 'https://api.catsone.com/v3/contacts/1098/activities?page=2&amp;per_page=10' \</w:t>
        <w:br/>
        <w:t xml:space="preserve"> -H 'Accept: application/json'</w:t>
      </w:r>
    </w:p>
    <w:p>
      <w:pPr>
        <w:pStyle w:val="Heading3"/>
      </w:pPr>
      <w:r>
        <w:t>Behavior</w:t>
      </w:r>
    </w:p>
    <w:p>
      <w:pPr>
        <w:pStyle w:val="ListBullet"/>
      </w:pPr>
      <w:r>
        <w:t>Validates the contact id is provided in the path.</w:t>
      </w:r>
    </w:p>
    <w:p>
      <w:pPr>
        <w:pStyle w:val="ListBullet"/>
      </w:pPr>
      <w:r>
        <w:t>Applies pagination using page and per_page.</w:t>
      </w:r>
    </w:p>
    <w:p>
      <w:pPr>
        <w:pStyle w:val="ListBullet"/>
      </w:pPr>
      <w:r>
        <w:t>Returns a paginated result envelope containing _embedded.activities plus count and total.</w:t>
      </w:r>
    </w:p>
    <w:p>
      <w:pPr>
        <w:pStyle w:val="Heading3"/>
      </w:pPr>
      <w:r>
        <w:t>Notes</w:t>
      </w:r>
    </w:p>
    <w:p>
      <w:pPr>
        <w:pStyle w:val="ListBullet"/>
      </w:pPr>
      <w:r>
        <w:t>The activity objects inside _embedded.activities are not described in the scraped documentation (returned as any[]).</w:t>
      </w:r>
    </w:p>
    <w:p>
      <w:pPr>
        <w:pStyle w:val="Heading3"/>
      </w:pPr>
      <w:r>
        <w:t>Related contactActivities actions</w:t>
      </w:r>
    </w:p>
    <w:p>
      <w:pPr>
        <w:pStyle w:val="ListBullet"/>
      </w:pPr>
      <w:r>
        <w:t>[POST] Create a Contact’s Activity — /contacts/{{id}}/activities</w:t>
      </w:r>
    </w:p>
    <w:p>
      <w:r>
        <w:br w:type="page"/>
      </w:r>
    </w:p>
    <w:p>
      <w:pPr>
        <w:pStyle w:val="Heading2"/>
      </w:pPr>
      <w:r>
        <w:t>167. [GET] List a Contact's Attachments</w:t>
      </w:r>
    </w:p>
    <w:p>
      <w:r>
        <w:rPr>
          <w:b/>
        </w:rPr>
        <w:t xml:space="preserve">Endpoint: </w:t>
      </w:r>
      <w:r>
        <w:rPr>
          <w:rFonts w:ascii="Courier New" w:hAnsi="Courier New"/>
          <w:sz w:val="18"/>
        </w:rPr>
        <w:t>/contacts/{{id}}/attachments</w:t>
      </w:r>
    </w:p>
    <w:p>
      <w:pPr>
        <w:pStyle w:val="Heading3"/>
      </w:pPr>
      <w:r>
        <w:t>Method</w:t>
      </w:r>
    </w:p>
    <w:p>
      <w:r>
        <w:t>GET</w:t>
      </w:r>
    </w:p>
    <w:p>
      <w:pPr>
        <w:pStyle w:val="Heading3"/>
      </w:pPr>
      <w:r>
        <w:t>URL</w:t>
      </w:r>
    </w:p>
    <w:p>
      <w:r>
        <w:t>https://api.catsone.com/v3/contacts/{{id}}/attachments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attachments for a specific contact. Results are paginated via required page and per_page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/contacts//attachments).</w:t>
      </w:r>
    </w:p>
    <w:p>
      <w:pPr>
        <w:pStyle w:val="ListBullet"/>
      </w:pPr>
      <w:r>
        <w:t>Always construct the path as /contacts/{{id}}/attachments,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/contacts/4468/attachments</w:t>
        <w:br/>
        <w:t>/contacts/123/attachments</w:t>
      </w:r>
    </w:p>
    <w:p>
      <w:pPr>
        <w:pStyle w:val="Heading3"/>
      </w:pPr>
      <w:r>
        <w:t>Invalid Examples</w:t>
      </w:r>
    </w:p>
    <w:p>
      <w:r>
        <w:rPr>
          <w:b/>
          <w:color w:val="666666"/>
          <w:sz w:val="16"/>
        </w:rPr>
        <w:t>[http]</w:t>
      </w:r>
    </w:p>
    <w:p>
      <w:pPr>
        <w:shd w:fill="F2F2F2" w:val="clear"/>
      </w:pPr>
      <w:r>
        <w:rPr>
          <w:rFonts w:ascii="Courier New" w:hAnsi="Courier New"/>
          <w:sz w:val="17"/>
        </w:rPr>
        <w:t>/contacts//attachments</w:t>
        <w:br/>
        <w:t>/contacts/attachments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return attachments for. Example: 4468.</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attachments to return.</w:t>
            </w:r>
          </w:p>
        </w:tc>
      </w:tr>
      <w:tr>
        <w:tc>
          <w:tcPr>
            <w:tcW w:type="dxa" w:w="2880"/>
          </w:tcPr>
          <w:p>
            <w:r>
              <w:t>per_page</w:t>
            </w:r>
          </w:p>
        </w:tc>
        <w:tc>
          <w:tcPr>
            <w:tcW w:type="dxa" w:w="2880"/>
          </w:tcPr>
          <w:p>
            <w:r>
              <w:t>number</w:t>
            </w:r>
          </w:p>
        </w:tc>
        <w:tc>
          <w:tcPr>
            <w:tcW w:type="dxa" w:w="2880"/>
          </w:tcPr>
          <w:p>
            <w:r>
              <w:t>The number of attachments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"activities":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attachments returned in the current response/page.</w:t>
            </w:r>
          </w:p>
        </w:tc>
      </w:tr>
      <w:tr>
        <w:tc>
          <w:tcPr>
            <w:tcW w:type="dxa" w:w="2880"/>
          </w:tcPr>
          <w:p>
            <w:r>
              <w:t>total</w:t>
            </w:r>
          </w:p>
        </w:tc>
        <w:tc>
          <w:tcPr>
            <w:tcW w:type="dxa" w:w="2880"/>
          </w:tcPr>
          <w:p>
            <w:r>
              <w:t>number</w:t>
            </w:r>
          </w:p>
        </w:tc>
        <w:tc>
          <w:tcPr>
            <w:tcW w:type="dxa" w:w="2880"/>
          </w:tcPr>
          <w:p>
            <w:r>
              <w:t>Total number of attachments available across all pages.</w:t>
            </w:r>
          </w:p>
        </w:tc>
      </w:tr>
      <w:tr>
        <w:tc>
          <w:tcPr>
            <w:tcW w:type="dxa" w:w="2880"/>
          </w:tcPr>
          <w:p>
            <w:r>
              <w:t>_links</w:t>
            </w:r>
          </w:p>
        </w:tc>
        <w:tc>
          <w:tcPr>
            <w:tcW w:type="dxa" w:w="2880"/>
          </w:tcPr>
          <w:p>
            <w:r>
              <w:t>object</w:t>
            </w:r>
          </w:p>
        </w:tc>
        <w:tc>
          <w:tcPr>
            <w:tcW w:type="dxa" w:w="2880"/>
          </w:tcPr>
          <w:p>
            <w:r>
              <w:t>Link relations object (structure not specified in scraped content).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_embedded.activities</w:t>
            </w:r>
          </w:p>
        </w:tc>
        <w:tc>
          <w:tcPr>
            <w:tcW w:type="dxa" w:w="2880"/>
          </w:tcPr>
          <w:p>
            <w:r>
              <w:t>array</w:t>
            </w:r>
          </w:p>
        </w:tc>
        <w:tc>
          <w:tcPr>
            <w:tcW w:type="dxa" w:w="2880"/>
          </w:tcPr>
          <w:p>
            <w:r>
              <w:t>Embedded activities array (items are any;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'https://api.catsone.com/v3/contacts/4468/attachments?page=1&amp;per_page=25' \</w:t>
        <w:br/>
        <w:t xml:space="preserve"> --header 'Accept: application/json'</w:t>
      </w:r>
    </w:p>
    <w:p>
      <w:pPr>
        <w:pStyle w:val="Heading3"/>
      </w:pPr>
      <w:r>
        <w:t>Related contactAttachments actions</w:t>
      </w:r>
    </w:p>
    <w:p>
      <w:pPr>
        <w:pStyle w:val="ListBullet"/>
      </w:pPr>
      <w:r>
        <w:t>[POST] Upload a Contact Attachment — /contacts/{{id}}/attachments</w:t>
      </w:r>
    </w:p>
    <w:p>
      <w:r>
        <w:br w:type="page"/>
      </w:r>
    </w:p>
    <w:p>
      <w:pPr>
        <w:pStyle w:val="Heading2"/>
      </w:pPr>
      <w:r>
        <w:t>168. [GET] List a Contact’s Custom Field Values</w:t>
      </w:r>
    </w:p>
    <w:p>
      <w:r>
        <w:rPr>
          <w:b/>
        </w:rPr>
        <w:t xml:space="preserve">Endpoint: </w:t>
      </w:r>
      <w:r>
        <w:rPr>
          <w:rFonts w:ascii="Courier New" w:hAnsi="Courier New"/>
          <w:sz w:val="18"/>
        </w:rPr>
        <w:t>/contacts/{{id}}/custom_fields</w:t>
      </w:r>
    </w:p>
    <w:p>
      <w:pPr>
        <w:pStyle w:val="Heading3"/>
      </w:pPr>
      <w:r>
        <w:t>Prerequisites</w:t>
      </w:r>
    </w:p>
    <w:p>
      <w:pPr>
        <w:pStyle w:val="ListBullet"/>
      </w:pPr>
      <w:r>
        <w:t>You must have access to the specified contact and its custom fields</w:t>
      </w:r>
    </w:p>
    <w:p>
      <w:pPr>
        <w:pStyle w:val="Heading3"/>
      </w:pPr>
      <w:r>
        <w:t>Method</w:t>
      </w:r>
    </w:p>
    <w:p>
      <w:r>
        <w:t>GET</w:t>
      </w:r>
    </w:p>
    <w:p>
      <w:pPr>
        <w:pStyle w:val="Heading3"/>
      </w:pPr>
      <w:r>
        <w:t>URL</w:t>
      </w:r>
    </w:p>
    <w:p>
      <w:r>
        <w:t>https://api.catsone.com/v3/contacts/{{id}}/custom_fields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values associated with a single contact. This returns the values of all custom fields for the contact data item type for the specified contact.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/contacts//custom_fields).</w:t>
      </w:r>
    </w:p>
    <w:p>
      <w:pPr>
        <w:pStyle w:val="ListBullet"/>
      </w:pPr>
      <w:r>
        <w:t>Always construct the path as /contacts/{{id}}/custom_fields,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/contacts/3151/custom_fields</w:t>
        <w:br/>
        <w:t>/contacts/42/custom_fields</w:t>
      </w:r>
    </w:p>
    <w:p>
      <w:pPr>
        <w:pStyle w:val="Heading3"/>
      </w:pPr>
      <w:r>
        <w:t>Invalid Examples</w:t>
      </w:r>
    </w:p>
    <w:p>
      <w:r>
        <w:rPr>
          <w:b/>
          <w:color w:val="666666"/>
          <w:sz w:val="16"/>
        </w:rPr>
        <w:t>[http]</w:t>
      </w:r>
    </w:p>
    <w:p>
      <w:pPr>
        <w:shd w:fill="F2F2F2" w:val="clear"/>
      </w:pPr>
      <w:r>
        <w:rPr>
          <w:rFonts w:ascii="Courier New" w:hAnsi="Courier New"/>
          <w:sz w:val="17"/>
        </w:rPr>
        <w:t>/contacts//custom_fields</w:t>
        <w:br/>
        <w:t>/contacts/custom_fields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return custom fields for. Example: 3151.</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fields to return.</w:t>
            </w:r>
          </w:p>
        </w:tc>
      </w:tr>
      <w:tr>
        <w:tc>
          <w:tcPr>
            <w:tcW w:type="dxa" w:w="2880"/>
          </w:tcPr>
          <w:p>
            <w:r>
              <w:t>per_page</w:t>
            </w:r>
          </w:p>
        </w:tc>
        <w:tc>
          <w:tcPr>
            <w:tcW w:type="dxa" w:w="2880"/>
          </w:tcPr>
          <w:p>
            <w:r>
              <w:t>number</w:t>
            </w:r>
          </w:p>
        </w:tc>
        <w:tc>
          <w:tcPr>
            <w:tcW w:type="dxa" w:w="2880"/>
          </w:tcPr>
          <w:p>
            <w:r>
              <w:t>The number of custom fields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returned in the current response.</w:t>
            </w:r>
          </w:p>
        </w:tc>
      </w:tr>
      <w:tr>
        <w:tc>
          <w:tcPr>
            <w:tcW w:type="dxa" w:w="2880"/>
          </w:tcPr>
          <w:p>
            <w:r>
              <w:t>total</w:t>
            </w:r>
          </w:p>
        </w:tc>
        <w:tc>
          <w:tcPr>
            <w:tcW w:type="dxa" w:w="2880"/>
          </w:tcPr>
          <w:p>
            <w:r>
              <w:t>string</w:t>
            </w:r>
          </w:p>
        </w:tc>
        <w:tc>
          <w:tcPr>
            <w:tcW w:type="dxa" w:w="2880"/>
          </w:tcPr>
          <w:p>
            <w:r>
              <w:t>Total number of items available (as returned by the API).</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Array of custom field values (item structure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'https://api.catsone.com/v3/contacts/3151/custom_fields?page=1&amp;per_page=25' \</w:t>
        <w:br/>
        <w:t xml:space="preserve"> --header 'Accept: application/json'</w:t>
      </w:r>
    </w:p>
    <w:p>
      <w:pPr>
        <w:pStyle w:val="Heading3"/>
      </w:pPr>
      <w:r>
        <w:t>Notes</w:t>
      </w:r>
    </w:p>
    <w:p>
      <w:pPr>
        <w:pStyle w:val="ListBullet"/>
      </w:pPr>
      <w:r>
        <w:t>The response indicates _embedded.custom_fields is an any[] in the source documentation; individual custom field value object structure is not specified.</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169. [GET] List Contact Custom Fields</w:t>
      </w:r>
    </w:p>
    <w:p>
      <w:r>
        <w:rPr>
          <w:b/>
        </w:rPr>
        <w:t xml:space="preserve">Endpoint: </w:t>
      </w:r>
      <w:r>
        <w:rPr>
          <w:rFonts w:ascii="Courier New" w:hAnsi="Courier New"/>
          <w:sz w:val="18"/>
        </w:rPr>
        <w:t>/contacts/custom_fields</w:t>
      </w:r>
    </w:p>
    <w:p>
      <w:pPr>
        <w:pStyle w:val="Heading3"/>
      </w:pPr>
      <w:r>
        <w:t>Method</w:t>
      </w:r>
    </w:p>
    <w:p>
      <w:r>
        <w:t>GET</w:t>
      </w:r>
    </w:p>
    <w:p>
      <w:pPr>
        <w:pStyle w:val="Heading3"/>
      </w:pPr>
      <w:r>
        <w:t>URL</w:t>
      </w:r>
    </w:p>
    <w:p>
      <w:r>
        <w:t>https://api.catsone.com/v3/contacts/custom_fields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custom field definitions associated with the contact data item type. Returned custom field type values will always be one of: text, textarea, checkbox, date, dropdown, radio, checkboxes, user, or number.</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custom field definitions to return.</w:t>
            </w:r>
          </w:p>
        </w:tc>
      </w:tr>
      <w:tr>
        <w:tc>
          <w:tcPr>
            <w:tcW w:type="dxa" w:w="2880"/>
          </w:tcPr>
          <w:p>
            <w:r>
              <w:t>per_page</w:t>
            </w:r>
          </w:p>
        </w:tc>
        <w:tc>
          <w:tcPr>
            <w:tcW w:type="dxa" w:w="2880"/>
          </w:tcPr>
          <w:p>
            <w:r>
              <w:t>number</w:t>
            </w:r>
          </w:p>
        </w:tc>
        <w:tc>
          <w:tcPr>
            <w:tcW w:type="dxa" w:w="2880"/>
          </w:tcPr>
          <w:p>
            <w:r>
              <w:t>The number of custom field definitions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42,</w:t>
        <w:br/>
        <w:t xml:space="preserve"> "_links": {},</w:t>
        <w:br/>
        <w:t xml:space="preserve"> "_embedded": {</w:t>
        <w:br/>
        <w:t xml:space="preserve"> "custom_fields":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custom field definitions returned in this response.</w:t>
            </w:r>
          </w:p>
        </w:tc>
      </w:tr>
      <w:tr>
        <w:tc>
          <w:tcPr>
            <w:tcW w:type="dxa" w:w="2880"/>
          </w:tcPr>
          <w:p>
            <w:r>
              <w:t>total</w:t>
            </w:r>
          </w:p>
        </w:tc>
        <w:tc>
          <w:tcPr>
            <w:tcW w:type="dxa" w:w="2880"/>
          </w:tcPr>
          <w:p>
            <w:r>
              <w:t>number</w:t>
            </w:r>
          </w:p>
        </w:tc>
        <w:tc>
          <w:tcPr>
            <w:tcW w:type="dxa" w:w="2880"/>
          </w:tcPr>
          <w:p>
            <w:r>
              <w:t>Total number of custom field definitions available.</w:t>
            </w:r>
          </w:p>
        </w:tc>
      </w:tr>
      <w:tr>
        <w:tc>
          <w:tcPr>
            <w:tcW w:type="dxa" w:w="2880"/>
          </w:tcPr>
          <w:p>
            <w:r>
              <w:t>_links</w:t>
            </w:r>
          </w:p>
        </w:tc>
        <w:tc>
          <w:tcPr>
            <w:tcW w:type="dxa" w:w="2880"/>
          </w:tcPr>
          <w:p>
            <w:r>
              <w:t>object</w:t>
            </w:r>
          </w:p>
        </w:tc>
        <w:tc>
          <w:tcPr>
            <w:tcW w:type="dxa" w:w="2880"/>
          </w:tcPr>
          <w:p>
            <w:r>
              <w:t>Link relations for navigation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List of custom field definitions (item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'https://api.catsone.com/v3/contacts/custom_fields?page=1&amp;per_page=25' \</w:t>
        <w:br/>
        <w:t xml:space="preserve"> --header 'Accept: application/json'</w:t>
      </w:r>
    </w:p>
    <w:p>
      <w:pPr>
        <w:pStyle w:val="Heading3"/>
      </w:pPr>
      <w:r>
        <w:t>Error Handling</w:t>
      </w:r>
    </w:p>
    <w:p>
      <w:pPr>
        <w:pStyle w:val="ListBullet"/>
      </w:pPr>
      <w:r>
        <w:t>Error responses were not provided in the scraped content.</w:t>
      </w:r>
    </w:p>
    <w:p>
      <w:r>
        <w:br w:type="page"/>
      </w:r>
    </w:p>
    <w:p>
      <w:pPr>
        <w:pStyle w:val="Heading2"/>
      </w:pPr>
      <w:r>
        <w:t>170. [GET] List a Contact’s Emails</w:t>
      </w:r>
    </w:p>
    <w:p>
      <w:r>
        <w:rPr>
          <w:b/>
        </w:rPr>
        <w:t xml:space="preserve">Endpoint: </w:t>
      </w:r>
      <w:r>
        <w:rPr>
          <w:rFonts w:ascii="Courier New" w:hAnsi="Courier New"/>
          <w:sz w:val="18"/>
        </w:rPr>
        <w:t>/contacts/{{contactId}}/emails</w:t>
      </w:r>
    </w:p>
    <w:p>
      <w:pPr>
        <w:pStyle w:val="Heading3"/>
      </w:pPr>
      <w:r>
        <w:t>Prerequisites</w:t>
      </w:r>
    </w:p>
    <w:p>
      <w:pPr>
        <w:pStyle w:val="ListBullet"/>
      </w:pPr>
      <w:r>
        <w:t>Must have access to the specified contact record</w:t>
      </w:r>
    </w:p>
    <w:p>
      <w:pPr>
        <w:pStyle w:val="Heading3"/>
      </w:pPr>
      <w:r>
        <w:t>Method</w:t>
      </w:r>
    </w:p>
    <w:p>
      <w:r>
        <w:t>GET</w:t>
      </w:r>
    </w:p>
    <w:p>
      <w:pPr>
        <w:pStyle w:val="Heading3"/>
      </w:pPr>
      <w:r>
        <w:t>URL</w:t>
      </w:r>
    </w:p>
    <w:p>
      <w:r>
        <w:t>https://api.catsone.com/v3/contacts/{{contact_id}}/emails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emails associated with a specified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/contacts//emails or /contacts/emails).</w:t>
      </w:r>
    </w:p>
    <w:p>
      <w:pPr>
        <w:pStyle w:val="ListBullet"/>
      </w:pPr>
      <w:r>
        <w:t>Always construct the path as /contacts/{{contact_id}}/emails, where {{contact_id}}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/contacts/3233/emails</w:t>
        <w:br/>
        <w:t>/contacts/1001/emails</w:t>
      </w:r>
    </w:p>
    <w:p>
      <w:pPr>
        <w:pStyle w:val="Heading3"/>
      </w:pPr>
      <w:r>
        <w:t>Invalid Examples</w:t>
      </w:r>
    </w:p>
    <w:p>
      <w:r>
        <w:rPr>
          <w:b/>
          <w:color w:val="666666"/>
          <w:sz w:val="16"/>
        </w:rPr>
        <w:t>[http]</w:t>
      </w:r>
    </w:p>
    <w:p>
      <w:pPr>
        <w:shd w:fill="F2F2F2" w:val="clear"/>
      </w:pPr>
      <w:r>
        <w:rPr>
          <w:rFonts w:ascii="Courier New" w:hAnsi="Courier New"/>
          <w:sz w:val="17"/>
        </w:rPr>
        <w:t>/contacts//emails</w:t>
        <w:br/>
        <w:t>/contacts/emails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return emails for. Example: 3233.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emails to return.</w:t>
            </w:r>
          </w:p>
        </w:tc>
      </w:tr>
      <w:tr>
        <w:tc>
          <w:tcPr>
            <w:tcW w:type="dxa" w:w="2880"/>
          </w:tcPr>
          <w:p>
            <w:r>
              <w:t>per_page</w:t>
            </w:r>
          </w:p>
        </w:tc>
        <w:tc>
          <w:tcPr>
            <w:tcW w:type="dxa" w:w="2880"/>
          </w:tcPr>
          <w:p>
            <w:r>
              <w:t>number</w:t>
            </w:r>
          </w:p>
        </w:tc>
        <w:tc>
          <w:tcPr>
            <w:tcW w:type="dxa" w:w="2880"/>
          </w:tcPr>
          <w:p>
            <w:r>
              <w:t>The number of emails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"emails":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email records returned in the current response.</w:t>
            </w:r>
          </w:p>
        </w:tc>
      </w:tr>
      <w:tr>
        <w:tc>
          <w:tcPr>
            <w:tcW w:type="dxa" w:w="2880"/>
          </w:tcPr>
          <w:p>
            <w:r>
              <w:t>total</w:t>
            </w:r>
          </w:p>
        </w:tc>
        <w:tc>
          <w:tcPr>
            <w:tcW w:type="dxa" w:w="2880"/>
          </w:tcPr>
          <w:p>
            <w:r>
              <w:t>number</w:t>
            </w:r>
          </w:p>
        </w:tc>
        <w:tc>
          <w:tcPr>
            <w:tcW w:type="dxa" w:w="2880"/>
          </w:tcPr>
          <w:p>
            <w:r>
              <w:t>Total number of email records available.</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_embedded.emails</w:t>
            </w:r>
          </w:p>
        </w:tc>
        <w:tc>
          <w:tcPr>
            <w:tcW w:type="dxa" w:w="2880"/>
          </w:tcPr>
          <w:p>
            <w:r>
              <w:t>array</w:t>
            </w:r>
          </w:p>
        </w:tc>
        <w:tc>
          <w:tcPr>
            <w:tcW w:type="dxa" w:w="2880"/>
          </w:tcPr>
          <w:p>
            <w:r>
              <w:t>Array of emails (item schema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'https://api.catsone.com/v3/contacts/3233/emails?page=1&amp;per_page=25' \</w:t>
        <w:br/>
        <w:t xml:space="preserve"> --header 'Accept: application/json'</w:t>
      </w:r>
    </w:p>
    <w:p>
      <w:pPr>
        <w:pStyle w:val="Heading3"/>
      </w:pPr>
      <w:r>
        <w:t>Example Usage</w:t>
      </w:r>
    </w:p>
    <w:p>
      <w:pPr>
        <w:pStyle w:val="Heading3"/>
      </w:pPr>
      <w:r>
        <w:t>Example 1: Fetch the first page (25 per page)</w:t>
      </w:r>
    </w:p>
    <w:p>
      <w:r>
        <w:rPr>
          <w:b/>
          <w:color w:val="666666"/>
          <w:sz w:val="16"/>
        </w:rPr>
        <w:t>[bash]</w:t>
      </w:r>
    </w:p>
    <w:p>
      <w:pPr>
        <w:shd w:fill="F2F2F2" w:val="clear"/>
      </w:pPr>
      <w:r>
        <w:rPr>
          <w:rFonts w:ascii="Courier New" w:hAnsi="Courier New"/>
          <w:sz w:val="17"/>
        </w:rPr>
        <w:t>curl --location \</w:t>
        <w:br/>
        <w:t xml:space="preserve"> 'https://api.catsone.com/v3/contacts/3233/emails?page=1&amp;per_page=25' \</w:t>
        <w:br/>
        <w:t xml:space="preserve"> -H 'Accept: application/json'</w:t>
      </w:r>
    </w:p>
    <w:p>
      <w:pPr>
        <w:pStyle w:val="Heading3"/>
      </w:pPr>
      <w:r>
        <w:t>Example 2: Fetch page 3 (10 per page)</w:t>
      </w:r>
    </w:p>
    <w:p>
      <w:r>
        <w:rPr>
          <w:b/>
          <w:color w:val="666666"/>
          <w:sz w:val="16"/>
        </w:rPr>
        <w:t>[bash]</w:t>
      </w:r>
    </w:p>
    <w:p>
      <w:pPr>
        <w:shd w:fill="F2F2F2" w:val="clear"/>
      </w:pPr>
      <w:r>
        <w:rPr>
          <w:rFonts w:ascii="Courier New" w:hAnsi="Courier New"/>
          <w:sz w:val="17"/>
        </w:rPr>
        <w:t>curl --location \</w:t>
        <w:br/>
        <w:t xml:space="preserve"> 'https://api.catsone.com/v3/contacts/3233/emails?page=3&amp;per_page=10' \</w:t>
        <w:br/>
        <w:t xml:space="preserve"> -H 'Accept: application/json'</w:t>
      </w:r>
    </w:p>
    <w:p>
      <w:pPr>
        <w:pStyle w:val="Heading3"/>
      </w:pPr>
      <w:r>
        <w:t>Notes</w:t>
      </w:r>
    </w:p>
    <w:p>
      <w:pPr>
        <w:pStyle w:val="ListBullet"/>
      </w:pPr>
      <w:r>
        <w:t>The response includes pagination metadata (count, total) and an embedded list at _embedded.emails.</w:t>
      </w:r>
    </w:p>
    <w:p>
      <w:pPr>
        <w:pStyle w:val="ListBullet"/>
      </w:pPr>
      <w:r>
        <w:t>The item shape within _embedded.emails is not specified in the scraped content.</w:t>
      </w:r>
    </w:p>
    <w:p>
      <w:pPr>
        <w:pStyle w:val="Heading3"/>
      </w:pPr>
      <w:r>
        <w:t>Related contactEmails actions</w:t>
      </w:r>
    </w:p>
    <w:p>
      <w:pPr>
        <w:pStyle w:val="ListBullet"/>
      </w:pPr>
      <w:r>
        <w:t>[POST] Create a Contact Email — /contacts/{{contactId}}/emails</w:t>
      </w:r>
    </w:p>
    <w:p>
      <w:pPr>
        <w:pStyle w:val="ListBullet"/>
      </w:pPr>
      <w:r>
        <w:t>[GET] Get a Contact Email — /contacts/{{contactId}}/emails/{{id}}</w:t>
      </w:r>
    </w:p>
    <w:p>
      <w:r>
        <w:br w:type="page"/>
      </w:r>
    </w:p>
    <w:p>
      <w:pPr>
        <w:pStyle w:val="Heading2"/>
      </w:pPr>
      <w:r>
        <w:t>171. [GET] List Contact Statuses</w:t>
      </w:r>
    </w:p>
    <w:p>
      <w:r>
        <w:rPr>
          <w:b/>
        </w:rPr>
        <w:t xml:space="preserve">Endpoint: </w:t>
      </w:r>
      <w:r>
        <w:rPr>
          <w:rFonts w:ascii="Courier New" w:hAnsi="Courier New"/>
          <w:sz w:val="18"/>
        </w:rPr>
        <w:t>/contacts/statuses</w:t>
      </w:r>
    </w:p>
    <w:p>
      <w:pPr>
        <w:pStyle w:val="Heading3"/>
      </w:pPr>
      <w:r>
        <w:t>Method</w:t>
      </w:r>
    </w:p>
    <w:p>
      <w:r>
        <w:t>GET</w:t>
      </w:r>
    </w:p>
    <w:p>
      <w:pPr>
        <w:pStyle w:val="Heading3"/>
      </w:pPr>
      <w:r>
        <w:t>URL</w:t>
      </w:r>
    </w:p>
    <w:p>
      <w:r>
        <w:t>https://api.catsone.com/v3/contacts/statuses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contact statuses.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statuses to return.</w:t>
            </w:r>
          </w:p>
        </w:tc>
      </w:tr>
      <w:tr>
        <w:tc>
          <w:tcPr>
            <w:tcW w:type="dxa" w:w="2880"/>
          </w:tcPr>
          <w:p>
            <w:r>
              <w:t>per_page</w:t>
            </w:r>
          </w:p>
        </w:tc>
        <w:tc>
          <w:tcPr>
            <w:tcW w:type="dxa" w:w="2880"/>
          </w:tcPr>
          <w:p>
            <w:r>
              <w:t>number</w:t>
            </w:r>
          </w:p>
        </w:tc>
        <w:tc>
          <w:tcPr>
            <w:tcW w:type="dxa" w:w="2880"/>
          </w:tcPr>
          <w:p>
            <w:r>
              <w:t>The number of statuses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50,</w:t>
        <w:br/>
        <w:t xml:space="preserve"> "_links": {},</w:t>
        <w:br/>
        <w:t xml:space="preserve"> "_embedded": {</w:t>
        <w:br/>
        <w:t xml:space="preserve"> "statuses":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statuses returned in the current response (page).</w:t>
            </w:r>
          </w:p>
        </w:tc>
      </w:tr>
      <w:tr>
        <w:tc>
          <w:tcPr>
            <w:tcW w:type="dxa" w:w="2880"/>
          </w:tcPr>
          <w:p>
            <w:r>
              <w:t>total</w:t>
            </w:r>
          </w:p>
        </w:tc>
        <w:tc>
          <w:tcPr>
            <w:tcW w:type="dxa" w:w="2880"/>
          </w:tcPr>
          <w:p>
            <w:r>
              <w:t>number</w:t>
            </w:r>
          </w:p>
        </w:tc>
        <w:tc>
          <w:tcPr>
            <w:tcW w:type="dxa" w:w="2880"/>
          </w:tcPr>
          <w:p>
            <w:r>
              <w:t>Total number of statuses available across all pages.</w:t>
            </w:r>
          </w:p>
        </w:tc>
      </w:tr>
      <w:tr>
        <w:tc>
          <w:tcPr>
            <w:tcW w:type="dxa" w:w="2880"/>
          </w:tcPr>
          <w:p>
            <w:r>
              <w:t>_links</w:t>
            </w:r>
          </w:p>
        </w:tc>
        <w:tc>
          <w:tcPr>
            <w:tcW w:type="dxa" w:w="2880"/>
          </w:tcPr>
          <w:p>
            <w:r>
              <w:t>object</w:t>
            </w:r>
          </w:p>
        </w:tc>
        <w:tc>
          <w:tcPr>
            <w:tcW w:type="dxa" w:w="2880"/>
          </w:tcPr>
          <w:p>
            <w:r>
              <w:t>Response links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_embedded.statuses</w:t>
            </w:r>
          </w:p>
        </w:tc>
        <w:tc>
          <w:tcPr>
            <w:tcW w:type="dxa" w:w="2880"/>
          </w:tcPr>
          <w:p>
            <w:r>
              <w:t>array</w:t>
            </w:r>
          </w:p>
        </w:tc>
        <w:tc>
          <w:tcPr>
            <w:tcW w:type="dxa" w:w="2880"/>
          </w:tcPr>
          <w:p>
            <w:r>
              <w:t>List of statuses.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'https://api.catsone.com/v3/contacts/statuses?page=1&amp;per_page=25' \</w:t>
        <w:br/>
        <w:t xml:space="preserve"> --header 'Accept: application/json'</w:t>
      </w:r>
    </w:p>
    <w:p>
      <w:pPr>
        <w:pStyle w:val="Heading3"/>
      </w:pPr>
      <w:r>
        <w:t>Related contactStatuses actions</w:t>
      </w:r>
    </w:p>
    <w:p>
      <w:pPr>
        <w:pStyle w:val="ListBullet"/>
      </w:pPr>
      <w:r>
        <w:t>[GET] Get a Contact Status — /contacts/statuses/{{id}}</w:t>
      </w:r>
    </w:p>
    <w:p>
      <w:r>
        <w:br w:type="page"/>
      </w:r>
    </w:p>
    <w:p>
      <w:pPr>
        <w:pStyle w:val="Heading2"/>
      </w:pPr>
      <w:r>
        <w:t>172. [GET] List a Contact's Tasks</w:t>
      </w:r>
    </w:p>
    <w:p>
      <w:r>
        <w:rPr>
          <w:b/>
        </w:rPr>
        <w:t xml:space="preserve">Endpoint: </w:t>
      </w:r>
      <w:r>
        <w:rPr>
          <w:rFonts w:ascii="Courier New" w:hAnsi="Courier New"/>
          <w:sz w:val="18"/>
        </w:rPr>
        <w:t>/contacts/{{id}}/tasks</w:t>
      </w:r>
    </w:p>
    <w:p>
      <w:pPr>
        <w:pStyle w:val="Heading3"/>
      </w:pPr>
      <w:r>
        <w:t>Prerequisites</w:t>
      </w:r>
    </w:p>
    <w:p>
      <w:pPr>
        <w:pStyle w:val="ListBullet"/>
      </w:pPr>
      <w:r>
        <w:t>Must have access to the specified contact record and its tasks</w:t>
      </w:r>
    </w:p>
    <w:p>
      <w:pPr>
        <w:pStyle w:val="Heading3"/>
      </w:pPr>
      <w:r>
        <w:t>Method</w:t>
      </w:r>
    </w:p>
    <w:p>
      <w:r>
        <w:t>GET</w:t>
      </w:r>
    </w:p>
    <w:p>
      <w:pPr>
        <w:pStyle w:val="Heading3"/>
      </w:pPr>
      <w:r>
        <w:t>URL</w:t>
      </w:r>
    </w:p>
    <w:p>
      <w:r>
        <w:t>https://api.catsone.com/v3/contacts/{{id}}/tasks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tasks associated with a specific contact. Results are returned in a paginated collection that includes counts, navigation links, and an embedded list of tasks.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/contacts//tasks or /contacts/tasks).</w:t>
      </w:r>
    </w:p>
    <w:p>
      <w:pPr>
        <w:pStyle w:val="ListBullet"/>
      </w:pPr>
      <w:r>
        <w:t>Always construct the path as /contacts/{{id}}/tasks,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/contacts/3221/tasks</w:t>
        <w:br/>
        <w:t>/contacts/10/tasks</w:t>
      </w:r>
    </w:p>
    <w:p>
      <w:pPr>
        <w:pStyle w:val="Heading3"/>
      </w:pPr>
      <w:r>
        <w:t>Invalid Examples</w:t>
      </w:r>
    </w:p>
    <w:p>
      <w:r>
        <w:rPr>
          <w:b/>
          <w:color w:val="666666"/>
          <w:sz w:val="16"/>
        </w:rPr>
        <w:t>[http]</w:t>
      </w:r>
    </w:p>
    <w:p>
      <w:pPr>
        <w:shd w:fill="F2F2F2" w:val="clear"/>
      </w:pPr>
      <w:r>
        <w:rPr>
          <w:rFonts w:ascii="Courier New" w:hAnsi="Courier New"/>
          <w:sz w:val="17"/>
        </w:rPr>
        <w:t>/contacts//tasks</w:t>
        <w:br/>
        <w:t>/contacts/tasks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to fetch tasks concerning. Example: 3221.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current page number of tasks to return. (Send in URL query string)</w:t>
            </w:r>
          </w:p>
        </w:tc>
      </w:tr>
      <w:tr>
        <w:tc>
          <w:tcPr>
            <w:tcW w:type="dxa" w:w="2880"/>
          </w:tcPr>
          <w:p>
            <w:r>
              <w:t>per_page</w:t>
            </w:r>
          </w:p>
        </w:tc>
        <w:tc>
          <w:tcPr>
            <w:tcW w:type="dxa" w:w="2880"/>
          </w:tcPr>
          <w:p>
            <w:r>
              <w:t>number</w:t>
            </w:r>
          </w:p>
        </w:tc>
        <w:tc>
          <w:tcPr>
            <w:tcW w:type="dxa" w:w="2880"/>
          </w:tcPr>
          <w:p>
            <w:r>
              <w:t>The number of task items to return per page.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"total": 25,</w:t>
        <w:br/>
        <w:t xml:space="preserve"> "_links": {},</w:t>
        <w:br/>
        <w:t xml:space="preserve"> "_embedded": {</w:t>
        <w:br/>
        <w:t xml:space="preserve"> "tasks":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task items returned in the current response.</w:t>
            </w:r>
          </w:p>
        </w:tc>
      </w:tr>
      <w:tr>
        <w:tc>
          <w:tcPr>
            <w:tcW w:type="dxa" w:w="2880"/>
          </w:tcPr>
          <w:p>
            <w:r>
              <w:t>total</w:t>
            </w:r>
          </w:p>
        </w:tc>
        <w:tc>
          <w:tcPr>
            <w:tcW w:type="dxa" w:w="2880"/>
          </w:tcPr>
          <w:p>
            <w:r>
              <w:t>number</w:t>
            </w:r>
          </w:p>
        </w:tc>
        <w:tc>
          <w:tcPr>
            <w:tcW w:type="dxa" w:w="2880"/>
          </w:tcPr>
          <w:p>
            <w:r>
              <w:t>Total number of task items available across all pages.</w:t>
            </w:r>
          </w:p>
        </w:tc>
      </w:tr>
      <w:tr>
        <w:tc>
          <w:tcPr>
            <w:tcW w:type="dxa" w:w="2880"/>
          </w:tcPr>
          <w:p>
            <w:r>
              <w:t>_links</w:t>
            </w:r>
          </w:p>
        </w:tc>
        <w:tc>
          <w:tcPr>
            <w:tcW w:type="dxa" w:w="2880"/>
          </w:tcPr>
          <w:p>
            <w:r>
              <w:t>object</w:t>
            </w:r>
          </w:p>
        </w:tc>
        <w:tc>
          <w:tcPr>
            <w:tcW w:type="dxa" w:w="2880"/>
          </w:tcPr>
          <w:p>
            <w:r>
              <w:t>Link/navigation metadata object.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_embedded.tasks</w:t>
            </w:r>
          </w:p>
        </w:tc>
        <w:tc>
          <w:tcPr>
            <w:tcW w:type="dxa" w:w="2880"/>
          </w:tcPr>
          <w:p>
            <w:r>
              <w:t>array</w:t>
            </w:r>
          </w:p>
        </w:tc>
        <w:tc>
          <w:tcPr>
            <w:tcW w:type="dxa" w:w="2880"/>
          </w:tcPr>
          <w:p>
            <w:r>
              <w:t>Array of task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'https://api.catsone.com/v3/contacts/3221/tasks?page=1&amp;per_page=25' \</w:t>
        <w:br/>
        <w:t xml:space="preserve"> --header 'Accept: application/json'</w:t>
      </w:r>
    </w:p>
    <w:p>
      <w:pPr>
        <w:pStyle w:val="Heading3"/>
      </w:pPr>
      <w:r>
        <w:t>Related tasks actions</w:t>
      </w:r>
    </w:p>
    <w:p>
      <w:pPr>
        <w:pStyle w:val="ListBullet"/>
      </w:pPr>
      <w:r>
        <w:t>[PUT] Update a Task — /tasks/{{id}}</w:t>
      </w:r>
    </w:p>
    <w:p>
      <w:pPr>
        <w:pStyle w:val="ListBullet"/>
      </w:pPr>
      <w:r>
        <w:t>[POST] Create a Task — /tasks</w:t>
      </w:r>
    </w:p>
    <w:p>
      <w:pPr>
        <w:pStyle w:val="ListBullet"/>
      </w:pPr>
      <w:r>
        <w:t>[GET] List a Company's Tasks — /companies/{{id}}/tasks</w:t>
      </w:r>
    </w:p>
    <w:p>
      <w:pPr>
        <w:pStyle w:val="ListBullet"/>
      </w:pPr>
      <w:r>
        <w:t>[DELETE] Delete a Task — /tasks/{{id}}</w:t>
      </w:r>
    </w:p>
    <w:p>
      <w:pPr>
        <w:pStyle w:val="ListBullet"/>
      </w:pPr>
      <w:r>
        <w:t>[GET] Get a Task — /tasks/{{id}}</w:t>
      </w:r>
    </w:p>
    <w:p>
      <w:pPr>
        <w:pStyle w:val="ListBullet"/>
      </w:pPr>
      <w:r>
        <w:t>[GET] List Tasks — /tasks</w:t>
      </w:r>
    </w:p>
    <w:p>
      <w:r>
        <w:br w:type="page"/>
      </w:r>
    </w:p>
    <w:p>
      <w:pPr>
        <w:pStyle w:val="Heading2"/>
      </w:pPr>
      <w:r>
        <w:t>173. [POST] Replace a Contact’s Tags</w:t>
      </w:r>
    </w:p>
    <w:p>
      <w:r>
        <w:rPr>
          <w:b/>
        </w:rPr>
        <w:t xml:space="preserve">Endpoint: </w:t>
      </w:r>
      <w:r>
        <w:rPr>
          <w:rFonts w:ascii="Courier New" w:hAnsi="Courier New"/>
          <w:sz w:val="18"/>
        </w:rPr>
        <w:t>/contacts/{{contactId}}/tags</w:t>
      </w:r>
    </w:p>
    <w:p>
      <w:pPr>
        <w:pStyle w:val="Heading3"/>
      </w:pPr>
      <w:r>
        <w:t>Prerequisites</w:t>
      </w:r>
    </w:p>
    <w:p>
      <w:pPr>
        <w:pStyle w:val="ListBullet"/>
      </w:pPr>
      <w:r>
        <w:t>You must have permission to update contacts (including managing tags)</w:t>
      </w:r>
    </w:p>
    <w:p>
      <w:pPr>
        <w:pStyle w:val="Heading3"/>
      </w:pPr>
      <w:r>
        <w:t>Method</w:t>
      </w:r>
    </w:p>
    <w:p>
      <w:r>
        <w:t>POST</w:t>
      </w:r>
    </w:p>
    <w:p>
      <w:pPr>
        <w:pStyle w:val="Heading3"/>
      </w:pPr>
      <w:r>
        <w:t>URL</w:t>
      </w:r>
    </w:p>
    <w:p>
      <w:r>
        <w:t>https://api.catsone.com/v3/contacts/{{contact_id}}/tags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tags on the specified contact with the tags provided in the request body. To remove all tags from the contact, send an empty tags array.</w:t>
      </w:r>
    </w:p>
    <w:p>
      <w:pPr>
        <w:pStyle w:val="Heading3"/>
      </w:pPr>
      <w:r>
        <w:t>Enforcement Rules</w:t>
      </w:r>
    </w:p>
    <w:p>
      <w:pPr>
        <w:pStyle w:val="ListBullet"/>
      </w:pPr>
      <w:r>
        <w:t>The contact_id path parameter must always be present.</w:t>
      </w:r>
    </w:p>
    <w:p>
      <w:pPr>
        <w:pStyle w:val="ListBullet"/>
      </w:pPr>
      <w:r>
        <w:t>Always construct the path as /contacts/{{contact_id}}/tags, where {{contact_id}} is a non-empty value.</w:t>
      </w:r>
    </w:p>
    <w:p>
      <w:pPr>
        <w:pStyle w:val="ListBullet"/>
      </w:pPr>
      <w:r>
        <w:t>Do not call the API with a missing or empty contact_id (e.g., avoid /contacts//tags or /contacts/tags).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/contacts/377/tags</w:t>
        <w:br/>
        <w:t>/contacts/12345/tags</w:t>
      </w:r>
    </w:p>
    <w:p>
      <w:pPr>
        <w:pStyle w:val="Heading3"/>
      </w:pPr>
      <w:r>
        <w:t>Invalid Examples</w:t>
      </w:r>
    </w:p>
    <w:p>
      <w:r>
        <w:rPr>
          <w:b/>
          <w:color w:val="666666"/>
          <w:sz w:val="16"/>
        </w:rPr>
        <w:t>[http]</w:t>
      </w:r>
    </w:p>
    <w:p>
      <w:pPr>
        <w:shd w:fill="F2F2F2" w:val="clear"/>
      </w:pPr>
      <w:r>
        <w:rPr>
          <w:rFonts w:ascii="Courier New" w:hAnsi="Courier New"/>
          <w:sz w:val="17"/>
        </w:rPr>
        <w:t>/contacts//tags</w:t>
        <w:br/>
        <w:t>/contacts/tags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to replace tags on. Example: 377.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any[]</w:t>
            </w:r>
          </w:p>
        </w:tc>
        <w:tc>
          <w:tcPr>
            <w:tcW w:type="dxa" w:w="2880"/>
          </w:tcPr>
          <w:p>
            <w:r>
              <w:t>Array of tags to set on the contact. To remove all tags, send [].</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POST 'https://api.catsone.com/v3/contacts/377/tags' \</w:t>
        <w:br/>
        <w:t xml:space="preserve"> --header 'Accept: application/json' \</w:t>
        <w:br/>
        <w:t xml:space="preserve"> --header 'Content-Type: application/json' \</w:t>
        <w:br/>
        <w:t xml:space="preserve"> --data '{</w:t>
        <w:br/>
        <w:t xml:space="preserve"> "tags": [</w:t>
        <w:br/>
        <w:t xml:space="preserve">      { "id": 679 }</w:t>
        <w:br/>
        <w:t xml:space="preserve">    ]</w:t>
        <w:br/>
        <w:t xml:space="preserve">  }'</w:t>
      </w:r>
    </w:p>
    <w:p>
      <w:pPr>
        <w:pStyle w:val="Heading3"/>
      </w:pPr>
      <w:r>
        <w:t>Example Usage</w:t>
      </w:r>
    </w:p>
    <w:p>
      <w:pPr>
        <w:pStyle w:val="Heading3"/>
      </w:pPr>
      <w:r>
        <w:t>Example 1: Replace tags with a new set</w:t>
      </w:r>
    </w:p>
    <w:p>
      <w:r>
        <w:rPr>
          <w:b/>
          <w:color w:val="666666"/>
          <w:sz w:val="16"/>
        </w:rPr>
        <w:t>[bash]</w:t>
      </w:r>
    </w:p>
    <w:p>
      <w:pPr>
        <w:shd w:fill="F2F2F2" w:val="clear"/>
      </w:pPr>
      <w:r>
        <w:rPr>
          <w:rFonts w:ascii="Courier New" w:hAnsi="Courier New"/>
          <w:sz w:val="17"/>
        </w:rPr>
        <w:t>curl -i -X POST 'https://api.catsone.com/v3/contacts/377/tags' \</w:t>
        <w:br/>
        <w:t xml:space="preserve"> -H 'Accept: application/json' \</w:t>
        <w:br/>
        <w:t xml:space="preserve"> -H 'Content-Type: application/json' \</w:t>
        <w:br/>
        <w:t xml:space="preserve"> -d '{"tags":[{"id":679}]}'</w:t>
      </w:r>
    </w:p>
    <w:p>
      <w:pPr>
        <w:pStyle w:val="Heading3"/>
      </w:pPr>
      <w:r>
        <w:t>Example 2: Remove all tags from the contact</w:t>
      </w:r>
    </w:p>
    <w:p>
      <w:r>
        <w:rPr>
          <w:b/>
          <w:color w:val="666666"/>
          <w:sz w:val="16"/>
        </w:rPr>
        <w:t>[bash]</w:t>
      </w:r>
    </w:p>
    <w:p>
      <w:pPr>
        <w:shd w:fill="F2F2F2" w:val="clear"/>
      </w:pPr>
      <w:r>
        <w:rPr>
          <w:rFonts w:ascii="Courier New" w:hAnsi="Courier New"/>
          <w:sz w:val="17"/>
        </w:rPr>
        <w:t>curl -i -X POST 'https://api.catsone.com/v3/contacts/377/tags' \</w:t>
        <w:br/>
        <w:t xml:space="preserve"> -H 'Accept: application/json' \</w:t>
        <w:br/>
        <w:t xml:space="preserve"> -H 'Content-Type: application/json' \</w:t>
        <w:br/>
        <w:t xml:space="preserve"> -d '{"tags":[]}'</w:t>
      </w:r>
    </w:p>
    <w:p>
      <w:pPr>
        <w:pStyle w:val="Heading3"/>
      </w:pPr>
      <w:r>
        <w:t>Behavior</w:t>
      </w:r>
    </w:p>
    <w:p>
      <w:pPr>
        <w:pStyle w:val="ListBullet"/>
      </w:pPr>
      <w:r>
        <w:t>The API identifies the contact by contact_id.</w:t>
      </w:r>
    </w:p>
    <w:p>
      <w:pPr>
        <w:pStyle w:val="ListBullet"/>
      </w:pPr>
      <w:r>
        <w:t>The contact’s existing tags are fully replaced with the provided tags array.</w:t>
      </w:r>
    </w:p>
    <w:p>
      <w:pPr>
        <w:pStyle w:val="ListBullet"/>
      </w:pPr>
      <w:r>
        <w:t>If tags is empty, the contact will have no tags.</w:t>
      </w:r>
    </w:p>
    <w:p>
      <w:pPr>
        <w:pStyle w:val="ListBullet"/>
      </w:pPr>
      <w:r>
        <w:t>On success, the API returns 204 No Content.</w:t>
      </w:r>
    </w:p>
    <w:p>
      <w:pPr>
        <w:pStyle w:val="Heading3"/>
      </w:pPr>
      <w:r>
        <w:t>Notes</w:t>
      </w:r>
    </w:p>
    <w:p>
      <w:pPr>
        <w:pStyle w:val="ListBullet"/>
      </w:pPr>
      <w:r>
        <w:t>The request body must be JSON (application/json).</w:t>
      </w:r>
    </w:p>
    <w:p>
      <w:pPr>
        <w:pStyle w:val="ListBullet"/>
      </w:pPr>
      <w:r>
        <w:t>The documentation only shows tags containing an id (e.g., { "id": 679 }); other tag object fields are not specified.</w:t>
      </w:r>
    </w:p>
    <w:p>
      <w:pPr>
        <w:pStyle w:val="Heading3"/>
      </w:pPr>
      <w:r>
        <w:t>Error Handling</w:t>
      </w:r>
    </w:p>
    <w:p>
      <w:r>
        <w:t>Error responses are not documented in the provided content (only 204 No Content is specified).</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174. [GET] Search Contacts</w:t>
      </w:r>
    </w:p>
    <w:p>
      <w:r>
        <w:rPr>
          <w:b/>
        </w:rPr>
        <w:t xml:space="preserve">Endpoint: </w:t>
      </w:r>
      <w:r>
        <w:rPr>
          <w:rFonts w:ascii="Courier New" w:hAnsi="Courier New"/>
          <w:sz w:val="18"/>
        </w:rPr>
        <w:t>/contacts/search</w:t>
      </w:r>
    </w:p>
    <w:p>
      <w:pPr>
        <w:pStyle w:val="Heading3"/>
      </w:pPr>
      <w:r>
        <w:t>Prerequisites</w:t>
      </w:r>
    </w:p>
    <w:p>
      <w:pPr>
        <w:pStyle w:val="ListBullet"/>
      </w:pPr>
      <w:r>
        <w:t>Must have permission to view/search contacts</w:t>
      </w:r>
    </w:p>
    <w:p>
      <w:pPr>
        <w:pStyle w:val="Heading3"/>
      </w:pPr>
      <w:r>
        <w:t>Method</w:t>
      </w:r>
    </w:p>
    <w:p>
      <w:r>
        <w:t>GET</w:t>
      </w:r>
    </w:p>
    <w:p>
      <w:pPr>
        <w:pStyle w:val="Heading3"/>
      </w:pPr>
      <w:r>
        <w:t>URL</w:t>
      </w:r>
    </w:p>
    <w:p>
      <w:r>
        <w:t>https://api.catsone.com/v3/contacts/search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contacts by a provided query string and returns paginated results, including total counts and embedded contact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within contacts for. Example: "Amos".</w:t>
            </w:r>
          </w:p>
        </w:tc>
      </w:tr>
      <w:tr>
        <w:tc>
          <w:tcPr>
            <w:tcW w:type="dxa" w:w="2880"/>
          </w:tcPr>
          <w:p>
            <w:r>
              <w:t>page</w:t>
            </w:r>
          </w:p>
        </w:tc>
        <w:tc>
          <w:tcPr>
            <w:tcW w:type="dxa" w:w="2880"/>
          </w:tcPr>
          <w:p>
            <w:r>
              <w:t>number</w:t>
            </w:r>
          </w:p>
        </w:tc>
        <w:tc>
          <w:tcPr>
            <w:tcW w:type="dxa" w:w="2880"/>
          </w:tcPr>
          <w:p>
            <w:r>
              <w:t>The current page number of contacts to return. Example: 1.</w:t>
            </w:r>
          </w:p>
        </w:tc>
      </w:tr>
      <w:tr>
        <w:tc>
          <w:tcPr>
            <w:tcW w:type="dxa" w:w="2880"/>
          </w:tcPr>
          <w:p>
            <w:r>
              <w:t>per_page</w:t>
            </w:r>
          </w:p>
        </w:tc>
        <w:tc>
          <w:tcPr>
            <w:tcW w:type="dxa" w:w="2880"/>
          </w:tcPr>
          <w:p>
            <w:r>
              <w:t>number</w:t>
            </w:r>
          </w:p>
        </w:tc>
        <w:tc>
          <w:tcPr>
            <w:tcW w:type="dxa" w:w="2880"/>
          </w:tcPr>
          <w:p>
            <w:r>
              <w:t>The number of contacts to return per page.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25,</w:t>
        <w:br/>
        <w:t xml:space="preserve"> "total": 128,</w:t>
        <w:br/>
        <w:t xml:space="preserve"> "_links": {},</w:t>
        <w:br/>
        <w:t xml:space="preserve"> "_embedded": {</w:t>
        <w:br/>
        <w:t xml:space="preserve"> "contacts":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contacts returned in the current page of results.</w:t>
            </w:r>
          </w:p>
        </w:tc>
      </w:tr>
      <w:tr>
        <w:tc>
          <w:tcPr>
            <w:tcW w:type="dxa" w:w="2880"/>
          </w:tcPr>
          <w:p>
            <w:r>
              <w:t>total</w:t>
            </w:r>
          </w:p>
        </w:tc>
        <w:tc>
          <w:tcPr>
            <w:tcW w:type="dxa" w:w="2880"/>
          </w:tcPr>
          <w:p>
            <w:r>
              <w:t>number</w:t>
            </w:r>
          </w:p>
        </w:tc>
        <w:tc>
          <w:tcPr>
            <w:tcW w:type="dxa" w:w="2880"/>
          </w:tcPr>
          <w:p>
            <w:r>
              <w:t>Total number of contacts matching the search query.</w:t>
            </w:r>
          </w:p>
        </w:tc>
      </w:tr>
      <w:tr>
        <w:tc>
          <w:tcPr>
            <w:tcW w:type="dxa" w:w="2880"/>
          </w:tcPr>
          <w:p>
            <w:r>
              <w:t>_links</w:t>
            </w:r>
          </w:p>
        </w:tc>
        <w:tc>
          <w:tcPr>
            <w:tcW w:type="dxa" w:w="2880"/>
          </w:tcPr>
          <w:p>
            <w:r>
              <w:t>object</w:t>
            </w:r>
          </w:p>
        </w:tc>
        <w:tc>
          <w:tcPr>
            <w:tcW w:type="dxa" w:w="2880"/>
          </w:tcPr>
          <w:p>
            <w:r>
              <w:t>Link relations object (structure not specified).</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_embedded.contacts</w:t>
            </w:r>
          </w:p>
        </w:tc>
        <w:tc>
          <w:tcPr>
            <w:tcW w:type="dxa" w:w="2880"/>
          </w:tcPr>
          <w:p>
            <w:r>
              <w:t>array</w:t>
            </w:r>
          </w:p>
        </w:tc>
        <w:tc>
          <w:tcPr>
            <w:tcW w:type="dxa" w:w="2880"/>
          </w:tcPr>
          <w:p>
            <w:r>
              <w:t>Array of contact records (schema not specified; returned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'https://api.catsone.com/v3/contacts/search?query=Amos&amp;page=1&amp;per_page=25' \</w:t>
        <w:br/>
        <w:t xml:space="preserve"> --header 'Accept: application/json'</w:t>
      </w:r>
    </w:p>
    <w:p>
      <w:pPr>
        <w:pStyle w:val="Heading3"/>
      </w:pPr>
      <w:r>
        <w:t>Example Usage</w:t>
      </w:r>
    </w:p>
    <w:p>
      <w:pPr>
        <w:pStyle w:val="Heading3"/>
      </w:pPr>
      <w:r>
        <w:t>Example 1: Search for a name</w:t>
      </w:r>
    </w:p>
    <w:p>
      <w:pPr>
        <w:pStyle w:val="Heading3"/>
      </w:pPr>
      <w:r>
        <w:t>Example 2: Request a different page</w:t>
      </w:r>
    </w:p>
    <w:p>
      <w:r>
        <w:rPr>
          <w:b/>
          <w:color w:val="666666"/>
          <w:sz w:val="16"/>
        </w:rPr>
        <w:t>[bash]</w:t>
      </w:r>
    </w:p>
    <w:p>
      <w:pPr>
        <w:shd w:fill="F2F2F2" w:val="clear"/>
      </w:pPr>
      <w:r>
        <w:rPr>
          <w:rFonts w:ascii="Courier New" w:hAnsi="Courier New"/>
          <w:sz w:val="17"/>
        </w:rPr>
        <w:t>curl -i --location 'https://api.catsone.com/v3/contacts/search?query=Amos&amp;page=2&amp;per_page=25' \</w:t>
        <w:br/>
        <w:t xml:space="preserve"> --header 'Accept: application/json'</w:t>
      </w:r>
    </w:p>
    <w:p>
      <w:pPr>
        <w:pStyle w:val="Heading3"/>
      </w:pPr>
      <w:r>
        <w:t>Example 3: Change page size</w:t>
      </w:r>
    </w:p>
    <w:p>
      <w:r>
        <w:rPr>
          <w:b/>
          <w:color w:val="666666"/>
          <w:sz w:val="16"/>
        </w:rPr>
        <w:t>[bash]</w:t>
      </w:r>
    </w:p>
    <w:p>
      <w:pPr>
        <w:shd w:fill="F2F2F2" w:val="clear"/>
      </w:pPr>
      <w:r>
        <w:rPr>
          <w:rFonts w:ascii="Courier New" w:hAnsi="Courier New"/>
          <w:sz w:val="17"/>
        </w:rPr>
        <w:t>curl -i --location 'https://api.catsone.com/v3/contacts/search?query=Amos&amp;page=1&amp;per_page=50' \</w:t>
        <w:br/>
        <w:t xml:space="preserve"> --header 'Accept: application/json'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175. [PUT] Update a Contact's Custom Field</w:t>
      </w:r>
    </w:p>
    <w:p>
      <w:r>
        <w:rPr>
          <w:b/>
        </w:rPr>
        <w:t xml:space="preserve">Endpoint: </w:t>
      </w:r>
      <w:r>
        <w:rPr>
          <w:rFonts w:ascii="Courier New" w:hAnsi="Courier New"/>
          <w:sz w:val="18"/>
        </w:rPr>
        <w:t>/contacts/{{contactId}}/custom_fields/{{customFieldId}}</w:t>
      </w:r>
    </w:p>
    <w:p>
      <w:pPr>
        <w:pStyle w:val="Heading3"/>
      </w:pPr>
      <w:r>
        <w:t>Prerequisites</w:t>
      </w:r>
    </w:p>
    <w:p>
      <w:pPr>
        <w:pStyle w:val="ListBullet"/>
      </w:pPr>
      <w:r>
        <w:t>You must have access to the target contact and permission to update contact custom fields.</w:t>
      </w:r>
    </w:p>
    <w:p>
      <w:pPr>
        <w:pStyle w:val="Heading3"/>
      </w:pPr>
      <w:r>
        <w:t>Method</w:t>
      </w:r>
    </w:p>
    <w:p>
      <w:r>
        <w:t>PUT</w:t>
      </w:r>
    </w:p>
    <w:p>
      <w:pPr>
        <w:pStyle w:val="Heading3"/>
      </w:pPr>
      <w:r>
        <w:t>URL</w:t>
      </w:r>
    </w:p>
    <w:p>
      <w:r>
        <w:t>https://api.catsone.com/v3/contacts/{{contact_id}}/custom_fields/{{custom_field_id}}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 specific custom field for a given contact.</w:t>
      </w:r>
    </w:p>
    <w:p>
      <w:pPr>
        <w:pStyle w:val="Heading3"/>
      </w:pPr>
      <w:r>
        <w:t>Enforcement Rules</w:t>
      </w:r>
    </w:p>
    <w:p>
      <w:pPr>
        <w:pStyle w:val="ListBullet"/>
      </w:pPr>
      <w:r>
        <w:t>The contact_id path parameter must always be present.</w:t>
      </w:r>
    </w:p>
    <w:p>
      <w:pPr>
        <w:pStyle w:val="ListBullet"/>
      </w:pPr>
      <w:r>
        <w:t>The custom_field_id path parameter must always be present.</w:t>
      </w:r>
    </w:p>
    <w:p>
      <w:pPr>
        <w:pStyle w:val="ListBullet"/>
      </w:pPr>
      <w:r>
        <w:t>Always construct the path as /contacts/{{contact_id}}/custom_fields/{{custom_field_id}}, where both path parameters are non-empty.</w:t>
      </w:r>
    </w:p>
    <w:p>
      <w:pPr>
        <w:pStyle w:val="ListBullet"/>
      </w:pPr>
      <w:r>
        <w:t>Do not call the API with missing or empty path parameters (e.g., avoid /contacts//custom_fields/).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/contacts/4326/custom_fields/5362</w:t>
        <w:br/>
        <w:t>/contacts/1/custom_fields/10</w:t>
      </w:r>
    </w:p>
    <w:p>
      <w:pPr>
        <w:pStyle w:val="Heading3"/>
      </w:pPr>
      <w:r>
        <w:t>Invalid Examples</w:t>
      </w:r>
    </w:p>
    <w:p>
      <w:r>
        <w:rPr>
          <w:b/>
          <w:color w:val="666666"/>
          <w:sz w:val="16"/>
        </w:rPr>
        <w:t>[http]</w:t>
      </w:r>
    </w:p>
    <w:p>
      <w:pPr>
        <w:shd w:fill="F2F2F2" w:val="clear"/>
      </w:pPr>
      <w:r>
        <w:rPr>
          <w:rFonts w:ascii="Courier New" w:hAnsi="Courier New"/>
          <w:sz w:val="17"/>
        </w:rPr>
        <w:t>/contacts//custom_fields/5362</w:t>
        <w:br/>
        <w:t>/contacts/4326/custom_fields/</w:t>
        <w:br/>
        <w:t>/contacts/4326/custom_fields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ID of the contact that the custom field belongs to. Example: 4326.</w:t>
            </w:r>
          </w:p>
        </w:tc>
      </w:tr>
      <w:tr>
        <w:tc>
          <w:tcPr>
            <w:tcW w:type="dxa" w:w="2880"/>
          </w:tcPr>
          <w:p>
            <w:r>
              <w:t>custom_field_id</w:t>
            </w:r>
          </w:p>
        </w:tc>
        <w:tc>
          <w:tcPr>
            <w:tcW w:type="dxa" w:w="2880"/>
          </w:tcPr>
          <w:p>
            <w:r>
              <w:t>number</w:t>
            </w:r>
          </w:p>
        </w:tc>
        <w:tc>
          <w:tcPr>
            <w:tcW w:type="dxa" w:w="2880"/>
          </w:tcPr>
          <w:p>
            <w:r>
              <w:t>The ID of the custom field to update. Example: 5362.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custom field value to set.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'https://api.catsone.com/v3/contacts/4326/custom_fields/5362' \</w:t>
        <w:br/>
        <w:t xml:space="preserve"> --header 'Accept: application/json' \</w:t>
        <w:br/>
        <w:t xml:space="preserve"> --header 'Content-Type: application/json' \</w:t>
        <w:br/>
        <w:t xml:space="preserve"> --data '{"value":"alden"}'</w:t>
      </w:r>
    </w:p>
    <w:p>
      <w:pPr>
        <w:pStyle w:val="Heading3"/>
      </w:pPr>
      <w:r>
        <w:t>Example Usage</w:t>
      </w:r>
    </w:p>
    <w:p>
      <w:pPr>
        <w:pStyle w:val="Heading3"/>
      </w:pPr>
      <w:r>
        <w:t>Example 1: Update a custom field value</w:t>
      </w:r>
    </w:p>
    <w:p>
      <w:r>
        <w:rPr>
          <w:b/>
          <w:color w:val="666666"/>
          <w:sz w:val="16"/>
        </w:rPr>
        <w:t>[bash]</w:t>
      </w:r>
    </w:p>
    <w:p>
      <w:pPr>
        <w:shd w:fill="F2F2F2" w:val="clear"/>
      </w:pPr>
      <w:r>
        <w:rPr>
          <w:rFonts w:ascii="Courier New" w:hAnsi="Courier New"/>
          <w:sz w:val="17"/>
        </w:rPr>
        <w:t>curl -i -X PUT 'https://api.catsone.com/v3/contacts/4326/custom_fields/5362' \</w:t>
        <w:br/>
        <w:t xml:space="preserve"> -H 'Accept: application/json' \</w:t>
        <w:br/>
        <w:t xml:space="preserve"> -H 'Content-Type: application/json' \</w:t>
        <w:br/>
        <w:t xml:space="preserve"> -d '{"value":"alden"}'</w:t>
      </w:r>
    </w:p>
    <w:p>
      <w:pPr>
        <w:pStyle w:val="Heading3"/>
      </w:pPr>
      <w:r>
        <w:t>Related contacts actions</w:t>
      </w:r>
    </w:p>
    <w:p>
      <w:pPr>
        <w:pStyle w:val="ListBullet"/>
      </w:pPr>
      <w:r>
        <w:t>[PUT] Change a Contact’s Thumbnail — /contacts/{{id}}/thumbnail</w:t>
      </w:r>
    </w:p>
    <w:p>
      <w:pPr>
        <w:pStyle w:val="ListBullet"/>
      </w:pPr>
      <w:r>
        <w:t>[POST] Create a Contact — /contacts</w:t>
      </w:r>
    </w:p>
    <w:p>
      <w:pPr>
        <w:pStyle w:val="ListBullet"/>
      </w:pPr>
      <w:r>
        <w:t>[POST] Filter Contacts — /contacts/search</w:t>
      </w:r>
    </w:p>
    <w:p>
      <w:pPr>
        <w:pStyle w:val="ListBullet"/>
      </w:pPr>
      <w:r>
        <w:t>[GET] Get a Contact — /contacts/{{id}}</w:t>
      </w:r>
    </w:p>
    <w:p>
      <w:pPr>
        <w:pStyle w:val="ListBullet"/>
      </w:pPr>
      <w:r>
        <w:t>[GET] List Contacts — /contacts</w:t>
      </w:r>
    </w:p>
    <w:p>
      <w:pPr>
        <w:pStyle w:val="ListBullet"/>
      </w:pPr>
      <w:r>
        <w:t>[PUT] Update a Contact — /contacts/{{id}}</w:t>
      </w:r>
    </w:p>
    <w:p>
      <w:r>
        <w:br w:type="page"/>
      </w:r>
    </w:p>
    <w:p>
      <w:pPr>
        <w:pStyle w:val="Heading2"/>
      </w:pPr>
      <w:r>
        <w:t>176. [PUT] Update a Contact's Email</w:t>
      </w:r>
    </w:p>
    <w:p>
      <w:r>
        <w:rPr>
          <w:b/>
        </w:rPr>
        <w:t xml:space="preserve">Endpoint: </w:t>
      </w:r>
      <w:r>
        <w:rPr>
          <w:rFonts w:ascii="Courier New" w:hAnsi="Courier New"/>
          <w:sz w:val="18"/>
        </w:rPr>
        <w:t>/contacts/{{contactId}}/emails/{{id}}</w:t>
      </w:r>
    </w:p>
    <w:p>
      <w:pPr>
        <w:pStyle w:val="Heading3"/>
      </w:pPr>
      <w:r>
        <w:t>Prerequisites</w:t>
      </w:r>
    </w:p>
    <w:p>
      <w:pPr>
        <w:pStyle w:val="ListBullet"/>
      </w:pPr>
      <w:r>
        <w:t>Must have permission to update contacts and their email records</w:t>
      </w:r>
    </w:p>
    <w:p>
      <w:pPr>
        <w:pStyle w:val="ListBullet"/>
      </w:pPr>
      <w:r>
        <w:t>You must know the contact’s ID (contact_id) and the email record ID (id) to update</w:t>
      </w:r>
    </w:p>
    <w:p>
      <w:pPr>
        <w:pStyle w:val="Heading3"/>
      </w:pPr>
      <w:r>
        <w:t>Method</w:t>
      </w:r>
    </w:p>
    <w:p>
      <w:r>
        <w:t>PUT</w:t>
      </w:r>
    </w:p>
    <w:p>
      <w:pPr>
        <w:pStyle w:val="Heading3"/>
      </w:pPr>
      <w:r>
        <w:t>URL</w:t>
      </w:r>
    </w:p>
    <w:p>
      <w:r>
        <w:t>https://api.catsone.com/v3/contacts/{{contact_id}}/emails/{{id}}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record for a specific contact. You can change the email address and optionally whether it is the contact’s primary email.</w:t>
      </w:r>
    </w:p>
    <w:p>
      <w:pPr>
        <w:pStyle w:val="Heading3"/>
      </w:pPr>
      <w:r>
        <w:t>Enforcement Rules</w:t>
      </w:r>
    </w:p>
    <w:p>
      <w:pPr>
        <w:pStyle w:val="ListBullet"/>
      </w:pPr>
      <w:r>
        <w:t>The contact_id path parameter must always be present and must be a non-empty value.</w:t>
      </w:r>
    </w:p>
    <w:p>
      <w:pPr>
        <w:pStyle w:val="ListBullet"/>
      </w:pPr>
      <w:r>
        <w:t>The id path parameter must always be present and must be a non-empty value.</w:t>
      </w:r>
    </w:p>
    <w:p>
      <w:pPr>
        <w:pStyle w:val="ListBullet"/>
      </w:pPr>
      <w:r>
        <w:t>Always construct the path as /contacts/{{contact_id}}/emails/{{id}}.</w:t>
      </w:r>
    </w:p>
    <w:p>
      <w:pPr>
        <w:pStyle w:val="ListBullet"/>
      </w:pPr>
      <w:r>
        <w:t>Do not call the API with missing or empty path parameters (e.g., avoid /contacts//emails/).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/contacts/2912/emails/3513</w:t>
      </w:r>
    </w:p>
    <w:p>
      <w:pPr>
        <w:pStyle w:val="Heading3"/>
      </w:pPr>
      <w:r>
        <w:t>Invalid Examples</w:t>
      </w:r>
    </w:p>
    <w:p>
      <w:r>
        <w:rPr>
          <w:b/>
          <w:color w:val="666666"/>
          <w:sz w:val="16"/>
        </w:rPr>
        <w:t>[http]</w:t>
      </w:r>
    </w:p>
    <w:p>
      <w:pPr>
        <w:shd w:fill="F2F2F2" w:val="clear"/>
      </w:pPr>
      <w:r>
        <w:rPr>
          <w:rFonts w:ascii="Courier New" w:hAnsi="Courier New"/>
          <w:sz w:val="17"/>
        </w:rPr>
        <w:t>/contacts//emails/3513</w:t>
        <w:br/>
        <w:t>/contacts/2912/emails/</w:t>
        <w:br/>
        <w:t>/contacts/2912/emails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update the email for. Example: 2912.</w:t>
            </w:r>
          </w:p>
        </w:tc>
      </w:tr>
      <w:tr>
        <w:tc>
          <w:tcPr>
            <w:tcW w:type="dxa" w:w="2880"/>
          </w:tcPr>
          <w:p>
            <w:r>
              <w:t>id</w:t>
            </w:r>
          </w:p>
        </w:tc>
        <w:tc>
          <w:tcPr>
            <w:tcW w:type="dxa" w:w="2880"/>
          </w:tcPr>
          <w:p>
            <w:r>
              <w:t>number</w:t>
            </w:r>
          </w:p>
        </w:tc>
        <w:tc>
          <w:tcPr>
            <w:tcW w:type="dxa" w:w="2880"/>
          </w:tcPr>
          <w:p>
            <w:r>
              <w:t>The ID of the email record to update. Example: 3513.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value for this email record.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is_primary</w:t>
            </w:r>
          </w:p>
        </w:tc>
        <w:tc>
          <w:tcPr>
            <w:tcW w:type="dxa" w:w="2880"/>
          </w:tcPr>
          <w:p>
            <w:r>
              <w:t>boolean</w:t>
            </w:r>
          </w:p>
        </w:tc>
        <w:tc>
          <w:tcPr>
            <w:tcW w:type="dxa" w:w="2880"/>
          </w:tcPr>
          <w:p>
            <w:r>
              <w:t>If a record has any number of emails, exactly one of them must be marked as primary.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'https://api.catsone.com/v3/contacts/2912/emails/3513' \</w:t>
        <w:br/>
        <w:t xml:space="preserve"> --header 'Accept: application/json' \</w:t>
        <w:br/>
        <w:t xml:space="preserve"> --header 'Content-Type: application/json' \</w:t>
        <w:br/>
        <w:t xml:space="preserve"> --data '{</w:t>
        <w:br/>
        <w:t xml:space="preserve"> "email": "Santos_Kovacek58@yahoo.com",</w:t>
        <w:br/>
        <w:t xml:space="preserve"> "is_primary": false</w:t>
        <w:br/>
        <w:t xml:space="preserve">  }'</w:t>
      </w:r>
    </w:p>
    <w:p>
      <w:pPr>
        <w:pStyle w:val="Heading3"/>
      </w:pPr>
      <w:r>
        <w:t>Example Usage</w:t>
      </w:r>
    </w:p>
    <w:p>
      <w:pPr>
        <w:pStyle w:val="Heading3"/>
      </w:pPr>
      <w:r>
        <w:t>Example 1: Update Email Address Only</w:t>
      </w:r>
    </w:p>
    <w:p>
      <w:r>
        <w:rPr>
          <w:b/>
          <w:color w:val="666666"/>
          <w:sz w:val="16"/>
        </w:rPr>
        <w:t>[bash]</w:t>
      </w:r>
    </w:p>
    <w:p>
      <w:pPr>
        <w:shd w:fill="F2F2F2" w:val="clear"/>
      </w:pPr>
      <w:r>
        <w:rPr>
          <w:rFonts w:ascii="Courier New" w:hAnsi="Courier New"/>
          <w:sz w:val="17"/>
        </w:rPr>
        <w:t>curl -i --request PUT 'https://api.catsone.com/v3/contacts/2912/emails/3513' \</w:t>
        <w:br/>
        <w:t xml:space="preserve"> --header 'Accept: application/json' \</w:t>
        <w:br/>
        <w:t xml:space="preserve"> --header 'Content-Type: application/json' \</w:t>
        <w:br/>
        <w:t xml:space="preserve"> --data '{</w:t>
        <w:br/>
        <w:t xml:space="preserve"> "email": "new.address@example.com"</w:t>
        <w:br/>
        <w:t xml:space="preserve">  }'</w:t>
      </w:r>
    </w:p>
    <w:p>
      <w:pPr>
        <w:pStyle w:val="Heading3"/>
      </w:pPr>
      <w:r>
        <w:t>Example 2: Mark an Email as Primary</w:t>
      </w:r>
    </w:p>
    <w:p>
      <w:r>
        <w:rPr>
          <w:b/>
          <w:color w:val="666666"/>
          <w:sz w:val="16"/>
        </w:rPr>
        <w:t>[bash]</w:t>
      </w:r>
    </w:p>
    <w:p>
      <w:pPr>
        <w:shd w:fill="F2F2F2" w:val="clear"/>
      </w:pPr>
      <w:r>
        <w:rPr>
          <w:rFonts w:ascii="Courier New" w:hAnsi="Courier New"/>
          <w:sz w:val="17"/>
        </w:rPr>
        <w:t>curl -i --request PUT 'https://api.catsone.com/v3/contacts/2912/emails/3513' \</w:t>
        <w:br/>
        <w:t xml:space="preserve"> --header 'Accept: application/json' \</w:t>
        <w:br/>
        <w:t xml:space="preserve"> --header 'Content-Type: application/json' \</w:t>
        <w:br/>
        <w:t xml:space="preserve"> --data '{</w:t>
        <w:br/>
        <w:t xml:space="preserve"> "email": "primary.address@example.com",</w:t>
        <w:br/>
        <w:t xml:space="preserve"> "is_primary": true</w:t>
        <w:br/>
        <w:t xml:space="preserve">  }'</w:t>
      </w:r>
    </w:p>
    <w:p>
      <w:pPr>
        <w:pStyle w:val="Heading3"/>
      </w:pPr>
      <w:r>
        <w:t>Notes</w:t>
      </w:r>
    </w:p>
    <w:p>
      <w:pPr>
        <w:pStyle w:val="ListBullet"/>
      </w:pPr>
      <w:r>
        <w:t>This endpoint returns 204 No Content on success.</w:t>
      </w:r>
    </w:p>
    <w:p>
      <w:pPr>
        <w:pStyle w:val="ListBullet"/>
      </w:pPr>
      <w:r>
        <w:t>If you set is_primary to true, ensure that this contact’s other email records are updated accordingly so that exactly one email is primary (as required by the API rule).</w:t>
      </w:r>
    </w:p>
    <w:p>
      <w:pPr>
        <w:pStyle w:val="Heading3"/>
      </w:pPr>
      <w:r>
        <w:t>Related contactsEmails actions</w:t>
      </w:r>
    </w:p>
    <w:p>
      <w:pPr>
        <w:pStyle w:val="ListBullet"/>
      </w:pPr>
      <w:r>
        <w:t>[DELETE] Delete a Contact's Email — /contacts/{{contactId}}/emails/{{id}}</w:t>
      </w:r>
    </w:p>
    <w:p>
      <w:r>
        <w:br w:type="page"/>
      </w:r>
    </w:p>
    <w:p>
      <w:pPr>
        <w:pStyle w:val="Heading2"/>
      </w:pPr>
      <w:r>
        <w:t>177. [PUT] Update a Contact’s Phone</w:t>
      </w:r>
    </w:p>
    <w:p>
      <w:r>
        <w:rPr>
          <w:b/>
        </w:rPr>
        <w:t xml:space="preserve">Endpoint: </w:t>
      </w:r>
      <w:r>
        <w:rPr>
          <w:rFonts w:ascii="Courier New" w:hAnsi="Courier New"/>
          <w:sz w:val="18"/>
        </w:rPr>
        <w:t>/contacts/{{contactId}}/phones/{{id}}</w:t>
      </w:r>
    </w:p>
    <w:p>
      <w:pPr>
        <w:pStyle w:val="Heading3"/>
      </w:pPr>
      <w:r>
        <w:t>Prerequisites</w:t>
      </w:r>
    </w:p>
    <w:p>
      <w:pPr>
        <w:pStyle w:val="ListBullet"/>
      </w:pPr>
      <w:r>
        <w:t>You must have access to update the specified contact and its phone records.</w:t>
      </w:r>
    </w:p>
    <w:p>
      <w:pPr>
        <w:pStyle w:val="Heading3"/>
      </w:pPr>
      <w:r>
        <w:t>Method</w:t>
      </w:r>
    </w:p>
    <w:p>
      <w:r>
        <w:t>PUT</w:t>
      </w:r>
    </w:p>
    <w:p>
      <w:pPr>
        <w:pStyle w:val="Heading3"/>
      </w:pPr>
      <w:r>
        <w:t>URL</w:t>
      </w:r>
    </w:p>
    <w:p>
      <w:r>
        <w:t>https://api.catsone.com/v3/contacts/{{contact_id}}/phones/{{id}}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phone record for a specific contact.</w:t>
      </w:r>
    </w:p>
    <w:p>
      <w:pPr>
        <w:pStyle w:val="Heading3"/>
      </w:pPr>
      <w:r>
        <w:t>Enforcement Rules</w:t>
      </w:r>
    </w:p>
    <w:p>
      <w:pPr>
        <w:pStyle w:val="ListBullet"/>
      </w:pPr>
      <w:r>
        <w:t>The contact_id path parameter must always be present.</w:t>
      </w:r>
    </w:p>
    <w:p>
      <w:pPr>
        <w:pStyle w:val="ListBullet"/>
      </w:pPr>
      <w:r>
        <w:t>The id path parameter must always be present.</w:t>
      </w:r>
    </w:p>
    <w:p>
      <w:pPr>
        <w:pStyle w:val="ListBullet"/>
      </w:pPr>
      <w:r>
        <w:t>Always construct the path as /contacts/{{contact_id}}/phones/{{id}}, where both path parameters are non-empty.</w:t>
      </w:r>
    </w:p>
    <w:p>
      <w:pPr>
        <w:pStyle w:val="ListBullet"/>
      </w:pPr>
      <w:r>
        <w:t>Do not call the API with missing or empty path parameters (e.g., avoid /contacts//phones/).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/contacts/7462/phones/4750</w:t>
      </w:r>
    </w:p>
    <w:p>
      <w:pPr>
        <w:pStyle w:val="Heading3"/>
      </w:pPr>
      <w:r>
        <w:t>Invalid Examples</w:t>
      </w:r>
    </w:p>
    <w:p>
      <w:r>
        <w:rPr>
          <w:b/>
          <w:color w:val="666666"/>
          <w:sz w:val="16"/>
        </w:rPr>
        <w:t>[http]</w:t>
      </w:r>
    </w:p>
    <w:p>
      <w:pPr>
        <w:shd w:fill="F2F2F2" w:val="clear"/>
      </w:pPr>
      <w:r>
        <w:rPr>
          <w:rFonts w:ascii="Courier New" w:hAnsi="Courier New"/>
          <w:sz w:val="17"/>
        </w:rPr>
        <w:t>/contacts//phones/4750</w:t>
        <w:br/>
        <w:t>/contacts/7462/phones/</w:t>
        <w:br/>
        <w:t>/contacts/phones/4750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number</w:t>
            </w:r>
          </w:p>
        </w:tc>
        <w:tc>
          <w:tcPr>
            <w:tcW w:type="dxa" w:w="2880"/>
          </w:tcPr>
          <w:p>
            <w:r>
              <w:t>The contact to update the phone for. Example: 7462.</w:t>
            </w:r>
          </w:p>
        </w:tc>
      </w:tr>
      <w:tr>
        <w:tc>
          <w:tcPr>
            <w:tcW w:type="dxa" w:w="2880"/>
          </w:tcPr>
          <w:p>
            <w:r>
              <w:t>id</w:t>
            </w:r>
          </w:p>
        </w:tc>
        <w:tc>
          <w:tcPr>
            <w:tcW w:type="dxa" w:w="2880"/>
          </w:tcPr>
          <w:p>
            <w:r>
              <w:t>number</w:t>
            </w:r>
          </w:p>
        </w:tc>
        <w:tc>
          <w:tcPr>
            <w:tcW w:type="dxa" w:w="2880"/>
          </w:tcPr>
          <w:p>
            <w:r>
              <w:t>The ID of the phone to update. Example: 4750.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Phone number. Must begin with the country code or it will not be parsed correctly. Example: "+16124063451".</w:t>
            </w:r>
          </w:p>
        </w:tc>
      </w:tr>
      <w:tr>
        <w:tc>
          <w:tcPr>
            <w:tcW w:type="dxa" w:w="2880"/>
          </w:tcPr>
          <w:p>
            <w:r>
              <w:t>type</w:t>
            </w:r>
          </w:p>
        </w:tc>
        <w:tc>
          <w:tcPr>
            <w:tcW w:type="dxa" w:w="2880"/>
          </w:tcPr>
          <w:p>
            <w:r>
              <w:t>string</w:t>
            </w:r>
          </w:p>
        </w:tc>
        <w:tc>
          <w:tcPr>
            <w:tcW w:type="dxa" w:w="2880"/>
          </w:tcPr>
          <w:p>
            <w:r>
              <w:t>Phone type. One of: mobile, home, work, fax, main,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w:t>
            </w:r>
          </w:p>
        </w:tc>
        <w:tc>
          <w:tcPr>
            <w:tcW w:type="dxa" w:w="2880"/>
          </w:tcPr>
          <w:p>
            <w:r>
              <w:t>Phone extension. Example: "8371".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'https://api.catsone.com/v3/contacts/7462/phones/4750' \</w:t>
        <w:br/>
        <w:t xml:space="preserve"> --header 'Accept: application/json' \</w:t>
        <w:br/>
        <w:t xml:space="preserve"> --header 'Content-Type: application/json' \</w:t>
        <w:br/>
        <w:t xml:space="preserve"> --data '{</w:t>
        <w:br/>
        <w:t xml:space="preserve"> "number": "+16124063451",</w:t>
        <w:br/>
        <w:t xml:space="preserve"> "extension": "8371",</w:t>
        <w:br/>
        <w:t xml:space="preserve"> "type": "mobile"</w:t>
        <w:br/>
        <w:t xml:space="preserve">  }'</w:t>
      </w:r>
    </w:p>
    <w:p>
      <w:pPr>
        <w:pStyle w:val="Heading3"/>
      </w:pPr>
      <w:r>
        <w:t>Example Usage</w:t>
      </w:r>
    </w:p>
    <w:p>
      <w:pPr>
        <w:pStyle w:val="Heading3"/>
      </w:pPr>
      <w:r>
        <w:t>Example 1: Update a Mobile Number with Extension</w:t>
      </w:r>
    </w:p>
    <w:p>
      <w:r>
        <w:rPr>
          <w:b/>
          <w:color w:val="666666"/>
          <w:sz w:val="16"/>
        </w:rPr>
        <w:t>[bash]</w:t>
      </w:r>
    </w:p>
    <w:p>
      <w:pPr>
        <w:shd w:fill="F2F2F2" w:val="clear"/>
      </w:pPr>
      <w:r>
        <w:rPr>
          <w:rFonts w:ascii="Courier New" w:hAnsi="Courier New"/>
          <w:sz w:val="17"/>
        </w:rPr>
        <w:t>curl -i -X PUT 'https://api.catsone.com/v3/contacts/7462/phones/4750' \</w:t>
        <w:br/>
        <w:t xml:space="preserve"> -H 'Accept: application/json' \</w:t>
        <w:br/>
        <w:t xml:space="preserve"> -H 'Content-Type: application/json' \</w:t>
        <w:br/>
        <w:t xml:space="preserve"> -d '{</w:t>
        <w:br/>
        <w:t xml:space="preserve"> "number": "+16124063451",</w:t>
        <w:br/>
        <w:t xml:space="preserve"> "extension": "8371",</w:t>
        <w:br/>
        <w:t xml:space="preserve"> "type": "mobile"</w:t>
        <w:br/>
        <w:t xml:space="preserve">  }'</w:t>
      </w:r>
    </w:p>
    <w:p>
      <w:pPr>
        <w:pStyle w:val="Heading3"/>
      </w:pPr>
      <w:r>
        <w:t>Example 2: Update a Work Number (No Extension)</w:t>
      </w:r>
    </w:p>
    <w:p>
      <w:r>
        <w:rPr>
          <w:b/>
          <w:color w:val="666666"/>
          <w:sz w:val="16"/>
        </w:rPr>
        <w:t>[bash]</w:t>
      </w:r>
    </w:p>
    <w:p>
      <w:pPr>
        <w:shd w:fill="F2F2F2" w:val="clear"/>
      </w:pPr>
      <w:r>
        <w:rPr>
          <w:rFonts w:ascii="Courier New" w:hAnsi="Courier New"/>
          <w:sz w:val="17"/>
        </w:rPr>
        <w:t>curl -i -X PUT 'https://api.catsone.com/v3/contacts/7462/phones/4750' \</w:t>
        <w:br/>
        <w:t xml:space="preserve"> -H 'Accept: application/json' \</w:t>
        <w:br/>
        <w:t xml:space="preserve"> -H 'Content-Type: application/json' \</w:t>
        <w:br/>
        <w:t xml:space="preserve"> -d '{</w:t>
        <w:br/>
        <w:t xml:space="preserve"> "number": "+442079460123",</w:t>
        <w:br/>
        <w:t xml:space="preserve"> "type": "work"</w:t>
        <w:br/>
        <w:t xml:space="preserve">  }'</w:t>
      </w:r>
    </w:p>
    <w:p>
      <w:pPr>
        <w:pStyle w:val="Heading3"/>
      </w:pPr>
      <w:r>
        <w:t>Notes</w:t>
      </w:r>
    </w:p>
    <w:p>
      <w:pPr>
        <w:pStyle w:val="ListBullet"/>
      </w:pPr>
      <w:r>
        <w:t>The number field must include the country code prefix (e.g., +1, +44).</w:t>
      </w:r>
    </w:p>
    <w:p>
      <w:pPr>
        <w:pStyle w:val="ListBullet"/>
      </w:pPr>
      <w:r>
        <w:t>type must be one of: mobile, home, work, fax, main, other.</w:t>
      </w:r>
    </w:p>
    <w:p>
      <w:r>
        <w:br w:type="page"/>
      </w:r>
    </w:p>
    <w:p>
      <w:pPr>
        <w:pStyle w:val="Heading2"/>
      </w:pPr>
      <w:r>
        <w:t>178. [POST] Upload a Contact Attachment</w:t>
      </w:r>
    </w:p>
    <w:p>
      <w:r>
        <w:rPr>
          <w:b/>
        </w:rPr>
        <w:t xml:space="preserve">Endpoint: </w:t>
      </w:r>
      <w:r>
        <w:rPr>
          <w:rFonts w:ascii="Courier New" w:hAnsi="Courier New"/>
          <w:sz w:val="18"/>
        </w:rPr>
        <w:t>/contacts/{{id}}/attachments</w:t>
      </w:r>
    </w:p>
    <w:p>
      <w:pPr>
        <w:pStyle w:val="Heading3"/>
      </w:pPr>
      <w:r>
        <w:t>Prerequisites</w:t>
      </w:r>
    </w:p>
    <w:p>
      <w:pPr>
        <w:pStyle w:val="ListBullet"/>
      </w:pPr>
      <w:r>
        <w:t>Must have access to the target contact record</w:t>
      </w:r>
    </w:p>
    <w:p>
      <w:pPr>
        <w:pStyle w:val="ListBullet"/>
      </w:pPr>
      <w:r>
        <w:t>Must have permission to upload attachments for contacts</w:t>
      </w:r>
    </w:p>
    <w:p>
      <w:pPr>
        <w:pStyle w:val="Heading3"/>
      </w:pPr>
      <w:r>
        <w:t>Method</w:t>
      </w:r>
    </w:p>
    <w:p>
      <w:r>
        <w:t>POST</w:t>
      </w:r>
    </w:p>
    <w:p>
      <w:pPr>
        <w:pStyle w:val="Heading3"/>
      </w:pPr>
      <w:r>
        <w:t>URL</w:t>
      </w:r>
    </w:p>
    <w:p>
      <w:r>
        <w:t>https://api.catsone.com/v3/contacts/{{id}}/attachments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attachment and associates it with a specific contact.</w:t>
      </w:r>
    </w:p>
    <w:p>
      <w:pPr>
        <w:pStyle w:val="Heading3"/>
      </w:pPr>
      <w:r>
        <w:t>Enforcement Rules</w:t>
      </w:r>
    </w:p>
    <w:p>
      <w:pPr>
        <w:pStyle w:val="ListBullet"/>
      </w:pPr>
      <w:r>
        <w:t>The id path parameter must always be present and non-empty.</w:t>
      </w:r>
    </w:p>
    <w:p>
      <w:pPr>
        <w:pStyle w:val="ListBullet"/>
      </w:pPr>
      <w:r>
        <w:t>Always construct the path as /contacts/{{id}}/attachments.</w:t>
      </w:r>
    </w:p>
    <w:p>
      <w:pPr>
        <w:pStyle w:val="ListBullet"/>
      </w:pPr>
      <w:r>
        <w:t>Do not call the API with a missing or empty id (e.g., avoid /contacts//attachments or /contacts/attachments).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/contacts/1709/attachments</w:t>
      </w:r>
    </w:p>
    <w:p>
      <w:pPr>
        <w:pStyle w:val="Heading3"/>
      </w:pPr>
      <w:r>
        <w:t>Invalid Examples</w:t>
      </w:r>
    </w:p>
    <w:p>
      <w:r>
        <w:rPr>
          <w:b/>
          <w:color w:val="666666"/>
          <w:sz w:val="16"/>
        </w:rPr>
        <w:t>[http]</w:t>
      </w:r>
    </w:p>
    <w:p>
      <w:pPr>
        <w:shd w:fill="F2F2F2" w:val="clear"/>
      </w:pPr>
      <w:r>
        <w:rPr>
          <w:rFonts w:ascii="Courier New" w:hAnsi="Courier New"/>
          <w:sz w:val="17"/>
        </w:rPr>
        <w:t>/contacts//attachments</w:t>
        <w:br/>
        <w:t>/contacts/attachments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contact that the attachment is being attached to. Example: 1709.</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to save the file being uploaded as. Example: readme.txt.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"Created"</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'https://api.catsone.com/v3/contacts/1709/attachments?filename=readme.txt' \</w:t>
        <w:br/>
        <w:t xml:space="preserve"> --header 'Accept: application/json' \</w:t>
        <w:br/>
        <w:t xml:space="preserve"> --header 'Content-Type: application/json'</w:t>
      </w:r>
    </w:p>
    <w:p>
      <w:pPr>
        <w:pStyle w:val="Heading3"/>
      </w:pPr>
      <w:r>
        <w:t>Error Handling</w:t>
      </w:r>
    </w:p>
    <w:p>
      <w:pPr>
        <w:pStyle w:val="ListBullet"/>
      </w:pPr>
      <w:r>
        <w:t>201 Created: Attachment uploaded successfully and associated with the contact.</w:t>
      </w:r>
    </w:p>
    <w:p>
      <w:r>
        <w:t>Note: The scraped content did not include request body details (e.g., whether the file is sent as multipart/form-data or raw binary) or error response schemas/status codes beyond 201.</w:t>
      </w:r>
    </w:p>
    <w:p>
      <w:pPr>
        <w:pStyle w:val="Heading3"/>
      </w:pPr>
      <w:r>
        <w:t>Related contactAttachments actions</w:t>
      </w:r>
    </w:p>
    <w:p>
      <w:pPr>
        <w:pStyle w:val="ListBullet"/>
      </w:pPr>
      <w:r>
        <w:t>[GET] List a Contact's Attachments — /contacts/{{id}}/attachments</w:t>
      </w:r>
    </w:p>
    <w:p>
      <w:r>
        <w:br w:type="page"/>
      </w:r>
    </w:p>
    <w:p>
      <w:pPr>
        <w:pStyle w:val="Heading2"/>
      </w:pPr>
      <w:r>
        <w:t>179. [GET] List Events Starting After a Timestamp</w:t>
      </w:r>
    </w:p>
    <w:p>
      <w:r>
        <w:rPr>
          <w:b/>
        </w:rPr>
        <w:t xml:space="preserve">Endpoint: </w:t>
      </w:r>
      <w:r>
        <w:rPr>
          <w:rFonts w:ascii="Courier New" w:hAnsi="Courier New"/>
          <w:sz w:val="18"/>
        </w:rPr>
        <w:t>/v3/events</w:t>
      </w:r>
    </w:p>
    <w:p>
      <w:r>
        <w:br w:type="page"/>
      </w:r>
    </w:p>
    <w:p>
      <w:pPr>
        <w:pStyle w:val="Heading2"/>
      </w:pPr>
      <w:r>
        <w:t>180. [PUT] Attach Tags to a Job</w:t>
      </w:r>
    </w:p>
    <w:p>
      <w:r>
        <w:rPr>
          <w:b/>
        </w:rPr>
        <w:t xml:space="preserve">Endpoint: </w:t>
      </w:r>
      <w:r>
        <w:rPr>
          <w:rFonts w:ascii="Courier New" w:hAnsi="Courier New"/>
          <w:sz w:val="18"/>
        </w:rPr>
        <w:t>/jobs/{{jobId}}/tags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