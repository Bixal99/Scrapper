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CENTRAL STATION CRM API Actions</w:t>
      </w:r>
    </w:p>
    <w:p>
      <w:pPr>
        <w:pStyle w:val="Heading2"/>
      </w:pPr>
      <w:r>
        <w:t>1. [PUT] Update a Deal</w:t>
      </w:r>
    </w:p>
    <w:p>
      <w:r>
        <w:rPr>
          <w:b/>
        </w:rPr>
        <w:t xml:space="preserve">Endpoint: </w:t>
      </w:r>
      <w:r>
        <w:rPr>
          <w:rFonts w:ascii="Courier New" w:hAnsi="Courier New"/>
          <w:sz w:val="18"/>
        </w:rPr>
        <w:t>/deals/{{ID}}</w:t>
      </w:r>
    </w:p>
    <w:p>
      <w:pPr>
        <w:pStyle w:val="Heading3"/>
      </w:pPr>
      <w:r>
        <w:t>Prerequisites</w:t>
      </w:r>
    </w:p>
    <w:p>
      <w:pPr>
        <w:pStyle w:val="ListBullet"/>
      </w:pPr>
      <w:r>
        <w:t>You must have access to update the specified deal.</w:t>
      </w:r>
    </w:p>
    <w:p>
      <w:pPr>
        <w:pStyle w:val="Heading3"/>
      </w:pPr>
      <w:r>
        <w:t>Method</w:t>
      </w:r>
    </w:p>
    <w:p>
      <w:r>
        <w:t>PUT</w:t>
      </w:r>
    </w:p>
    <w:p>
      <w:pPr>
        <w:pStyle w:val="Heading3"/>
      </w:pPr>
      <w:r>
        <w:t>URL</w:t>
      </w:r>
    </w:p>
    <w:p>
      <w:r>
        <w:t>https://api.centralstationcrm.net/api/deals/{{id}}</w:t>
      </w:r>
    </w:p>
    <w:p>
      <w:pPr>
        <w:pStyle w:val="Heading3"/>
      </w:pPr>
      <w:r>
        <w:t>Description</w:t>
      </w:r>
    </w:p>
    <w:p>
      <w:r>
        <w:t>Updates an existing deal by its ID. You can update core fields (name, value, target date, stage, probability, etc.) and optionally suppress activity stream logging via a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 or /deals/).</w:t>
      </w:r>
    </w:p>
    <w:p>
      <w:pPr>
        <w:pStyle w:val="ListBullet"/>
      </w:pPr>
      <w:r>
        <w:t>Always construct the path as /deals/{{id}},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/deals/123</w:t>
        <w:br/>
        <w:t>/deals/deal_abc123</w:t>
      </w:r>
    </w:p>
    <w:p>
      <w:pPr>
        <w:pStyle w:val="Heading3"/>
      </w:pPr>
      <w:r>
        <w:t>Invalid Examples</w:t>
      </w:r>
    </w:p>
    <w:p>
      <w:r>
        <w:rPr>
          <w:b/>
          <w:color w:val="666666"/>
          <w:sz w:val="16"/>
        </w:rPr>
        <w:t>[http]</w:t>
      </w:r>
    </w:p>
    <w:p>
      <w:pPr>
        <w:shd w:fill="F2F2F2" w:val="clear"/>
      </w:pPr>
      <w:r>
        <w:rPr>
          <w:rFonts w:ascii="Courier New" w:hAnsi="Courier New"/>
          <w:sz w:val="17"/>
        </w:rPr>
        <w:t>/deals/</w:t>
        <w:br/>
        <w: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Deal payload wrapper.</w:t>
            </w:r>
          </w:p>
        </w:tc>
      </w:tr>
      <w:tr>
        <w:tc>
          <w:tcPr>
            <w:tcW w:type="dxa" w:w="2880"/>
          </w:tcPr>
          <w:p>
            <w:r>
              <w:t>deal.name</w:t>
            </w:r>
          </w:p>
        </w:tc>
        <w:tc>
          <w:tcPr>
            <w:tcW w:type="dxa" w:w="2880"/>
          </w:tcPr>
          <w:p>
            <w:r>
              <w:t>string</w:t>
            </w:r>
          </w:p>
        </w:tc>
        <w:tc>
          <w:tcPr>
            <w:tcW w:type="dxa" w:w="2880"/>
          </w:tcPr>
          <w:p>
            <w:r>
              <w:t>Required. Deal name. maxLength=120.</w:t>
            </w:r>
          </w:p>
        </w:tc>
      </w:tr>
      <w:tr>
        <w:tc>
          <w:tcPr>
            <w:tcW w:type="dxa" w:w="2880"/>
          </w:tcPr>
          <w:p>
            <w:r>
              <w:t>deal.value</w:t>
            </w:r>
          </w:p>
        </w:tc>
        <w:tc>
          <w:tcPr>
            <w:tcW w:type="dxa" w:w="2880"/>
          </w:tcPr>
          <w:p>
            <w:r>
              <w:t>string</w:t>
            </w:r>
          </w:p>
        </w:tc>
        <w:tc>
          <w:tcPr>
            <w:tcW w:type="dxa" w:w="2880"/>
          </w:tcPr>
          <w:p>
            <w:r>
              <w:t>Required. Monetary value of the deal; can be null depending on the pipeline configuration.</w:t>
            </w:r>
          </w:p>
        </w:tc>
      </w:tr>
      <w:tr>
        <w:tc>
          <w:tcPr>
            <w:tcW w:type="dxa" w:w="2880"/>
          </w:tcPr>
          <w:p>
            <w:r>
              <w:t>deal.value_type</w:t>
            </w:r>
          </w:p>
        </w:tc>
        <w:tc>
          <w:tcPr>
            <w:tcW w:type="dxa" w:w="2880"/>
          </w:tcPr>
          <w:p>
            <w:r>
              <w:t>string</w:t>
            </w:r>
          </w:p>
        </w:tc>
        <w:tc>
          <w:tcPr>
            <w:tcW w:type="dxa" w:w="2880"/>
          </w:tcPr>
          <w:p>
            <w:r>
              <w:t>Required. Type of billing: total, monthly, hourly, or daily. Can be null depending on the pipeline configuration.</w:t>
            </w:r>
          </w:p>
        </w:tc>
      </w:tr>
      <w:tr>
        <w:tc>
          <w:tcPr>
            <w:tcW w:type="dxa" w:w="2880"/>
          </w:tcPr>
          <w:p>
            <w:r>
              <w:t>deal.target_date</w:t>
            </w:r>
          </w:p>
        </w:tc>
        <w:tc>
          <w:tcPr>
            <w:tcW w:type="dxa" w:w="2880"/>
          </w:tcPr>
          <w:p>
            <w:r>
              <w:t>string</w:t>
            </w:r>
          </w:p>
        </w:tc>
        <w:tc>
          <w:tcPr>
            <w:tcW w:type="dxa" w:w="2880"/>
          </w:tcPr>
          <w:p>
            <w:r>
              <w:t>Required. Date when the deal shall be won.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deal.group_id</w:t>
            </w:r>
          </w:p>
        </w:tc>
        <w:tc>
          <w:tcPr>
            <w:tcW w:type="dxa" w:w="2880"/>
          </w:tcPr>
          <w:p>
            <w:r>
              <w:t>integer</w:t>
            </w:r>
          </w:p>
        </w:tc>
        <w:tc>
          <w:tcPr>
            <w:tcW w:type="dxa" w:w="2880"/>
          </w:tcPr>
          <w:p>
            <w:r>
              <w:t>Group ID.</w:t>
            </w:r>
          </w:p>
        </w:tc>
      </w:tr>
      <w:tr>
        <w:tc>
          <w:tcPr>
            <w:tcW w:type="dxa" w:w="2880"/>
          </w:tcPr>
          <w:p>
            <w:r>
              <w:t>deal.company_id</w:t>
            </w:r>
          </w:p>
        </w:tc>
        <w:tc>
          <w:tcPr>
            <w:tcW w:type="dxa" w:w="2880"/>
          </w:tcPr>
          <w:p>
            <w:r>
              <w:t>integer</w:t>
            </w:r>
          </w:p>
        </w:tc>
        <w:tc>
          <w:tcPr>
            <w:tcW w:type="dxa" w:w="2880"/>
          </w:tcPr>
          <w:p>
            <w:r>
              <w:t>Company ID.</w:t>
            </w:r>
          </w:p>
        </w:tc>
      </w:tr>
      <w:tr>
        <w:tc>
          <w:tcPr>
            <w:tcW w:type="dxa" w:w="2880"/>
          </w:tcPr>
          <w:p>
            <w:r>
              <w:t>deal.user_id</w:t>
            </w:r>
          </w:p>
        </w:tc>
        <w:tc>
          <w:tcPr>
            <w:tcW w:type="dxa" w:w="2880"/>
          </w:tcPr>
          <w:p>
            <w:r>
              <w:t>integer</w:t>
            </w:r>
          </w:p>
        </w:tc>
        <w:tc>
          <w:tcPr>
            <w:tcW w:type="dxa" w:w="2880"/>
          </w:tcPr>
          <w:p>
            <w:r>
              <w:t>User ID.</w:t>
            </w:r>
          </w:p>
        </w:tc>
      </w:tr>
      <w:tr>
        <w:tc>
          <w:tcPr>
            <w:tcW w:type="dxa" w:w="2880"/>
          </w:tcPr>
          <w:p>
            <w:r>
              <w:t>deal.value_sum</w:t>
            </w:r>
          </w:p>
        </w:tc>
        <w:tc>
          <w:tcPr>
            <w:tcW w:type="dxa" w:w="2880"/>
          </w:tcPr>
          <w:p>
            <w:r>
              <w:t>string</w:t>
            </w:r>
          </w:p>
        </w:tc>
        <w:tc>
          <w:tcPr>
            <w:tcW w:type="dxa" w:w="2880"/>
          </w:tcPr>
          <w:p>
            <w:r>
              <w:t>Only relevant if value_type is other than total; can be null depending on the pipeline configuration.</w:t>
            </w:r>
          </w:p>
        </w:tc>
      </w:tr>
      <w:tr>
        <w:tc>
          <w:tcPr>
            <w:tcW w:type="dxa" w:w="2880"/>
          </w:tcPr>
          <w:p>
            <w:r>
              <w:t>deal.value_count</w:t>
            </w:r>
          </w:p>
        </w:tc>
        <w:tc>
          <w:tcPr>
            <w:tcW w:type="dxa" w:w="2880"/>
          </w:tcPr>
          <w:p>
            <w:r>
              <w:t>string</w:t>
            </w:r>
          </w:p>
        </w:tc>
        <w:tc>
          <w:tcPr>
            <w:tcW w:type="dxa" w:w="2880"/>
          </w:tcPr>
          <w:p>
            <w:r>
              <w:t>Only relevant if value_type is other than total.</w:t>
            </w:r>
          </w:p>
        </w:tc>
      </w:tr>
      <w:tr>
        <w:tc>
          <w:tcPr>
            <w:tcW w:type="dxa" w:w="2880"/>
          </w:tcPr>
          <w:p>
            <w:r>
              <w:t>deal.deal_type_id</w:t>
            </w:r>
          </w:p>
        </w:tc>
        <w:tc>
          <w:tcPr>
            <w:tcW w:type="dxa" w:w="2880"/>
          </w:tcPr>
          <w:p>
            <w:r>
              <w:t>integer</w:t>
            </w:r>
          </w:p>
        </w:tc>
        <w:tc>
          <w:tcPr>
            <w:tcW w:type="dxa" w:w="2880"/>
          </w:tcPr>
          <w:p>
            <w:r>
              <w:t>ID of the pipeline.</w:t>
            </w:r>
          </w:p>
        </w:tc>
      </w:tr>
      <w:tr>
        <w:tc>
          <w:tcPr>
            <w:tcW w:type="dxa" w:w="2880"/>
          </w:tcPr>
          <w:p>
            <w:r>
              <w:t>deal.deal_type_stage_id</w:t>
            </w:r>
          </w:p>
        </w:tc>
        <w:tc>
          <w:tcPr>
            <w:tcW w:type="dxa" w:w="2880"/>
          </w:tcPr>
          <w:p>
            <w:r>
              <w:t>integer</w:t>
            </w:r>
          </w:p>
        </w:tc>
        <w:tc>
          <w:tcPr>
            <w:tcW w:type="dxa" w:w="2880"/>
          </w:tcPr>
          <w:p>
            <w:r>
              <w:t>ID of the stage within the pipeline.</w:t>
            </w:r>
          </w:p>
        </w:tc>
      </w:tr>
      <w:tr>
        <w:tc>
          <w:tcPr>
            <w:tcW w:type="dxa" w:w="2880"/>
          </w:tcPr>
          <w:p>
            <w:r>
              <w:t>deal.probability</w:t>
            </w:r>
          </w:p>
        </w:tc>
        <w:tc>
          <w:tcPr>
            <w:tcW w:type="dxa" w:w="2880"/>
          </w:tcPr>
          <w:p>
            <w:r>
              <w:t>integer</w:t>
            </w:r>
          </w:p>
        </w:tc>
        <w:tc>
          <w:tcPr>
            <w:tcW w:type="dxa" w:w="2880"/>
          </w:tcPr>
          <w:p>
            <w:r>
              <w:t>Probability of winning in percent (0-100).</w:t>
            </w:r>
          </w:p>
        </w:tc>
      </w:tr>
      <w:tr>
        <w:tc>
          <w:tcPr>
            <w:tcW w:type="dxa" w:w="2880"/>
          </w:tcPr>
          <w:p>
            <w:r>
              <w:t>deal.finished_at</w:t>
            </w:r>
          </w:p>
        </w:tc>
        <w:tc>
          <w:tcPr>
            <w:tcW w:type="dxa" w:w="2880"/>
          </w:tcPr>
          <w:p>
            <w:r>
              <w:t>string</w:t>
            </w:r>
          </w:p>
        </w:tc>
        <w:tc>
          <w:tcPr>
            <w:tcW w:type="dxa" w:w="2880"/>
          </w:tcPr>
          <w:p>
            <w:r>
              <w:t>Date when the deal actually got set to won or lost.</w:t>
            </w:r>
          </w:p>
        </w:tc>
      </w:tr>
      <w:tr>
        <w:tc>
          <w:tcPr>
            <w:tcW w:type="dxa" w:w="2880"/>
          </w:tcPr>
          <w:p>
            <w:r>
              <w:t>deal.currency</w:t>
            </w:r>
          </w:p>
        </w:tc>
        <w:tc>
          <w:tcPr>
            <w:tcW w:type="dxa" w:w="2880"/>
          </w:tcPr>
          <w:p>
            <w:r>
              <w:t>string</w:t>
            </w:r>
          </w:p>
        </w:tc>
        <w:tc>
          <w:tcPr>
            <w:tcW w:type="dxa" w:w="2880"/>
          </w:tcPr>
          <w:p>
            <w:r>
              <w:t>Currency of the deal: EUR, CHF, or USD. Default is EUR. maxLength=3.</w:t>
            </w:r>
          </w:p>
        </w:tc>
      </w:tr>
      <w:tr>
        <w:tc>
          <w:tcPr>
            <w:tcW w:type="dxa" w:w="2880"/>
          </w:tcPr>
          <w:p>
            <w:r>
              <w:t>deal.background</w:t>
            </w:r>
          </w:p>
        </w:tc>
        <w:tc>
          <w:tcPr>
            <w:tcW w:type="dxa" w:w="2880"/>
          </w:tcPr>
          <w:p>
            <w:r>
              <w:t>string</w:t>
            </w:r>
          </w:p>
        </w:tc>
        <w:tc>
          <w:tcPr>
            <w:tcW w:type="dxa" w:w="2880"/>
          </w:tcPr>
          <w:p>
            <w:r>
              <w:t>Details about the deal (e.g., history).</w:t>
            </w:r>
          </w:p>
        </w:tc>
      </w:tr>
      <w:tr>
        <w:tc>
          <w:tcPr>
            <w:tcW w:type="dxa" w:w="2880"/>
          </w:tcPr>
          <w:p>
            <w:r>
              <w:t>deal.person_ids_set</w:t>
            </w:r>
          </w:p>
        </w:tc>
        <w:tc>
          <w:tcPr>
            <w:tcW w:type="dxa" w:w="2880"/>
          </w:tcPr>
          <w:p>
            <w:r>
              <w:t>string</w:t>
            </w:r>
          </w:p>
        </w:tc>
        <w:tc>
          <w:tcPr>
            <w:tcW w:type="dxa" w:w="2880"/>
          </w:tcPr>
          <w:p>
            <w:r>
              <w:t>Assign people by sending comma-separated IDs (e.g., 42,4711).</w:t>
            </w:r>
          </w:p>
        </w:tc>
      </w:tr>
      <w:tr>
        <w:tc>
          <w:tcPr>
            <w:tcW w:type="dxa" w:w="2880"/>
          </w:tcPr>
          <w:p>
            <w:r>
              <w:t>deal.current_state</w:t>
            </w:r>
          </w:p>
        </w:tc>
        <w:tc>
          <w:tcPr>
            <w:tcW w:type="dxa" w:w="2880"/>
          </w:tcPr>
          <w:p>
            <w:r>
              <w:t>string</w:t>
            </w:r>
          </w:p>
        </w:tc>
        <w:tc>
          <w:tcPr>
            <w:tcW w:type="dxa" w:w="2880"/>
          </w:tcPr>
          <w:p>
            <w:r>
              <w:t>State: open_0, open_25, open_50, open_75, won, lost.</w:t>
            </w:r>
          </w:p>
        </w:tc>
      </w:tr>
    </w:tbl>
    <w:p/>
    <w:p>
      <w:pPr>
        <w:pStyle w:val="Heading3"/>
      </w:pPr>
      <w:r>
        <w:t>Response</w:t>
      </w:r>
    </w:p>
    <w:p>
      <w:pPr>
        <w:pStyle w:val="Heading3"/>
      </w:pPr>
      <w:r>
        <w:t>Success Response (200 OK)</w:t>
      </w:r>
    </w:p>
    <w:p>
      <w:r>
        <w:rPr>
          <w:b/>
        </w:rPr>
        <w:t>Note: Notes from docs: “deal_type_id not changed”</w:t>
      </w:r>
    </w:p>
    <w:p>
      <w:r>
        <w:rPr>
          <w:b/>
          <w:color w:val="666666"/>
          <w:sz w:val="16"/>
        </w:rPr>
        <w:t>[json]</w:t>
      </w:r>
    </w:p>
    <w:p>
      <w:pPr>
        <w:shd w:fill="F2F2F2" w:val="clear"/>
      </w:pPr>
      <w:r>
        <w:rPr>
          <w:rFonts w:ascii="Courier New" w:hAnsi="Courier New"/>
          <w:sz w:val="17"/>
        </w:rPr>
        <w:t>{</w:t>
        <w:br/>
        <w:t xml:space="preserve"> "deal": {</w:t>
        <w:br/>
        <w:t xml:space="preserve"> "id": 123,</w:t>
        <w:br/>
        <w:t xml:space="preserve"> "group_id": 10,</w:t>
        <w:br/>
        <w:t xml:space="preserve"> "company_id": 200,</w:t>
        <w:br/>
        <w:t xml:space="preserve"> "user_id": 300,</w:t>
        <w:br/>
        <w:t xml:space="preserve"> "name": "Q1 Renewal - Central Station",</w:t>
        <w:br/>
        <w:t xml:space="preserve"> "value": "15000",</w:t>
        <w:br/>
        <w:t xml:space="preserve"> "value_type": "total",</w:t>
        <w:br/>
        <w:t xml:space="preserve"> "value_sum": "15000",</w:t>
        <w:br/>
        <w:t xml:space="preserve"> "value_count": null,</w:t>
        <w:br/>
        <w:t xml:space="preserve"> "current_state": "open_50",</w:t>
        <w:br/>
        <w:t xml:space="preserve"> "deal_type_id": 1,</w:t>
        <w:br/>
        <w:t xml:space="preserve"> "deal_type_stage_id": 2,</w:t>
        <w:br/>
        <w:t xml:space="preserve"> "probability": 50,</w:t>
        <w:br/>
        <w:t xml:space="preserve"> "target_date": "2026-03-31",</w:t>
        <w:br/>
        <w:t xml:space="preserve"> "finished_at": null,</w:t>
        <w:br/>
        <w:t xml:space="preserve"> "currency": "EUR",</w:t>
        <w:br/>
        <w:t xml:space="preserve"> "background": "Renewal discussion started; awaiting updated quote.",</w:t>
        <w:br/>
        <w:t xml:space="preserve"> "account_id": 999,</w:t>
        <w:br/>
        <w:t xml:space="preserve"> "created_at": "2026-01-10T09:00:00Z",</w:t>
        <w:br/>
        <w:t xml:space="preserve"> "updated_at": "2026-02-26T12:00:00Z"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["can't be blank"],</w:t>
        <w:br/>
        <w:t xml:space="preserve"> "value": [</w:t>
        <w:br/>
        <w:t xml:space="preserve"> {</w:t>
        <w:br/>
        <w:t xml:space="preserve"> "type": "invalid",</w:t>
        <w:br/>
        <w:t xml:space="preserve"> "items": "must be a valid monetary value"</w:t>
        <w:br/>
        <w:t xml:space="preserve"> }</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Updated deal object.</w:t>
            </w:r>
          </w:p>
        </w:tc>
      </w:tr>
      <w:tr>
        <w:tc>
          <w:tcPr>
            <w:tcW w:type="dxa" w:w="2880"/>
          </w:tcPr>
          <w:p>
            <w:r>
              <w:t>deal.id</w:t>
            </w:r>
          </w:p>
        </w:tc>
        <w:tc>
          <w:tcPr>
            <w:tcW w:type="dxa" w:w="2880"/>
          </w:tcPr>
          <w:p>
            <w:r>
              <w:t>integer</w:t>
            </w:r>
          </w:p>
        </w:tc>
        <w:tc>
          <w:tcPr>
            <w:tcW w:type="dxa" w:w="2880"/>
          </w:tcPr>
          <w:p>
            <w:r>
              <w:t>Deal ID.</w:t>
            </w:r>
          </w:p>
        </w:tc>
      </w:tr>
      <w:tr>
        <w:tc>
          <w:tcPr>
            <w:tcW w:type="dxa" w:w="2880"/>
          </w:tcPr>
          <w:p>
            <w:r>
              <w:t>deal.group_id</w:t>
            </w:r>
          </w:p>
        </w:tc>
        <w:tc>
          <w:tcPr>
            <w:tcW w:type="dxa" w:w="2880"/>
          </w:tcPr>
          <w:p>
            <w:r>
              <w:t>integer</w:t>
            </w:r>
          </w:p>
        </w:tc>
        <w:tc>
          <w:tcPr>
            <w:tcW w:type="dxa" w:w="2880"/>
          </w:tcPr>
          <w:p>
            <w:r>
              <w:t>Group ID.</w:t>
            </w:r>
          </w:p>
        </w:tc>
      </w:tr>
      <w:tr>
        <w:tc>
          <w:tcPr>
            <w:tcW w:type="dxa" w:w="2880"/>
          </w:tcPr>
          <w:p>
            <w:r>
              <w:t>deal.company_id</w:t>
            </w:r>
          </w:p>
        </w:tc>
        <w:tc>
          <w:tcPr>
            <w:tcW w:type="dxa" w:w="2880"/>
          </w:tcPr>
          <w:p>
            <w:r>
              <w:t>integer</w:t>
            </w:r>
          </w:p>
        </w:tc>
        <w:tc>
          <w:tcPr>
            <w:tcW w:type="dxa" w:w="2880"/>
          </w:tcPr>
          <w:p>
            <w:r>
              <w:t>Company ID.</w:t>
            </w:r>
          </w:p>
        </w:tc>
      </w:tr>
      <w:tr>
        <w:tc>
          <w:tcPr>
            <w:tcW w:type="dxa" w:w="2880"/>
          </w:tcPr>
          <w:p>
            <w:r>
              <w:t>deal.user_id</w:t>
            </w:r>
          </w:p>
        </w:tc>
        <w:tc>
          <w:tcPr>
            <w:tcW w:type="dxa" w:w="2880"/>
          </w:tcPr>
          <w:p>
            <w:r>
              <w:t>integer</w:t>
            </w:r>
          </w:p>
        </w:tc>
        <w:tc>
          <w:tcPr>
            <w:tcW w:type="dxa" w:w="2880"/>
          </w:tcPr>
          <w:p>
            <w:r>
              <w:t>User ID.</w:t>
            </w:r>
          </w:p>
        </w:tc>
      </w:tr>
      <w:tr>
        <w:tc>
          <w:tcPr>
            <w:tcW w:type="dxa" w:w="2880"/>
          </w:tcPr>
          <w:p>
            <w:r>
              <w:t>deal.name</w:t>
            </w:r>
          </w:p>
        </w:tc>
        <w:tc>
          <w:tcPr>
            <w:tcW w:type="dxa" w:w="2880"/>
          </w:tcPr>
          <w:p>
            <w:r>
              <w:t>string</w:t>
            </w:r>
          </w:p>
        </w:tc>
        <w:tc>
          <w:tcPr>
            <w:tcW w:type="dxa" w:w="2880"/>
          </w:tcPr>
          <w:p>
            <w:r>
              <w:t>Deal name. maxLength=120.</w:t>
            </w:r>
          </w:p>
        </w:tc>
      </w:tr>
      <w:tr>
        <w:tc>
          <w:tcPr>
            <w:tcW w:type="dxa" w:w="2880"/>
          </w:tcPr>
          <w:p>
            <w:r>
              <w:t>deal.value</w:t>
            </w:r>
          </w:p>
        </w:tc>
        <w:tc>
          <w:tcPr>
            <w:tcW w:type="dxa" w:w="2880"/>
          </w:tcPr>
          <w:p>
            <w:r>
              <w:t>string</w:t>
            </w:r>
          </w:p>
        </w:tc>
        <w:tc>
          <w:tcPr>
            <w:tcW w:type="dxa" w:w="2880"/>
          </w:tcPr>
          <w:p>
            <w:r>
              <w:t>Monetary value of the deal; can be null depending on pipeline configuration.</w:t>
            </w:r>
          </w:p>
        </w:tc>
      </w:tr>
      <w:tr>
        <w:tc>
          <w:tcPr>
            <w:tcW w:type="dxa" w:w="2880"/>
          </w:tcPr>
          <w:p>
            <w:r>
              <w:t>deal.value_type</w:t>
            </w:r>
          </w:p>
        </w:tc>
        <w:tc>
          <w:tcPr>
            <w:tcW w:type="dxa" w:w="2880"/>
          </w:tcPr>
          <w:p>
            <w:r>
              <w:t>string</w:t>
            </w:r>
          </w:p>
        </w:tc>
        <w:tc>
          <w:tcPr>
            <w:tcW w:type="dxa" w:w="2880"/>
          </w:tcPr>
          <w:p>
            <w:r>
              <w:t>Billing type: total, monthly, hourly, daily; can be null depending on pipeline configuration.</w:t>
            </w:r>
          </w:p>
        </w:tc>
      </w:tr>
      <w:tr>
        <w:tc>
          <w:tcPr>
            <w:tcW w:type="dxa" w:w="2880"/>
          </w:tcPr>
          <w:p>
            <w:r>
              <w:t>deal.value_sum</w:t>
            </w:r>
          </w:p>
        </w:tc>
        <w:tc>
          <w:tcPr>
            <w:tcW w:type="dxa" w:w="2880"/>
          </w:tcPr>
          <w:p>
            <w:r>
              <w:t>string</w:t>
            </w:r>
          </w:p>
        </w:tc>
        <w:tc>
          <w:tcPr>
            <w:tcW w:type="dxa" w:w="2880"/>
          </w:tcPr>
          <w:p>
            <w:r>
              <w:t>Total sum of deal value (value * value_count depending on value_type); can be null depending on pipeline configuration.</w:t>
            </w:r>
          </w:p>
        </w:tc>
      </w:tr>
      <w:tr>
        <w:tc>
          <w:tcPr>
            <w:tcW w:type="dxa" w:w="2880"/>
          </w:tcPr>
          <w:p>
            <w:r>
              <w:t>deal.value_count</w:t>
            </w:r>
          </w:p>
        </w:tc>
        <w:tc>
          <w:tcPr>
            <w:tcW w:type="dxa" w:w="2880"/>
          </w:tcPr>
          <w:p>
            <w:r>
              <w:t>string</w:t>
            </w:r>
          </w:p>
        </w:tc>
        <w:tc>
          <w:tcPr>
            <w:tcW w:type="dxa" w:w="2880"/>
          </w:tcPr>
          <w:p>
            <w:r>
              <w:t>Only relevant if value_type is other than total; can be null depending on pipeline configuration.</w:t>
            </w:r>
          </w:p>
        </w:tc>
      </w:tr>
      <w:tr>
        <w:tc>
          <w:tcPr>
            <w:tcW w:type="dxa" w:w="2880"/>
          </w:tcPr>
          <w:p>
            <w:r>
              <w:t>deal.current_state</w:t>
            </w:r>
          </w:p>
        </w:tc>
        <w:tc>
          <w:tcPr>
            <w:tcW w:type="dxa" w:w="2880"/>
          </w:tcPr>
          <w:p>
            <w:r>
              <w:t>string</w:t>
            </w:r>
          </w:p>
        </w:tc>
        <w:tc>
          <w:tcPr>
            <w:tcW w:type="dxa" w:w="2880"/>
          </w:tcPr>
          <w:p>
            <w:r>
              <w:t>open_0, open_25, open_50, open_75, won, or lost.</w:t>
            </w:r>
          </w:p>
        </w:tc>
      </w:tr>
      <w:tr>
        <w:tc>
          <w:tcPr>
            <w:tcW w:type="dxa" w:w="2880"/>
          </w:tcPr>
          <w:p>
            <w:r>
              <w:t>deal.deal_type_id</w:t>
            </w:r>
          </w:p>
        </w:tc>
        <w:tc>
          <w:tcPr>
            <w:tcW w:type="dxa" w:w="2880"/>
          </w:tcPr>
          <w:p>
            <w:r>
              <w:t>integer</w:t>
            </w:r>
          </w:p>
        </w:tc>
        <w:tc>
          <w:tcPr>
            <w:tcW w:type="dxa" w:w="2880"/>
          </w:tcPr>
          <w:p>
            <w:r>
              <w:t>Pipeline ID.</w:t>
            </w:r>
          </w:p>
        </w:tc>
      </w:tr>
      <w:tr>
        <w:tc>
          <w:tcPr>
            <w:tcW w:type="dxa" w:w="2880"/>
          </w:tcPr>
          <w:p>
            <w:r>
              <w:t>deal.deal_type_stage_id</w:t>
            </w:r>
          </w:p>
        </w:tc>
        <w:tc>
          <w:tcPr>
            <w:tcW w:type="dxa" w:w="2880"/>
          </w:tcPr>
          <w:p>
            <w:r>
              <w:t>integer</w:t>
            </w:r>
          </w:p>
        </w:tc>
        <w:tc>
          <w:tcPr>
            <w:tcW w:type="dxa" w:w="2880"/>
          </w:tcPr>
          <w:p>
            <w:r>
              <w:t>Stage ID within the pipeline.</w:t>
            </w:r>
          </w:p>
        </w:tc>
      </w:tr>
      <w:tr>
        <w:tc>
          <w:tcPr>
            <w:tcW w:type="dxa" w:w="2880"/>
          </w:tcPr>
          <w:p>
            <w:r>
              <w:t>deal.probability</w:t>
            </w:r>
          </w:p>
        </w:tc>
        <w:tc>
          <w:tcPr>
            <w:tcW w:type="dxa" w:w="2880"/>
          </w:tcPr>
          <w:p>
            <w:r>
              <w:t>integer</w:t>
            </w:r>
          </w:p>
        </w:tc>
        <w:tc>
          <w:tcPr>
            <w:tcW w:type="dxa" w:w="2880"/>
          </w:tcPr>
          <w:p>
            <w:r>
              <w:t>Probability of winning (0-100).</w:t>
            </w:r>
          </w:p>
        </w:tc>
      </w:tr>
      <w:tr>
        <w:tc>
          <w:tcPr>
            <w:tcW w:type="dxa" w:w="2880"/>
          </w:tcPr>
          <w:p>
            <w:r>
              <w:t>deal.target_date</w:t>
            </w:r>
          </w:p>
        </w:tc>
        <w:tc>
          <w:tcPr>
            <w:tcW w:type="dxa" w:w="2880"/>
          </w:tcPr>
          <w:p>
            <w:r>
              <w:t>string</w:t>
            </w:r>
          </w:p>
        </w:tc>
        <w:tc>
          <w:tcPr>
            <w:tcW w:type="dxa" w:w="2880"/>
          </w:tcPr>
          <w:p>
            <w:r>
              <w:t>Date when the deal shall be won; can be null depending on pipeline configuration.</w:t>
            </w:r>
          </w:p>
        </w:tc>
      </w:tr>
      <w:tr>
        <w:tc>
          <w:tcPr>
            <w:tcW w:type="dxa" w:w="2880"/>
          </w:tcPr>
          <w:p>
            <w:r>
              <w:t>deal.finished_at</w:t>
            </w:r>
          </w:p>
        </w:tc>
        <w:tc>
          <w:tcPr>
            <w:tcW w:type="dxa" w:w="2880"/>
          </w:tcPr>
          <w:p>
            <w:r>
              <w:t>string</w:t>
            </w:r>
          </w:p>
        </w:tc>
        <w:tc>
          <w:tcPr>
            <w:tcW w:type="dxa" w:w="2880"/>
          </w:tcPr>
          <w:p>
            <w:r>
              <w:t>Date when deal got set to won or lost.</w:t>
            </w:r>
          </w:p>
        </w:tc>
      </w:tr>
      <w:tr>
        <w:tc>
          <w:tcPr>
            <w:tcW w:type="dxa" w:w="2880"/>
          </w:tcPr>
          <w:p>
            <w:r>
              <w:t>deal.currency</w:t>
            </w:r>
          </w:p>
        </w:tc>
        <w:tc>
          <w:tcPr>
            <w:tcW w:type="dxa" w:w="2880"/>
          </w:tcPr>
          <w:p>
            <w:r>
              <w:t>string</w:t>
            </w:r>
          </w:p>
        </w:tc>
        <w:tc>
          <w:tcPr>
            <w:tcW w:type="dxa" w:w="2880"/>
          </w:tcPr>
          <w:p>
            <w:r>
              <w:t>Currency (EUR, CHF, USD). Default EUR. maxLength=3.</w:t>
            </w:r>
          </w:p>
        </w:tc>
      </w:tr>
      <w:tr>
        <w:tc>
          <w:tcPr>
            <w:tcW w:type="dxa" w:w="2880"/>
          </w:tcPr>
          <w:p>
            <w:r>
              <w:t>deal.background</w:t>
            </w:r>
          </w:p>
        </w:tc>
        <w:tc>
          <w:tcPr>
            <w:tcW w:type="dxa" w:w="2880"/>
          </w:tcPr>
          <w:p>
            <w:r>
              <w:t>string</w:t>
            </w:r>
          </w:p>
        </w:tc>
        <w:tc>
          <w:tcPr>
            <w:tcW w:type="dxa" w:w="2880"/>
          </w:tcPr>
          <w:p>
            <w:r>
              <w:t>Deal details/background.</w:t>
            </w:r>
          </w:p>
        </w:tc>
      </w:tr>
      <w:tr>
        <w:tc>
          <w:tcPr>
            <w:tcW w:type="dxa" w:w="2880"/>
          </w:tcPr>
          <w:p>
            <w:r>
              <w:t>deal.account_id</w:t>
            </w:r>
          </w:p>
        </w:tc>
        <w:tc>
          <w:tcPr>
            <w:tcW w:type="dxa" w:w="2880"/>
          </w:tcPr>
          <w:p>
            <w:r>
              <w:t>integer</w:t>
            </w:r>
          </w:p>
        </w:tc>
        <w:tc>
          <w:tcPr>
            <w:tcW w:type="dxa" w:w="2880"/>
          </w:tcPr>
          <w:p>
            <w:r>
              <w:t>Account ID.</w:t>
            </w:r>
          </w:p>
        </w:tc>
      </w:tr>
      <w:tr>
        <w:tc>
          <w:tcPr>
            <w:tcW w:type="dxa" w:w="2880"/>
          </w:tcPr>
          <w:p>
            <w:r>
              <w:t>deal.created_at</w:t>
            </w:r>
          </w:p>
        </w:tc>
        <w:tc>
          <w:tcPr>
            <w:tcW w:type="dxa" w:w="2880"/>
          </w:tcPr>
          <w:p>
            <w:r>
              <w:t>string</w:t>
            </w:r>
          </w:p>
        </w:tc>
        <w:tc>
          <w:tcPr>
            <w:tcW w:type="dxa" w:w="2880"/>
          </w:tcPr>
          <w:p>
            <w:r>
              <w:t>Creation timestamp.</w:t>
            </w:r>
          </w:p>
        </w:tc>
      </w:tr>
      <w:tr>
        <w:tc>
          <w:tcPr>
            <w:tcW w:type="dxa" w:w="2880"/>
          </w:tcPr>
          <w:p>
            <w:r>
              <w:t>deal.updated_at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'https://api.centralstationcrm.net/api/deals/123?no_log=true' \</w:t>
        <w:br/>
        <w:t xml:space="preserve"> --header 'Content-Type: application/json' \</w:t>
        <w:br/>
        <w:t xml:space="preserve"> --data '{</w:t>
        <w:br/>
        <w:t xml:space="preserve"> "deal": {</w:t>
        <w:br/>
        <w:t xml:space="preserve"> "name": "Q1 Renewal - Central Station",</w:t>
        <w:br/>
        <w:t xml:space="preserve"> "value": "15000",</w:t>
        <w:br/>
        <w:t xml:space="preserve"> "value_type": "total",</w:t>
        <w:br/>
        <w:t xml:space="preserve"> "target_date": "2026-03-31",</w:t>
        <w:br/>
        <w:t xml:space="preserve"> "probability": 50,</w:t>
        <w:br/>
        <w:t xml:space="preserve"> "currency": "EUR",</w:t>
        <w:br/>
        <w:t xml:space="preserve"> "current_state": "open_50"</w:t>
        <w:br/>
        <w:t xml:space="preserve">    }</w:t>
        <w:br/>
        <w:t xml:space="preserve">  }'</w:t>
      </w:r>
    </w:p>
    <w:p>
      <w:pPr>
        <w:pStyle w:val="Heading3"/>
      </w:pPr>
      <w:r>
        <w:t>Example Usage</w:t>
      </w:r>
    </w:p>
    <w:p>
      <w:pPr>
        <w:pStyle w:val="Heading3"/>
      </w:pPr>
      <w:r>
        <w:t>Example 1: Update deal name and probability</w:t>
      </w:r>
    </w:p>
    <w:p>
      <w:r>
        <w:rPr>
          <w:b/>
          <w:color w:val="666666"/>
          <w:sz w:val="16"/>
        </w:rPr>
        <w:t>[bash]</w:t>
      </w:r>
    </w:p>
    <w:p>
      <w:pPr>
        <w:shd w:fill="F2F2F2" w:val="clear"/>
      </w:pPr>
      <w:r>
        <w:rPr>
          <w:rFonts w:ascii="Courier New" w:hAnsi="Courier New"/>
          <w:sz w:val="17"/>
        </w:rPr>
        <w:t>curl -X PUT 'https://api.centralstationcrm.net/api/deals/123' \</w:t>
        <w:br/>
        <w:t xml:space="preserve"> -H 'Content-Type: application/json' \</w:t>
        <w:br/>
        <w:t xml:space="preserve"> -d '{</w:t>
        <w:br/>
        <w:t xml:space="preserve"> "deal": {</w:t>
        <w:br/>
        <w:t xml:space="preserve"> "name": "Renewal - Updated Scope",</w:t>
        <w:br/>
        <w:t xml:space="preserve"> "value": "15000",</w:t>
        <w:br/>
        <w:t xml:space="preserve"> "value_type": "total",</w:t>
        <w:br/>
        <w:t xml:space="preserve"> "target_date": "2026-03-31",</w:t>
        <w:br/>
        <w:t xml:space="preserve"> "probability": 75</w:t>
        <w:br/>
        <w:t xml:space="preserve">    }</w:t>
        <w:br/>
        <w:t xml:space="preserve">  }'</w:t>
      </w:r>
    </w:p>
    <w:p>
      <w:pPr>
        <w:pStyle w:val="Heading3"/>
      </w:pPr>
      <w:r>
        <w:t>Example 2: Update stage without creating an activity stream entry</w:t>
      </w:r>
    </w:p>
    <w:p>
      <w:r>
        <w:rPr>
          <w:b/>
          <w:color w:val="666666"/>
          <w:sz w:val="16"/>
        </w:rPr>
        <w:t>[bash]</w:t>
      </w:r>
    </w:p>
    <w:p>
      <w:pPr>
        <w:shd w:fill="F2F2F2" w:val="clear"/>
      </w:pPr>
      <w:r>
        <w:rPr>
          <w:rFonts w:ascii="Courier New" w:hAnsi="Courier New"/>
          <w:sz w:val="17"/>
        </w:rPr>
        <w:t>curl -X PUT 'https://api.centralstationcrm.net/api/deals/123?no_log=true' \</w:t>
        <w:br/>
        <w:t xml:space="preserve"> -H 'Content-Type: application/json' \</w:t>
        <w:br/>
        <w:t xml:space="preserve"> -d '{</w:t>
        <w:br/>
        <w:t xml:space="preserve"> "deal": {</w:t>
        <w:br/>
        <w:t xml:space="preserve"> "name": "Q1 Renewal - Central Station",</w:t>
        <w:br/>
        <w:t xml:space="preserve"> "value": "15000",</w:t>
        <w:br/>
        <w:t xml:space="preserve"> "value_type": "total",</w:t>
        <w:br/>
        <w:t xml:space="preserve"> "target_date": "2026-03-31",</w:t>
        <w:br/>
        <w:t xml:space="preserve"> "deal_type_stage_id": 3</w:t>
        <w:br/>
        <w:t xml:space="preserve">    }</w:t>
        <w:br/>
        <w:t xml:space="preserve">  }'</w:t>
      </w:r>
    </w:p>
    <w:p>
      <w:pPr>
        <w:pStyle w:val="Heading3"/>
      </w:pPr>
      <w:r>
        <w:t>Notes</w:t>
      </w:r>
    </w:p>
    <w:p>
      <w:pPr>
        <w:pStyle w:val="ListBullet"/>
      </w:pPr>
      <w:r>
        <w:t>deal.currency defaults to EUR (allowed: EUR, CHF, USD).</w:t>
      </w:r>
    </w:p>
    <w:p>
      <w:pPr>
        <w:pStyle w:val="ListBullet"/>
      </w:pPr>
      <w:r>
        <w:t>deal.person_ids_set expects a comma-separated string of person IDs (e.g., 42,4711).</w:t>
      </w:r>
    </w:p>
    <w:p>
      <w:pPr>
        <w:pStyle w:val="ListBullet"/>
      </w:pPr>
      <w:r>
        <w:t>Several fields may be nullable depending on pipeline configuration (as noted in the field descriptions).</w:t>
      </w:r>
    </w:p>
    <w:p>
      <w:pPr>
        <w:pStyle w:val="Heading3"/>
      </w:pPr>
      <w:r>
        <w:t>Related deals actions</w:t>
      </w:r>
    </w:p>
    <w:p>
      <w:pPr>
        <w:pStyle w:val="ListBullet"/>
      </w:pPr>
      <w:r>
        <w:t>[GET] List Deals — /api/deals</w:t>
      </w:r>
    </w:p>
    <w:p>
      <w:pPr>
        <w:pStyle w:val="ListBullet"/>
      </w:pPr>
      <w:r>
        <w:t>[POST] Create Deal — /api/deals</w:t>
      </w:r>
    </w:p>
    <w:p>
      <w:pPr>
        <w:pStyle w:val="ListBullet"/>
      </w:pPr>
      <w:r>
        <w:t>[DELETE] Delete a Deal — /deals/{{id}}</w:t>
      </w:r>
    </w:p>
    <w:p>
      <w:pPr>
        <w:pStyle w:val="ListBullet"/>
      </w:pPr>
      <w:r>
        <w:t>[GET] Search Deals — /api/deals/search</w:t>
      </w:r>
    </w:p>
    <w:p>
      <w:pPr>
        <w:pStyle w:val="ListBullet"/>
      </w:pPr>
      <w:r>
        <w:t>[GET] Count Deals — /api/deals/count</w:t>
      </w:r>
    </w:p>
    <w:p>
      <w:r>
        <w:br w:type="page"/>
      </w:r>
    </w:p>
    <w:p>
      <w:pPr>
        <w:pStyle w:val="Heading2"/>
      </w:pPr>
      <w:r>
        <w:t>2. [GET] List Deals</w:t>
      </w:r>
    </w:p>
    <w:p>
      <w:r>
        <w:rPr>
          <w:b/>
        </w:rPr>
        <w:t xml:space="preserve">Endpoint: </w:t>
      </w:r>
      <w:r>
        <w:rPr>
          <w:rFonts w:ascii="Courier New" w:hAnsi="Courier New"/>
          <w:sz w:val="18"/>
        </w:rPr>
        <w:t>/api/deals</w:t>
      </w:r>
    </w:p>
    <w:p>
      <w:pPr>
        <w:pStyle w:val="Heading3"/>
      </w:pPr>
      <w:r>
        <w:t>Prerequisites</w:t>
      </w:r>
    </w:p>
    <w:p>
      <w:pPr>
        <w:pStyle w:val="ListBullet"/>
      </w:pPr>
      <w:r>
        <w:t>Access to Deals data in CentralStationCRM</w:t>
      </w:r>
    </w:p>
    <w:p>
      <w:pPr>
        <w:pStyle w:val="Heading3"/>
      </w:pPr>
      <w:r>
        <w:t>Method</w:t>
      </w:r>
    </w:p>
    <w:p>
      <w:r>
        <w:t>GET</w:t>
      </w:r>
    </w:p>
    <w:p>
      <w:pPr>
        <w:pStyle w:val="Heading3"/>
      </w:pPr>
      <w:r>
        <w:t>URL</w:t>
      </w:r>
    </w:p>
    <w:p>
      <w:r>
        <w:t>https://api.centralstationcrm.net/api/deals</w:t>
      </w:r>
    </w:p>
    <w:p>
      <w:pPr>
        <w:pStyle w:val="Heading3"/>
      </w:pPr>
      <w:r>
        <w:t>Description</w:t>
      </w:r>
    </w:p>
    <w:p>
      <w:r>
        <w:t>Retrieves all deals. Supports pagination, ordering, optional inclusion of related resources, optional computed methods, tag-based filtering, stream-updated time windows, and attribute-based filtering.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order</w:t>
            </w:r>
          </w:p>
        </w:tc>
        <w:tc>
          <w:tcPr>
            <w:tcW w:type="dxa" w:w="2880"/>
          </w:tcPr>
          <w:p>
            <w:r>
              <w:t>string</w:t>
            </w:r>
          </w:p>
        </w:tc>
        <w:tc>
          <w:tcPr>
            <w:tcW w:type="dxa" w:w="2880"/>
          </w:tcPr>
          <w:p>
            <w:r>
              <w:t>Ordering of records. Possible values: date-asc, date-desc, new-asc, new-desc, update-asc, update-desc, value-asc, value-desc, state-asc, state-desc, abc-asc, abc-desc. Example: "date-asc".</w:t>
            </w:r>
          </w:p>
        </w:tc>
      </w:tr>
      <w:tr>
        <w:tc>
          <w:tcPr>
            <w:tcW w:type="dxa" w:w="2880"/>
          </w:tcPr>
          <w:p>
            <w:r>
              <w:t>includes</w:t>
            </w:r>
          </w:p>
        </w:tc>
        <w:tc>
          <w:tcPr>
            <w:tcW w:type="dxa" w:w="2880"/>
          </w:tcPr>
          <w:p>
            <w:r>
              <w:t>string</w:t>
            </w:r>
          </w:p>
        </w:tc>
        <w:tc>
          <w:tcPr>
            <w:tcW w:type="dxa" w:w="2880"/>
          </w:tcPr>
          <w:p>
            <w:r>
              <w:t>Space-separated list of related resources to include. Possible values: tags, people, company, task_lists, tasks, pending_tasks, cal_events, upcoming_cal_events, custom_fields. Use value all to receive all includes. Example: "tags people company".</w:t>
            </w:r>
          </w:p>
        </w:tc>
      </w:tr>
      <w:tr>
        <w:tc>
          <w:tcPr>
            <w:tcW w:type="dxa" w:w="2880"/>
          </w:tcPr>
          <w:p>
            <w:r>
              <w:t>methods</w:t>
            </w:r>
          </w:p>
        </w:tc>
        <w:tc>
          <w:tcPr>
            <w:tcW w:type="dxa" w:w="2880"/>
          </w:tcPr>
          <w:p>
            <w:r>
              <w:t>string</w:t>
            </w:r>
          </w:p>
        </w:tc>
        <w:tc>
          <w:tcPr>
            <w:tcW w:type="dxa" w:w="2880"/>
          </w:tcPr>
          <w:p>
            <w:r>
              <w:t>Space-separated list of additional methods to include. Possible values: responsible_user_natural_name, people_ids, absolute_url, stream_updated_at. Use value all to receive all methods. Example: "responsible_user_natural_name people_ids".</w:t>
            </w:r>
          </w:p>
        </w:tc>
      </w:tr>
      <w:tr>
        <w:tc>
          <w:tcPr>
            <w:tcW w:type="dxa" w:w="2880"/>
          </w:tcPr>
          <w:p>
            <w:r>
              <w:t>tag_id</w:t>
            </w:r>
          </w:p>
        </w:tc>
        <w:tc>
          <w:tcPr>
            <w:tcW w:type="dxa" w:w="2880"/>
          </w:tcPr>
          <w:p>
            <w:r>
              <w:t>integer</w:t>
            </w:r>
          </w:p>
        </w:tc>
        <w:tc>
          <w:tcPr>
            <w:tcW w:type="dxa" w:w="2880"/>
          </w:tcPr>
          <w:p>
            <w:r>
              <w:t>Only return deals tagged with the submitted tag ID.</w:t>
            </w:r>
          </w:p>
        </w:tc>
      </w:tr>
      <w:tr>
        <w:tc>
          <w:tcPr>
            <w:tcW w:type="dxa" w:w="2880"/>
          </w:tcPr>
          <w:p>
            <w:r>
              <w:t>tag_name</w:t>
            </w:r>
          </w:p>
        </w:tc>
        <w:tc>
          <w:tcPr>
            <w:tcW w:type="dxa" w:w="2880"/>
          </w:tcPr>
          <w:p>
            <w:r>
              <w:t>string</w:t>
            </w:r>
          </w:p>
        </w:tc>
        <w:tc>
          <w:tcPr>
            <w:tcW w:type="dxa" w:w="2880"/>
          </w:tcPr>
          <w:p>
            <w:r>
              <w:t>Only return deals tagged with the submitted tag name.</w:t>
            </w:r>
          </w:p>
        </w:tc>
      </w:tr>
      <w:tr>
        <w:tc>
          <w:tcPr>
            <w:tcW w:type="dxa" w:w="2880"/>
          </w:tcPr>
          <w:p>
            <w:r>
              <w:t>stream_updated_at_before</w:t>
            </w:r>
          </w:p>
        </w:tc>
        <w:tc>
          <w:tcPr>
            <w:tcW w:type="dxa" w:w="2880"/>
          </w:tcPr>
          <w:p>
            <w:r>
              <w:t>string</w:t>
            </w:r>
          </w:p>
        </w:tc>
        <w:tc>
          <w:tcPr>
            <w:tcW w:type="dxa" w:w="2880"/>
          </w:tcPr>
          <w:p>
            <w:r>
              <w:t>Only return deals with activities within the stream earlier than the submitted point in time. Date or timestamp in ISO 8601 format.</w:t>
            </w:r>
          </w:p>
        </w:tc>
      </w:tr>
      <w:tr>
        <w:tc>
          <w:tcPr>
            <w:tcW w:type="dxa" w:w="2880"/>
          </w:tcPr>
          <w:p>
            <w:r>
              <w:t>stream_updated_at_after</w:t>
            </w:r>
          </w:p>
        </w:tc>
        <w:tc>
          <w:tcPr>
            <w:tcW w:type="dxa" w:w="2880"/>
          </w:tcPr>
          <w:p>
            <w:r>
              <w:t>string</w:t>
            </w:r>
          </w:p>
        </w:tc>
        <w:tc>
          <w:tcPr>
            <w:tcW w:type="dxa" w:w="2880"/>
          </w:tcPr>
          <w:p>
            <w:r>
              <w:t>Only return deals with activities within the stream later than the submitted point in time. Date or timestamp in ISO 8601 format.</w:t>
            </w:r>
          </w:p>
        </w:tc>
      </w:tr>
      <w:tr>
        <w:tc>
          <w:tcPr>
            <w:tcW w:type="dxa" w:w="2880"/>
          </w:tcPr>
          <w:p>
            <w:r>
              <w:t>filter</w:t>
            </w:r>
          </w:p>
        </w:tc>
        <w:tc>
          <w:tcPr>
            <w:tcW w:type="dxa" w:w="2880"/>
          </w:tcPr>
          <w:p>
            <w:r>
              <w:t>object</w:t>
            </w:r>
          </w:p>
        </w:tc>
        <w:tc>
          <w:tcPr>
            <w:tcW w:type="dxa" w:w="2880"/>
          </w:tcPr>
          <w:p>
            <w:r>
              <w:t>Filter by deal attributes. Format: { "attribute_name": { "modifier": "value" } }. Allowed modifiers: smaller_than, larger_than, equal, between, in. smaller_than/larger_than/equal expect one value; between expects exactly two values comma-separated (e.g. { "between": "2023-01-01,2023-02-01" }); in expects a comma-separated list (e.g. { "in": "23,42,99" }). Example: {"user_id":{"equal":42}}.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"id": 123,</w:t>
        <w:br/>
        <w:t xml:space="preserve"> "group_id": 10,</w:t>
        <w:br/>
        <w:t xml:space="preserve"> "company_id": 456,</w:t>
        <w:br/>
        <w:t xml:space="preserve"> "user_id": 42,</w:t>
        <w:br/>
        <w:t xml:space="preserve"> "name": "New website project",</w:t>
        <w:br/>
        <w:t xml:space="preserve"> "value": "12000.00",</w:t>
        <w:br/>
        <w:t xml:space="preserve"> "value_type": "total",</w:t>
        <w:br/>
        <w:t xml:space="preserve"> "value_sum": "12000.00",</w:t>
        <w:br/>
        <w:t xml:space="preserve"> "value_count": null,</w:t>
        <w:br/>
        <w:t xml:space="preserve"> "current_state": "open_50",</w:t>
        <w:br/>
        <w:t xml:space="preserve"> "deal_type_id": 3,</w:t>
        <w:br/>
        <w:t xml:space="preserve"> "deal_type_stage_id": 8,</w:t>
        <w:br/>
        <w:t xml:space="preserve"> "probability": 50,</w:t>
        <w:br/>
        <w:t xml:space="preserve"> "target_date": "2026-03-31",</w:t>
        <w:br/>
        <w:t xml:space="preserve"> "finished_at": null,</w:t>
        <w:br/>
        <w:t xml:space="preserve"> "currency": "EUR",</w:t>
        <w:br/>
        <w:t xml:space="preserve"> "background": "Initial discovery completed; proposal pending.",</w:t>
        <w:br/>
        <w:t xml:space="preserve"> "account_id": 99,</w:t>
        <w:br/>
        <w:t xml:space="preserve"> "created_at": "2026-02-01T09:15:00Z",</w:t>
        <w:br/>
        <w:t xml:space="preserve"> "updated_at": "2026-02-20T14:05:00Z"</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"description": "Bad request",</w:t>
        <w:br/>
        <w:t xml:space="preserve"> "error":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ID.</w:t>
            </w:r>
          </w:p>
        </w:tc>
      </w:tr>
      <w:tr>
        <w:tc>
          <w:tcPr>
            <w:tcW w:type="dxa" w:w="2880"/>
          </w:tcPr>
          <w:p>
            <w:r>
              <w:t>group_id</w:t>
            </w:r>
          </w:p>
        </w:tc>
        <w:tc>
          <w:tcPr>
            <w:tcW w:type="dxa" w:w="2880"/>
          </w:tcPr>
          <w:p>
            <w:r>
              <w:t>integer</w:t>
            </w:r>
          </w:p>
        </w:tc>
        <w:tc>
          <w:tcPr>
            <w:tcW w:type="dxa" w:w="2880"/>
          </w:tcPr>
          <w:p>
            <w:r>
              <w:t>Group ID.</w:t>
            </w:r>
          </w:p>
        </w:tc>
      </w:tr>
      <w:tr>
        <w:tc>
          <w:tcPr>
            <w:tcW w:type="dxa" w:w="2880"/>
          </w:tcPr>
          <w:p>
            <w:r>
              <w:t>company_id</w:t>
            </w:r>
          </w:p>
        </w:tc>
        <w:tc>
          <w:tcPr>
            <w:tcW w:type="dxa" w:w="2880"/>
          </w:tcPr>
          <w:p>
            <w:r>
              <w:t>integer</w:t>
            </w:r>
          </w:p>
        </w:tc>
        <w:tc>
          <w:tcPr>
            <w:tcW w:type="dxa" w:w="2880"/>
          </w:tcPr>
          <w:p>
            <w:r>
              <w:t>Company ID associated with the deal.</w:t>
            </w:r>
          </w:p>
        </w:tc>
      </w:tr>
      <w:tr>
        <w:tc>
          <w:tcPr>
            <w:tcW w:type="dxa" w:w="2880"/>
          </w:tcPr>
          <w:p>
            <w:r>
              <w:t>user_id</w:t>
            </w:r>
          </w:p>
        </w:tc>
        <w:tc>
          <w:tcPr>
            <w:tcW w:type="dxa" w:w="2880"/>
          </w:tcPr>
          <w:p>
            <w:r>
              <w:t>integer</w:t>
            </w:r>
          </w:p>
        </w:tc>
        <w:tc>
          <w:tcPr>
            <w:tcW w:type="dxa" w:w="2880"/>
          </w:tcPr>
          <w:p>
            <w:r>
              <w:t>User ID responsible for the deal.</w:t>
            </w:r>
          </w:p>
        </w:tc>
      </w:tr>
      <w:tr>
        <w:tc>
          <w:tcPr>
            <w:tcW w:type="dxa" w:w="2880"/>
          </w:tcPr>
          <w:p>
            <w:r>
              <w:t>name</w:t>
            </w:r>
          </w:p>
        </w:tc>
        <w:tc>
          <w:tcPr>
            <w:tcW w:type="dxa" w:w="2880"/>
          </w:tcPr>
          <w:p>
            <w:r>
              <w:t>string</w:t>
            </w:r>
          </w:p>
        </w:tc>
        <w:tc>
          <w:tcPr>
            <w:tcW w:type="dxa" w:w="2880"/>
          </w:tcPr>
          <w:p>
            <w:r>
              <w:t>Deal name. Max length: 120.</w:t>
            </w:r>
          </w:p>
        </w:tc>
      </w:tr>
      <w:tr>
        <w:tc>
          <w:tcPr>
            <w:tcW w:type="dxa" w:w="2880"/>
          </w:tcPr>
          <w:p>
            <w:r>
              <w:t>value</w:t>
            </w:r>
          </w:p>
        </w:tc>
        <w:tc>
          <w:tcPr>
            <w:tcW w:type="dxa" w:w="2880"/>
          </w:tcPr>
          <w:p>
            <w:r>
              <w:t>string | null</w:t>
            </w:r>
          </w:p>
        </w:tc>
        <w:tc>
          <w:tcPr>
            <w:tcW w:type="dxa" w:w="2880"/>
          </w:tcPr>
          <w:p>
            <w:r>
              <w:t>Monetary value of the deal; can be null depending on pipeline configuration.</w:t>
            </w:r>
          </w:p>
        </w:tc>
      </w:tr>
      <w:tr>
        <w:tc>
          <w:tcPr>
            <w:tcW w:type="dxa" w:w="2880"/>
          </w:tcPr>
          <w:p>
            <w:r>
              <w:t>value_type</w:t>
            </w:r>
          </w:p>
        </w:tc>
        <w:tc>
          <w:tcPr>
            <w:tcW w:type="dxa" w:w="2880"/>
          </w:tcPr>
          <w:p>
            <w:r>
              <w:t>string | null</w:t>
            </w:r>
          </w:p>
        </w:tc>
        <w:tc>
          <w:tcPr>
            <w:tcW w:type="dxa" w:w="2880"/>
          </w:tcPr>
          <w:p>
            <w:r>
              <w:t>Type of billing: total, monthly, hourly, or daily. Can be null depending on pipeline configuration.</w:t>
            </w:r>
          </w:p>
        </w:tc>
      </w:tr>
      <w:tr>
        <w:tc>
          <w:tcPr>
            <w:tcW w:type="dxa" w:w="2880"/>
          </w:tcPr>
          <w:p>
            <w:r>
              <w:t>value_sum</w:t>
            </w:r>
          </w:p>
        </w:tc>
        <w:tc>
          <w:tcPr>
            <w:tcW w:type="dxa" w:w="2880"/>
          </w:tcPr>
          <w:p>
            <w:r>
              <w:t>string | null</w:t>
            </w:r>
          </w:p>
        </w:tc>
        <w:tc>
          <w:tcPr>
            <w:tcW w:type="dxa" w:w="2880"/>
          </w:tcPr>
          <w:p>
            <w:r>
              <w:t>Total sum of the deal value (value * value_count depending on value_type); can be null depending on pipeline configuration.</w:t>
            </w:r>
          </w:p>
        </w:tc>
      </w:tr>
      <w:tr>
        <w:tc>
          <w:tcPr>
            <w:tcW w:type="dxa" w:w="2880"/>
          </w:tcPr>
          <w:p>
            <w:r>
              <w:t>value_count</w:t>
            </w:r>
          </w:p>
        </w:tc>
        <w:tc>
          <w:tcPr>
            <w:tcW w:type="dxa" w:w="2880"/>
          </w:tcPr>
          <w:p>
            <w:r>
              <w:t>string | null</w:t>
            </w:r>
          </w:p>
        </w:tc>
        <w:tc>
          <w:tcPr>
            <w:tcW w:type="dxa" w:w="2880"/>
          </w:tcPr>
          <w:p>
            <w:r>
              <w:t>Only relevant if value_type is other than total; can be null depending on pipeline configuration.</w:t>
            </w:r>
          </w:p>
        </w:tc>
      </w:tr>
      <w:tr>
        <w:tc>
          <w:tcPr>
            <w:tcW w:type="dxa" w:w="2880"/>
          </w:tcPr>
          <w:p>
            <w:r>
              <w:t>current_state</w:t>
            </w:r>
          </w:p>
        </w:tc>
        <w:tc>
          <w:tcPr>
            <w:tcW w:type="dxa" w:w="2880"/>
          </w:tcPr>
          <w:p>
            <w:r>
              <w:t>string</w:t>
            </w:r>
          </w:p>
        </w:tc>
        <w:tc>
          <w:tcPr>
            <w:tcW w:type="dxa" w:w="2880"/>
          </w:tcPr>
          <w:p>
            <w:r>
              <w:t>State of the deal: open_0, open_25, open_50, open_75, won, or lost.</w:t>
            </w:r>
          </w:p>
        </w:tc>
      </w:tr>
      <w:tr>
        <w:tc>
          <w:tcPr>
            <w:tcW w:type="dxa" w:w="2880"/>
          </w:tcPr>
          <w:p>
            <w:r>
              <w:t>deal_type_id</w:t>
            </w:r>
          </w:p>
        </w:tc>
        <w:tc>
          <w:tcPr>
            <w:tcW w:type="dxa" w:w="2880"/>
          </w:tcPr>
          <w:p>
            <w:r>
              <w:t>integer</w:t>
            </w:r>
          </w:p>
        </w:tc>
        <w:tc>
          <w:tcPr>
            <w:tcW w:type="dxa" w:w="2880"/>
          </w:tcPr>
          <w:p>
            <w:r>
              <w:t>ID of the pipeline.</w:t>
            </w:r>
          </w:p>
        </w:tc>
      </w:tr>
      <w:tr>
        <w:tc>
          <w:tcPr>
            <w:tcW w:type="dxa" w:w="2880"/>
          </w:tcPr>
          <w:p>
            <w:r>
              <w:t>deal_type_stage_id</w:t>
            </w:r>
          </w:p>
        </w:tc>
        <w:tc>
          <w:tcPr>
            <w:tcW w:type="dxa" w:w="2880"/>
          </w:tcPr>
          <w:p>
            <w:r>
              <w:t>integer</w:t>
            </w:r>
          </w:p>
        </w:tc>
        <w:tc>
          <w:tcPr>
            <w:tcW w:type="dxa" w:w="2880"/>
          </w:tcPr>
          <w:p>
            <w:r>
              <w:t>ID of the stage within the pipeline.</w:t>
            </w:r>
          </w:p>
        </w:tc>
      </w:tr>
      <w:tr>
        <w:tc>
          <w:tcPr>
            <w:tcW w:type="dxa" w:w="2880"/>
          </w:tcPr>
          <w:p>
            <w:r>
              <w:t>probability</w:t>
            </w:r>
          </w:p>
        </w:tc>
        <w:tc>
          <w:tcPr>
            <w:tcW w:type="dxa" w:w="2880"/>
          </w:tcPr>
          <w:p>
            <w:r>
              <w:t>integer</w:t>
            </w:r>
          </w:p>
        </w:tc>
        <w:tc>
          <w:tcPr>
            <w:tcW w:type="dxa" w:w="2880"/>
          </w:tcPr>
          <w:p>
            <w:r>
              <w:t>Probability of winning the deal in percent (0-100).</w:t>
            </w:r>
          </w:p>
        </w:tc>
      </w:tr>
      <w:tr>
        <w:tc>
          <w:tcPr>
            <w:tcW w:type="dxa" w:w="2880"/>
          </w:tcPr>
          <w:p>
            <w:r>
              <w:t>target_date</w:t>
            </w:r>
          </w:p>
        </w:tc>
        <w:tc>
          <w:tcPr>
            <w:tcW w:type="dxa" w:w="2880"/>
          </w:tcPr>
          <w:p>
            <w:r>
              <w:t>string | null</w:t>
            </w:r>
          </w:p>
        </w:tc>
        <w:tc>
          <w:tcPr>
            <w:tcW w:type="dxa" w:w="2880"/>
          </w:tcPr>
          <w:p>
            <w:r>
              <w:t>Date when the deal shall be won; can be null depending on pipeline configuration.</w:t>
            </w:r>
          </w:p>
        </w:tc>
      </w:tr>
      <w:tr>
        <w:tc>
          <w:tcPr>
            <w:tcW w:type="dxa" w:w="2880"/>
          </w:tcPr>
          <w:p>
            <w:r>
              <w:t>finished_at</w:t>
            </w:r>
          </w:p>
        </w:tc>
        <w:tc>
          <w:tcPr>
            <w:tcW w:type="dxa" w:w="2880"/>
          </w:tcPr>
          <w:p>
            <w:r>
              <w:t>string | null</w:t>
            </w:r>
          </w:p>
        </w:tc>
        <w:tc>
          <w:tcPr>
            <w:tcW w:type="dxa" w:w="2880"/>
          </w:tcPr>
          <w:p>
            <w:r>
              <w:t>Date when the deal was set to won or lost.</w:t>
            </w:r>
          </w:p>
        </w:tc>
      </w:tr>
      <w:tr>
        <w:tc>
          <w:tcPr>
            <w:tcW w:type="dxa" w:w="2880"/>
          </w:tcPr>
          <w:p>
            <w:r>
              <w:t>currency</w:t>
            </w:r>
          </w:p>
        </w:tc>
        <w:tc>
          <w:tcPr>
            <w:tcW w:type="dxa" w:w="2880"/>
          </w:tcPr>
          <w:p>
            <w:r>
              <w:t>string</w:t>
            </w:r>
          </w:p>
        </w:tc>
        <w:tc>
          <w:tcPr>
            <w:tcW w:type="dxa" w:w="2880"/>
          </w:tcPr>
          <w:p>
            <w:r>
              <w:t>Currency of the deal: EUR, CHF, or USD. Default: EUR. Max length: 3.</w:t>
            </w:r>
          </w:p>
        </w:tc>
      </w:tr>
      <w:tr>
        <w:tc>
          <w:tcPr>
            <w:tcW w:type="dxa" w:w="2880"/>
          </w:tcPr>
          <w:p>
            <w:r>
              <w:t>background</w:t>
            </w:r>
          </w:p>
        </w:tc>
        <w:tc>
          <w:tcPr>
            <w:tcW w:type="dxa" w:w="2880"/>
          </w:tcPr>
          <w:p>
            <w:r>
              <w:t>string</w:t>
            </w:r>
          </w:p>
        </w:tc>
        <w:tc>
          <w:tcPr>
            <w:tcW w:type="dxa" w:w="2880"/>
          </w:tcPr>
          <w:p>
            <w:r>
              <w:t>Details about the deal (e.g., history).</w:t>
            </w:r>
          </w:p>
        </w:tc>
      </w:tr>
      <w:tr>
        <w:tc>
          <w:tcPr>
            <w:tcW w:type="dxa" w:w="2880"/>
          </w:tcPr>
          <w:p>
            <w:r>
              <w:t>account_id</w:t>
            </w:r>
          </w:p>
        </w:tc>
        <w:tc>
          <w:tcPr>
            <w:tcW w:type="dxa" w:w="2880"/>
          </w:tcPr>
          <w:p>
            <w:r>
              <w:t>integer</w:t>
            </w:r>
          </w:p>
        </w:tc>
        <w:tc>
          <w:tcPr>
            <w:tcW w:type="dxa" w:w="2880"/>
          </w:tcPr>
          <w:p>
            <w:r>
              <w:t>Account ID.</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Available Filters</w:t>
      </w:r>
    </w:p>
    <w:p>
      <w:pPr>
        <w:pStyle w:val="ListBullet"/>
      </w:pPr>
      <w:r>
        <w:t>filter supports filtering by deal attributes using modifiers: smaller_than, larger_than, equal, between, in.</w:t>
      </w:r>
    </w:p>
    <w:p>
      <w:pPr>
        <w:pStyle w:val="Heading3"/>
      </w:pPr>
      <w:r>
        <w:t>Available Sorting Options</w:t>
      </w:r>
    </w:p>
    <w:p>
      <w:pPr>
        <w:pStyle w:val="ListBullet"/>
      </w:pPr>
      <w:r>
        <w:t>order: date-asc, date-desc, new-asc, new-desc, update-asc, update-desc, value-asc, value-desc, state-asc, state-desc, abc-asc, abc-desc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'https://api.centralstationcrm.net/api/deals?perpage=50&amp;page=1&amp;order=date-asc&amp;includes=tags%20people%20company&amp;methods=responsible_user_natural_name%20people_ids'</w:t>
      </w:r>
    </w:p>
    <w:p>
      <w:pPr>
        <w:pStyle w:val="Heading3"/>
      </w:pPr>
      <w:r>
        <w:t>Example Usage</w:t>
      </w:r>
    </w:p>
    <w:p>
      <w:pPr>
        <w:pStyle w:val="Heading3"/>
      </w:pPr>
      <w:r>
        <w:t>Example 1: Paginate Deals</w:t>
      </w:r>
    </w:p>
    <w:p>
      <w:r>
        <w:rPr>
          <w:b/>
          <w:color w:val="666666"/>
          <w:sz w:val="16"/>
        </w:rPr>
        <w:t>[bash]</w:t>
      </w:r>
    </w:p>
    <w:p>
      <w:pPr>
        <w:shd w:fill="F2F2F2" w:val="clear"/>
      </w:pPr>
      <w:r>
        <w:rPr>
          <w:rFonts w:ascii="Courier New" w:hAnsi="Courier New"/>
          <w:sz w:val="17"/>
        </w:rPr>
        <w:t>curl -s 'https://api.centralstationcrm.net/api/deals?perpage=100&amp;page=2'</w:t>
      </w:r>
    </w:p>
    <w:p>
      <w:pPr>
        <w:pStyle w:val="Heading3"/>
      </w:pPr>
      <w:r>
        <w:t>Example 2: Filter by Tag and Sort by Value</w:t>
      </w:r>
    </w:p>
    <w:p>
      <w:r>
        <w:rPr>
          <w:b/>
          <w:color w:val="666666"/>
          <w:sz w:val="16"/>
        </w:rPr>
        <w:t>[bash]</w:t>
      </w:r>
    </w:p>
    <w:p>
      <w:pPr>
        <w:shd w:fill="F2F2F2" w:val="clear"/>
      </w:pPr>
      <w:r>
        <w:rPr>
          <w:rFonts w:ascii="Courier New" w:hAnsi="Courier New"/>
          <w:sz w:val="17"/>
        </w:rPr>
        <w:t>curl -s 'https://api.centralstationcrm.net/api/deals?tag_id=12&amp;order=value-desc'</w:t>
      </w:r>
    </w:p>
    <w:p>
      <w:pPr>
        <w:pStyle w:val="Heading3"/>
      </w:pPr>
      <w:r>
        <w:t>Example 3: Filter by Attribute (user_id equals 42)</w:t>
      </w:r>
    </w:p>
    <w:p>
      <w:r>
        <w:rPr>
          <w:b/>
          <w:color w:val="666666"/>
          <w:sz w:val="16"/>
        </w:rPr>
        <w:t>[bash]</w:t>
      </w:r>
    </w:p>
    <w:p>
      <w:pPr>
        <w:shd w:fill="F2F2F2" w:val="clear"/>
      </w:pPr>
      <w:r>
        <w:rPr>
          <w:rFonts w:ascii="Courier New" w:hAnsi="Courier New"/>
          <w:sz w:val="17"/>
        </w:rPr>
        <w:t>curl -s --get 'https://api.centralstationcrm.net/api/deals' \</w:t>
        <w:br/>
        <w:t xml:space="preserve"> --data-urlencode 'filter={"user_id":{"equal":42}}'</w:t>
      </w:r>
    </w:p>
    <w:p>
      <w:pPr>
        <w:pStyle w:val="Heading3"/>
      </w:pPr>
      <w:r>
        <w:t>Notes</w:t>
      </w:r>
    </w:p>
    <w:p>
      <w:pPr>
        <w:pStyle w:val="ListBullet"/>
      </w:pPr>
      <w:r>
        <w:t>includes and methods accept space-separated values; use all to request all available options.</w:t>
      </w:r>
    </w:p>
    <w:p>
      <w:pPr>
        <w:pStyle w:val="ListBullet"/>
      </w:pPr>
      <w:r>
        <w:t>perpage has a maximum of 250.</w:t>
      </w:r>
    </w:p>
    <w:p>
      <w:pPr>
        <w:pStyle w:val="Heading3"/>
      </w:pPr>
      <w:r>
        <w:t>Related deals actions</w:t>
      </w:r>
    </w:p>
    <w:p>
      <w:pPr>
        <w:pStyle w:val="ListBullet"/>
      </w:pPr>
      <w:r>
        <w:t>[PUT] Update a Deal — /deals/{{ID}}</w:t>
      </w:r>
    </w:p>
    <w:p>
      <w:pPr>
        <w:pStyle w:val="ListBullet"/>
      </w:pPr>
      <w:r>
        <w:t>[POST] Create Deal — /api/deals</w:t>
      </w:r>
    </w:p>
    <w:p>
      <w:pPr>
        <w:pStyle w:val="ListBullet"/>
      </w:pPr>
      <w:r>
        <w:t>[DELETE] Delete a Deal — /deals/{{id}}</w:t>
      </w:r>
    </w:p>
    <w:p>
      <w:pPr>
        <w:pStyle w:val="ListBullet"/>
      </w:pPr>
      <w:r>
        <w:t>[GET] Search Deals — /api/deals/search</w:t>
      </w:r>
    </w:p>
    <w:p>
      <w:pPr>
        <w:pStyle w:val="ListBullet"/>
      </w:pPr>
      <w:r>
        <w:t>[GET] Count Deals — /api/deals/count</w:t>
      </w:r>
    </w:p>
    <w:p>
      <w:r>
        <w:br w:type="page"/>
      </w:r>
    </w:p>
    <w:p>
      <w:pPr>
        <w:pStyle w:val="Heading2"/>
      </w:pPr>
      <w:r>
        <w:t>3. [POST] Create Deal</w:t>
      </w:r>
    </w:p>
    <w:p>
      <w:r>
        <w:rPr>
          <w:b/>
        </w:rPr>
        <w:t xml:space="preserve">Endpoint: </w:t>
      </w:r>
      <w:r>
        <w:rPr>
          <w:rFonts w:ascii="Courier New" w:hAnsi="Courier New"/>
          <w:sz w:val="18"/>
        </w:rPr>
        <w:t>/api/deals</w:t>
      </w:r>
    </w:p>
    <w:p>
      <w:pPr>
        <w:pStyle w:val="Heading3"/>
      </w:pPr>
      <w:r>
        <w:t>Create a Deal</w:t>
      </w:r>
    </w:p>
    <w:p>
      <w:pPr>
        <w:pStyle w:val="Heading3"/>
      </w:pPr>
      <w:r>
        <w:t>Prerequisites</w:t>
      </w:r>
    </w:p>
    <w:p>
      <w:pPr>
        <w:pStyle w:val="ListBullet"/>
      </w:pPr>
      <w:r>
        <w:t>Ability to create deals in CentralStationCRM</w:t>
      </w:r>
    </w:p>
    <w:p>
      <w:pPr>
        <w:pStyle w:val="ListBullet"/>
      </w:pPr>
      <w:r>
        <w:t>(Optional) Know the IDs you want to reference (e.g., group_id, company_id, user_id, deal_type_id, deal_type_stage_id, people IDs)</w:t>
      </w:r>
    </w:p>
    <w:p>
      <w:pPr>
        <w:pStyle w:val="Heading3"/>
      </w:pPr>
      <w:r>
        <w:t>Method</w:t>
      </w:r>
    </w:p>
    <w:p>
      <w:r>
        <w:t>POST</w:t>
      </w:r>
    </w:p>
    <w:p>
      <w:pPr>
        <w:pStyle w:val="Heading3"/>
      </w:pPr>
      <w:r>
        <w:t>URL</w:t>
      </w:r>
    </w:p>
    <w:p>
      <w:r>
        <w:t>https://api.centralstationcrm.net/api/deals</w:t>
      </w:r>
    </w:p>
    <w:p>
      <w:pPr>
        <w:pStyle w:val="Heading3"/>
      </w:pPr>
      <w:r>
        <w:t>Description</w:t>
      </w:r>
    </w:p>
    <w:p>
      <w:r>
        <w:t>Creates a basic deal. When creating a deal, you may also include nested attributes alongside the basic deal attributes. Allowed nested options are custom_fields_attributes and tags_attributes.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(space-separated): tags, people, company, task_lists, tasks, pending_tasks, cal_events, upcoming_cal_events, custom_fields. Use value all to receive all includes. Example: "tags people company".</w:t>
            </w:r>
          </w:p>
        </w:tc>
      </w:tr>
      <w:tr>
        <w:tc>
          <w:tcPr>
            <w:tcW w:type="dxa" w:w="2880"/>
          </w:tcPr>
          <w:p>
            <w:r>
              <w:t>methods</w:t>
            </w:r>
          </w:p>
        </w:tc>
        <w:tc>
          <w:tcPr>
            <w:tcW w:type="dxa" w:w="2880"/>
          </w:tcPr>
          <w:p>
            <w:r>
              <w:t>string</w:t>
            </w:r>
          </w:p>
        </w:tc>
        <w:tc>
          <w:tcPr>
            <w:tcW w:type="dxa" w:w="2880"/>
          </w:tcPr>
          <w:p>
            <w:r>
              <w:t>Possible methods (space-separated): responsible_user_natural_name, people_ids, absolute_url, stream_updated_at. Use value all to receive all methods. Example: "responsible_user_natural_name people_ids".</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Container object for the deal attributes. Must include required deal fields inside.</w:t>
            </w:r>
          </w:p>
        </w:tc>
      </w:tr>
      <w:tr>
        <w:tc>
          <w:tcPr>
            <w:tcW w:type="dxa" w:w="2880"/>
          </w:tcPr>
          <w:p>
            <w:r>
              <w:t>deal.name</w:t>
            </w:r>
          </w:p>
        </w:tc>
        <w:tc>
          <w:tcPr>
            <w:tcW w:type="dxa" w:w="2880"/>
          </w:tcPr>
          <w:p>
            <w:r>
              <w:t>string</w:t>
            </w:r>
          </w:p>
        </w:tc>
        <w:tc>
          <w:tcPr>
            <w:tcW w:type="dxa" w:w="2880"/>
          </w:tcPr>
          <w:p>
            <w:r>
              <w:t>Required. Deal name. Max length: 120.</w:t>
            </w:r>
          </w:p>
        </w:tc>
      </w:tr>
      <w:tr>
        <w:tc>
          <w:tcPr>
            <w:tcW w:type="dxa" w:w="2880"/>
          </w:tcPr>
          <w:p>
            <w:r>
              <w:t>deal.value</w:t>
            </w:r>
          </w:p>
        </w:tc>
        <w:tc>
          <w:tcPr>
            <w:tcW w:type="dxa" w:w="2880"/>
          </w:tcPr>
          <w:p>
            <w:r>
              <w:t>string</w:t>
            </w:r>
          </w:p>
        </w:tc>
        <w:tc>
          <w:tcPr>
            <w:tcW w:type="dxa" w:w="2880"/>
          </w:tcPr>
          <w:p>
            <w:r>
              <w:t>Required. Monetary value of the deal. Can be null depending on pipeline configuration.</w:t>
            </w:r>
          </w:p>
        </w:tc>
      </w:tr>
      <w:tr>
        <w:tc>
          <w:tcPr>
            <w:tcW w:type="dxa" w:w="2880"/>
          </w:tcPr>
          <w:p>
            <w:r>
              <w:t>deal.value_type</w:t>
            </w:r>
          </w:p>
        </w:tc>
        <w:tc>
          <w:tcPr>
            <w:tcW w:type="dxa" w:w="2880"/>
          </w:tcPr>
          <w:p>
            <w:r>
              <w:t>string</w:t>
            </w:r>
          </w:p>
        </w:tc>
        <w:tc>
          <w:tcPr>
            <w:tcW w:type="dxa" w:w="2880"/>
          </w:tcPr>
          <w:p>
            <w:r>
              <w:t>Required. Billing type: total, monthly, hourly, or daily. Can be null depending on pipeline configuration.</w:t>
            </w:r>
          </w:p>
        </w:tc>
      </w:tr>
      <w:tr>
        <w:tc>
          <w:tcPr>
            <w:tcW w:type="dxa" w:w="2880"/>
          </w:tcPr>
          <w:p>
            <w:r>
              <w:t>deal.target_date</w:t>
            </w:r>
          </w:p>
        </w:tc>
        <w:tc>
          <w:tcPr>
            <w:tcW w:type="dxa" w:w="2880"/>
          </w:tcPr>
          <w:p>
            <w:r>
              <w:t>string</w:t>
            </w:r>
          </w:p>
        </w:tc>
        <w:tc>
          <w:tcPr>
            <w:tcW w:type="dxa" w:w="2880"/>
          </w:tcPr>
          <w:p>
            <w:r>
              <w:t>Required. Date when the deal shall be won.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deal.group_id</w:t>
            </w:r>
          </w:p>
        </w:tc>
        <w:tc>
          <w:tcPr>
            <w:tcW w:type="dxa" w:w="2880"/>
          </w:tcPr>
          <w:p>
            <w:r>
              <w:t>integer</w:t>
            </w:r>
          </w:p>
        </w:tc>
        <w:tc>
          <w:tcPr>
            <w:tcW w:type="dxa" w:w="2880"/>
          </w:tcPr>
          <w:p>
            <w:r>
              <w:t>Group ID.</w:t>
            </w:r>
          </w:p>
        </w:tc>
      </w:tr>
      <w:tr>
        <w:tc>
          <w:tcPr>
            <w:tcW w:type="dxa" w:w="2880"/>
          </w:tcPr>
          <w:p>
            <w:r>
              <w:t>deal.company_id</w:t>
            </w:r>
          </w:p>
        </w:tc>
        <w:tc>
          <w:tcPr>
            <w:tcW w:type="dxa" w:w="2880"/>
          </w:tcPr>
          <w:p>
            <w:r>
              <w:t>integer</w:t>
            </w:r>
          </w:p>
        </w:tc>
        <w:tc>
          <w:tcPr>
            <w:tcW w:type="dxa" w:w="2880"/>
          </w:tcPr>
          <w:p>
            <w:r>
              <w:t>Company ID.</w:t>
            </w:r>
          </w:p>
        </w:tc>
      </w:tr>
      <w:tr>
        <w:tc>
          <w:tcPr>
            <w:tcW w:type="dxa" w:w="2880"/>
          </w:tcPr>
          <w:p>
            <w:r>
              <w:t>deal.user_id</w:t>
            </w:r>
          </w:p>
        </w:tc>
        <w:tc>
          <w:tcPr>
            <w:tcW w:type="dxa" w:w="2880"/>
          </w:tcPr>
          <w:p>
            <w:r>
              <w:t>integer</w:t>
            </w:r>
          </w:p>
        </w:tc>
        <w:tc>
          <w:tcPr>
            <w:tcW w:type="dxa" w:w="2880"/>
          </w:tcPr>
          <w:p>
            <w:r>
              <w:t>User ID.</w:t>
            </w:r>
          </w:p>
        </w:tc>
      </w:tr>
      <w:tr>
        <w:tc>
          <w:tcPr>
            <w:tcW w:type="dxa" w:w="2880"/>
          </w:tcPr>
          <w:p>
            <w:r>
              <w:t>deal.value_sum</w:t>
            </w:r>
          </w:p>
        </w:tc>
        <w:tc>
          <w:tcPr>
            <w:tcW w:type="dxa" w:w="2880"/>
          </w:tcPr>
          <w:p>
            <w:r>
              <w:t>string</w:t>
            </w:r>
          </w:p>
        </w:tc>
        <w:tc>
          <w:tcPr>
            <w:tcW w:type="dxa" w:w="2880"/>
          </w:tcPr>
          <w:p>
            <w:r>
              <w:t>Only relevant if value_type is other than total; can be null depending on pipeline configuration.</w:t>
            </w:r>
          </w:p>
        </w:tc>
      </w:tr>
      <w:tr>
        <w:tc>
          <w:tcPr>
            <w:tcW w:type="dxa" w:w="2880"/>
          </w:tcPr>
          <w:p>
            <w:r>
              <w:t>deal.value_count</w:t>
            </w:r>
          </w:p>
        </w:tc>
        <w:tc>
          <w:tcPr>
            <w:tcW w:type="dxa" w:w="2880"/>
          </w:tcPr>
          <w:p>
            <w:r>
              <w:t>string</w:t>
            </w:r>
          </w:p>
        </w:tc>
        <w:tc>
          <w:tcPr>
            <w:tcW w:type="dxa" w:w="2880"/>
          </w:tcPr>
          <w:p>
            <w:r>
              <w:t>Only relevant if value_type is other than total; can be null depending on pipeline configuration.</w:t>
            </w:r>
          </w:p>
        </w:tc>
      </w:tr>
      <w:tr>
        <w:tc>
          <w:tcPr>
            <w:tcW w:type="dxa" w:w="2880"/>
          </w:tcPr>
          <w:p>
            <w:r>
              <w:t>deal.deal_type_id</w:t>
            </w:r>
          </w:p>
        </w:tc>
        <w:tc>
          <w:tcPr>
            <w:tcW w:type="dxa" w:w="2880"/>
          </w:tcPr>
          <w:p>
            <w:r>
              <w:t>integer</w:t>
            </w:r>
          </w:p>
        </w:tc>
        <w:tc>
          <w:tcPr>
            <w:tcW w:type="dxa" w:w="2880"/>
          </w:tcPr>
          <w:p>
            <w:r>
              <w:t>ID of the pipeline.</w:t>
            </w:r>
          </w:p>
        </w:tc>
      </w:tr>
      <w:tr>
        <w:tc>
          <w:tcPr>
            <w:tcW w:type="dxa" w:w="2880"/>
          </w:tcPr>
          <w:p>
            <w:r>
              <w:t>deal.deal_type_stage_id</w:t>
            </w:r>
          </w:p>
        </w:tc>
        <w:tc>
          <w:tcPr>
            <w:tcW w:type="dxa" w:w="2880"/>
          </w:tcPr>
          <w:p>
            <w:r>
              <w:t>integer</w:t>
            </w:r>
          </w:p>
        </w:tc>
        <w:tc>
          <w:tcPr>
            <w:tcW w:type="dxa" w:w="2880"/>
          </w:tcPr>
          <w:p>
            <w:r>
              <w:t>ID of the stage within the pipeline.</w:t>
            </w:r>
          </w:p>
        </w:tc>
      </w:tr>
      <w:tr>
        <w:tc>
          <w:tcPr>
            <w:tcW w:type="dxa" w:w="2880"/>
          </w:tcPr>
          <w:p>
            <w:r>
              <w:t>deal.probability</w:t>
            </w:r>
          </w:p>
        </w:tc>
        <w:tc>
          <w:tcPr>
            <w:tcW w:type="dxa" w:w="2880"/>
          </w:tcPr>
          <w:p>
            <w:r>
              <w:t>integer</w:t>
            </w:r>
          </w:p>
        </w:tc>
        <w:tc>
          <w:tcPr>
            <w:tcW w:type="dxa" w:w="2880"/>
          </w:tcPr>
          <w:p>
            <w:r>
              <w:t>Probability of winning in percent (0–100).</w:t>
            </w:r>
          </w:p>
        </w:tc>
      </w:tr>
      <w:tr>
        <w:tc>
          <w:tcPr>
            <w:tcW w:type="dxa" w:w="2880"/>
          </w:tcPr>
          <w:p>
            <w:r>
              <w:t>deal.finished_at</w:t>
            </w:r>
          </w:p>
        </w:tc>
        <w:tc>
          <w:tcPr>
            <w:tcW w:type="dxa" w:w="2880"/>
          </w:tcPr>
          <w:p>
            <w:r>
              <w:t>string</w:t>
            </w:r>
          </w:p>
        </w:tc>
        <w:tc>
          <w:tcPr>
            <w:tcW w:type="dxa" w:w="2880"/>
          </w:tcPr>
          <w:p>
            <w:r>
              <w:t>Date when the deal actually got set to won or lost.</w:t>
            </w:r>
          </w:p>
        </w:tc>
      </w:tr>
      <w:tr>
        <w:tc>
          <w:tcPr>
            <w:tcW w:type="dxa" w:w="2880"/>
          </w:tcPr>
          <w:p>
            <w:r>
              <w:t>deal.currency</w:t>
            </w:r>
          </w:p>
        </w:tc>
        <w:tc>
          <w:tcPr>
            <w:tcW w:type="dxa" w:w="2880"/>
          </w:tcPr>
          <w:p>
            <w:r>
              <w:t>string</w:t>
            </w:r>
          </w:p>
        </w:tc>
        <w:tc>
          <w:tcPr>
            <w:tcW w:type="dxa" w:w="2880"/>
          </w:tcPr>
          <w:p>
            <w:r>
              <w:t>Currency (max length 3): EUR, CHF, or USD. Default: EUR.</w:t>
            </w:r>
          </w:p>
        </w:tc>
      </w:tr>
      <w:tr>
        <w:tc>
          <w:tcPr>
            <w:tcW w:type="dxa" w:w="2880"/>
          </w:tcPr>
          <w:p>
            <w:r>
              <w:t>deal.background</w:t>
            </w:r>
          </w:p>
        </w:tc>
        <w:tc>
          <w:tcPr>
            <w:tcW w:type="dxa" w:w="2880"/>
          </w:tcPr>
          <w:p>
            <w:r>
              <w:t>string</w:t>
            </w:r>
          </w:p>
        </w:tc>
        <w:tc>
          <w:tcPr>
            <w:tcW w:type="dxa" w:w="2880"/>
          </w:tcPr>
          <w:p>
            <w:r>
              <w:t>Details about the deal (e.g., history).</w:t>
            </w:r>
          </w:p>
        </w:tc>
      </w:tr>
      <w:tr>
        <w:tc>
          <w:tcPr>
            <w:tcW w:type="dxa" w:w="2880"/>
          </w:tcPr>
          <w:p>
            <w:r>
              <w:t>deal.person_ids_set</w:t>
            </w:r>
          </w:p>
        </w:tc>
        <w:tc>
          <w:tcPr>
            <w:tcW w:type="dxa" w:w="2880"/>
          </w:tcPr>
          <w:p>
            <w:r>
              <w:t>string</w:t>
            </w:r>
          </w:p>
        </w:tc>
        <w:tc>
          <w:tcPr>
            <w:tcW w:type="dxa" w:w="2880"/>
          </w:tcPr>
          <w:p>
            <w:r>
              <w:t>Assign people by sending comma-separated IDs (e.g., "42,4711").</w:t>
            </w:r>
          </w:p>
        </w:tc>
      </w:tr>
      <w:tr>
        <w:tc>
          <w:tcPr>
            <w:tcW w:type="dxa" w:w="2880"/>
          </w:tcPr>
          <w:p>
            <w:r>
              <w:t>deal.current_state</w:t>
            </w:r>
          </w:p>
        </w:tc>
        <w:tc>
          <w:tcPr>
            <w:tcW w:type="dxa" w:w="2880"/>
          </w:tcPr>
          <w:p>
            <w:r>
              <w:t>string</w:t>
            </w:r>
          </w:p>
        </w:tc>
        <w:tc>
          <w:tcPr>
            <w:tcW w:type="dxa" w:w="2880"/>
          </w:tcPr>
          <w:p>
            <w:r>
              <w:t>Deal state: open_0, open_25, open_50, open_75, won, lost.</w:t>
            </w:r>
          </w:p>
        </w:tc>
      </w:tr>
      <w:tr>
        <w:tc>
          <w:tcPr>
            <w:tcW w:type="dxa" w:w="2880"/>
          </w:tcPr>
          <w:p>
            <w:r>
              <w:t>deal.custom_fields_attributes</w:t>
            </w:r>
          </w:p>
        </w:tc>
        <w:tc>
          <w:tcPr>
            <w:tcW w:type="dxa" w:w="2880"/>
          </w:tcPr>
          <w:p>
            <w:r>
              <w:t>object/array</w:t>
            </w:r>
          </w:p>
        </w:tc>
        <w:tc>
          <w:tcPr>
            <w:tcW w:type="dxa" w:w="2880"/>
          </w:tcPr>
          <w:p>
            <w:r>
              <w:t>Nested attributes allowed when creating a deal. (Structure not specified in provided text.)</w:t>
            </w:r>
          </w:p>
        </w:tc>
      </w:tr>
      <w:tr>
        <w:tc>
          <w:tcPr>
            <w:tcW w:type="dxa" w:w="2880"/>
          </w:tcPr>
          <w:p>
            <w:r>
              <w:t>deal.tags_attributes</w:t>
            </w:r>
          </w:p>
        </w:tc>
        <w:tc>
          <w:tcPr>
            <w:tcW w:type="dxa" w:w="2880"/>
          </w:tcPr>
          <w:p>
            <w:r>
              <w:t>object/array</w:t>
            </w:r>
          </w:p>
        </w:tc>
        <w:tc>
          <w:tcPr>
            <w:tcW w:type="dxa" w:w="2880"/>
          </w:tcPr>
          <w:p>
            <w:r>
              <w:t>Nested attributes allowed when creating a deal. (Structure not specified in provided text.)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"deal": {</w:t>
        <w:br/>
        <w:t xml:space="preserve"> "id": 123,</w:t>
        <w:br/>
        <w:t xml:space="preserve"> "group_id": 10,</w:t>
        <w:br/>
        <w:t xml:space="preserve"> "company_id": 55,</w:t>
        <w:br/>
        <w:t xml:space="preserve"> "user_id": 7,</w:t>
        <w:br/>
        <w:t xml:space="preserve"> "name": "Website Redesign",</w:t>
        <w:br/>
        <w:t xml:space="preserve"> "value": "15000",</w:t>
        <w:br/>
        <w:t xml:space="preserve"> "value_type": "total",</w:t>
        <w:br/>
        <w:t xml:space="preserve"> "value_sum": "15000",</w:t>
        <w:br/>
        <w:t xml:space="preserve"> "value_count": null,</w:t>
        <w:br/>
        <w:t xml:space="preserve"> "current_state": "open_25",</w:t>
        <w:br/>
        <w:t xml:space="preserve"> "deal_type_id": 3,</w:t>
        <w:br/>
        <w:t xml:space="preserve"> "deal_type_stage_id": 12,</w:t>
        <w:br/>
        <w:t xml:space="preserve"> "probability": 25,</w:t>
        <w:br/>
        <w:t xml:space="preserve"> "target_date": "2026-03-31",</w:t>
        <w:br/>
        <w:t xml:space="preserve"> "finished_at": null,</w:t>
        <w:br/>
        <w:t xml:space="preserve"> "currency": "EUR",</w:t>
        <w:br/>
        <w:t xml:space="preserve"> "background": "Initial discovery completed; proposal pending.",</w:t>
        <w:br/>
        <w:t xml:space="preserve"> "account_id": 999,</w:t>
        <w:br/>
        <w:t xml:space="preserve"> "created_at": "2026-02-26T10:15:30Z",</w:t>
        <w:br/>
        <w:t xml:space="preserve"> "updated_at": "2026-02-26T10:15:30Z"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 xml:space="preserve"> "value_type": [</w:t>
        <w:br/>
        <w:t xml:space="preserve"> "is not included in the list"</w:t>
        <w:br/>
        <w:t xml:space="preserve"> ]</w:t>
        <w:br/>
        <w:t>}</w:t>
      </w:r>
    </w:p>
    <w:p>
      <w:pPr>
        <w:pStyle w:val="Heading3"/>
      </w:pPr>
      <w:r>
        <w:t>Error Response (500 Internal Server Error)</w:t>
      </w:r>
    </w:p>
    <w:p>
      <w:r>
        <w:t>No response body format was provided beyond “internal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Wrapper object containing the created deal.</w:t>
            </w:r>
          </w:p>
        </w:tc>
      </w:tr>
      <w:tr>
        <w:tc>
          <w:tcPr>
            <w:tcW w:type="dxa" w:w="2880"/>
          </w:tcPr>
          <w:p>
            <w:r>
              <w:t>deal.id</w:t>
            </w:r>
          </w:p>
        </w:tc>
        <w:tc>
          <w:tcPr>
            <w:tcW w:type="dxa" w:w="2880"/>
          </w:tcPr>
          <w:p>
            <w:r>
              <w:t>integer</w:t>
            </w:r>
          </w:p>
        </w:tc>
        <w:tc>
          <w:tcPr>
            <w:tcW w:type="dxa" w:w="2880"/>
          </w:tcPr>
          <w:p>
            <w:r>
              <w:t>Deal ID.</w:t>
            </w:r>
          </w:p>
        </w:tc>
      </w:tr>
      <w:tr>
        <w:tc>
          <w:tcPr>
            <w:tcW w:type="dxa" w:w="2880"/>
          </w:tcPr>
          <w:p>
            <w:r>
              <w:t>deal.group_id</w:t>
            </w:r>
          </w:p>
        </w:tc>
        <w:tc>
          <w:tcPr>
            <w:tcW w:type="dxa" w:w="2880"/>
          </w:tcPr>
          <w:p>
            <w:r>
              <w:t>integer</w:t>
            </w:r>
          </w:p>
        </w:tc>
        <w:tc>
          <w:tcPr>
            <w:tcW w:type="dxa" w:w="2880"/>
          </w:tcPr>
          <w:p>
            <w:r>
              <w:t>Group ID.</w:t>
            </w:r>
          </w:p>
        </w:tc>
      </w:tr>
      <w:tr>
        <w:tc>
          <w:tcPr>
            <w:tcW w:type="dxa" w:w="2880"/>
          </w:tcPr>
          <w:p>
            <w:r>
              <w:t>deal.company_id</w:t>
            </w:r>
          </w:p>
        </w:tc>
        <w:tc>
          <w:tcPr>
            <w:tcW w:type="dxa" w:w="2880"/>
          </w:tcPr>
          <w:p>
            <w:r>
              <w:t>integer</w:t>
            </w:r>
          </w:p>
        </w:tc>
        <w:tc>
          <w:tcPr>
            <w:tcW w:type="dxa" w:w="2880"/>
          </w:tcPr>
          <w:p>
            <w:r>
              <w:t>Company ID.</w:t>
            </w:r>
          </w:p>
        </w:tc>
      </w:tr>
      <w:tr>
        <w:tc>
          <w:tcPr>
            <w:tcW w:type="dxa" w:w="2880"/>
          </w:tcPr>
          <w:p>
            <w:r>
              <w:t>deal.user_id</w:t>
            </w:r>
          </w:p>
        </w:tc>
        <w:tc>
          <w:tcPr>
            <w:tcW w:type="dxa" w:w="2880"/>
          </w:tcPr>
          <w:p>
            <w:r>
              <w:t>integer</w:t>
            </w:r>
          </w:p>
        </w:tc>
        <w:tc>
          <w:tcPr>
            <w:tcW w:type="dxa" w:w="2880"/>
          </w:tcPr>
          <w:p>
            <w:r>
              <w:t>User ID.</w:t>
            </w:r>
          </w:p>
        </w:tc>
      </w:tr>
      <w:tr>
        <w:tc>
          <w:tcPr>
            <w:tcW w:type="dxa" w:w="2880"/>
          </w:tcPr>
          <w:p>
            <w:r>
              <w:t>deal.name</w:t>
            </w:r>
          </w:p>
        </w:tc>
        <w:tc>
          <w:tcPr>
            <w:tcW w:type="dxa" w:w="2880"/>
          </w:tcPr>
          <w:p>
            <w:r>
              <w:t>string</w:t>
            </w:r>
          </w:p>
        </w:tc>
        <w:tc>
          <w:tcPr>
            <w:tcW w:type="dxa" w:w="2880"/>
          </w:tcPr>
          <w:p>
            <w:r>
              <w:t>Deal name (max length 120).</w:t>
            </w:r>
          </w:p>
        </w:tc>
      </w:tr>
      <w:tr>
        <w:tc>
          <w:tcPr>
            <w:tcW w:type="dxa" w:w="2880"/>
          </w:tcPr>
          <w:p>
            <w:r>
              <w:t>deal.value</w:t>
            </w:r>
          </w:p>
        </w:tc>
        <w:tc>
          <w:tcPr>
            <w:tcW w:type="dxa" w:w="2880"/>
          </w:tcPr>
          <w:p>
            <w:r>
              <w:t>string</w:t>
            </w:r>
          </w:p>
        </w:tc>
        <w:tc>
          <w:tcPr>
            <w:tcW w:type="dxa" w:w="2880"/>
          </w:tcPr>
          <w:p>
            <w:r>
              <w:t>Monetary value of the deal; can be null depending on pipeline configuration.</w:t>
            </w:r>
          </w:p>
        </w:tc>
      </w:tr>
      <w:tr>
        <w:tc>
          <w:tcPr>
            <w:tcW w:type="dxa" w:w="2880"/>
          </w:tcPr>
          <w:p>
            <w:r>
              <w:t>deal.value_type</w:t>
            </w:r>
          </w:p>
        </w:tc>
        <w:tc>
          <w:tcPr>
            <w:tcW w:type="dxa" w:w="2880"/>
          </w:tcPr>
          <w:p>
            <w:r>
              <w:t>string</w:t>
            </w:r>
          </w:p>
        </w:tc>
        <w:tc>
          <w:tcPr>
            <w:tcW w:type="dxa" w:w="2880"/>
          </w:tcPr>
          <w:p>
            <w:r>
              <w:t>Billing type: total, monthly, hourly, daily; can be null depending on pipeline configuration.</w:t>
            </w:r>
          </w:p>
        </w:tc>
      </w:tr>
      <w:tr>
        <w:tc>
          <w:tcPr>
            <w:tcW w:type="dxa" w:w="2880"/>
          </w:tcPr>
          <w:p>
            <w:r>
              <w:t>deal.value_sum</w:t>
            </w:r>
          </w:p>
        </w:tc>
        <w:tc>
          <w:tcPr>
            <w:tcW w:type="dxa" w:w="2880"/>
          </w:tcPr>
          <w:p>
            <w:r>
              <w:t>string</w:t>
            </w:r>
          </w:p>
        </w:tc>
        <w:tc>
          <w:tcPr>
            <w:tcW w:type="dxa" w:w="2880"/>
          </w:tcPr>
          <w:p>
            <w:r>
              <w:t>Total sum of the deal value (value * value_count depending on value_type); can be null depending on pipeline configuration.</w:t>
            </w:r>
          </w:p>
        </w:tc>
      </w:tr>
      <w:tr>
        <w:tc>
          <w:tcPr>
            <w:tcW w:type="dxa" w:w="2880"/>
          </w:tcPr>
          <w:p>
            <w:r>
              <w:t>deal.value_count</w:t>
            </w:r>
          </w:p>
        </w:tc>
        <w:tc>
          <w:tcPr>
            <w:tcW w:type="dxa" w:w="2880"/>
          </w:tcPr>
          <w:p>
            <w:r>
              <w:t>string</w:t>
            </w:r>
          </w:p>
        </w:tc>
        <w:tc>
          <w:tcPr>
            <w:tcW w:type="dxa" w:w="2880"/>
          </w:tcPr>
          <w:p>
            <w:r>
              <w:t>Only relevant if value_type is other than total; can be null depending on pipeline configuration.</w:t>
            </w:r>
          </w:p>
        </w:tc>
      </w:tr>
      <w:tr>
        <w:tc>
          <w:tcPr>
            <w:tcW w:type="dxa" w:w="2880"/>
          </w:tcPr>
          <w:p>
            <w:r>
              <w:t>deal.current_state</w:t>
            </w:r>
          </w:p>
        </w:tc>
        <w:tc>
          <w:tcPr>
            <w:tcW w:type="dxa" w:w="2880"/>
          </w:tcPr>
          <w:p>
            <w:r>
              <w:t>string</w:t>
            </w:r>
          </w:p>
        </w:tc>
        <w:tc>
          <w:tcPr>
            <w:tcW w:type="dxa" w:w="2880"/>
          </w:tcPr>
          <w:p>
            <w:r>
              <w:t>State: open_0, open_25, open_50, open_75, won, lost.</w:t>
            </w:r>
          </w:p>
        </w:tc>
      </w:tr>
      <w:tr>
        <w:tc>
          <w:tcPr>
            <w:tcW w:type="dxa" w:w="2880"/>
          </w:tcPr>
          <w:p>
            <w:r>
              <w:t>deal.deal_type_id</w:t>
            </w:r>
          </w:p>
        </w:tc>
        <w:tc>
          <w:tcPr>
            <w:tcW w:type="dxa" w:w="2880"/>
          </w:tcPr>
          <w:p>
            <w:r>
              <w:t>integer</w:t>
            </w:r>
          </w:p>
        </w:tc>
        <w:tc>
          <w:tcPr>
            <w:tcW w:type="dxa" w:w="2880"/>
          </w:tcPr>
          <w:p>
            <w:r>
              <w:t>ID of the pipeline.</w:t>
            </w:r>
          </w:p>
        </w:tc>
      </w:tr>
      <w:tr>
        <w:tc>
          <w:tcPr>
            <w:tcW w:type="dxa" w:w="2880"/>
          </w:tcPr>
          <w:p>
            <w:r>
              <w:t>deal.deal_type_stage_id</w:t>
            </w:r>
          </w:p>
        </w:tc>
        <w:tc>
          <w:tcPr>
            <w:tcW w:type="dxa" w:w="2880"/>
          </w:tcPr>
          <w:p>
            <w:r>
              <w:t>integer</w:t>
            </w:r>
          </w:p>
        </w:tc>
        <w:tc>
          <w:tcPr>
            <w:tcW w:type="dxa" w:w="2880"/>
          </w:tcPr>
          <w:p>
            <w:r>
              <w:t>ID of the stage within the pipeline.</w:t>
            </w:r>
          </w:p>
        </w:tc>
      </w:tr>
      <w:tr>
        <w:tc>
          <w:tcPr>
            <w:tcW w:type="dxa" w:w="2880"/>
          </w:tcPr>
          <w:p>
            <w:r>
              <w:t>deal.probability</w:t>
            </w:r>
          </w:p>
        </w:tc>
        <w:tc>
          <w:tcPr>
            <w:tcW w:type="dxa" w:w="2880"/>
          </w:tcPr>
          <w:p>
            <w:r>
              <w:t>integer</w:t>
            </w:r>
          </w:p>
        </w:tc>
        <w:tc>
          <w:tcPr>
            <w:tcW w:type="dxa" w:w="2880"/>
          </w:tcPr>
          <w:p>
            <w:r>
              <w:t>Probability of winning the deal in percent (0–100).</w:t>
            </w:r>
          </w:p>
        </w:tc>
      </w:tr>
      <w:tr>
        <w:tc>
          <w:tcPr>
            <w:tcW w:type="dxa" w:w="2880"/>
          </w:tcPr>
          <w:p>
            <w:r>
              <w:t>deal.target_date</w:t>
            </w:r>
          </w:p>
        </w:tc>
        <w:tc>
          <w:tcPr>
            <w:tcW w:type="dxa" w:w="2880"/>
          </w:tcPr>
          <w:p>
            <w:r>
              <w:t>string</w:t>
            </w:r>
          </w:p>
        </w:tc>
        <w:tc>
          <w:tcPr>
            <w:tcW w:type="dxa" w:w="2880"/>
          </w:tcPr>
          <w:p>
            <w:r>
              <w:t>Date when the deal shall be won; can be null depending on pipeline configuration.</w:t>
            </w:r>
          </w:p>
        </w:tc>
      </w:tr>
      <w:tr>
        <w:tc>
          <w:tcPr>
            <w:tcW w:type="dxa" w:w="2880"/>
          </w:tcPr>
          <w:p>
            <w:r>
              <w:t>deal.finished_at</w:t>
            </w:r>
          </w:p>
        </w:tc>
        <w:tc>
          <w:tcPr>
            <w:tcW w:type="dxa" w:w="2880"/>
          </w:tcPr>
          <w:p>
            <w:r>
              <w:t>string</w:t>
            </w:r>
          </w:p>
        </w:tc>
        <w:tc>
          <w:tcPr>
            <w:tcW w:type="dxa" w:w="2880"/>
          </w:tcPr>
          <w:p>
            <w:r>
              <w:t>Date when the deal got set to won or lost.</w:t>
            </w:r>
          </w:p>
        </w:tc>
      </w:tr>
      <w:tr>
        <w:tc>
          <w:tcPr>
            <w:tcW w:type="dxa" w:w="2880"/>
          </w:tcPr>
          <w:p>
            <w:r>
              <w:t>deal.currency</w:t>
            </w:r>
          </w:p>
        </w:tc>
        <w:tc>
          <w:tcPr>
            <w:tcW w:type="dxa" w:w="2880"/>
          </w:tcPr>
          <w:p>
            <w:r>
              <w:t>string</w:t>
            </w:r>
          </w:p>
        </w:tc>
        <w:tc>
          <w:tcPr>
            <w:tcW w:type="dxa" w:w="2880"/>
          </w:tcPr>
          <w:p>
            <w:r>
              <w:t>Currency of the deal (EUR, CHF, USD). Default: EUR.</w:t>
            </w:r>
          </w:p>
        </w:tc>
      </w:tr>
      <w:tr>
        <w:tc>
          <w:tcPr>
            <w:tcW w:type="dxa" w:w="2880"/>
          </w:tcPr>
          <w:p>
            <w:r>
              <w:t>deal.background</w:t>
            </w:r>
          </w:p>
        </w:tc>
        <w:tc>
          <w:tcPr>
            <w:tcW w:type="dxa" w:w="2880"/>
          </w:tcPr>
          <w:p>
            <w:r>
              <w:t>string</w:t>
            </w:r>
          </w:p>
        </w:tc>
        <w:tc>
          <w:tcPr>
            <w:tcW w:type="dxa" w:w="2880"/>
          </w:tcPr>
          <w:p>
            <w:r>
              <w:t>Details about the deal (e.g., history).</w:t>
            </w:r>
          </w:p>
        </w:tc>
      </w:tr>
      <w:tr>
        <w:tc>
          <w:tcPr>
            <w:tcW w:type="dxa" w:w="2880"/>
          </w:tcPr>
          <w:p>
            <w:r>
              <w:t>deal.account_id</w:t>
            </w:r>
          </w:p>
        </w:tc>
        <w:tc>
          <w:tcPr>
            <w:tcW w:type="dxa" w:w="2880"/>
          </w:tcPr>
          <w:p>
            <w:r>
              <w:t>integer</w:t>
            </w:r>
          </w:p>
        </w:tc>
        <w:tc>
          <w:tcPr>
            <w:tcW w:type="dxa" w:w="2880"/>
          </w:tcPr>
          <w:p>
            <w:r>
              <w:t>Account ID.</w:t>
            </w:r>
          </w:p>
        </w:tc>
      </w:tr>
      <w:tr>
        <w:tc>
          <w:tcPr>
            <w:tcW w:type="dxa" w:w="2880"/>
          </w:tcPr>
          <w:p>
            <w:r>
              <w:t>deal.created_at</w:t>
            </w:r>
          </w:p>
        </w:tc>
        <w:tc>
          <w:tcPr>
            <w:tcW w:type="dxa" w:w="2880"/>
          </w:tcPr>
          <w:p>
            <w:r>
              <w:t>string</w:t>
            </w:r>
          </w:p>
        </w:tc>
        <w:tc>
          <w:tcPr>
            <w:tcW w:type="dxa" w:w="2880"/>
          </w:tcPr>
          <w:p>
            <w:r>
              <w:t>Creation timestamp.</w:t>
            </w:r>
          </w:p>
        </w:tc>
      </w:tr>
      <w:tr>
        <w:tc>
          <w:tcPr>
            <w:tcW w:type="dxa" w:w="2880"/>
          </w:tcPr>
          <w:p>
            <w:r>
              <w:t>deal.updated_at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'https://api.centralstationcrm.net/api/deals?includes=tags%20people%20company&amp;methods=responsible_user_natural_name%20people_ids&amp;no_log=true' \</w:t>
        <w:br/>
        <w:t xml:space="preserve"> --header 'Content-Type: application/json' \</w:t>
        <w:br/>
        <w:t xml:space="preserve"> --data '{</w:t>
        <w:br/>
        <w:t xml:space="preserve"> "deal": {</w:t>
        <w:br/>
        <w:t xml:space="preserve"> "name": "Website Redesign",</w:t>
        <w:br/>
        <w:t xml:space="preserve"> "value": "15000",</w:t>
        <w:br/>
        <w:t xml:space="preserve"> "value_type": "total",</w:t>
        <w:br/>
        <w:t xml:space="preserve"> "target_date": "2026-03-31",</w:t>
        <w:br/>
        <w:t xml:space="preserve"> "currency": "EUR",</w:t>
        <w:br/>
        <w:t xml:space="preserve"> "probability": 25,</w:t>
        <w:br/>
        <w:t xml:space="preserve"> "background": "Initial discovery completed; proposal pending.",</w:t>
        <w:br/>
        <w:t xml:space="preserve"> "person_ids_set": "42,4711"</w:t>
        <w:br/>
        <w:t xml:space="preserve">    }</w:t>
        <w:br/>
        <w:t xml:space="preserve">  }'</w:t>
      </w:r>
    </w:p>
    <w:p>
      <w:pPr>
        <w:pStyle w:val="Heading3"/>
      </w:pPr>
      <w:r>
        <w:t>Example Usage</w:t>
      </w:r>
    </w:p>
    <w:p>
      <w:pPr>
        <w:pStyle w:val="Heading3"/>
      </w:pPr>
      <w:r>
        <w:t>Example 1: Create a basic deal</w:t>
      </w:r>
    </w:p>
    <w:p>
      <w:r>
        <w:rPr>
          <w:b/>
          <w:color w:val="666666"/>
          <w:sz w:val="16"/>
        </w:rPr>
        <w:t>[bash]</w:t>
      </w:r>
    </w:p>
    <w:p>
      <w:pPr>
        <w:shd w:fill="F2F2F2" w:val="clear"/>
      </w:pPr>
      <w:r>
        <w:rPr>
          <w:rFonts w:ascii="Courier New" w:hAnsi="Courier New"/>
          <w:sz w:val="17"/>
        </w:rPr>
        <w:t>curl -X POST 'https://api.centralstationcrm.net/api/deals' \</w:t>
        <w:br/>
        <w:t xml:space="preserve"> -H 'Content-Type: application/json' \</w:t>
        <w:br/>
        <w:t xml:space="preserve"> -d '{</w:t>
        <w:br/>
        <w:t xml:space="preserve"> "deal": {</w:t>
        <w:br/>
        <w:t xml:space="preserve"> "name": "New Retainer",</w:t>
        <w:br/>
        <w:t xml:space="preserve"> "value": "5000",</w:t>
        <w:br/>
        <w:t xml:space="preserve"> "value_type": "monthly",</w:t>
        <w:br/>
        <w:t xml:space="preserve"> "target_date": "2026-04-01"</w:t>
        <w:br/>
        <w:t xml:space="preserve">    }</w:t>
        <w:br/>
        <w:t xml:space="preserve">  }'</w:t>
      </w:r>
    </w:p>
    <w:p>
      <w:pPr>
        <w:pStyle w:val="Heading3"/>
      </w:pPr>
      <w:r>
        <w:t>Example 2: Create a deal and include related resources in the response</w:t>
      </w:r>
    </w:p>
    <w:p>
      <w:r>
        <w:rPr>
          <w:b/>
          <w:color w:val="666666"/>
          <w:sz w:val="16"/>
        </w:rPr>
        <w:t>[bash]</w:t>
      </w:r>
    </w:p>
    <w:p>
      <w:pPr>
        <w:shd w:fill="F2F2F2" w:val="clear"/>
      </w:pPr>
      <w:r>
        <w:rPr>
          <w:rFonts w:ascii="Courier New" w:hAnsi="Courier New"/>
          <w:sz w:val="17"/>
        </w:rPr>
        <w:t>curl -X POST 'https://api.centralstationcrm.net/api/deals?includes=all&amp;methods=all' \</w:t>
        <w:br/>
        <w:t xml:space="preserve"> -H 'Content-Type: application/json' \</w:t>
        <w:br/>
        <w:t xml:space="preserve"> -d '{</w:t>
        <w:br/>
        <w:t xml:space="preserve"> "deal": {</w:t>
        <w:br/>
        <w:t xml:space="preserve"> "name": "CRM Migration",</w:t>
        <w:br/>
        <w:t xml:space="preserve"> "value": "20000",</w:t>
        <w:br/>
        <w:t xml:space="preserve"> "value_type": "total",</w:t>
        <w:br/>
        <w:t xml:space="preserve"> "target_date": "2026-05-15",</w:t>
        <w:br/>
        <w:t xml:space="preserve"> "company_id": 55,</w:t>
        <w:br/>
        <w:t xml:space="preserve"> "user_id": 7</w:t>
        <w:br/>
        <w:t xml:space="preserve">    }</w:t>
        <w:br/>
        <w:t xml:space="preserve">  }'</w:t>
      </w:r>
    </w:p>
    <w:p>
      <w:pPr>
        <w:pStyle w:val="Heading3"/>
      </w:pPr>
      <w:r>
        <w:t>Example 3: Create a deal without stream logging</w:t>
      </w:r>
    </w:p>
    <w:p>
      <w:r>
        <w:rPr>
          <w:b/>
          <w:color w:val="666666"/>
          <w:sz w:val="16"/>
        </w:rPr>
        <w:t>[bash]</w:t>
      </w:r>
    </w:p>
    <w:p>
      <w:pPr>
        <w:shd w:fill="F2F2F2" w:val="clear"/>
      </w:pPr>
      <w:r>
        <w:rPr>
          <w:rFonts w:ascii="Courier New" w:hAnsi="Courier New"/>
          <w:sz w:val="17"/>
        </w:rPr>
        <w:t>curl -X POST 'https://api.centralstationcrm.net/api/deals?no_log=true' \</w:t>
        <w:br/>
        <w:t xml:space="preserve"> -H 'Content-Type: application/json' \</w:t>
        <w:br/>
        <w:t xml:space="preserve"> -d '{</w:t>
        <w:br/>
        <w:t xml:space="preserve"> "deal": {</w:t>
        <w:br/>
        <w:t xml:space="preserve"> "name": "Support Package",</w:t>
        <w:br/>
        <w:t xml:space="preserve"> "value": "1200",</w:t>
        <w:br/>
        <w:t xml:space="preserve"> "value_type": "monthly",</w:t>
        <w:br/>
        <w:t xml:space="preserve"> "target_date": "2026-03-15",</w:t>
        <w:br/>
        <w:t xml:space="preserve"> "current_state": "open_0"</w:t>
        <w:br/>
        <w:t xml:space="preserve">    }</w:t>
        <w:br/>
        <w:t xml:space="preserve">  }'</w:t>
      </w:r>
    </w:p>
    <w:p>
      <w:pPr>
        <w:pStyle w:val="Heading3"/>
      </w:pPr>
      <w:r>
        <w:t>Notes</w:t>
      </w:r>
    </w:p>
    <w:p>
      <w:pPr>
        <w:pStyle w:val="ListBullet"/>
      </w:pPr>
      <w:r>
        <w:t>Only the following nested attributes are explicitly allowed: custom_fields_attributes and tags_attributes.</w:t>
      </w:r>
    </w:p>
    <w:p>
      <w:pPr>
        <w:pStyle w:val="ListBullet"/>
      </w:pPr>
      <w:r>
        <w:t>includes and methods accept space-separated values; use all to request all supported values.</w:t>
      </w:r>
    </w:p>
    <w:p>
      <w:pPr>
        <w:pStyle w:val="ListBullet"/>
      </w:pPr>
      <w:r>
        <w:t>person_ids_set must be a comma-separated string of IDs (e.g., "42,4711").</w:t>
      </w:r>
    </w:p>
    <w:p>
      <w:pPr>
        <w:pStyle w:val="Heading3"/>
      </w:pPr>
      <w:r>
        <w:t>Error Handling</w:t>
      </w:r>
    </w:p>
    <w:p>
      <w:pPr>
        <w:pStyle w:val="ListBullet"/>
      </w:pPr>
      <w:r>
        <w:t>401 Unauthorized: Not authorized.</w:t>
      </w:r>
    </w:p>
    <w:p>
      <w:pPr>
        <w:pStyle w:val="ListBullet"/>
      </w:pPr>
      <w:r>
        <w:t>422 Unprocessable Entity: Validation or semantic errors; response is a dynamic object keyed by field names.</w:t>
      </w:r>
    </w:p>
    <w:p>
      <w:pPr>
        <w:pStyle w:val="ListBullet"/>
      </w:pPr>
      <w:r>
        <w:t>500 Internal Server Error: Internal error.</w:t>
      </w:r>
    </w:p>
    <w:p>
      <w:pPr>
        <w:pStyle w:val="Heading3"/>
      </w:pPr>
      <w:r>
        <w:t>Related deals actions</w:t>
      </w:r>
    </w:p>
    <w:p>
      <w:pPr>
        <w:pStyle w:val="ListBullet"/>
      </w:pPr>
      <w:r>
        <w:t>[PUT] Update a Deal — /deals/{{ID}}</w:t>
      </w:r>
    </w:p>
    <w:p>
      <w:pPr>
        <w:pStyle w:val="ListBullet"/>
      </w:pPr>
      <w:r>
        <w:t>[GET] List Deals — /api/deals</w:t>
      </w:r>
    </w:p>
    <w:p>
      <w:pPr>
        <w:pStyle w:val="ListBullet"/>
      </w:pPr>
      <w:r>
        <w:t>[DELETE] Delete a Deal — /deals/{{id}}</w:t>
      </w:r>
    </w:p>
    <w:p>
      <w:pPr>
        <w:pStyle w:val="ListBullet"/>
      </w:pPr>
      <w:r>
        <w:t>[GET] Search Deals — /api/deals/search</w:t>
      </w:r>
    </w:p>
    <w:p>
      <w:pPr>
        <w:pStyle w:val="ListBullet"/>
      </w:pPr>
      <w:r>
        <w:t>[GET] Count Deals — /api/deals/count</w:t>
      </w:r>
    </w:p>
    <w:p>
      <w:r>
        <w:br w:type="page"/>
      </w:r>
    </w:p>
    <w:p>
      <w:pPr>
        <w:pStyle w:val="Heading2"/>
      </w:pPr>
      <w:r>
        <w:t>4. [GET] Retrieve a Deal</w:t>
      </w:r>
    </w:p>
    <w:p>
      <w:r>
        <w:rPr>
          <w:b/>
        </w:rPr>
        <w:t xml:space="preserve">Endpoint: </w:t>
      </w:r>
      <w:r>
        <w:rPr>
          <w:rFonts w:ascii="Courier New" w:hAnsi="Courier New"/>
          <w:sz w:val="18"/>
        </w:rPr>
        <w:t>/deals/{{id}}</w:t>
      </w:r>
    </w:p>
    <w:p>
      <w:pPr>
        <w:pStyle w:val="Heading3"/>
      </w:pPr>
      <w:r>
        <w:t>Prerequisites</w:t>
      </w:r>
    </w:p>
    <w:p>
      <w:pPr>
        <w:pStyle w:val="ListBullet"/>
      </w:pPr>
      <w:r>
        <w:t>Must have access to view deals in CentralStationCRM</w:t>
      </w:r>
    </w:p>
    <w:p>
      <w:pPr>
        <w:pStyle w:val="Heading3"/>
      </w:pPr>
      <w:r>
        <w:t>Method</w:t>
      </w:r>
    </w:p>
    <w:p>
      <w:r>
        <w:t>GET</w:t>
      </w:r>
    </w:p>
    <w:p>
      <w:pPr>
        <w:pStyle w:val="Heading3"/>
      </w:pPr>
      <w:r>
        <w:t>URL</w:t>
      </w:r>
    </w:p>
    <w:p>
      <w:r>
        <w:t>https://api.centralstationcrm.net/api/deals/{{id}}</w:t>
      </w:r>
    </w:p>
    <w:p>
      <w:pPr>
        <w:pStyle w:val="Heading3"/>
      </w:pPr>
      <w:r>
        <w:t>Description</w:t>
      </w:r>
    </w:p>
    <w:p>
      <w:r>
        <w:t>Retrieves a single deal by its numeric ID. You can optionally request related resources (“includes”) and computed/extra fields (“methods”) via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 or /deals).</w:t>
      </w:r>
    </w:p>
    <w:p>
      <w:pPr>
        <w:pStyle w:val="ListBullet"/>
      </w:pPr>
      <w:r>
        <w:t>Always construct the path as /deals/{{id}},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/deals/123</w:t>
        <w:br/>
        <w:t>/deals/98765</w:t>
      </w:r>
    </w:p>
    <w:p>
      <w:pPr>
        <w:pStyle w:val="Heading3"/>
      </w:pPr>
      <w:r>
        <w:t>Invalid Examples</w:t>
      </w:r>
    </w:p>
    <w:p>
      <w:r>
        <w:rPr>
          <w:b/>
          <w:color w:val="666666"/>
          <w:sz w:val="16"/>
        </w:rPr>
        <w:t>[http]</w:t>
      </w:r>
    </w:p>
    <w:p>
      <w:pPr>
        <w:shd w:fill="F2F2F2" w:val="clear"/>
      </w:pPr>
      <w:r>
        <w:rPr>
          <w:rFonts w:ascii="Courier New" w:hAnsi="Courier New"/>
          <w:sz w:val="17"/>
        </w:rPr>
        <w:t>/deals/</w:t>
        <w:br/>
        <w:t>/deals</w:t>
        <w:br/>
        <w: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Deal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 Possible values: tags, people, company, task_lists, tasks, pending_tasks, cal_events, upcoming_cal_events, custom_fields. Use value all to receive all includes. Example: "tags people company".</w:t>
            </w:r>
          </w:p>
        </w:tc>
      </w:tr>
      <w:tr>
        <w:tc>
          <w:tcPr>
            <w:tcW w:type="dxa" w:w="2880"/>
          </w:tcPr>
          <w:p>
            <w:r>
              <w:t>methods</w:t>
            </w:r>
          </w:p>
        </w:tc>
        <w:tc>
          <w:tcPr>
            <w:tcW w:type="dxa" w:w="2880"/>
          </w:tcPr>
          <w:p>
            <w:r>
              <w:t>string</w:t>
            </w:r>
          </w:p>
        </w:tc>
        <w:tc>
          <w:tcPr>
            <w:tcW w:type="dxa" w:w="2880"/>
          </w:tcPr>
          <w:p>
            <w:r>
              <w:t>Additional method fields to include, separated by space. Possible values: responsible_user_natural_name, people_ids, absolute_url, stream_updated_at. Use value all to receive all methods. Example: "responsible_user_natural_name people_ids".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"deal": {</w:t>
        <w:br/>
        <w:t xml:space="preserve"> "id": 123,</w:t>
        <w:br/>
        <w:t xml:space="preserve"> "group_id": 10,</w:t>
        <w:br/>
        <w:t xml:space="preserve"> "company_id": 456,</w:t>
        <w:br/>
        <w:t xml:space="preserve"> "user_id": 42,</w:t>
        <w:br/>
        <w:t xml:space="preserve"> "name": "Website Redesign",</w:t>
        <w:br/>
        <w:t xml:space="preserve"> "value": "12000",</w:t>
        <w:br/>
        <w:t xml:space="preserve"> "value_type": "total",</w:t>
        <w:br/>
        <w:t xml:space="preserve"> "value_sum": "12000",</w:t>
        <w:br/>
        <w:t xml:space="preserve"> "value_count": "1",</w:t>
        <w:br/>
        <w:t xml:space="preserve"> "current_state": "open_50",</w:t>
        <w:br/>
        <w:t xml:space="preserve"> "deal_type_id": 3,</w:t>
        <w:br/>
        <w:t xml:space="preserve"> "deal_type_stage_id": 8,</w:t>
        <w:br/>
        <w:t xml:space="preserve"> "probability": 50,</w:t>
        <w:br/>
        <w:t xml:space="preserve"> "target_date": "2026-03-31",</w:t>
        <w:br/>
        <w:t xml:space="preserve"> "finished_at": null,</w:t>
        <w:br/>
        <w:t xml:space="preserve"> "currency": "EUR",</w:t>
        <w:br/>
        <w:t xml:space="preserve"> "background": "Initial discovery completed; proposal sent.",</w:t>
        <w:br/>
        <w:t xml:space="preserve"> "account_id": 99,</w:t>
        <w:br/>
        <w:t xml:space="preserve"> "created_at": "2026-01-10T09:15:00Z",</w:t>
        <w:br/>
        <w:t xml:space="preserve"> "updated_at": "2026-02-20T14:05:00Z"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The deal record.</w:t>
            </w:r>
          </w:p>
        </w:tc>
      </w:tr>
      <w:tr>
        <w:tc>
          <w:tcPr>
            <w:tcW w:type="dxa" w:w="2880"/>
          </w:tcPr>
          <w:p>
            <w:r>
              <w:t>deal.id</w:t>
            </w:r>
          </w:p>
        </w:tc>
        <w:tc>
          <w:tcPr>
            <w:tcW w:type="dxa" w:w="2880"/>
          </w:tcPr>
          <w:p>
            <w:r>
              <w:t>integer</w:t>
            </w:r>
          </w:p>
        </w:tc>
        <w:tc>
          <w:tcPr>
            <w:tcW w:type="dxa" w:w="2880"/>
          </w:tcPr>
          <w:p>
            <w:r>
              <w:t>Deal ID.</w:t>
            </w:r>
          </w:p>
        </w:tc>
      </w:tr>
      <w:tr>
        <w:tc>
          <w:tcPr>
            <w:tcW w:type="dxa" w:w="2880"/>
          </w:tcPr>
          <w:p>
            <w:r>
              <w:t>deal.group_id</w:t>
            </w:r>
          </w:p>
        </w:tc>
        <w:tc>
          <w:tcPr>
            <w:tcW w:type="dxa" w:w="2880"/>
          </w:tcPr>
          <w:p>
            <w:r>
              <w:t>integer</w:t>
            </w:r>
          </w:p>
        </w:tc>
        <w:tc>
          <w:tcPr>
            <w:tcW w:type="dxa" w:w="2880"/>
          </w:tcPr>
          <w:p>
            <w:r>
              <w:t>Group ID.</w:t>
            </w:r>
          </w:p>
        </w:tc>
      </w:tr>
      <w:tr>
        <w:tc>
          <w:tcPr>
            <w:tcW w:type="dxa" w:w="2880"/>
          </w:tcPr>
          <w:p>
            <w:r>
              <w:t>deal.company_id</w:t>
            </w:r>
          </w:p>
        </w:tc>
        <w:tc>
          <w:tcPr>
            <w:tcW w:type="dxa" w:w="2880"/>
          </w:tcPr>
          <w:p>
            <w:r>
              <w:t>integer</w:t>
            </w:r>
          </w:p>
        </w:tc>
        <w:tc>
          <w:tcPr>
            <w:tcW w:type="dxa" w:w="2880"/>
          </w:tcPr>
          <w:p>
            <w:r>
              <w:t>Company ID associated with the deal.</w:t>
            </w:r>
          </w:p>
        </w:tc>
      </w:tr>
      <w:tr>
        <w:tc>
          <w:tcPr>
            <w:tcW w:type="dxa" w:w="2880"/>
          </w:tcPr>
          <w:p>
            <w:r>
              <w:t>deal.user_id</w:t>
            </w:r>
          </w:p>
        </w:tc>
        <w:tc>
          <w:tcPr>
            <w:tcW w:type="dxa" w:w="2880"/>
          </w:tcPr>
          <w:p>
            <w:r>
              <w:t>integer</w:t>
            </w:r>
          </w:p>
        </w:tc>
        <w:tc>
          <w:tcPr>
            <w:tcW w:type="dxa" w:w="2880"/>
          </w:tcPr>
          <w:p>
            <w:r>
              <w:t>User ID associated with the deal.</w:t>
            </w:r>
          </w:p>
        </w:tc>
      </w:tr>
      <w:tr>
        <w:tc>
          <w:tcPr>
            <w:tcW w:type="dxa" w:w="2880"/>
          </w:tcPr>
          <w:p>
            <w:r>
              <w:t>deal.name</w:t>
            </w:r>
          </w:p>
        </w:tc>
        <w:tc>
          <w:tcPr>
            <w:tcW w:type="dxa" w:w="2880"/>
          </w:tcPr>
          <w:p>
            <w:r>
              <w:t>string</w:t>
            </w:r>
          </w:p>
        </w:tc>
        <w:tc>
          <w:tcPr>
            <w:tcW w:type="dxa" w:w="2880"/>
          </w:tcPr>
          <w:p>
            <w:r>
              <w:t>Deal name. Max length: 120.</w:t>
            </w:r>
          </w:p>
        </w:tc>
      </w:tr>
      <w:tr>
        <w:tc>
          <w:tcPr>
            <w:tcW w:type="dxa" w:w="2880"/>
          </w:tcPr>
          <w:p>
            <w:r>
              <w:t>deal.value</w:t>
            </w:r>
          </w:p>
        </w:tc>
        <w:tc>
          <w:tcPr>
            <w:tcW w:type="dxa" w:w="2880"/>
          </w:tcPr>
          <w:p>
            <w:r>
              <w:t>string</w:t>
            </w:r>
          </w:p>
        </w:tc>
        <w:tc>
          <w:tcPr>
            <w:tcW w:type="dxa" w:w="2880"/>
          </w:tcPr>
          <w:p>
            <w:r>
              <w:t>Monetary value of the deal; can be null depending on pipeline configuration.</w:t>
            </w:r>
          </w:p>
        </w:tc>
      </w:tr>
      <w:tr>
        <w:tc>
          <w:tcPr>
            <w:tcW w:type="dxa" w:w="2880"/>
          </w:tcPr>
          <w:p>
            <w:r>
              <w:t>deal.value_type</w:t>
            </w:r>
          </w:p>
        </w:tc>
        <w:tc>
          <w:tcPr>
            <w:tcW w:type="dxa" w:w="2880"/>
          </w:tcPr>
          <w:p>
            <w:r>
              <w:t>string</w:t>
            </w:r>
          </w:p>
        </w:tc>
        <w:tc>
          <w:tcPr>
            <w:tcW w:type="dxa" w:w="2880"/>
          </w:tcPr>
          <w:p>
            <w:r>
              <w:t>Billing type: total, monthly, hourly, or daily. Can be null depending on pipeline configuration.</w:t>
            </w:r>
          </w:p>
        </w:tc>
      </w:tr>
      <w:tr>
        <w:tc>
          <w:tcPr>
            <w:tcW w:type="dxa" w:w="2880"/>
          </w:tcPr>
          <w:p>
            <w:r>
              <w:t>deal.value_sum</w:t>
            </w:r>
          </w:p>
        </w:tc>
        <w:tc>
          <w:tcPr>
            <w:tcW w:type="dxa" w:w="2880"/>
          </w:tcPr>
          <w:p>
            <w:r>
              <w:t>string</w:t>
            </w:r>
          </w:p>
        </w:tc>
        <w:tc>
          <w:tcPr>
            <w:tcW w:type="dxa" w:w="2880"/>
          </w:tcPr>
          <w:p>
            <w:r>
              <w:t>Total sum of the deal value (value * value_count depending on value_type); can be null depending on pipeline configuration.</w:t>
            </w:r>
          </w:p>
        </w:tc>
      </w:tr>
      <w:tr>
        <w:tc>
          <w:tcPr>
            <w:tcW w:type="dxa" w:w="2880"/>
          </w:tcPr>
          <w:p>
            <w:r>
              <w:t>deal.value_count</w:t>
            </w:r>
          </w:p>
        </w:tc>
        <w:tc>
          <w:tcPr>
            <w:tcW w:type="dxa" w:w="2880"/>
          </w:tcPr>
          <w:p>
            <w:r>
              <w:t>string</w:t>
            </w:r>
          </w:p>
        </w:tc>
        <w:tc>
          <w:tcPr>
            <w:tcW w:type="dxa" w:w="2880"/>
          </w:tcPr>
          <w:p>
            <w:r>
              <w:t>Only relevant if value_type is other than total; can be null depending on pipeline configuration.</w:t>
            </w:r>
          </w:p>
        </w:tc>
      </w:tr>
      <w:tr>
        <w:tc>
          <w:tcPr>
            <w:tcW w:type="dxa" w:w="2880"/>
          </w:tcPr>
          <w:p>
            <w:r>
              <w:t>deal.current_state</w:t>
            </w:r>
          </w:p>
        </w:tc>
        <w:tc>
          <w:tcPr>
            <w:tcW w:type="dxa" w:w="2880"/>
          </w:tcPr>
          <w:p>
            <w:r>
              <w:t>string</w:t>
            </w:r>
          </w:p>
        </w:tc>
        <w:tc>
          <w:tcPr>
            <w:tcW w:type="dxa" w:w="2880"/>
          </w:tcPr>
          <w:p>
            <w:r>
              <w:t>Deal state: open_0, open_25, open_50, open_75, won, or lost.</w:t>
            </w:r>
          </w:p>
        </w:tc>
      </w:tr>
      <w:tr>
        <w:tc>
          <w:tcPr>
            <w:tcW w:type="dxa" w:w="2880"/>
          </w:tcPr>
          <w:p>
            <w:r>
              <w:t>deal.deal_type_id</w:t>
            </w:r>
          </w:p>
        </w:tc>
        <w:tc>
          <w:tcPr>
            <w:tcW w:type="dxa" w:w="2880"/>
          </w:tcPr>
          <w:p>
            <w:r>
              <w:t>integer</w:t>
            </w:r>
          </w:p>
        </w:tc>
        <w:tc>
          <w:tcPr>
            <w:tcW w:type="dxa" w:w="2880"/>
          </w:tcPr>
          <w:p>
            <w:r>
              <w:t>ID of the pipeline.</w:t>
            </w:r>
          </w:p>
        </w:tc>
      </w:tr>
      <w:tr>
        <w:tc>
          <w:tcPr>
            <w:tcW w:type="dxa" w:w="2880"/>
          </w:tcPr>
          <w:p>
            <w:r>
              <w:t>deal.deal_type_stage_id</w:t>
            </w:r>
          </w:p>
        </w:tc>
        <w:tc>
          <w:tcPr>
            <w:tcW w:type="dxa" w:w="2880"/>
          </w:tcPr>
          <w:p>
            <w:r>
              <w:t>integer</w:t>
            </w:r>
          </w:p>
        </w:tc>
        <w:tc>
          <w:tcPr>
            <w:tcW w:type="dxa" w:w="2880"/>
          </w:tcPr>
          <w:p>
            <w:r>
              <w:t>ID of the stage within the pipeline.</w:t>
            </w:r>
          </w:p>
        </w:tc>
      </w:tr>
      <w:tr>
        <w:tc>
          <w:tcPr>
            <w:tcW w:type="dxa" w:w="2880"/>
          </w:tcPr>
          <w:p>
            <w:r>
              <w:t>deal.probability</w:t>
            </w:r>
          </w:p>
        </w:tc>
        <w:tc>
          <w:tcPr>
            <w:tcW w:type="dxa" w:w="2880"/>
          </w:tcPr>
          <w:p>
            <w:r>
              <w:t>integer</w:t>
            </w:r>
          </w:p>
        </w:tc>
        <w:tc>
          <w:tcPr>
            <w:tcW w:type="dxa" w:w="2880"/>
          </w:tcPr>
          <w:p>
            <w:r>
              <w:t>Probability of winning in percent (0–100).</w:t>
            </w:r>
          </w:p>
        </w:tc>
      </w:tr>
      <w:tr>
        <w:tc>
          <w:tcPr>
            <w:tcW w:type="dxa" w:w="2880"/>
          </w:tcPr>
          <w:p>
            <w:r>
              <w:t>deal.target_date</w:t>
            </w:r>
          </w:p>
        </w:tc>
        <w:tc>
          <w:tcPr>
            <w:tcW w:type="dxa" w:w="2880"/>
          </w:tcPr>
          <w:p>
            <w:r>
              <w:t>string</w:t>
            </w:r>
          </w:p>
        </w:tc>
        <w:tc>
          <w:tcPr>
            <w:tcW w:type="dxa" w:w="2880"/>
          </w:tcPr>
          <w:p>
            <w:r>
              <w:t>Date when the deal is expected to be won; can be null depending on pipeline configuration.</w:t>
            </w:r>
          </w:p>
        </w:tc>
      </w:tr>
      <w:tr>
        <w:tc>
          <w:tcPr>
            <w:tcW w:type="dxa" w:w="2880"/>
          </w:tcPr>
          <w:p>
            <w:r>
              <w:t>deal.finished_at</w:t>
            </w:r>
          </w:p>
        </w:tc>
        <w:tc>
          <w:tcPr>
            <w:tcW w:type="dxa" w:w="2880"/>
          </w:tcPr>
          <w:p>
            <w:r>
              <w:t>string</w:t>
            </w:r>
          </w:p>
        </w:tc>
        <w:tc>
          <w:tcPr>
            <w:tcW w:type="dxa" w:w="2880"/>
          </w:tcPr>
          <w:p>
            <w:r>
              <w:t>Date when the deal was set to won or lost.</w:t>
            </w:r>
          </w:p>
        </w:tc>
      </w:tr>
      <w:tr>
        <w:tc>
          <w:tcPr>
            <w:tcW w:type="dxa" w:w="2880"/>
          </w:tcPr>
          <w:p>
            <w:r>
              <w:t>deal.currency</w:t>
            </w:r>
          </w:p>
        </w:tc>
        <w:tc>
          <w:tcPr>
            <w:tcW w:type="dxa" w:w="2880"/>
          </w:tcPr>
          <w:p>
            <w:r>
              <w:t>string</w:t>
            </w:r>
          </w:p>
        </w:tc>
        <w:tc>
          <w:tcPr>
            <w:tcW w:type="dxa" w:w="2880"/>
          </w:tcPr>
          <w:p>
            <w:r>
              <w:t>Currency code. Max length: 3. Possible values: EUR, CHF, USD. Default: EUR.</w:t>
            </w:r>
          </w:p>
        </w:tc>
      </w:tr>
      <w:tr>
        <w:tc>
          <w:tcPr>
            <w:tcW w:type="dxa" w:w="2880"/>
          </w:tcPr>
          <w:p>
            <w:r>
              <w:t>deal.background</w:t>
            </w:r>
          </w:p>
        </w:tc>
        <w:tc>
          <w:tcPr>
            <w:tcW w:type="dxa" w:w="2880"/>
          </w:tcPr>
          <w:p>
            <w:r>
              <w:t>string</w:t>
            </w:r>
          </w:p>
        </w:tc>
        <w:tc>
          <w:tcPr>
            <w:tcW w:type="dxa" w:w="2880"/>
          </w:tcPr>
          <w:p>
            <w:r>
              <w:t>Details/background about the deal (e.g., history).</w:t>
            </w:r>
          </w:p>
        </w:tc>
      </w:tr>
      <w:tr>
        <w:tc>
          <w:tcPr>
            <w:tcW w:type="dxa" w:w="2880"/>
          </w:tcPr>
          <w:p>
            <w:r>
              <w:t>deal.account_id</w:t>
            </w:r>
          </w:p>
        </w:tc>
        <w:tc>
          <w:tcPr>
            <w:tcW w:type="dxa" w:w="2880"/>
          </w:tcPr>
          <w:p>
            <w:r>
              <w:t>integer</w:t>
            </w:r>
          </w:p>
        </w:tc>
        <w:tc>
          <w:tcPr>
            <w:tcW w:type="dxa" w:w="2880"/>
          </w:tcPr>
          <w:p>
            <w:r>
              <w:t>Account ID.</w:t>
            </w:r>
          </w:p>
        </w:tc>
      </w:tr>
      <w:tr>
        <w:tc>
          <w:tcPr>
            <w:tcW w:type="dxa" w:w="2880"/>
          </w:tcPr>
          <w:p>
            <w:r>
              <w:t>deal.created_at</w:t>
            </w:r>
          </w:p>
        </w:tc>
        <w:tc>
          <w:tcPr>
            <w:tcW w:type="dxa" w:w="2880"/>
          </w:tcPr>
          <w:p>
            <w:r>
              <w:t>string</w:t>
            </w:r>
          </w:p>
        </w:tc>
        <w:tc>
          <w:tcPr>
            <w:tcW w:type="dxa" w:w="2880"/>
          </w:tcPr>
          <w:p>
            <w:r>
              <w:t>Creation timestamp.</w:t>
            </w:r>
          </w:p>
        </w:tc>
      </w:tr>
      <w:tr>
        <w:tc>
          <w:tcPr>
            <w:tcW w:type="dxa" w:w="2880"/>
          </w:tcPr>
          <w:p>
            <w:r>
              <w:t>deal.updated_at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'https://api.centralstationcrm.net/api/deals/123?includes=tags%20people%20company&amp;methods=responsible_user_natural_name%20people_ids'</w:t>
      </w:r>
    </w:p>
    <w:p>
      <w:pPr>
        <w:pStyle w:val="Heading3"/>
      </w:pPr>
      <w:r>
        <w:t>Example Usage</w:t>
      </w:r>
    </w:p>
    <w:p>
      <w:pPr>
        <w:pStyle w:val="Heading3"/>
      </w:pPr>
      <w:r>
        <w:t>Example 1: Retrieve a Deal (No Includes)</w:t>
      </w:r>
    </w:p>
    <w:p>
      <w:r>
        <w:rPr>
          <w:b/>
          <w:color w:val="666666"/>
          <w:sz w:val="16"/>
        </w:rPr>
        <w:t>[bash]</w:t>
      </w:r>
    </w:p>
    <w:p>
      <w:pPr>
        <w:shd w:fill="F2F2F2" w:val="clear"/>
      </w:pPr>
      <w:r>
        <w:rPr>
          <w:rFonts w:ascii="Courier New" w:hAnsi="Courier New"/>
          <w:sz w:val="17"/>
        </w:rPr>
        <w:t>curl --location 'https://api.centralstationcrm.net/api/deals/123'</w:t>
      </w:r>
    </w:p>
    <w:p>
      <w:pPr>
        <w:pStyle w:val="Heading3"/>
      </w:pPr>
      <w:r>
        <w:t>Example 2: Retrieve a Deal with Related Records</w:t>
      </w:r>
    </w:p>
    <w:p>
      <w:r>
        <w:rPr>
          <w:b/>
          <w:color w:val="666666"/>
          <w:sz w:val="16"/>
        </w:rPr>
        <w:t>[bash]</w:t>
      </w:r>
    </w:p>
    <w:p>
      <w:pPr>
        <w:shd w:fill="F2F2F2" w:val="clear"/>
      </w:pPr>
      <w:r>
        <w:rPr>
          <w:rFonts w:ascii="Courier New" w:hAnsi="Courier New"/>
          <w:sz w:val="17"/>
        </w:rPr>
        <w:t>curl --location 'https://api.centralstationcrm.net/api/deals/123?includes=tags%20people%20company'</w:t>
      </w:r>
    </w:p>
    <w:p>
      <w:pPr>
        <w:pStyle w:val="Heading3"/>
      </w:pPr>
      <w:r>
        <w:t>Example 3: Retrieve a Deal with All Includes and Methods</w:t>
      </w:r>
    </w:p>
    <w:p>
      <w:r>
        <w:rPr>
          <w:b/>
          <w:color w:val="666666"/>
          <w:sz w:val="16"/>
        </w:rPr>
        <w:t>[bash]</w:t>
      </w:r>
    </w:p>
    <w:p>
      <w:pPr>
        <w:shd w:fill="F2F2F2" w:val="clear"/>
      </w:pPr>
      <w:r>
        <w:rPr>
          <w:rFonts w:ascii="Courier New" w:hAnsi="Courier New"/>
          <w:sz w:val="17"/>
        </w:rPr>
        <w:t>curl --location 'https://api.centralstationcrm.net/api/deals/123?includes=all&amp;methods=all'</w:t>
      </w:r>
    </w:p>
    <w:p>
      <w:pPr>
        <w:pStyle w:val="Heading3"/>
      </w:pPr>
      <w:r>
        <w:t>Notes</w:t>
      </w:r>
    </w:p>
    <w:p>
      <w:pPr>
        <w:pStyle w:val="ListBullet"/>
      </w:pPr>
      <w:r>
        <w:t>includes and methods accept space-separated values (encode spaces as %20 in URLs).</w:t>
      </w:r>
    </w:p>
    <w:p>
      <w:pPr>
        <w:pStyle w:val="ListBullet"/>
      </w:pPr>
      <w:r>
        <w:t>The value, value_type, value_sum, value_count, and target_date fields may be null depending on pipeline configuration.</w:t>
      </w:r>
    </w:p>
    <w:p>
      <w:r>
        <w:br w:type="page"/>
      </w:r>
    </w:p>
    <w:p>
      <w:pPr>
        <w:pStyle w:val="Heading2"/>
      </w:pPr>
      <w:r>
        <w:t>5. [GET] List Account Comments</w:t>
      </w:r>
    </w:p>
    <w:p>
      <w:r>
        <w:rPr>
          <w:b/>
        </w:rPr>
        <w:t xml:space="preserve">Endpoint: </w:t>
      </w:r>
      <w:r>
        <w:rPr>
          <w:rFonts w:ascii="Courier New" w:hAnsi="Courier New"/>
          <w:sz w:val="18"/>
        </w:rPr>
        <w:t>/api/comments</w:t>
      </w:r>
    </w:p>
    <w:p>
      <w:pPr>
        <w:pStyle w:val="Heading3"/>
      </w:pPr>
      <w:r>
        <w:t>Prerequisites</w:t>
      </w:r>
    </w:p>
    <w:p>
      <w:pPr>
        <w:pStyle w:val="ListBullet"/>
      </w:pPr>
      <w:r>
        <w:t>Must have permission to view account comments</w:t>
      </w:r>
    </w:p>
    <w:p>
      <w:pPr>
        <w:pStyle w:val="Heading3"/>
      </w:pPr>
      <w:r>
        <w:t>Method</w:t>
      </w:r>
    </w:p>
    <w:p>
      <w:r>
        <w:t>GET</w:t>
      </w:r>
    </w:p>
    <w:p>
      <w:pPr>
        <w:pStyle w:val="Heading3"/>
      </w:pPr>
      <w:r>
        <w:t>URL</w:t>
      </w:r>
    </w:p>
    <w:p>
      <w:r>
        <w:t>https://api.centralstationcrm.net/api/comments</w:t>
      </w:r>
    </w:p>
    <w:p>
      <w:pPr>
        <w:pStyle w:val="Heading3"/>
      </w:pPr>
      <w:r>
        <w:t>Description</w:t>
      </w:r>
    </w:p>
    <w:p>
      <w:r>
        <w:t>Retrieves all comments for the account. Supports pagination, ordering, and optional expansion of additional fields via the methods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methods</w:t>
            </w:r>
          </w:p>
        </w:tc>
        <w:tc>
          <w:tcPr>
            <w:tcW w:type="dxa" w:w="2880"/>
          </w:tcPr>
          <w:p>
            <w:r>
              <w:t>string</w:t>
            </w:r>
          </w:p>
        </w:tc>
        <w:tc>
          <w:tcPr>
            <w:tcW w:type="dxa" w:w="2880"/>
          </w:tcPr>
          <w:p>
            <w:r>
              <w:t>Possible option: responsible_user_natural_name. Example: responsible_user_natural_name.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"comment": {</w:t>
        <w:br/>
        <w:t xml:space="preserve"> "attachable_type": "Task",</w:t>
        <w:br/>
        <w:t xml:space="preserve"> "attachable_id": "12345",</w:t>
        <w:br/>
        <w:t xml:space="preserve"> "user_id": 42,</w:t>
        <w:br/>
        <w:t xml:space="preserve"> "name": "Followed up with the customer and scheduled next steps.",</w:t>
        <w:br/>
        <w:t xml:space="preserve"> "id": 1001,</w:t>
        <w:br/>
        <w:t xml:space="preserve"> "created_at": "2024-01-15T10:30:00Z",</w:t>
        <w:br/>
        <w:t xml:space="preserve"> "updated_at": "2024-01-15T10:45:00Z"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Comment wrapper object.</w:t>
            </w:r>
          </w:p>
        </w:tc>
      </w:tr>
      <w:tr>
        <w:tc>
          <w:tcPr>
            <w:tcW w:type="dxa" w:w="2880"/>
          </w:tcPr>
          <w:p>
            <w:r>
              <w:t>comment.attachable_type</w:t>
            </w:r>
          </w:p>
        </w:tc>
        <w:tc>
          <w:tcPr>
            <w:tcW w:type="dxa" w:w="2880"/>
          </w:tcPr>
          <w:p>
            <w:r>
              <w:t>string</w:t>
            </w:r>
          </w:p>
        </w:tc>
        <w:tc>
          <w:tcPr>
            <w:tcW w:type="dxa" w:w="2880"/>
          </w:tcPr>
          <w:p>
            <w:r>
              <w:t>Type of the attached entity. Possible values: Attachment, CalEvent, Protocol, ExternalEmail, Task.</w:t>
            </w:r>
          </w:p>
        </w:tc>
      </w:tr>
      <w:tr>
        <w:tc>
          <w:tcPr>
            <w:tcW w:type="dxa" w:w="2880"/>
          </w:tcPr>
          <w:p>
            <w:r>
              <w:t>comment.attachable_id</w:t>
            </w:r>
          </w:p>
        </w:tc>
        <w:tc>
          <w:tcPr>
            <w:tcW w:type="dxa" w:w="2880"/>
          </w:tcPr>
          <w:p>
            <w:r>
              <w:t>string</w:t>
            </w:r>
          </w:p>
        </w:tc>
        <w:tc>
          <w:tcPr>
            <w:tcW w:type="dxa" w:w="2880"/>
          </w:tcPr>
          <w:p>
            <w:r>
              <w:t>ID of the entity the comment is attached to.</w:t>
            </w:r>
          </w:p>
        </w:tc>
      </w:tr>
      <w:tr>
        <w:tc>
          <w:tcPr>
            <w:tcW w:type="dxa" w:w="2880"/>
          </w:tcPr>
          <w:p>
            <w:r>
              <w:t>comment.user_id</w:t>
            </w:r>
          </w:p>
        </w:tc>
        <w:tc>
          <w:tcPr>
            <w:tcW w:type="dxa" w:w="2880"/>
          </w:tcPr>
          <w:p>
            <w:r>
              <w:t>integer</w:t>
            </w:r>
          </w:p>
        </w:tc>
        <w:tc>
          <w:tcPr>
            <w:tcW w:type="dxa" w:w="2880"/>
          </w:tcPr>
          <w:p>
            <w:r>
              <w:t>ID of the user who created the comment.</w:t>
            </w:r>
          </w:p>
        </w:tc>
      </w:tr>
      <w:tr>
        <w:tc>
          <w:tcPr>
            <w:tcW w:type="dxa" w:w="2880"/>
          </w:tcPr>
          <w:p>
            <w:r>
              <w:t>comment.name</w:t>
            </w:r>
          </w:p>
        </w:tc>
        <w:tc>
          <w:tcPr>
            <w:tcW w:type="dxa" w:w="2880"/>
          </w:tcPr>
          <w:p>
            <w:r>
              <w:t>string</w:t>
            </w:r>
          </w:p>
        </w:tc>
        <w:tc>
          <w:tcPr>
            <w:tcW w:type="dxa" w:w="2880"/>
          </w:tcPr>
          <w:p>
            <w:r>
              <w:t>Required. Comment text/name.</w:t>
            </w:r>
          </w:p>
        </w:tc>
      </w:tr>
      <w:tr>
        <w:tc>
          <w:tcPr>
            <w:tcW w:type="dxa" w:w="2880"/>
          </w:tcPr>
          <w:p>
            <w:r>
              <w:t>comment.id</w:t>
            </w:r>
          </w:p>
        </w:tc>
        <w:tc>
          <w:tcPr>
            <w:tcW w:type="dxa" w:w="2880"/>
          </w:tcPr>
          <w:p>
            <w:r>
              <w:t>integer</w:t>
            </w:r>
          </w:p>
        </w:tc>
        <w:tc>
          <w:tcPr>
            <w:tcW w:type="dxa" w:w="2880"/>
          </w:tcPr>
          <w:p>
            <w:r>
              <w:t>Comment ID.</w:t>
            </w:r>
          </w:p>
        </w:tc>
      </w:tr>
      <w:tr>
        <w:tc>
          <w:tcPr>
            <w:tcW w:type="dxa" w:w="2880"/>
          </w:tcPr>
          <w:p>
            <w:r>
              <w:t>comment.created_at</w:t>
            </w:r>
          </w:p>
        </w:tc>
        <w:tc>
          <w:tcPr>
            <w:tcW w:type="dxa" w:w="2880"/>
          </w:tcPr>
          <w:p>
            <w:r>
              <w:t>string</w:t>
            </w:r>
          </w:p>
        </w:tc>
        <w:tc>
          <w:tcPr>
            <w:tcW w:type="dxa" w:w="2880"/>
          </w:tcPr>
          <w:p>
            <w:r>
              <w:t>Creation timestamp.</w:t>
            </w:r>
          </w:p>
        </w:tc>
      </w:tr>
      <w:tr>
        <w:tc>
          <w:tcPr>
            <w:tcW w:type="dxa" w:w="2880"/>
          </w:tcPr>
          <w:p>
            <w:r>
              <w:t>comment.updated_at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'https://api.centralstationcrm.net/api/comments?order=id-asc&amp;perpage=50&amp;page=1&amp;methods=responsible_user_natural_name'</w:t>
      </w:r>
    </w:p>
    <w:p>
      <w:pPr>
        <w:pStyle w:val="Heading3"/>
      </w:pPr>
      <w:r>
        <w:t>Example Usage</w:t>
      </w:r>
    </w:p>
    <w:p>
      <w:pPr>
        <w:pStyle w:val="Heading3"/>
      </w:pPr>
      <w:r>
        <w:t>Example 1: Get first page of comments (default ordering)</w:t>
      </w:r>
    </w:p>
    <w:p>
      <w:r>
        <w:rPr>
          <w:b/>
          <w:color w:val="666666"/>
          <w:sz w:val="16"/>
        </w:rPr>
        <w:t>[bash]</w:t>
      </w:r>
    </w:p>
    <w:p>
      <w:pPr>
        <w:shd w:fill="F2F2F2" w:val="clear"/>
      </w:pPr>
      <w:r>
        <w:rPr>
          <w:rFonts w:ascii="Courier New" w:hAnsi="Courier New"/>
          <w:sz w:val="17"/>
        </w:rPr>
        <w:t>curl -i --location --request GET 'https://api.centralstationcrm.net/api/comments?page=1&amp;perpage=50'</w:t>
      </w:r>
    </w:p>
    <w:p>
      <w:pPr>
        <w:pStyle w:val="Heading3"/>
      </w:pPr>
      <w:r>
        <w:t>Example 2: Get comments ordered by descending ID</w:t>
      </w:r>
    </w:p>
    <w:p>
      <w:r>
        <w:rPr>
          <w:b/>
          <w:color w:val="666666"/>
          <w:sz w:val="16"/>
        </w:rPr>
        <w:t>[bash]</w:t>
      </w:r>
    </w:p>
    <w:p>
      <w:pPr>
        <w:shd w:fill="F2F2F2" w:val="clear"/>
      </w:pPr>
      <w:r>
        <w:rPr>
          <w:rFonts w:ascii="Courier New" w:hAnsi="Courier New"/>
          <w:sz w:val="17"/>
        </w:rPr>
        <w:t>curl -i --location --request GET 'https://api.centralstationcrm.net/api/comments?order=id-desc&amp;perpage=100&amp;page=1'</w:t>
      </w:r>
    </w:p>
    <w:p>
      <w:pPr>
        <w:pStyle w:val="Heading3"/>
      </w:pPr>
      <w:r>
        <w:t>Example 3: Include additional method output</w:t>
      </w:r>
    </w:p>
    <w:p>
      <w:r>
        <w:rPr>
          <w:b/>
          <w:color w:val="666666"/>
          <w:sz w:val="16"/>
        </w:rPr>
        <w:t>[bash]</w:t>
      </w:r>
    </w:p>
    <w:p>
      <w:pPr>
        <w:shd w:fill="F2F2F2" w:val="clear"/>
      </w:pPr>
      <w:r>
        <w:rPr>
          <w:rFonts w:ascii="Courier New" w:hAnsi="Courier New"/>
          <w:sz w:val="17"/>
        </w:rPr>
        <w:t>curl -i --location --request GET 'https://api.centralstationcrm.net/api/comments?methods=responsible_user_natural_name'</w:t>
      </w:r>
    </w:p>
    <w:p>
      <w:pPr>
        <w:pStyle w:val="Heading3"/>
      </w:pPr>
      <w:r>
        <w:t>Notes</w:t>
      </w:r>
    </w:p>
    <w:p>
      <w:pPr>
        <w:pStyle w:val="ListBullet"/>
      </w:pPr>
      <w:r>
        <w:t>No request body is used for this endpoint.</w:t>
      </w:r>
    </w:p>
    <w:p>
      <w:pPr>
        <w:pStyle w:val="ListBullet"/>
      </w:pPr>
      <w:r>
        <w:t>When executing the action, ensure to send Query Parameters in the URL as query parameters and not in the body.</w:t>
      </w:r>
    </w:p>
    <w:p>
      <w:pPr>
        <w:pStyle w:val="Heading3"/>
      </w:pPr>
      <w:r>
        <w:t>Error Handling</w:t>
      </w:r>
    </w:p>
    <w:p>
      <w:pPr>
        <w:pStyle w:val="ListBullet"/>
      </w:pPr>
      <w:r>
        <w:t>401 Unauthorized: Returned when the caller is not authorized.</w:t>
      </w:r>
    </w:p>
    <w:p>
      <w:pPr>
        <w:pStyle w:val="ListBullet"/>
      </w:pPr>
      <w:r>
        <w:t>500 Internal Server Error: Returned on an internal server error.</w:t>
      </w:r>
    </w:p>
    <w:p>
      <w:pPr>
        <w:pStyle w:val="Heading3"/>
      </w:pPr>
      <w:r>
        <w:t>Related comments actions</w:t>
      </w:r>
    </w:p>
    <w:p>
      <w:pPr>
        <w:pStyle w:val="ListBullet"/>
      </w:pPr>
      <w:r>
        <w:t>[POST] Create a Comment — /api/comments</w:t>
      </w:r>
    </w:p>
    <w:p>
      <w:pPr>
        <w:pStyle w:val="ListBullet"/>
      </w:pPr>
      <w:r>
        <w:t>[DELETE] Destroy a Comment — /api/comments/{{id}}</w:t>
      </w:r>
    </w:p>
    <w:p>
      <w:pPr>
        <w:pStyle w:val="ListBullet"/>
      </w:pPr>
      <w:r>
        <w:t>[GET] Retrieve a Comment — /api/comments/{{id}}</w:t>
      </w:r>
    </w:p>
    <w:p>
      <w:pPr>
        <w:pStyle w:val="ListBullet"/>
      </w:pPr>
      <w:r>
        <w:t>[PUT] Update a Comment — /comments/{{ID}}</w:t>
      </w:r>
    </w:p>
    <w:p>
      <w:r>
        <w:br w:type="page"/>
      </w:r>
    </w:p>
    <w:p>
      <w:pPr>
        <w:pStyle w:val="Heading2"/>
      </w:pPr>
      <w:r>
        <w:t>6. [DELETE] Delete a Deal</w:t>
      </w:r>
    </w:p>
    <w:p>
      <w:r>
        <w:rPr>
          <w:b/>
        </w:rPr>
        <w:t xml:space="preserve">Endpoint: </w:t>
      </w:r>
      <w:r>
        <w:rPr>
          <w:rFonts w:ascii="Courier New" w:hAnsi="Courier New"/>
          <w:sz w:val="18"/>
        </w:rPr>
        <w:t>/deals/{{id}}</w:t>
      </w:r>
    </w:p>
    <w:p>
      <w:pPr>
        <w:pStyle w:val="Heading3"/>
      </w:pPr>
      <w:r>
        <w:t>Prerequisites</w:t>
      </w:r>
    </w:p>
    <w:p>
      <w:pPr>
        <w:pStyle w:val="ListBullet"/>
      </w:pPr>
      <w:r>
        <w:t>Must have access/permissions to delete deals in CentralStationCRM</w:t>
      </w:r>
    </w:p>
    <w:p>
      <w:pPr>
        <w:pStyle w:val="Heading3"/>
      </w:pPr>
      <w:r>
        <w:t>Method</w:t>
      </w:r>
    </w:p>
    <w:p>
      <w:r>
        <w:t>DELETE</w:t>
      </w:r>
    </w:p>
    <w:p>
      <w:pPr>
        <w:pStyle w:val="Heading3"/>
      </w:pPr>
      <w:r>
        <w:t>URL</w:t>
      </w:r>
    </w:p>
    <w:p>
      <w:r>
        <w:t>https://api.centralstationcrm.net/api/deals/{{id}}</w:t>
      </w:r>
    </w:p>
    <w:p>
      <w:pPr>
        <w:pStyle w:val="Heading3"/>
      </w:pPr>
      <w:r>
        <w:t>Description</w:t>
      </w:r>
    </w:p>
    <w:p>
      <w:r>
        <w:t>Destroys (deletes) a deal by its ID. Optionally suppresses generating an activity entry in the stream.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/deals// or /deals).</w:t>
      </w:r>
    </w:p>
    <w:p>
      <w:pPr>
        <w:pStyle w:val="ListBullet"/>
      </w:pPr>
      <w:r>
        <w:t>Always construct the path as /deals/{{id}},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/deals/123</w:t>
        <w:br/>
        <w:t>/deals/deal_abc123</w:t>
      </w:r>
    </w:p>
    <w:p>
      <w:pPr>
        <w:pStyle w:val="Heading3"/>
      </w:pPr>
      <w:r>
        <w:t>Invalid Examples</w:t>
      </w:r>
    </w:p>
    <w:p>
      <w:r>
        <w:rPr>
          <w:b/>
          <w:color w:val="666666"/>
          <w:sz w:val="16"/>
        </w:rPr>
        <w:t>[http]</w:t>
      </w:r>
    </w:p>
    <w:p>
      <w:pPr>
        <w:shd w:fill="F2F2F2" w:val="clear"/>
      </w:pPr>
      <w:r>
        <w:rPr>
          <w:rFonts w:ascii="Courier New" w:hAnsi="Courier New"/>
          <w:sz w:val="17"/>
        </w:rPr>
        <w:t>/deals/</w:t>
        <w:br/>
        <w:t>/deals</w:t>
        <w:br/>
        <w:t>/deals//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Deal identifier to delete.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an activity for the stream.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"deal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(403 Forbidden)</w:t>
      </w:r>
    </w:p>
    <w:p>
      <w:r>
        <w:rPr>
          <w:b/>
        </w:rPr>
        <w:t>Note: Response body not specified in the scraped content.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rPr>
        <w:t>Note: Response body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deal was deleted.</w:t>
            </w:r>
          </w:p>
        </w:tc>
      </w:tr>
      <w:tr>
        <w:tc>
          <w:tcPr>
            <w:tcW w:type="dxa" w:w="2880"/>
          </w:tcPr>
          <w:p>
            <w:r>
              <w:t>description</w:t>
            </w:r>
          </w:p>
        </w:tc>
        <w:tc>
          <w:tcPr>
            <w:tcW w:type="dxa" w:w="2880"/>
          </w:tcPr>
          <w:p>
            <w:r>
              <w:t>string</w:t>
            </w:r>
          </w:p>
        </w:tc>
        <w:tc>
          <w:tcPr>
            <w:tcW w:type="dxa" w:w="2880"/>
          </w:tcPr>
          <w:p>
            <w:r>
              <w:t>Error description (present in some error responses).</w:t>
            </w:r>
          </w:p>
        </w:tc>
      </w:tr>
      <w:tr>
        <w:tc>
          <w:tcPr>
            <w:tcW w:type="dxa" w:w="2880"/>
          </w:tcPr>
          <w:p>
            <w:r>
              <w:t>error</w:t>
            </w:r>
          </w:p>
        </w:tc>
        <w:tc>
          <w:tcPr>
            <w:tcW w:type="dxa" w:w="2880"/>
          </w:tcPr>
          <w:p>
            <w:r>
              <w:t>string</w:t>
            </w:r>
          </w:p>
        </w:tc>
        <w:tc>
          <w:tcPr>
            <w:tcW w:type="dxa" w:w="2880"/>
          </w:tcPr>
          <w:p>
            <w:r>
              <w:t>Error identifier/message (present in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'https://api.centralstationcrm.net/api/deals/123?no_log=true'</w:t>
      </w:r>
    </w:p>
    <w:p>
      <w:pPr>
        <w:pStyle w:val="Heading3"/>
      </w:pPr>
      <w:r>
        <w:t>Notes</w:t>
      </w:r>
    </w:p>
    <w:p>
      <w:pPr>
        <w:pStyle w:val="ListBullet"/>
      </w:pPr>
      <w:r>
        <w:t>If no_log=true, the API will not generate an activity entry for the stream.</w:t>
      </w:r>
    </w:p>
    <w:p>
      <w:pPr>
        <w:pStyle w:val="Heading3"/>
      </w:pPr>
      <w:r>
        <w:t>Related deals actions</w:t>
      </w:r>
    </w:p>
    <w:p>
      <w:pPr>
        <w:pStyle w:val="ListBullet"/>
      </w:pPr>
      <w:r>
        <w:t>[PUT] Update a Deal — /deals/{{ID}}</w:t>
      </w:r>
    </w:p>
    <w:p>
      <w:pPr>
        <w:pStyle w:val="ListBullet"/>
      </w:pPr>
      <w:r>
        <w:t>[GET] List Deals — /api/deals</w:t>
      </w:r>
    </w:p>
    <w:p>
      <w:pPr>
        <w:pStyle w:val="ListBullet"/>
      </w:pPr>
      <w:r>
        <w:t>[POST] Create Deal — /api/deals</w:t>
      </w:r>
    </w:p>
    <w:p>
      <w:pPr>
        <w:pStyle w:val="ListBullet"/>
      </w:pPr>
      <w:r>
        <w:t>[GET] Search Deals — /api/deals/search</w:t>
      </w:r>
    </w:p>
    <w:p>
      <w:pPr>
        <w:pStyle w:val="ListBullet"/>
      </w:pPr>
      <w:r>
        <w:t>[GET] Count Deals — /api/deals/count</w:t>
      </w:r>
    </w:p>
    <w:p>
      <w:r>
        <w:br w:type="page"/>
      </w:r>
    </w:p>
    <w:p>
      <w:pPr>
        <w:pStyle w:val="Heading2"/>
      </w:pPr>
      <w:r>
        <w:t>7. [POST] Create a Comment</w:t>
      </w:r>
    </w:p>
    <w:p>
      <w:r>
        <w:rPr>
          <w:b/>
        </w:rPr>
        <w:t xml:space="preserve">Endpoint: </w:t>
      </w:r>
      <w:r>
        <w:rPr>
          <w:rFonts w:ascii="Courier New" w:hAnsi="Courier New"/>
          <w:sz w:val="18"/>
        </w:rPr>
        <w:t>/api/comments</w:t>
      </w:r>
    </w:p>
    <w:p>
      <w:pPr>
        <w:pStyle w:val="Heading3"/>
      </w:pPr>
      <w:r>
        <w:t>Prerequisites</w:t>
      </w:r>
    </w:p>
    <w:p>
      <w:pPr>
        <w:pStyle w:val="ListBullet"/>
      </w:pPr>
      <w:r>
        <w:t>Ability to create comments in CentralStationCRM</w:t>
      </w:r>
    </w:p>
    <w:p>
      <w:pPr>
        <w:pStyle w:val="Heading3"/>
      </w:pPr>
      <w:r>
        <w:t>Method</w:t>
      </w:r>
    </w:p>
    <w:p>
      <w:r>
        <w:t>POST</w:t>
      </w:r>
    </w:p>
    <w:p>
      <w:pPr>
        <w:pStyle w:val="Heading3"/>
      </w:pPr>
      <w:r>
        <w:t>URL</w:t>
      </w:r>
    </w:p>
    <w:p>
      <w:r>
        <w:t>https://api.centralstationcrm.net/api/comments</w:t>
      </w:r>
    </w:p>
    <w:p>
      <w:pPr>
        <w:pStyle w:val="Heading3"/>
      </w:pPr>
      <w:r>
        <w:t>Description</w:t>
      </w:r>
    </w:p>
    <w:p>
      <w:r>
        <w:t>Creates a new comment associated with an attachable resource (e.g., Task, Protocol, ExternalEmail). The comment payload is sent as JSON under a top-level comment object.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methods</w:t>
            </w:r>
          </w:p>
        </w:tc>
        <w:tc>
          <w:tcPr>
            <w:tcW w:type="dxa" w:w="2880"/>
          </w:tcPr>
          <w:p>
            <w:r>
              <w:t>string</w:t>
            </w:r>
          </w:p>
        </w:tc>
        <w:tc>
          <w:tcPr>
            <w:tcW w:type="dxa" w:w="2880"/>
          </w:tcPr>
          <w:p>
            <w:r>
              <w:t>Possible value: responsible_user_natural_name. Example: responsible_user_natural_name. Send as a URL query parameter (not in the body).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comment object wrapper.</w:t>
            </w:r>
          </w:p>
        </w:tc>
      </w:tr>
      <w:tr>
        <w:tc>
          <w:tcPr>
            <w:tcW w:type="dxa" w:w="2880"/>
          </w:tcPr>
          <w:p>
            <w:r>
              <w:t>comment.name</w:t>
            </w:r>
          </w:p>
        </w:tc>
        <w:tc>
          <w:tcPr>
            <w:tcW w:type="dxa" w:w="2880"/>
          </w:tcPr>
          <w:p>
            <w:r>
              <w:t>string</w:t>
            </w:r>
          </w:p>
        </w:tc>
        <w:tc>
          <w:tcPr>
            <w:tcW w:type="dxa" w:w="2880"/>
          </w:tcPr>
          <w:p>
            <w:r>
              <w:t>Required. Comment text/name.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comment.attachable_type</w:t>
            </w:r>
          </w:p>
        </w:tc>
        <w:tc>
          <w:tcPr>
            <w:tcW w:type="dxa" w:w="2880"/>
          </w:tcPr>
          <w:p>
            <w:r>
              <w:t>string</w:t>
            </w:r>
          </w:p>
        </w:tc>
        <w:tc>
          <w:tcPr>
            <w:tcW w:type="dxa" w:w="2880"/>
          </w:tcPr>
          <w:p>
            <w:r>
              <w:t>The type of resource to attach the comment to. Allowed values: Attachment, CalEvent, Protocol, ExternalEmail, Task.</w:t>
            </w:r>
          </w:p>
        </w:tc>
      </w:tr>
      <w:tr>
        <w:tc>
          <w:tcPr>
            <w:tcW w:type="dxa" w:w="2880"/>
          </w:tcPr>
          <w:p>
            <w:r>
              <w:t>comment.attachable_id</w:t>
            </w:r>
          </w:p>
        </w:tc>
        <w:tc>
          <w:tcPr>
            <w:tcW w:type="dxa" w:w="2880"/>
          </w:tcPr>
          <w:p>
            <w:r>
              <w:t>string</w:t>
            </w:r>
          </w:p>
        </w:tc>
        <w:tc>
          <w:tcPr>
            <w:tcW w:type="dxa" w:w="2880"/>
          </w:tcPr>
          <w:p>
            <w:r>
              <w:t>The ID of the attachable resource.</w:t>
            </w:r>
          </w:p>
        </w:tc>
      </w:tr>
      <w:tr>
        <w:tc>
          <w:tcPr>
            <w:tcW w:type="dxa" w:w="2880"/>
          </w:tcPr>
          <w:p>
            <w:r>
              <w:t>comment.user_id</w:t>
            </w:r>
          </w:p>
        </w:tc>
        <w:tc>
          <w:tcPr>
            <w:tcW w:type="dxa" w:w="2880"/>
          </w:tcPr>
          <w:p>
            <w:r>
              <w:t>integer</w:t>
            </w:r>
          </w:p>
        </w:tc>
        <w:tc>
          <w:tcPr>
            <w:tcW w:type="dxa" w:w="2880"/>
          </w:tcPr>
          <w:p>
            <w:r>
              <w:t>User ID associated with the comment.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"comment": {</w:t>
        <w:br/>
        <w:t xml:space="preserve"> "attachable_type": "Task",</w:t>
        <w:br/>
        <w:t xml:space="preserve"> "attachable_id": "task_123",</w:t>
        <w:br/>
        <w:t xml:space="preserve"> "user_id": 42,</w:t>
        <w:br/>
        <w:t xml:space="preserve"> "name": "Followed up with the customer and confirmed next steps.",</w:t>
        <w:br/>
        <w:t xml:space="preserve"> "id": 1001,</w:t>
        <w:br/>
        <w:t xml:space="preserve"> "created_at": "2026-02-26T12:34:56Z",</w:t>
        <w:br/>
        <w:t xml:space="preserve"> "updated_at": "2026-02-26T12:34:56Z"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(403 Forbidden)</w:t>
      </w:r>
    </w:p>
    <w:p>
      <w:r>
        <w:t>No response body documented.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pPr>
        <w:pStyle w:val="Heading3"/>
      </w:pPr>
      <w:r>
        <w:t>Error Response (500 Internal Server Error)</w:t>
      </w:r>
    </w:p>
    <w:p>
      <w:r>
        <w:t>No response body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comment</w:t>
            </w:r>
          </w:p>
        </w:tc>
        <w:tc>
          <w:tcPr>
            <w:tcW w:type="dxa" w:w="2880"/>
          </w:tcPr>
          <w:p>
            <w:r>
              <w:t>object</w:t>
            </w:r>
          </w:p>
        </w:tc>
        <w:tc>
          <w:tcPr>
            <w:tcW w:type="dxa" w:w="2880"/>
          </w:tcPr>
          <w:p>
            <w:r>
              <w:t>The created comment object.</w:t>
            </w:r>
          </w:p>
        </w:tc>
      </w:tr>
      <w:tr>
        <w:tc>
          <w:tcPr>
            <w:tcW w:type="dxa" w:w="2880"/>
          </w:tcPr>
          <w:p>
            <w:r>
              <w:t>comment.attachable_type</w:t>
            </w:r>
          </w:p>
        </w:tc>
        <w:tc>
          <w:tcPr>
            <w:tcW w:type="dxa" w:w="2880"/>
          </w:tcPr>
          <w:p>
            <w:r>
              <w:t>string</w:t>
            </w:r>
          </w:p>
        </w:tc>
        <w:tc>
          <w:tcPr>
            <w:tcW w:type="dxa" w:w="2880"/>
          </w:tcPr>
          <w:p>
            <w:r>
              <w:t>The type of attached resource. Allowed values: Attachment, CalEvent, Protocol, ExternalEmail, Task.</w:t>
            </w:r>
          </w:p>
        </w:tc>
      </w:tr>
      <w:tr>
        <w:tc>
          <w:tcPr>
            <w:tcW w:type="dxa" w:w="2880"/>
          </w:tcPr>
          <w:p>
            <w:r>
              <w:t>comment.attachable_id</w:t>
            </w:r>
          </w:p>
        </w:tc>
        <w:tc>
          <w:tcPr>
            <w:tcW w:type="dxa" w:w="2880"/>
          </w:tcPr>
          <w:p>
            <w:r>
              <w:t>string</w:t>
            </w:r>
          </w:p>
        </w:tc>
        <w:tc>
          <w:tcPr>
            <w:tcW w:type="dxa" w:w="2880"/>
          </w:tcPr>
          <w:p>
            <w:r>
              <w:t>The ID of the attached resource.</w:t>
            </w:r>
          </w:p>
        </w:tc>
      </w:tr>
      <w:tr>
        <w:tc>
          <w:tcPr>
            <w:tcW w:type="dxa" w:w="2880"/>
          </w:tcPr>
          <w:p>
            <w:r>
              <w:t>comment.user_id</w:t>
            </w:r>
          </w:p>
        </w:tc>
        <w:tc>
          <w:tcPr>
            <w:tcW w:type="dxa" w:w="2880"/>
          </w:tcPr>
          <w:p>
            <w:r>
              <w:t>integer</w:t>
            </w:r>
          </w:p>
        </w:tc>
        <w:tc>
          <w:tcPr>
            <w:tcW w:type="dxa" w:w="2880"/>
          </w:tcPr>
          <w:p>
            <w:r>
              <w:t>User ID associated with the comment.</w:t>
            </w:r>
          </w:p>
        </w:tc>
      </w:tr>
      <w:tr>
        <w:tc>
          <w:tcPr>
            <w:tcW w:type="dxa" w:w="2880"/>
          </w:tcPr>
          <w:p>
            <w:r>
              <w:t>comment.name</w:t>
            </w:r>
          </w:p>
        </w:tc>
        <w:tc>
          <w:tcPr>
            <w:tcW w:type="dxa" w:w="2880"/>
          </w:tcPr>
          <w:p>
            <w:r>
              <w:t>string</w:t>
            </w:r>
          </w:p>
        </w:tc>
        <w:tc>
          <w:tcPr>
            <w:tcW w:type="dxa" w:w="2880"/>
          </w:tcPr>
          <w:p>
            <w:r>
              <w:t>Comment text/name.</w:t>
            </w:r>
          </w:p>
        </w:tc>
      </w:tr>
      <w:tr>
        <w:tc>
          <w:tcPr>
            <w:tcW w:type="dxa" w:w="2880"/>
          </w:tcPr>
          <w:p>
            <w:r>
              <w:t>comment.id</w:t>
            </w:r>
          </w:p>
        </w:tc>
        <w:tc>
          <w:tcPr>
            <w:tcW w:type="dxa" w:w="2880"/>
          </w:tcPr>
          <w:p>
            <w:r>
              <w:t>integer</w:t>
            </w:r>
          </w:p>
        </w:tc>
        <w:tc>
          <w:tcPr>
            <w:tcW w:type="dxa" w:w="2880"/>
          </w:tcPr>
          <w:p>
            <w:r>
              <w:t>Comment ID.</w:t>
            </w:r>
          </w:p>
        </w:tc>
      </w:tr>
      <w:tr>
        <w:tc>
          <w:tcPr>
            <w:tcW w:type="dxa" w:w="2880"/>
          </w:tcPr>
          <w:p>
            <w:r>
              <w:t>comment.created_at</w:t>
            </w:r>
          </w:p>
        </w:tc>
        <w:tc>
          <w:tcPr>
            <w:tcW w:type="dxa" w:w="2880"/>
          </w:tcPr>
          <w:p>
            <w:r>
              <w:t>string</w:t>
            </w:r>
          </w:p>
        </w:tc>
        <w:tc>
          <w:tcPr>
            <w:tcW w:type="dxa" w:w="2880"/>
          </w:tcPr>
          <w:p>
            <w:r>
              <w:t>Timestamp when the comment was created.</w:t>
            </w:r>
          </w:p>
        </w:tc>
      </w:tr>
      <w:tr>
        <w:tc>
          <w:tcPr>
            <w:tcW w:type="dxa" w:w="2880"/>
          </w:tcPr>
          <w:p>
            <w:r>
              <w:t>comment.updated_at</w:t>
            </w:r>
          </w:p>
        </w:tc>
        <w:tc>
          <w:tcPr>
            <w:tcW w:type="dxa" w:w="2880"/>
          </w:tcPr>
          <w:p>
            <w:r>
              <w:t>string</w:t>
            </w:r>
          </w:p>
        </w:tc>
        <w:tc>
          <w:tcPr>
            <w:tcW w:type="dxa" w:w="2880"/>
          </w:tcPr>
          <w:p>
            <w:r>
              <w:t>Timestamp when the comment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'https://api.centralstationcrm.net/api/comments?methods=responsible_user_natural_name' \</w:t>
        <w:br/>
        <w:t xml:space="preserve"> --header 'Content-Type: application/json' \</w:t>
        <w:br/>
        <w:t xml:space="preserve"> --data '{</w:t>
        <w:br/>
        <w:t xml:space="preserve"> "comment": {</w:t>
        <w:br/>
        <w:t xml:space="preserve"> "attachable_type": "Task",</w:t>
        <w:br/>
        <w:t xml:space="preserve"> "attachable_id": "task_123",</w:t>
        <w:br/>
        <w:t xml:space="preserve"> "user_id": 42,</w:t>
        <w:br/>
        <w:t xml:space="preserve"> "name": "Followed up with the customer and confirmed next steps."</w:t>
        <w:br/>
        <w:t xml:space="preserve">    }</w:t>
        <w:br/>
        <w:t xml:space="preserve">  }'</w:t>
      </w:r>
    </w:p>
    <w:p>
      <w:pPr>
        <w:pStyle w:val="Heading3"/>
      </w:pPr>
      <w:r>
        <w:t>Example Usage</w:t>
      </w:r>
    </w:p>
    <w:p>
      <w:pPr>
        <w:pStyle w:val="Heading3"/>
      </w:pPr>
      <w:r>
        <w:t>Example 1: Create a comment on a Task</w:t>
      </w:r>
    </w:p>
    <w:p>
      <w:r>
        <w:rPr>
          <w:b/>
          <w:color w:val="666666"/>
          <w:sz w:val="16"/>
        </w:rPr>
        <w:t>[bash]</w:t>
      </w:r>
    </w:p>
    <w:p>
      <w:pPr>
        <w:shd w:fill="F2F2F2" w:val="clear"/>
      </w:pPr>
      <w:r>
        <w:rPr>
          <w:rFonts w:ascii="Courier New" w:hAnsi="Courier New"/>
          <w:sz w:val="17"/>
        </w:rPr>
        <w:t>curl -X POST 'https://api.centralstationcrm.net/api/comments' \</w:t>
        <w:br/>
        <w:t xml:space="preserve"> -H 'Content-Type: application/json' \</w:t>
        <w:br/>
        <w:t xml:space="preserve"> -d '{</w:t>
        <w:br/>
        <w:t xml:space="preserve"> "comment": {</w:t>
        <w:br/>
        <w:t xml:space="preserve"> "attachable_type": "Task",</w:t>
        <w:br/>
        <w:t xml:space="preserve"> "attachable_id": "task_123",</w:t>
        <w:br/>
        <w:t xml:space="preserve"> "name": "Left a voicemail; will try again tomorrow."</w:t>
        <w:br/>
        <w:t xml:space="preserve">    }</w:t>
        <w:br/>
        <w:t xml:space="preserve">  }'</w:t>
      </w:r>
    </w:p>
    <w:p>
      <w:pPr>
        <w:pStyle w:val="Heading3"/>
      </w:pPr>
      <w:r>
        <w:t>Example 2: Include methods=responsible_user_natural_name</w:t>
      </w:r>
    </w:p>
    <w:p>
      <w:r>
        <w:rPr>
          <w:b/>
          <w:color w:val="666666"/>
          <w:sz w:val="16"/>
        </w:rPr>
        <w:t>[bash]</w:t>
      </w:r>
    </w:p>
    <w:p>
      <w:pPr>
        <w:shd w:fill="F2F2F2" w:val="clear"/>
      </w:pPr>
      <w:r>
        <w:rPr>
          <w:rFonts w:ascii="Courier New" w:hAnsi="Courier New"/>
          <w:sz w:val="17"/>
        </w:rPr>
        <w:t>curl -X POST 'https://api.centralstationcrm.net/api/comments?methods=responsible_user_natural_name' \</w:t>
        <w:br/>
        <w:t xml:space="preserve"> -H 'Content-Type: application/json' \</w:t>
        <w:br/>
        <w:t xml:space="preserve"> -d '{</w:t>
        <w:br/>
        <w:t xml:space="preserve"> "comment": {</w:t>
        <w:br/>
        <w:t xml:space="preserve"> "attachable_type": "Protocol",</w:t>
        <w:br/>
        <w:t xml:space="preserve"> "attachable_id": "protocol_987",</w:t>
        <w:br/>
        <w:t xml:space="preserve"> "name": "Protocol reviewed and approved."</w:t>
        <w:br/>
        <w:t xml:space="preserve">    }</w:t>
        <w:br/>
        <w:t xml:space="preserve">  }'</w:t>
      </w:r>
    </w:p>
    <w:p>
      <w:pPr>
        <w:pStyle w:val="Heading3"/>
      </w:pPr>
      <w:r>
        <w:t>Behavior</w:t>
      </w:r>
    </w:p>
    <w:p>
      <w:pPr>
        <w:pStyle w:val="ListBullet"/>
      </w:pPr>
      <w:r>
        <w:t>Accepts a JSON payload with a top-level comment object.</w:t>
      </w:r>
    </w:p>
    <w:p>
      <w:pPr>
        <w:pStyle w:val="ListBullet"/>
      </w:pPr>
      <w:r>
        <w:t>Validates required fields (notably comment.name).</w:t>
      </w:r>
    </w:p>
    <w:p>
      <w:pPr>
        <w:pStyle w:val="ListBullet"/>
      </w:pPr>
      <w:r>
        <w:t>Creates the comment and returns it under the comment key on success (201).</w:t>
      </w:r>
    </w:p>
    <w:p>
      <w:pPr>
        <w:pStyle w:val="Heading3"/>
      </w:pPr>
      <w:r>
        <w:t>Notes</w:t>
      </w:r>
    </w:p>
    <w:p>
      <w:pPr>
        <w:pStyle w:val="ListBullet"/>
      </w:pPr>
      <w:r>
        <w:t>Send query parameters (like methods) in the URL query string, not in the JSON body.</w:t>
      </w:r>
    </w:p>
    <w:p>
      <w:pPr>
        <w:pStyle w:val="ListBullet"/>
      </w:pPr>
      <w:r>
        <w:t>attachable_type is restricted to: Attachment, CalEvent, Protocol, ExternalEmail, Task.</w:t>
      </w:r>
    </w:p>
    <w:p>
      <w:pPr>
        <w:pStyle w:val="Heading3"/>
      </w:pPr>
      <w:r>
        <w:t>Error Handling</w:t>
      </w:r>
    </w:p>
    <w:p>
      <w:pPr>
        <w:pStyle w:val="ListBullet"/>
      </w:pPr>
      <w:r>
        <w:t>401 Unauthorized: Not authorized (response body documented).</w:t>
      </w:r>
    </w:p>
    <w:p>
      <w:pPr>
        <w:pStyle w:val="ListBullet"/>
      </w:pPr>
      <w:r>
        <w:t>403 Forbidden: Not authorized (no response body documented).</w:t>
      </w:r>
    </w:p>
    <w:p>
      <w:pPr>
        <w:pStyle w:val="ListBullet"/>
      </w:pPr>
      <w:r>
        <w:t>422 Unprocessable Entity: Validation errors; response is a dynamic object keyed by field name.</w:t>
      </w:r>
    </w:p>
    <w:p>
      <w:pPr>
        <w:pStyle w:val="ListBullet"/>
      </w:pPr>
      <w:r>
        <w:t>500 Internal Server Error: Server error (no response body documented).</w:t>
      </w:r>
    </w:p>
    <w:p>
      <w:pPr>
        <w:pStyle w:val="Heading3"/>
      </w:pPr>
      <w:r>
        <w:t>Related comments actions</w:t>
      </w:r>
    </w:p>
    <w:p>
      <w:pPr>
        <w:pStyle w:val="ListBullet"/>
      </w:pPr>
      <w:r>
        <w:t>[GET] List Account Comments — /api/comments</w:t>
      </w:r>
    </w:p>
    <w:p>
      <w:pPr>
        <w:pStyle w:val="ListBullet"/>
      </w:pPr>
      <w:r>
        <w:t>[DELETE] Destroy a Comment — /api/comments/{{id}}</w:t>
      </w:r>
    </w:p>
    <w:p>
      <w:pPr>
        <w:pStyle w:val="ListBullet"/>
      </w:pPr>
      <w:r>
        <w:t>[GET] Retrieve a Comment — /api/comments/{{id}}</w:t>
      </w:r>
    </w:p>
    <w:p>
      <w:pPr>
        <w:pStyle w:val="ListBullet"/>
      </w:pPr>
      <w:r>
        <w:t>[PUT] Update a Comment — /comments/{{ID}}</w:t>
      </w:r>
    </w:p>
    <w:p>
      <w:r>
        <w:br w:type="page"/>
      </w:r>
    </w:p>
    <w:p>
      <w:pPr>
        <w:pStyle w:val="Heading2"/>
      </w:pPr>
      <w:r>
        <w:t>8. [GET] Search Deals</w:t>
      </w:r>
    </w:p>
    <w:p>
      <w:r>
        <w:rPr>
          <w:b/>
        </w:rPr>
        <w:t xml:space="preserve">Endpoint: </w:t>
      </w:r>
      <w:r>
        <w:rPr>
          <w:rFonts w:ascii="Courier New" w:hAnsi="Courier New"/>
          <w:sz w:val="18"/>
        </w:rPr>
        <w:t>/api/deals/search</w:t>
      </w:r>
    </w:p>
    <w:p>
      <w:pPr>
        <w:pStyle w:val="Heading3"/>
      </w:pPr>
      <w:r>
        <w:t>Method</w:t>
      </w:r>
    </w:p>
    <w:p>
      <w:r>
        <w:t>GET</w:t>
      </w:r>
    </w:p>
    <w:p>
      <w:pPr>
        <w:pStyle w:val="Heading3"/>
      </w:pPr>
      <w:r>
        <w:t>URL</w:t>
      </w:r>
    </w:p>
    <w:p>
      <w:r>
        <w:t>https://api.centralstationcrm.net/api/deals/search</w:t>
      </w:r>
    </w:p>
    <w:p>
      <w:pPr>
        <w:pStyle w:val="Heading3"/>
      </w:pPr>
      <w:r>
        <w:t>Description</w:t>
      </w:r>
    </w:p>
    <w:p>
      <w:r>
        <w:t>Retrieves deals that match the provided search criteria. Supports pagination and optionally expanding related resources (“includes”) and computed fields (“methods”).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 (Send as a query parameter in the URL.)</w:t>
            </w:r>
          </w:p>
        </w:tc>
      </w:tr>
      <w:tr>
        <w:tc>
          <w:tcPr>
            <w:tcW w:type="dxa" w:w="2880"/>
          </w:tcPr>
          <w:p>
            <w:r>
              <w:t>page</w:t>
            </w:r>
          </w:p>
        </w:tc>
        <w:tc>
          <w:tcPr>
            <w:tcW w:type="dxa" w:w="2880"/>
          </w:tcPr>
          <w:p>
            <w:r>
              <w:t>integer</w:t>
            </w:r>
          </w:p>
        </w:tc>
        <w:tc>
          <w:tcPr>
            <w:tcW w:type="dxa" w:w="2880"/>
          </w:tcPr>
          <w:p>
            <w:r>
              <w:t>Retrieve records of the given page. Example: 1. (Send as a query parameter in the URL.)</w:t>
            </w:r>
          </w:p>
        </w:tc>
      </w:tr>
      <w:tr>
        <w:tc>
          <w:tcPr>
            <w:tcW w:type="dxa" w:w="2880"/>
          </w:tcPr>
          <w:p>
            <w:r>
              <w:t>name</w:t>
            </w:r>
          </w:p>
        </w:tc>
        <w:tc>
          <w:tcPr>
            <w:tcW w:type="dxa" w:w="2880"/>
          </w:tcPr>
          <w:p>
            <w:r>
              <w:t>string</w:t>
            </w:r>
          </w:p>
        </w:tc>
        <w:tc>
          <w:tcPr>
            <w:tcW w:type="dxa" w:w="2880"/>
          </w:tcPr>
          <w:p>
            <w:r>
              <w:t>Retrieve deals by their name. (Send as a query parameter in the URL.)</w:t>
            </w:r>
          </w:p>
        </w:tc>
      </w:tr>
      <w:tr>
        <w:tc>
          <w:tcPr>
            <w:tcW w:type="dxa" w:w="2880"/>
          </w:tcPr>
          <w:p>
            <w:r>
              <w:t>includes</w:t>
            </w:r>
          </w:p>
        </w:tc>
        <w:tc>
          <w:tcPr>
            <w:tcW w:type="dxa" w:w="2880"/>
          </w:tcPr>
          <w:p>
            <w:r>
              <w:t>string</w:t>
            </w:r>
          </w:p>
        </w:tc>
        <w:tc>
          <w:tcPr>
            <w:tcW w:type="dxa" w:w="2880"/>
          </w:tcPr>
          <w:p>
            <w:r>
              <w:t>Related resources to include, separated by spaces. Possible values: tags, people, company, task_lists, tasks, pending_tasks, cal_events, upcoming_cal_events, custom_fields. Use value all to receive all includes. Example: "tags people company". (Send as a query parameter in the URL.)</w:t>
            </w:r>
          </w:p>
        </w:tc>
      </w:tr>
      <w:tr>
        <w:tc>
          <w:tcPr>
            <w:tcW w:type="dxa" w:w="2880"/>
          </w:tcPr>
          <w:p>
            <w:r>
              <w:t>methods</w:t>
            </w:r>
          </w:p>
        </w:tc>
        <w:tc>
          <w:tcPr>
            <w:tcW w:type="dxa" w:w="2880"/>
          </w:tcPr>
          <w:p>
            <w:r>
              <w:t>string</w:t>
            </w:r>
          </w:p>
        </w:tc>
        <w:tc>
          <w:tcPr>
            <w:tcW w:type="dxa" w:w="2880"/>
          </w:tcPr>
          <w:p>
            <w:r>
              <w:t>Additional computed fields to include, separated by spaces. Possible values: responsible_user_natural_name, people_ids, absolute_url, stream_updated_at. Use value all to receive all methods. Example: "responsible_user_natural_name people_ids". (Send as a query parameter in the URL.)</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/deals/search?page=1&amp;perpage=50</w:t>
        <w:br/>
        <w:t>/deals/search?name=Acme&amp;includes=tags%20people%20company&amp;methods=all</w:t>
      </w:r>
    </w:p>
    <w:p>
      <w:pPr>
        <w:pStyle w:val="Heading3"/>
      </w:pPr>
      <w:r>
        <w:t>Invalid Examples</w:t>
      </w:r>
    </w:p>
    <w:p>
      <w:r>
        <w:rPr>
          <w:b/>
          <w:color w:val="666666"/>
          <w:sz w:val="16"/>
        </w:rPr>
        <w:t>[http]</w:t>
      </w:r>
    </w:p>
    <w:p>
      <w:pPr>
        <w:shd w:fill="F2F2F2" w:val="clear"/>
      </w:pPr>
      <w:r>
        <w:rPr>
          <w:rFonts w:ascii="Courier New" w:hAnsi="Courier New"/>
          <w:sz w:val="17"/>
        </w:rPr>
        <w:t>/deals/search (with pagination/search parameters incorrectly placed in the request body)</w:t>
      </w:r>
    </w:p>
    <w:p>
      <w:pPr>
        <w:pStyle w:val="Heading3"/>
      </w:pPr>
      <w:r>
        <w:t>Response</w:t>
      </w:r>
    </w:p>
    <w:p>
      <w:pPr>
        <w:pStyle w:val="Heading3"/>
      </w:pPr>
      <w:r>
        <w:t>Success Response (200 OK)</w:t>
      </w:r>
    </w:p>
    <w:p>
      <w:r>
        <w:rPr>
          <w:b/>
        </w:rPr>
        <w:t>Note: Content-Type: application/json</w:t>
      </w:r>
    </w:p>
    <w:p>
      <w:r>
        <w:rPr>
          <w:b/>
          <w:color w:val="666666"/>
          <w:sz w:val="16"/>
        </w:rPr>
        <w:t>[json]</w:t>
      </w:r>
    </w:p>
    <w:p>
      <w:pPr>
        <w:shd w:fill="F2F2F2" w:val="clear"/>
      </w:pPr>
      <w:r>
        <w:rPr>
          <w:rFonts w:ascii="Courier New" w:hAnsi="Courier New"/>
          <w:sz w:val="17"/>
        </w:rPr>
        <w:t>[</w:t>
        <w:br/>
        <w:t xml:space="preserve"> {</w:t>
        <w:br/>
        <w:t xml:space="preserve"> "deal": {</w:t>
        <w:br/>
        <w:t xml:space="preserve"> "id": 123,</w:t>
        <w:br/>
        <w:t xml:space="preserve"> "group_id": 10,</w:t>
        <w:br/>
        <w:t xml:space="preserve"> "company_id": 55,</w:t>
        <w:br/>
        <w:t xml:space="preserve"> "user_id": 7,</w:t>
        <w:br/>
        <w:t xml:space="preserve"> "name": "Acme Renewal 2026",</w:t>
        <w:br/>
        <w:t xml:space="preserve"> "value": "12000",</w:t>
        <w:br/>
        <w:t xml:space="preserve"> "value_type": "total",</w:t>
        <w:br/>
        <w:t xml:space="preserve"> "value_sum": "12000",</w:t>
        <w:br/>
        <w:t xml:space="preserve"> "value_count": "1",</w:t>
        <w:br/>
        <w:t xml:space="preserve"> "current_state": "open_50",</w:t>
        <w:br/>
        <w:t xml:space="preserve"> "deal_type_id": 3,</w:t>
        <w:br/>
        <w:t xml:space="preserve"> "deal_type_stage_id": 12,</w:t>
        <w:br/>
        <w:t xml:space="preserve"> "probability": 50,</w:t>
        <w:br/>
        <w:t xml:space="preserve"> "target_date": "2026-03-31",</w:t>
        <w:br/>
        <w:t xml:space="preserve"> "finished_at": null,</w:t>
        <w:br/>
        <w:t xml:space="preserve"> "currency": "EUR",</w:t>
        <w:br/>
        <w:t xml:space="preserve"> "background": "Renewal discussion started; awaiting updated proposal.",</w:t>
        <w:br/>
        <w:t xml:space="preserve"> "account_id": 99,</w:t>
        <w:br/>
        <w:t xml:space="preserve"> "created_at": "2026-01-15T10:30:00Z",</w:t>
        <w:br/>
        <w:t xml:space="preserve"> "updated_at": "2026-02-20T14:05:00Z"</w:t>
        <w:br/>
        <w:t xml:space="preserve"> }</w:t>
        <w:br/>
        <w:t xml:space="preserve"> }</w:t>
        <w:br/>
        <w:t>]</w:t>
      </w:r>
    </w:p>
    <w:p>
      <w:pPr>
        <w:pStyle w:val="Heading3"/>
      </w:pPr>
      <w:r>
        <w:t>Error Response (400 Bad Request)</w:t>
      </w:r>
    </w:p>
    <w:p>
      <w:r>
        <w:rPr>
          <w:b/>
        </w:rPr>
        <w:t>Note: Content-Type: application/json</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rPr>
        <w:t>Note: Content-Type: application/json</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rPr>
        <w:t>Note: Content-Type: application/json</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w:t>
            </w:r>
          </w:p>
        </w:tc>
        <w:tc>
          <w:tcPr>
            <w:tcW w:type="dxa" w:w="2880"/>
          </w:tcPr>
          <w:p>
            <w:r>
              <w:t>object</w:t>
            </w:r>
          </w:p>
        </w:tc>
        <w:tc>
          <w:tcPr>
            <w:tcW w:type="dxa" w:w="2880"/>
          </w:tcPr>
          <w:p>
            <w:r>
              <w:t>Deal wrapper object returned per list element.</w:t>
            </w:r>
          </w:p>
        </w:tc>
      </w:tr>
      <w:tr>
        <w:tc>
          <w:tcPr>
            <w:tcW w:type="dxa" w:w="2880"/>
          </w:tcPr>
          <w:p>
            <w:r>
              <w:t>deal.id</w:t>
            </w:r>
          </w:p>
        </w:tc>
        <w:tc>
          <w:tcPr>
            <w:tcW w:type="dxa" w:w="2880"/>
          </w:tcPr>
          <w:p>
            <w:r>
              <w:t>integer</w:t>
            </w:r>
          </w:p>
        </w:tc>
        <w:tc>
          <w:tcPr>
            <w:tcW w:type="dxa" w:w="2880"/>
          </w:tcPr>
          <w:p>
            <w:r>
              <w:t>Deal ID.</w:t>
            </w:r>
          </w:p>
        </w:tc>
      </w:tr>
      <w:tr>
        <w:tc>
          <w:tcPr>
            <w:tcW w:type="dxa" w:w="2880"/>
          </w:tcPr>
          <w:p>
            <w:r>
              <w:t>deal.group_id</w:t>
            </w:r>
          </w:p>
        </w:tc>
        <w:tc>
          <w:tcPr>
            <w:tcW w:type="dxa" w:w="2880"/>
          </w:tcPr>
          <w:p>
            <w:r>
              <w:t>integer</w:t>
            </w:r>
          </w:p>
        </w:tc>
        <w:tc>
          <w:tcPr>
            <w:tcW w:type="dxa" w:w="2880"/>
          </w:tcPr>
          <w:p>
            <w:r>
              <w:t>Group ID.</w:t>
            </w:r>
          </w:p>
        </w:tc>
      </w:tr>
      <w:tr>
        <w:tc>
          <w:tcPr>
            <w:tcW w:type="dxa" w:w="2880"/>
          </w:tcPr>
          <w:p>
            <w:r>
              <w:t>deal.company_id</w:t>
            </w:r>
          </w:p>
        </w:tc>
        <w:tc>
          <w:tcPr>
            <w:tcW w:type="dxa" w:w="2880"/>
          </w:tcPr>
          <w:p>
            <w:r>
              <w:t>integer</w:t>
            </w:r>
          </w:p>
        </w:tc>
        <w:tc>
          <w:tcPr>
            <w:tcW w:type="dxa" w:w="2880"/>
          </w:tcPr>
          <w:p>
            <w:r>
              <w:t>Company ID associated with the deal.</w:t>
            </w:r>
          </w:p>
        </w:tc>
      </w:tr>
      <w:tr>
        <w:tc>
          <w:tcPr>
            <w:tcW w:type="dxa" w:w="2880"/>
          </w:tcPr>
          <w:p>
            <w:r>
              <w:t>deal.user_id</w:t>
            </w:r>
          </w:p>
        </w:tc>
        <w:tc>
          <w:tcPr>
            <w:tcW w:type="dxa" w:w="2880"/>
          </w:tcPr>
          <w:p>
            <w:r>
              <w:t>integer</w:t>
            </w:r>
          </w:p>
        </w:tc>
        <w:tc>
          <w:tcPr>
            <w:tcW w:type="dxa" w:w="2880"/>
          </w:tcPr>
          <w:p>
            <w:r>
              <w:t>User ID responsible for the deal.</w:t>
            </w:r>
          </w:p>
        </w:tc>
      </w:tr>
      <w:tr>
        <w:tc>
          <w:tcPr>
            <w:tcW w:type="dxa" w:w="2880"/>
          </w:tcPr>
          <w:p>
            <w:r>
              <w:t>deal.name</w:t>
            </w:r>
          </w:p>
        </w:tc>
        <w:tc>
          <w:tcPr>
            <w:tcW w:type="dxa" w:w="2880"/>
          </w:tcPr>
          <w:p>
            <w:r>
              <w:t>string</w:t>
            </w:r>
          </w:p>
        </w:tc>
        <w:tc>
          <w:tcPr>
            <w:tcW w:type="dxa" w:w="2880"/>
          </w:tcPr>
          <w:p>
            <w:r>
              <w:t>Deal name. Max length: 120.</w:t>
            </w:r>
          </w:p>
        </w:tc>
      </w:tr>
      <w:tr>
        <w:tc>
          <w:tcPr>
            <w:tcW w:type="dxa" w:w="2880"/>
          </w:tcPr>
          <w:p>
            <w:r>
              <w:t>deal.value</w:t>
            </w:r>
          </w:p>
        </w:tc>
        <w:tc>
          <w:tcPr>
            <w:tcW w:type="dxa" w:w="2880"/>
          </w:tcPr>
          <w:p>
            <w:r>
              <w:t>string</w:t>
            </w:r>
          </w:p>
        </w:tc>
        <w:tc>
          <w:tcPr>
            <w:tcW w:type="dxa" w:w="2880"/>
          </w:tcPr>
          <w:p>
            <w:r>
              <w:t>Monetary value of the deal; can be null depending on pipeline configuration.</w:t>
            </w:r>
          </w:p>
        </w:tc>
      </w:tr>
      <w:tr>
        <w:tc>
          <w:tcPr>
            <w:tcW w:type="dxa" w:w="2880"/>
          </w:tcPr>
          <w:p>
            <w:r>
              <w:t>deal.value_type</w:t>
            </w:r>
          </w:p>
        </w:tc>
        <w:tc>
          <w:tcPr>
            <w:tcW w:type="dxa" w:w="2880"/>
          </w:tcPr>
          <w:p>
            <w:r>
              <w:t>string</w:t>
            </w:r>
          </w:p>
        </w:tc>
        <w:tc>
          <w:tcPr>
            <w:tcW w:type="dxa" w:w="2880"/>
          </w:tcPr>
          <w:p>
            <w:r>
              <w:t>Billing type: total, monthly, hourly, or daily. Can be null depending on pipeline configuration.</w:t>
            </w:r>
          </w:p>
        </w:tc>
      </w:tr>
      <w:tr>
        <w:tc>
          <w:tcPr>
            <w:tcW w:type="dxa" w:w="2880"/>
          </w:tcPr>
          <w:p>
            <w:r>
              <w:t>deal.value_sum</w:t>
            </w:r>
          </w:p>
        </w:tc>
        <w:tc>
          <w:tcPr>
            <w:tcW w:type="dxa" w:w="2880"/>
          </w:tcPr>
          <w:p>
            <w:r>
              <w:t>string</w:t>
            </w:r>
          </w:p>
        </w:tc>
        <w:tc>
          <w:tcPr>
            <w:tcW w:type="dxa" w:w="2880"/>
          </w:tcPr>
          <w:p>
            <w:r>
              <w:t>Total sum of the deal value (value * value_count depending on value_type); can be null depending on pipeline configuration.</w:t>
            </w:r>
          </w:p>
        </w:tc>
      </w:tr>
      <w:tr>
        <w:tc>
          <w:tcPr>
            <w:tcW w:type="dxa" w:w="2880"/>
          </w:tcPr>
          <w:p>
            <w:r>
              <w:t>deal.value_count</w:t>
            </w:r>
          </w:p>
        </w:tc>
        <w:tc>
          <w:tcPr>
            <w:tcW w:type="dxa" w:w="2880"/>
          </w:tcPr>
          <w:p>
            <w:r>
              <w:t>string</w:t>
            </w:r>
          </w:p>
        </w:tc>
        <w:tc>
          <w:tcPr>
            <w:tcW w:type="dxa" w:w="2880"/>
          </w:tcPr>
          <w:p>
            <w:r>
              <w:t>Only relevant if value_type is other than total; can be null depending on pipeline configuration.</w:t>
            </w:r>
          </w:p>
        </w:tc>
      </w:tr>
      <w:tr>
        <w:tc>
          <w:tcPr>
            <w:tcW w:type="dxa" w:w="2880"/>
          </w:tcPr>
          <w:p>
            <w:r>
              <w:t>deal.current_state</w:t>
            </w:r>
          </w:p>
        </w:tc>
        <w:tc>
          <w:tcPr>
            <w:tcW w:type="dxa" w:w="2880"/>
          </w:tcPr>
          <w:p>
            <w:r>
              <w:t>string</w:t>
            </w:r>
          </w:p>
        </w:tc>
        <w:tc>
          <w:tcPr>
            <w:tcW w:type="dxa" w:w="2880"/>
          </w:tcPr>
          <w:p>
            <w:r>
              <w:t>Deal state: open_0, open_25, open_50, open_75, won, or lost.</w:t>
            </w:r>
          </w:p>
        </w:tc>
      </w:tr>
      <w:tr>
        <w:tc>
          <w:tcPr>
            <w:tcW w:type="dxa" w:w="2880"/>
          </w:tcPr>
          <w:p>
            <w:r>
              <w:t>deal.deal_type_id</w:t>
            </w:r>
          </w:p>
        </w:tc>
        <w:tc>
          <w:tcPr>
            <w:tcW w:type="dxa" w:w="2880"/>
          </w:tcPr>
          <w:p>
            <w:r>
              <w:t>integer</w:t>
            </w:r>
          </w:p>
        </w:tc>
        <w:tc>
          <w:tcPr>
            <w:tcW w:type="dxa" w:w="2880"/>
          </w:tcPr>
          <w:p>
            <w:r>
              <w:t>ID of the pipeline.</w:t>
            </w:r>
          </w:p>
        </w:tc>
      </w:tr>
      <w:tr>
        <w:tc>
          <w:tcPr>
            <w:tcW w:type="dxa" w:w="2880"/>
          </w:tcPr>
          <w:p>
            <w:r>
              <w:t>deal.deal_type_stage_id</w:t>
            </w:r>
          </w:p>
        </w:tc>
        <w:tc>
          <w:tcPr>
            <w:tcW w:type="dxa" w:w="2880"/>
          </w:tcPr>
          <w:p>
            <w:r>
              <w:t>integer</w:t>
            </w:r>
          </w:p>
        </w:tc>
        <w:tc>
          <w:tcPr>
            <w:tcW w:type="dxa" w:w="2880"/>
          </w:tcPr>
          <w:p>
            <w:r>
              <w:t>ID of the stage within the pipeline.</w:t>
            </w:r>
          </w:p>
        </w:tc>
      </w:tr>
      <w:tr>
        <w:tc>
          <w:tcPr>
            <w:tcW w:type="dxa" w:w="2880"/>
          </w:tcPr>
          <w:p>
            <w:r>
              <w:t>deal.probability</w:t>
            </w:r>
          </w:p>
        </w:tc>
        <w:tc>
          <w:tcPr>
            <w:tcW w:type="dxa" w:w="2880"/>
          </w:tcPr>
          <w:p>
            <w:r>
              <w:t>integer</w:t>
            </w:r>
          </w:p>
        </w:tc>
        <w:tc>
          <w:tcPr>
            <w:tcW w:type="dxa" w:w="2880"/>
          </w:tcPr>
          <w:p>
            <w:r>
              <w:t>Probability of winning (0–100).</w:t>
            </w:r>
          </w:p>
        </w:tc>
      </w:tr>
      <w:tr>
        <w:tc>
          <w:tcPr>
            <w:tcW w:type="dxa" w:w="2880"/>
          </w:tcPr>
          <w:p>
            <w:r>
              <w:t>deal.target_date</w:t>
            </w:r>
          </w:p>
        </w:tc>
        <w:tc>
          <w:tcPr>
            <w:tcW w:type="dxa" w:w="2880"/>
          </w:tcPr>
          <w:p>
            <w:r>
              <w:t>string</w:t>
            </w:r>
          </w:p>
        </w:tc>
        <w:tc>
          <w:tcPr>
            <w:tcW w:type="dxa" w:w="2880"/>
          </w:tcPr>
          <w:p>
            <w:r>
              <w:t>Date when the deal shall be won; can be null depending on pipeline configuration.</w:t>
            </w:r>
          </w:p>
        </w:tc>
      </w:tr>
      <w:tr>
        <w:tc>
          <w:tcPr>
            <w:tcW w:type="dxa" w:w="2880"/>
          </w:tcPr>
          <w:p>
            <w:r>
              <w:t>deal.finished_at</w:t>
            </w:r>
          </w:p>
        </w:tc>
        <w:tc>
          <w:tcPr>
            <w:tcW w:type="dxa" w:w="2880"/>
          </w:tcPr>
          <w:p>
            <w:r>
              <w:t>string</w:t>
            </w:r>
          </w:p>
        </w:tc>
        <w:tc>
          <w:tcPr>
            <w:tcW w:type="dxa" w:w="2880"/>
          </w:tcPr>
          <w:p>
            <w:r>
              <w:t>Date when the deal was set to won or lost.</w:t>
            </w:r>
          </w:p>
        </w:tc>
      </w:tr>
      <w:tr>
        <w:tc>
          <w:tcPr>
            <w:tcW w:type="dxa" w:w="2880"/>
          </w:tcPr>
          <w:p>
            <w:r>
              <w:t>deal.currency</w:t>
            </w:r>
          </w:p>
        </w:tc>
        <w:tc>
          <w:tcPr>
            <w:tcW w:type="dxa" w:w="2880"/>
          </w:tcPr>
          <w:p>
            <w:r>
              <w:t>string</w:t>
            </w:r>
          </w:p>
        </w:tc>
        <w:tc>
          <w:tcPr>
            <w:tcW w:type="dxa" w:w="2880"/>
          </w:tcPr>
          <w:p>
            <w:r>
              <w:t>Currency of the deal: EUR, CHF, or USD. Default: EUR. Max length: 3.</w:t>
            </w:r>
          </w:p>
        </w:tc>
      </w:tr>
      <w:tr>
        <w:tc>
          <w:tcPr>
            <w:tcW w:type="dxa" w:w="2880"/>
          </w:tcPr>
          <w:p>
            <w:r>
              <w:t>deal.background</w:t>
            </w:r>
          </w:p>
        </w:tc>
        <w:tc>
          <w:tcPr>
            <w:tcW w:type="dxa" w:w="2880"/>
          </w:tcPr>
          <w:p>
            <w:r>
              <w:t>string</w:t>
            </w:r>
          </w:p>
        </w:tc>
        <w:tc>
          <w:tcPr>
            <w:tcW w:type="dxa" w:w="2880"/>
          </w:tcPr>
          <w:p>
            <w:r>
              <w:t>Details about the deal (e.g., history).</w:t>
            </w:r>
          </w:p>
        </w:tc>
      </w:tr>
      <w:tr>
        <w:tc>
          <w:tcPr>
            <w:tcW w:type="dxa" w:w="2880"/>
          </w:tcPr>
          <w:p>
            <w:r>
              <w:t>deal.account_id</w:t>
            </w:r>
          </w:p>
        </w:tc>
        <w:tc>
          <w:tcPr>
            <w:tcW w:type="dxa" w:w="2880"/>
          </w:tcPr>
          <w:p>
            <w:r>
              <w:t>integer</w:t>
            </w:r>
          </w:p>
        </w:tc>
        <w:tc>
          <w:tcPr>
            <w:tcW w:type="dxa" w:w="2880"/>
          </w:tcPr>
          <w:p>
            <w:r>
              <w:t>Account ID.</w:t>
            </w:r>
          </w:p>
        </w:tc>
      </w:tr>
      <w:tr>
        <w:tc>
          <w:tcPr>
            <w:tcW w:type="dxa" w:w="2880"/>
          </w:tcPr>
          <w:p>
            <w:r>
              <w:t>deal.created_at</w:t>
            </w:r>
          </w:p>
        </w:tc>
        <w:tc>
          <w:tcPr>
            <w:tcW w:type="dxa" w:w="2880"/>
          </w:tcPr>
          <w:p>
            <w:r>
              <w:t>string</w:t>
            </w:r>
          </w:p>
        </w:tc>
        <w:tc>
          <w:tcPr>
            <w:tcW w:type="dxa" w:w="2880"/>
          </w:tcPr>
          <w:p>
            <w:r>
              <w:t>Creation timestamp.</w:t>
            </w:r>
          </w:p>
        </w:tc>
      </w:tr>
      <w:tr>
        <w:tc>
          <w:tcPr>
            <w:tcW w:type="dxa" w:w="2880"/>
          </w:tcPr>
          <w:p>
            <w:r>
              <w:t>deal.updated_at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'https://api.centralstationcrm.net/api/deals/search?page=1&amp;perpage=50&amp;name=Acme&amp;includes=tags%20people%20company&amp;methods=responsible_user_natural_name%20absolute_url'</w:t>
      </w:r>
    </w:p>
    <w:p>
      <w:pPr>
        <w:pStyle w:val="Heading3"/>
      </w:pPr>
      <w:r>
        <w:t>Example Usage</w:t>
      </w:r>
    </w:p>
    <w:p>
      <w:pPr>
        <w:pStyle w:val="Heading3"/>
      </w:pPr>
      <w:r>
        <w:t>Example 1: Search by Name (first page)</w:t>
      </w:r>
    </w:p>
    <w:p>
      <w:r>
        <w:rPr>
          <w:b/>
          <w:color w:val="666666"/>
          <w:sz w:val="16"/>
        </w:rPr>
        <w:t>[bash]</w:t>
      </w:r>
    </w:p>
    <w:p>
      <w:pPr>
        <w:shd w:fill="F2F2F2" w:val="clear"/>
      </w:pPr>
      <w:r>
        <w:rPr>
          <w:rFonts w:ascii="Courier New" w:hAnsi="Courier New"/>
          <w:sz w:val="17"/>
        </w:rPr>
        <w:t>curl -i --location 'https://api.centralstationcrm.net/api/deals/search?name=Renewal&amp;page=1&amp;perpage=25'</w:t>
      </w:r>
    </w:p>
    <w:p>
      <w:pPr>
        <w:pStyle w:val="Heading3"/>
      </w:pPr>
      <w:r>
        <w:t>Example 2: Search with All Includes and Methods</w:t>
      </w:r>
    </w:p>
    <w:p>
      <w:r>
        <w:rPr>
          <w:b/>
          <w:color w:val="666666"/>
          <w:sz w:val="16"/>
        </w:rPr>
        <w:t>[bash]</w:t>
      </w:r>
    </w:p>
    <w:p>
      <w:pPr>
        <w:shd w:fill="F2F2F2" w:val="clear"/>
      </w:pPr>
      <w:r>
        <w:rPr>
          <w:rFonts w:ascii="Courier New" w:hAnsi="Courier New"/>
          <w:sz w:val="17"/>
        </w:rPr>
        <w:t>curl -i --location 'https://api.centralstationcrm.net/api/deals/search?includes=all&amp;methods=all'</w:t>
      </w:r>
    </w:p>
    <w:p>
      <w:pPr>
        <w:pStyle w:val="Heading3"/>
      </w:pPr>
      <w:r>
        <w:t>Error Handling</w:t>
      </w:r>
    </w:p>
    <w:p>
      <w:pPr>
        <w:pStyle w:val="ListBullet"/>
      </w:pPr>
      <w:r>
        <w:t>400 Bad Request: The request was invalid (e.g., malformed query parameters). Response is documented as a generic JSON object.</w:t>
      </w:r>
    </w:p>
    <w:p>
      <w:pPr>
        <w:pStyle w:val="ListBullet"/>
      </w:pPr>
      <w:r>
        <w:t>401 Unauthorized: Not authorized. Returns a JSON object with description and error.</w:t>
      </w:r>
    </w:p>
    <w:p>
      <w:pPr>
        <w:pStyle w:val="ListBullet"/>
      </w:pPr>
      <w:r>
        <w:t>500 Internal Server Error: Internal error.</w:t>
      </w:r>
    </w:p>
    <w:p>
      <w:pPr>
        <w:pStyle w:val="Heading3"/>
      </w:pPr>
      <w:r>
        <w:t>Related deals actions</w:t>
      </w:r>
    </w:p>
    <w:p>
      <w:pPr>
        <w:pStyle w:val="ListBullet"/>
      </w:pPr>
      <w:r>
        <w:t>[PUT] Update a Deal — /deals/{{ID}}</w:t>
      </w:r>
    </w:p>
    <w:p>
      <w:pPr>
        <w:pStyle w:val="ListBullet"/>
      </w:pPr>
      <w:r>
        <w:t>[GET] List Deals — /api/deals</w:t>
      </w:r>
    </w:p>
    <w:p>
      <w:pPr>
        <w:pStyle w:val="ListBullet"/>
      </w:pPr>
      <w:r>
        <w:t>[POST] Create Deal — /api/deals</w:t>
      </w:r>
    </w:p>
    <w:p>
      <w:pPr>
        <w:pStyle w:val="ListBullet"/>
      </w:pPr>
      <w:r>
        <w:t>[DELETE] Delete a Deal — /deals/{{id}}</w:t>
      </w:r>
    </w:p>
    <w:p>
      <w:pPr>
        <w:pStyle w:val="ListBullet"/>
      </w:pPr>
      <w:r>
        <w:t>[GET] Count Deals — /api/deals/count</w:t>
      </w:r>
    </w:p>
    <w:p>
      <w:r>
        <w:br w:type="page"/>
      </w:r>
    </w:p>
    <w:p>
      <w:pPr>
        <w:pStyle w:val="Heading2"/>
      </w:pPr>
      <w:r>
        <w:t>9. [GET] List Account Hooks</w:t>
      </w:r>
    </w:p>
    <w:p>
      <w:r>
        <w:rPr>
          <w:b/>
        </w:rPr>
        <w:t xml:space="preserve">Endpoint: </w:t>
      </w:r>
      <w:r>
        <w:rPr>
          <w:rFonts w:ascii="Courier New" w:hAnsi="Courier New"/>
          <w:sz w:val="18"/>
        </w:rPr>
        <w:t>/api/hooks</w:t>
      </w:r>
    </w:p>
    <w:p>
      <w:pPr>
        <w:pStyle w:val="Heading3"/>
      </w:pPr>
      <w:r>
        <w:t>Prerequisites</w:t>
      </w:r>
    </w:p>
    <w:p>
      <w:pPr>
        <w:pStyle w:val="ListBullet"/>
      </w:pPr>
      <w:r>
        <w:t>Webhooks (hooks) must be enabled/available for the account</w:t>
      </w:r>
    </w:p>
    <w:p>
      <w:pPr>
        <w:pStyle w:val="Heading3"/>
      </w:pPr>
      <w:r>
        <w:t>Method</w:t>
      </w:r>
    </w:p>
    <w:p>
      <w:r>
        <w:t>GET</w:t>
      </w:r>
    </w:p>
    <w:p>
      <w:pPr>
        <w:pStyle w:val="Heading3"/>
      </w:pPr>
      <w:r>
        <w:t>URL</w:t>
      </w:r>
    </w:p>
    <w:p>
      <w:r>
        <w:t>https://api.centralstationcrm.net/api/hooks</w:t>
      </w:r>
    </w:p>
    <w:p>
      <w:pPr>
        <w:pStyle w:val="Heading3"/>
      </w:pPr>
      <w:r>
        <w:t>Description</w:t>
      </w:r>
    </w:p>
    <w:p>
      <w:r>
        <w:t>Retrieves all webhook hooks configured for the account. Supports pagination and optionally including filter_groups in the response.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 Sent as a query parameter in the URL.</w:t>
            </w:r>
          </w:p>
        </w:tc>
      </w:tr>
      <w:tr>
        <w:tc>
          <w:tcPr>
            <w:tcW w:type="dxa" w:w="2880"/>
          </w:tcPr>
          <w:p>
            <w:r>
              <w:t>page</w:t>
            </w:r>
          </w:p>
        </w:tc>
        <w:tc>
          <w:tcPr>
            <w:tcW w:type="dxa" w:w="2880"/>
          </w:tcPr>
          <w:p>
            <w:r>
              <w:t>integer</w:t>
            </w:r>
          </w:p>
        </w:tc>
        <w:tc>
          <w:tcPr>
            <w:tcW w:type="dxa" w:w="2880"/>
          </w:tcPr>
          <w:p>
            <w:r>
              <w:t>Retrieve records of the given page. Example: 1. Sent as a query parameter in the URL.</w:t>
            </w:r>
          </w:p>
        </w:tc>
      </w:tr>
      <w:tr>
        <w:tc>
          <w:tcPr>
            <w:tcW w:type="dxa" w:w="2880"/>
          </w:tcPr>
          <w:p>
            <w:r>
              <w:t>includes</w:t>
            </w:r>
          </w:p>
        </w:tc>
        <w:tc>
          <w:tcPr>
            <w:tcW w:type="dxa" w:w="2880"/>
          </w:tcPr>
          <w:p>
            <w:r>
              <w:t>string</w:t>
            </w:r>
          </w:p>
        </w:tc>
        <w:tc>
          <w:tcPr>
            <w:tcW w:type="dxa" w:w="2880"/>
          </w:tcPr>
          <w:p>
            <w:r>
              <w:t>Possible option: filter_groups. Example: filter_groups.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"hook": {</w:t>
        <w:br/>
        <w:t xml:space="preserve"> "model": "Person",</w:t>
        <w:br/>
        <w:t xml:space="preserve"> "event": "update",</w:t>
        <w:br/>
        <w:t xml:space="preserve"> "state": "active",</w:t>
        <w:br/>
        <w:t xml:space="preserve"> "target_url": "https://example.com/webhooks/centralstation",</w:t>
        <w:br/>
        <w:t xml:space="preserve"> "object_type": "nested",</w:t>
        <w:br/>
        <w:t xml:space="preserve"> "includes": "tags,addrs",</w:t>
        <w:br/>
        <w:t xml:space="preserve"> "methods": [],</w:t>
        <w:br/>
        <w:t xml:space="preserve"> "hook_type": "url",</w:t>
        <w:br/>
        <w:t xml:space="preserve"> "failed": 0,</w:t>
        <w:br/>
        <w:t xml:space="preserve"> "failed_at": "2024-01-15T10:30:00Z",</w:t>
        <w:br/>
        <w:t xml:space="preserve"> "id": 123,</w:t>
        <w:br/>
        <w:t xml:space="preserve"> "created_at": "2024-01-10T09:00:00Z",</w:t>
        <w:br/>
        <w:t xml:space="preserve"> "updated_at":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object</w:t>
            </w:r>
          </w:p>
        </w:tc>
        <w:tc>
          <w:tcPr>
            <w:tcW w:type="dxa" w:w="2880"/>
          </w:tcPr>
          <w:p>
            <w:r>
              <w:t>Hook wrapper object.</w:t>
            </w:r>
          </w:p>
        </w:tc>
      </w:tr>
      <w:tr>
        <w:tc>
          <w:tcPr>
            <w:tcW w:type="dxa" w:w="2880"/>
          </w:tcPr>
          <w:p>
            <w:r>
              <w:t>hook.model</w:t>
            </w:r>
          </w:p>
        </w:tc>
        <w:tc>
          <w:tcPr>
            <w:tcW w:type="dxa" w:w="2880"/>
          </w:tcPr>
          <w:p>
            <w:r>
              <w:t>string</w:t>
            </w:r>
          </w:p>
        </w:tc>
        <w:tc>
          <w:tcPr>
            <w:tcW w:type="dxa" w:w="2880"/>
          </w:tcPr>
          <w:p>
            <w:r>
              <w:t>Object type to be notified about. Allowed values: Person, Company, Deal, Project (documentation also mentions Protocol).</w:t>
            </w:r>
          </w:p>
        </w:tc>
      </w:tr>
      <w:tr>
        <w:tc>
          <w:tcPr>
            <w:tcW w:type="dxa" w:w="2880"/>
          </w:tcPr>
          <w:p>
            <w:r>
              <w:t>hook.event</w:t>
            </w:r>
          </w:p>
        </w:tc>
        <w:tc>
          <w:tcPr>
            <w:tcW w:type="dxa" w:w="2880"/>
          </w:tcPr>
          <w:p>
            <w:r>
              <w:t>string</w:t>
            </w:r>
          </w:p>
        </w:tc>
        <w:tc>
          <w:tcPr>
            <w:tcW w:type="dxa" w:w="2880"/>
          </w:tcPr>
          <w:p>
            <w:r>
              <w:t>Activity that triggers the hook. Allowed values: create, update, destroy.</w:t>
            </w:r>
          </w:p>
        </w:tc>
      </w:tr>
      <w:tr>
        <w:tc>
          <w:tcPr>
            <w:tcW w:type="dxa" w:w="2880"/>
          </w:tcPr>
          <w:p>
            <w:r>
              <w:t>hook.state</w:t>
            </w:r>
          </w:p>
        </w:tc>
        <w:tc>
          <w:tcPr>
            <w:tcW w:type="dxa" w:w="2880"/>
          </w:tcPr>
          <w:p>
            <w:r>
              <w:t>string</w:t>
            </w:r>
          </w:p>
        </w:tc>
        <w:tc>
          <w:tcPr>
            <w:tcW w:type="dxa" w:w="2880"/>
          </w:tcPr>
          <w:p>
            <w:r>
              <w:t>Whether the hook is enabled. Allowed values: active, disabled.</w:t>
            </w:r>
          </w:p>
        </w:tc>
      </w:tr>
      <w:tr>
        <w:tc>
          <w:tcPr>
            <w:tcW w:type="dxa" w:w="2880"/>
          </w:tcPr>
          <w:p>
            <w:r>
              <w:t>hook.target_url</w:t>
            </w:r>
          </w:p>
        </w:tc>
        <w:tc>
          <w:tcPr>
            <w:tcW w:type="dxa" w:w="2880"/>
          </w:tcPr>
          <w:p>
            <w:r>
              <w:t>string</w:t>
            </w:r>
          </w:p>
        </w:tc>
        <w:tc>
          <w:tcPr>
            <w:tcW w:type="dxa" w:w="2880"/>
          </w:tcPr>
          <w:p>
            <w:r>
              <w:t>URL to which the webhook should be sent.</w:t>
            </w:r>
          </w:p>
        </w:tc>
      </w:tr>
      <w:tr>
        <w:tc>
          <w:tcPr>
            <w:tcW w:type="dxa" w:w="2880"/>
          </w:tcPr>
          <w:p>
            <w:r>
              <w:t>hook.object_type</w:t>
            </w:r>
          </w:p>
        </w:tc>
        <w:tc>
          <w:tcPr>
            <w:tcW w:type="dxa" w:w="2880"/>
          </w:tcPr>
          <w:p>
            <w:r>
              <w:t>string</w:t>
            </w:r>
          </w:p>
        </w:tc>
        <w:tc>
          <w:tcPr>
            <w:tcW w:type="dxa" w:w="2880"/>
          </w:tcPr>
          <w:p>
            <w:r>
              <w:t>Data structure of the webhook. Allowed values: nested, api, lean, hook_with_structure_and_record. (Description notes: “either nested, api or lean”.)</w:t>
            </w:r>
          </w:p>
        </w:tc>
      </w:tr>
      <w:tr>
        <w:tc>
          <w:tcPr>
            <w:tcW w:type="dxa" w:w="2880"/>
          </w:tcPr>
          <w:p>
            <w:r>
              <w:t>hook.includes</w:t>
            </w:r>
          </w:p>
        </w:tc>
        <w:tc>
          <w:tcPr>
            <w:tcW w:type="dxa" w:w="2880"/>
          </w:tcPr>
          <w:p>
            <w:r>
              <w:t>string</w:t>
            </w:r>
          </w:p>
        </w:tc>
        <w:tc>
          <w:tcPr>
            <w:tcW w:type="dxa" w:w="2880"/>
          </w:tcPr>
          <w:p>
            <w:r>
              <w:t>Only relevant for object_type values nested, api, and hook_with_structure_and_record. Comma-separated subrecords to include (e.g., tags, addrs, historic_events).</w:t>
            </w:r>
          </w:p>
        </w:tc>
      </w:tr>
      <w:tr>
        <w:tc>
          <w:tcPr>
            <w:tcW w:type="dxa" w:w="2880"/>
          </w:tcPr>
          <w:p>
            <w:r>
              <w:t>hook.methods</w:t>
            </w:r>
          </w:p>
        </w:tc>
        <w:tc>
          <w:tcPr>
            <w:tcW w:type="dxa" w:w="2880"/>
          </w:tcPr>
          <w:p>
            <w:r>
              <w:t>string[]</w:t>
            </w:r>
          </w:p>
        </w:tc>
        <w:tc>
          <w:tcPr>
            <w:tcW w:type="dxa" w:w="2880"/>
          </w:tcPr>
          <w:p>
            <w:r>
              <w:t>Methods (array of strings).</w:t>
            </w:r>
          </w:p>
        </w:tc>
      </w:tr>
      <w:tr>
        <w:tc>
          <w:tcPr>
            <w:tcW w:type="dxa" w:w="2880"/>
          </w:tcPr>
          <w:p>
            <w:r>
              <w:t>hook.hook_type</w:t>
            </w:r>
          </w:p>
        </w:tc>
        <w:tc>
          <w:tcPr>
            <w:tcW w:type="dxa" w:w="2880"/>
          </w:tcPr>
          <w:p>
            <w:r>
              <w:t>string</w:t>
            </w:r>
          </w:p>
        </w:tc>
        <w:tc>
          <w:tcPr>
            <w:tcW w:type="dxa" w:w="2880"/>
          </w:tcPr>
          <w:p>
            <w:r>
              <w:t>Hook type. Allowed values: url (currently only supported).</w:t>
            </w:r>
          </w:p>
        </w:tc>
      </w:tr>
      <w:tr>
        <w:tc>
          <w:tcPr>
            <w:tcW w:type="dxa" w:w="2880"/>
          </w:tcPr>
          <w:p>
            <w:r>
              <w:t>hook.failed</w:t>
            </w:r>
          </w:p>
        </w:tc>
        <w:tc>
          <w:tcPr>
            <w:tcW w:type="dxa" w:w="2880"/>
          </w:tcPr>
          <w:p>
            <w:r>
              <w:t>integer</w:t>
            </w:r>
          </w:p>
        </w:tc>
        <w:tc>
          <w:tcPr>
            <w:tcW w:type="dxa" w:w="2880"/>
          </w:tcPr>
          <w:p>
            <w:r>
              <w:t>Number of failed delivery attempts to target_url.</w:t>
            </w:r>
          </w:p>
        </w:tc>
      </w:tr>
      <w:tr>
        <w:tc>
          <w:tcPr>
            <w:tcW w:type="dxa" w:w="2880"/>
          </w:tcPr>
          <w:p>
            <w:r>
              <w:t>hook.failed_at</w:t>
            </w:r>
          </w:p>
        </w:tc>
        <w:tc>
          <w:tcPr>
            <w:tcW w:type="dxa" w:w="2880"/>
          </w:tcPr>
          <w:p>
            <w:r>
              <w:t>string</w:t>
            </w:r>
          </w:p>
        </w:tc>
        <w:tc>
          <w:tcPr>
            <w:tcW w:type="dxa" w:w="2880"/>
          </w:tcPr>
          <w:p>
            <w:r>
              <w:t>Last time a webhook could not be delivered to target_url.</w:t>
            </w:r>
          </w:p>
        </w:tc>
      </w:tr>
      <w:tr>
        <w:tc>
          <w:tcPr>
            <w:tcW w:type="dxa" w:w="2880"/>
          </w:tcPr>
          <w:p>
            <w:r>
              <w:t>hook.id</w:t>
            </w:r>
          </w:p>
        </w:tc>
        <w:tc>
          <w:tcPr>
            <w:tcW w:type="dxa" w:w="2880"/>
          </w:tcPr>
          <w:p>
            <w:r>
              <w:t>integer</w:t>
            </w:r>
          </w:p>
        </w:tc>
        <w:tc>
          <w:tcPr>
            <w:tcW w:type="dxa" w:w="2880"/>
          </w:tcPr>
          <w:p>
            <w:r>
              <w:t>Hook ID.</w:t>
            </w:r>
          </w:p>
        </w:tc>
      </w:tr>
      <w:tr>
        <w:tc>
          <w:tcPr>
            <w:tcW w:type="dxa" w:w="2880"/>
          </w:tcPr>
          <w:p>
            <w:r>
              <w:t>hook.created_at</w:t>
            </w:r>
          </w:p>
        </w:tc>
        <w:tc>
          <w:tcPr>
            <w:tcW w:type="dxa" w:w="2880"/>
          </w:tcPr>
          <w:p>
            <w:r>
              <w:t>string</w:t>
            </w:r>
          </w:p>
        </w:tc>
        <w:tc>
          <w:tcPr>
            <w:tcW w:type="dxa" w:w="2880"/>
          </w:tcPr>
          <w:p>
            <w:r>
              <w:t>Creation timestamp.</w:t>
            </w:r>
          </w:p>
        </w:tc>
      </w:tr>
      <w:tr>
        <w:tc>
          <w:tcPr>
            <w:tcW w:type="dxa" w:w="2880"/>
          </w:tcPr>
          <w:p>
            <w:r>
              <w:t>hook.updated_at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'https://api.centralstationcrm.net/api/hooks?perpage=50&amp;page=1&amp;includes=filter_groups'</w:t>
      </w:r>
    </w:p>
    <w:p>
      <w:pPr>
        <w:pStyle w:val="Heading3"/>
      </w:pPr>
      <w:r>
        <w:t>Example Usage</w:t>
      </w:r>
    </w:p>
    <w:p>
      <w:pPr>
        <w:pStyle w:val="Heading3"/>
      </w:pPr>
      <w:r>
        <w:t>Example 1: List hooks (defaults)</w:t>
      </w:r>
    </w:p>
    <w:p>
      <w:r>
        <w:rPr>
          <w:b/>
          <w:color w:val="666666"/>
          <w:sz w:val="16"/>
        </w:rPr>
        <w:t>[bash]</w:t>
      </w:r>
    </w:p>
    <w:p>
      <w:pPr>
        <w:shd w:fill="F2F2F2" w:val="clear"/>
      </w:pPr>
      <w:r>
        <w:rPr>
          <w:rFonts w:ascii="Courier New" w:hAnsi="Courier New"/>
          <w:sz w:val="17"/>
        </w:rPr>
        <w:t>curl -i --location --request GET 'https://api.centralstationcrm.net/api/hooks'</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'https://api.centralstationcrm.net/api/hooks?perpage=100&amp;page=2'</w:t>
      </w:r>
    </w:p>
    <w:p>
      <w:pPr>
        <w:pStyle w:val="Heading3"/>
      </w:pPr>
      <w:r>
        <w:t>Example 3: Include filter groups</w:t>
      </w:r>
    </w:p>
    <w:p>
      <w:r>
        <w:rPr>
          <w:b/>
          <w:color w:val="666666"/>
          <w:sz w:val="16"/>
        </w:rPr>
        <w:t>[bash]</w:t>
      </w:r>
    </w:p>
    <w:p>
      <w:pPr>
        <w:shd w:fill="F2F2F2" w:val="clear"/>
      </w:pPr>
      <w:r>
        <w:rPr>
          <w:rFonts w:ascii="Courier New" w:hAnsi="Courier New"/>
          <w:sz w:val="17"/>
        </w:rPr>
        <w:t>curl -i --location --request GET 'https://api.centralstationcrm.net/api/hooks?includes=filter_groups'</w:t>
      </w:r>
    </w:p>
    <w:p>
      <w:pPr>
        <w:pStyle w:val="Heading3"/>
      </w:pPr>
      <w:r>
        <w:t>Notes</w:t>
      </w:r>
    </w:p>
    <w:p>
      <w:pPr>
        <w:pStyle w:val="ListBullet"/>
      </w:pPr>
      <w:r>
        <w:t>perpage is capped at 250.</w:t>
      </w:r>
    </w:p>
    <w:p>
      <w:pPr>
        <w:pStyle w:val="ListBullet"/>
      </w:pPr>
      <w:r>
        <w:t>The response is an array of objects, each containing a hook object.</w:t>
      </w:r>
    </w:p>
    <w:p>
      <w:pPr>
        <w:pStyle w:val="ListBullet"/>
      </w:pPr>
      <w:r>
        <w:t>hook.includes (inside each hook) is separate from the top-level query parameter includes and is only relevant for certain object_type values.</w:t>
      </w:r>
    </w:p>
    <w:p>
      <w:pPr>
        <w:pStyle w:val="Heading3"/>
      </w:pPr>
      <w:r>
        <w:t>Related hooks actions</w:t>
      </w:r>
    </w:p>
    <w:p>
      <w:pPr>
        <w:pStyle w:val="ListBullet"/>
      </w:pPr>
      <w:r>
        <w:t>[POST] Create Hook — /api/hooks</w:t>
      </w:r>
    </w:p>
    <w:p>
      <w:pPr>
        <w:pStyle w:val="ListBullet"/>
      </w:pPr>
      <w:r>
        <w:t>[DELETE] Delete a Hook — /api/hooks/{{id}}</w:t>
      </w:r>
    </w:p>
    <w:p>
      <w:r>
        <w:br w:type="page"/>
      </w:r>
    </w:p>
    <w:p>
      <w:pPr>
        <w:pStyle w:val="Heading2"/>
      </w:pPr>
      <w:r>
        <w:t>10. [GET] Retrieve Project Count</w:t>
      </w:r>
    </w:p>
    <w:p>
      <w:r>
        <w:rPr>
          <w:b/>
        </w:rPr>
        <w:t xml:space="preserve">Endpoint: </w:t>
      </w:r>
      <w:r>
        <w:rPr>
          <w:rFonts w:ascii="Courier New" w:hAnsi="Courier New"/>
          <w:sz w:val="18"/>
        </w:rPr>
        <w:t>/api/projects/count</w:t>
      </w:r>
    </w:p>
    <w:p>
      <w:pPr>
        <w:pStyle w:val="Heading3"/>
      </w:pPr>
      <w:r>
        <w:t>Method</w:t>
      </w:r>
    </w:p>
    <w:p>
      <w:r>
        <w:t>GET</w:t>
      </w:r>
    </w:p>
    <w:p>
      <w:pPr>
        <w:pStyle w:val="Heading3"/>
      </w:pPr>
      <w:r>
        <w:t>URL</w:t>
      </w:r>
    </w:p>
    <w:p>
      <w:r>
        <w:t>https://api.centralstationcrm.net/api/projects/count</w:t>
      </w:r>
    </w:p>
    <w:p>
      <w:pPr>
        <w:pStyle w:val="Heading3"/>
      </w:pPr>
      <w:r>
        <w:t>Description</w:t>
      </w:r>
    </w:p>
    <w:p>
      <w:r>
        <w:t>Retrieves the total number of projects. You can optionally limit the count to projects associated with a specific tag and/or apply attribute-based filters.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integer</w:t>
            </w:r>
          </w:p>
        </w:tc>
        <w:tc>
          <w:tcPr>
            <w:tcW w:type="dxa" w:w="2880"/>
          </w:tcPr>
          <w:p>
            <w:r>
              <w:t>Optionally submit a tag ID to only count projects tagged with the submitted tag. Sent as a query parameter in the URL.</w:t>
            </w:r>
          </w:p>
        </w:tc>
      </w:tr>
      <w:tr>
        <w:tc>
          <w:tcPr>
            <w:tcW w:type="dxa" w:w="2880"/>
          </w:tcPr>
          <w:p>
            <w:r>
              <w:t>tag_name</w:t>
            </w:r>
          </w:p>
        </w:tc>
        <w:tc>
          <w:tcPr>
            <w:tcW w:type="dxa" w:w="2880"/>
          </w:tcPr>
          <w:p>
            <w:r>
              <w:t>string</w:t>
            </w:r>
          </w:p>
        </w:tc>
        <w:tc>
          <w:tcPr>
            <w:tcW w:type="dxa" w:w="2880"/>
          </w:tcPr>
          <w:p>
            <w:r>
              <w:t>Optionally submit a tag name to only count projects tagged with the submitted tag. Sent as a query parameter in the URL.</w:t>
            </w:r>
          </w:p>
        </w:tc>
      </w:tr>
      <w:tr>
        <w:tc>
          <w:tcPr>
            <w:tcW w:type="dxa" w:w="2880"/>
          </w:tcPr>
          <w:p>
            <w:r>
              <w:t>filter</w:t>
            </w:r>
          </w:p>
        </w:tc>
        <w:tc>
          <w:tcPr>
            <w:tcW w:type="dxa" w:w="2880"/>
          </w:tcPr>
          <w:p>
            <w:r>
              <w:t>object</w:t>
            </w:r>
          </w:p>
        </w:tc>
        <w:tc>
          <w:tcPr>
            <w:tcW w:type="dxa" w:w="2880"/>
          </w:tcPr>
          <w:p>
            <w:r>
              <w:t>Optionally submit one of the project attributes to filter by them (e.g. { "user_id": { "equal": "your-value" } }). Allowed modifiers: smaller_than, larger_than, equal, between, in. Modifiers behavior: smaller_than/larger_than/equal expect one value; between expects exactly two values comma-separated (e.g. { "between": "2023-01-01,2023-02-01" }); in expects a comma-separated list (e.g. { "in": "23,42,99" }). Sent as a query parameter in the URL. Example: {"user_id":{"equal":42}}</w:t>
            </w:r>
          </w:p>
        </w:tc>
      </w:tr>
    </w:tbl>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projects returned by the count query.</w:t>
            </w:r>
          </w:p>
        </w:tc>
      </w:tr>
      <w:tr>
        <w:tc>
          <w:tcPr>
            <w:tcW w:type="dxa" w:w="2880"/>
          </w:tcPr>
          <w:p>
            <w:r>
              <w:t>total_size</w:t>
            </w:r>
          </w:p>
        </w:tc>
        <w:tc>
          <w:tcPr>
            <w:tcW w:type="dxa" w:w="2880"/>
          </w:tcPr>
          <w:p>
            <w:r>
              <w:t>integer</w:t>
            </w:r>
          </w:p>
        </w:tc>
        <w:tc>
          <w:tcPr>
            <w:tcW w:type="dxa" w:w="2880"/>
          </w:tcPr>
          <w:p>
            <w:r>
              <w:t>Total size value returned by the API for the count query.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'https://api.centralstationcrm.net/api/projects/count?filter=%7B%22user_id%22%3A%7B%22equal%22%3A42%7D%7D'</w:t>
      </w:r>
    </w:p>
    <w:p>
      <w:pPr>
        <w:pStyle w:val="Heading3"/>
      </w:pPr>
      <w:r>
        <w:t>Example Usage</w:t>
      </w:r>
    </w:p>
    <w:p>
      <w:pPr>
        <w:pStyle w:val="Heading3"/>
      </w:pPr>
      <w:r>
        <w:t>Example 1: Count all projects</w:t>
      </w:r>
    </w:p>
    <w:p>
      <w:r>
        <w:rPr>
          <w:b/>
          <w:color w:val="666666"/>
          <w:sz w:val="16"/>
        </w:rPr>
        <w:t>[bash]</w:t>
      </w:r>
    </w:p>
    <w:p>
      <w:pPr>
        <w:shd w:fill="F2F2F2" w:val="clear"/>
      </w:pPr>
      <w:r>
        <w:rPr>
          <w:rFonts w:ascii="Courier New" w:hAnsi="Courier New"/>
          <w:sz w:val="17"/>
        </w:rPr>
        <w:t>curl -i --location --request GET 'https://api.centralstationcrm.net/api/projects/count'</w:t>
      </w:r>
    </w:p>
    <w:p>
      <w:pPr>
        <w:pStyle w:val="Heading3"/>
      </w:pPr>
      <w:r>
        <w:t>Example 2: Count projects by tag ID</w:t>
      </w:r>
    </w:p>
    <w:p>
      <w:r>
        <w:rPr>
          <w:b/>
          <w:color w:val="666666"/>
          <w:sz w:val="16"/>
        </w:rPr>
        <w:t>[bash]</w:t>
      </w:r>
    </w:p>
    <w:p>
      <w:pPr>
        <w:shd w:fill="F2F2F2" w:val="clear"/>
      </w:pPr>
      <w:r>
        <w:rPr>
          <w:rFonts w:ascii="Courier New" w:hAnsi="Courier New"/>
          <w:sz w:val="17"/>
        </w:rPr>
        <w:t>curl -i --location --request GET 'https://api.centralstationcrm.net/api/projects/count?tag_id=10'</w:t>
      </w:r>
    </w:p>
    <w:p>
      <w:pPr>
        <w:pStyle w:val="Heading3"/>
      </w:pPr>
      <w:r>
        <w:t>Example 3: Count projects filtered by attribute</w:t>
      </w:r>
    </w:p>
    <w:p>
      <w:pPr>
        <w:pStyle w:val="Heading3"/>
      </w:pPr>
      <w:r>
        <w:t>Related projects actions</w:t>
      </w:r>
    </w:p>
    <w:p>
      <w:pPr>
        <w:pStyle w:val="ListBullet"/>
      </w:pPr>
      <w:r>
        <w:t>[POST] Create a Project — /api/projects</w:t>
      </w:r>
    </w:p>
    <w:p>
      <w:pPr>
        <w:pStyle w:val="ListBullet"/>
      </w:pPr>
      <w:r>
        <w:t>[GET] List Projects — /api/projects</w:t>
      </w:r>
    </w:p>
    <w:p>
      <w:pPr>
        <w:pStyle w:val="ListBullet"/>
      </w:pPr>
      <w:r>
        <w:t>[PUT] Update a Project — /projects/{{id}}</w:t>
      </w:r>
    </w:p>
    <w:p>
      <w:pPr>
        <w:pStyle w:val="ListBullet"/>
      </w:pPr>
      <w:r>
        <w:t>[GET] Search Projects — /api/projects/search</w:t>
      </w:r>
    </w:p>
    <w:p>
      <w:pPr>
        <w:pStyle w:val="ListBullet"/>
      </w:pPr>
      <w:r>
        <w:t>[DELETE] Destroy a Project — /projects/{{id}}</w:t>
      </w:r>
    </w:p>
    <w:p>
      <w:r>
        <w:br w:type="page"/>
      </w:r>
    </w:p>
    <w:p>
      <w:pPr>
        <w:pStyle w:val="Heading2"/>
      </w:pPr>
      <w:r>
        <w:t>11. [POST] Create Hook</w:t>
      </w:r>
    </w:p>
    <w:p>
      <w:r>
        <w:rPr>
          <w:b/>
        </w:rPr>
        <w:t xml:space="preserve">Endpoint: </w:t>
      </w:r>
      <w:r>
        <w:rPr>
          <w:rFonts w:ascii="Courier New" w:hAnsi="Courier New"/>
          <w:sz w:val="18"/>
        </w:rPr>
        <w:t>/api/hooks</w:t>
      </w:r>
    </w:p>
    <w:p>
      <w:pPr>
        <w:pStyle w:val="Heading3"/>
      </w:pPr>
      <w:r>
        <w:t>Create a Hook</w:t>
      </w:r>
    </w:p>
    <w:p>
      <w:pPr>
        <w:pStyle w:val="Heading3"/>
      </w:pPr>
      <w:r>
        <w:t>Prerequisites</w:t>
      </w:r>
    </w:p>
    <w:p>
      <w:pPr>
        <w:pStyle w:val="ListBullet"/>
      </w:pPr>
      <w:r>
        <w:t>You must have permission to create hooks/webhooks in CentralStationCRM.</w:t>
      </w:r>
    </w:p>
    <w:p>
      <w:pPr>
        <w:pStyle w:val="Heading3"/>
      </w:pPr>
      <w:r>
        <w:t>Method</w:t>
      </w:r>
    </w:p>
    <w:p>
      <w:r>
        <w:t>POST</w:t>
      </w:r>
    </w:p>
    <w:p>
      <w:pPr>
        <w:pStyle w:val="Heading3"/>
      </w:pPr>
      <w:r>
        <w:t>URL</w:t>
      </w:r>
    </w:p>
    <w:p>
      <w:r>
        <w:t>https://api.centralstationcrm.net/api/hooks</w:t>
      </w:r>
    </w:p>
    <w:p>
      <w:pPr>
        <w:pStyle w:val="Heading3"/>
      </w:pPr>
      <w:r>
        <w:t>Description</w:t>
      </w:r>
    </w:p>
    <w:p>
      <w:r>
        <w:t>Creates a webhook (“hook”) that notifies a target URL when a specified event (create/update/destroy) occurs for a given model (e.g., Person, Company, Deal, Project).</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option: filter_groups. Example: filter_groups.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object</w:t>
            </w:r>
          </w:p>
        </w:tc>
        <w:tc>
          <w:tcPr>
            <w:tcW w:type="dxa" w:w="2880"/>
          </w:tcPr>
          <w:p>
            <w:r>
              <w:t>Hook payload wrapper object.</w:t>
            </w:r>
          </w:p>
        </w:tc>
      </w:tr>
    </w:tbl>
    <w:p/>
    <w:p>
      <w:pPr>
        <w:pStyle w:val="Heading3"/>
      </w:pPr>
      <w:r>
        <w:t>hook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hook.model</w:t>
            </w:r>
          </w:p>
        </w:tc>
        <w:tc>
          <w:tcPr>
            <w:tcW w:type="dxa" w:w="2880"/>
          </w:tcPr>
          <w:p>
            <w:r>
              <w:t>string</w:t>
            </w:r>
          </w:p>
        </w:tc>
        <w:tc>
          <w:tcPr>
            <w:tcW w:type="dxa" w:w="2880"/>
          </w:tcPr>
          <w:p>
            <w:r>
              <w:t>Required. Object type to be notified about. Allowed: Person, Company, Deal, Project (documentation also mentions Protocol).</w:t>
            </w:r>
          </w:p>
        </w:tc>
      </w:tr>
      <w:tr>
        <w:tc>
          <w:tcPr>
            <w:tcW w:type="dxa" w:w="2880"/>
          </w:tcPr>
          <w:p>
            <w:r>
              <w:t>hook.event</w:t>
            </w:r>
          </w:p>
        </w:tc>
        <w:tc>
          <w:tcPr>
            <w:tcW w:type="dxa" w:w="2880"/>
          </w:tcPr>
          <w:p>
            <w:r>
              <w:t>string</w:t>
            </w:r>
          </w:p>
        </w:tc>
        <w:tc>
          <w:tcPr>
            <w:tcW w:type="dxa" w:w="2880"/>
          </w:tcPr>
          <w:p>
            <w:r>
              <w:t>Required. Activity that triggers the hook. Allowed: create, update, destroy.</w:t>
            </w:r>
          </w:p>
        </w:tc>
      </w:tr>
      <w:tr>
        <w:tc>
          <w:tcPr>
            <w:tcW w:type="dxa" w:w="2880"/>
          </w:tcPr>
          <w:p>
            <w:r>
              <w:t>hook.target_url</w:t>
            </w:r>
          </w:p>
        </w:tc>
        <w:tc>
          <w:tcPr>
            <w:tcW w:type="dxa" w:w="2880"/>
          </w:tcPr>
          <w:p>
            <w:r>
              <w:t>string</w:t>
            </w:r>
          </w:p>
        </w:tc>
        <w:tc>
          <w:tcPr>
            <w:tcW w:type="dxa" w:w="2880"/>
          </w:tcPr>
          <w:p>
            <w:r>
              <w:t>Required. URL to which the webhook should be sent.</w:t>
            </w:r>
          </w:p>
        </w:tc>
      </w:tr>
      <w:tr>
        <w:tc>
          <w:tcPr>
            <w:tcW w:type="dxa" w:w="2880"/>
          </w:tcPr>
          <w:p>
            <w:r>
              <w:t>hook.object_type</w:t>
            </w:r>
          </w:p>
        </w:tc>
        <w:tc>
          <w:tcPr>
            <w:tcW w:type="dxa" w:w="2880"/>
          </w:tcPr>
          <w:p>
            <w:r>
              <w:t>string</w:t>
            </w:r>
          </w:p>
        </w:tc>
        <w:tc>
          <w:tcPr>
            <w:tcW w:type="dxa" w:w="2880"/>
          </w:tcPr>
          <w:p>
            <w:r>
              <w:t>Required. Data structure of the webhook. Allowed: nested, api, lean, hook_with_structure_and_record. (Description notes: “either nested, api or lean”.)</w:t>
            </w:r>
          </w:p>
        </w:tc>
      </w:tr>
      <w:tr>
        <w:tc>
          <w:tcPr>
            <w:tcW w:type="dxa" w:w="2880"/>
          </w:tcPr>
          <w:p>
            <w:r>
              <w:t>hook.hook_type</w:t>
            </w:r>
          </w:p>
        </w:tc>
        <w:tc>
          <w:tcPr>
            <w:tcW w:type="dxa" w:w="2880"/>
          </w:tcPr>
          <w:p>
            <w:r>
              <w:t>string</w:t>
            </w:r>
          </w:p>
        </w:tc>
        <w:tc>
          <w:tcPr>
            <w:tcW w:type="dxa" w:w="2880"/>
          </w:tcPr>
          <w:p>
            <w:r>
              <w:t>Required. Hook type. Allowed: url (currently only supported).</w:t>
            </w:r>
          </w:p>
        </w:tc>
      </w:tr>
      <w:tr>
        <w:tc>
          <w:tcPr>
            <w:tcW w:type="dxa" w:w="2880"/>
          </w:tcPr>
          <w:p>
            <w:r>
              <w:t>hook.state</w:t>
            </w:r>
          </w:p>
        </w:tc>
        <w:tc>
          <w:tcPr>
            <w:tcW w:type="dxa" w:w="2880"/>
          </w:tcPr>
          <w:p>
            <w:r>
              <w:t>string</w:t>
            </w:r>
          </w:p>
        </w:tc>
        <w:tc>
          <w:tcPr>
            <w:tcW w:type="dxa" w:w="2880"/>
          </w:tcPr>
          <w:p>
            <w:r>
              <w:t>Indicating if the hook is enabled or not. Allowed: active, disabled.</w:t>
            </w:r>
          </w:p>
        </w:tc>
      </w:tr>
      <w:tr>
        <w:tc>
          <w:tcPr>
            <w:tcW w:type="dxa" w:w="2880"/>
          </w:tcPr>
          <w:p>
            <w:r>
              <w:t>hook.includes</w:t>
            </w:r>
          </w:p>
        </w:tc>
        <w:tc>
          <w:tcPr>
            <w:tcW w:type="dxa" w:w="2880"/>
          </w:tcPr>
          <w:p>
            <w:r>
              <w:t>string</w:t>
            </w:r>
          </w:p>
        </w:tc>
        <w:tc>
          <w:tcPr>
            <w:tcW w:type="dxa" w:w="2880"/>
          </w:tcPr>
          <w:p>
            <w:r>
              <w:t>Only relevant for object_type = nested, api, and hook_with_structure_and_record. Comma-separated subrecords to include (e.g. tags,addrs,historic_events).</w:t>
            </w:r>
          </w:p>
        </w:tc>
      </w:tr>
      <w:tr>
        <w:tc>
          <w:tcPr>
            <w:tcW w:type="dxa" w:w="2880"/>
          </w:tcPr>
          <w:p>
            <w:r>
              <w:t>hook.methods</w:t>
            </w:r>
          </w:p>
        </w:tc>
        <w:tc>
          <w:tcPr>
            <w:tcW w:type="dxa" w:w="2880"/>
          </w:tcPr>
          <w:p>
            <w:r>
              <w:t>string[]</w:t>
            </w:r>
          </w:p>
        </w:tc>
        <w:tc>
          <w:tcPr>
            <w:tcW w:type="dxa" w:w="2880"/>
          </w:tcPr>
          <w:p>
            <w:r>
              <w:t>Methods depending on the hook model, e.g. salutation_official for Person.</w:t>
            </w:r>
          </w:p>
        </w:tc>
      </w:tr>
      <w:tr>
        <w:tc>
          <w:tcPr>
            <w:tcW w:type="dxa" w:w="2880"/>
          </w:tcPr>
          <w:p>
            <w:r>
              <w:t>hook.failed</w:t>
            </w:r>
          </w:p>
        </w:tc>
        <w:tc>
          <w:tcPr>
            <w:tcW w:type="dxa" w:w="2880"/>
          </w:tcPr>
          <w:p>
            <w:r>
              <w:t>integer</w:t>
            </w:r>
          </w:p>
        </w:tc>
        <w:tc>
          <w:tcPr>
            <w:tcW w:type="dxa" w:w="2880"/>
          </w:tcPr>
          <w:p>
            <w:r>
              <w:t>Number of failed attempts to deliver a webhook to the target_url.</w:t>
            </w:r>
          </w:p>
        </w:tc>
      </w:tr>
      <w:tr>
        <w:tc>
          <w:tcPr>
            <w:tcW w:type="dxa" w:w="2880"/>
          </w:tcPr>
          <w:p>
            <w:r>
              <w:t>hook.failed_at</w:t>
            </w:r>
          </w:p>
        </w:tc>
        <w:tc>
          <w:tcPr>
            <w:tcW w:type="dxa" w:w="2880"/>
          </w:tcPr>
          <w:p>
            <w:r>
              <w:t>string</w:t>
            </w:r>
          </w:p>
        </w:tc>
        <w:tc>
          <w:tcPr>
            <w:tcW w:type="dxa" w:w="2880"/>
          </w:tcPr>
          <w:p>
            <w:r>
              <w:t>The last time a webhook could not be delivered to the target_url.</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"hook": {</w:t>
        <w:br/>
        <w:t xml:space="preserve"> "model": "Person",</w:t>
        <w:br/>
        <w:t xml:space="preserve"> "event": "create",</w:t>
        <w:br/>
        <w:t xml:space="preserve"> "state": "active",</w:t>
        <w:br/>
        <w:t xml:space="preserve"> "target_url": "https://example.com/webhooks/centralstationcrm",</w:t>
        <w:br/>
        <w:t xml:space="preserve"> "object_type": "nested",</w:t>
        <w:br/>
        <w:t xml:space="preserve"> "includes": "tags,addrs",</w:t>
        <w:br/>
        <w:t xml:space="preserve"> "methods": ["salutation_official"],</w:t>
        <w:br/>
        <w:t xml:space="preserve"> "hook_type": "url",</w:t>
        <w:br/>
        <w:t xml:space="preserve"> "failed": 0,</w:t>
        <w:br/>
        <w:t xml:space="preserve"> "failed_at": null,</w:t>
        <w:br/>
        <w:t xml:space="preserve"> "id": 123,</w:t>
        <w:br/>
        <w:t xml:space="preserve"> "created_at": "2026-02-26T12:34:56Z",</w:t>
        <w:br/>
        <w:t xml:space="preserve"> "updated_at": "2026-02-26T12:34:56Z"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"hook": [</w:t>
        <w:br/>
        <w:t xml:space="preserve"> "can't be blank"</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object</w:t>
            </w:r>
          </w:p>
        </w:tc>
        <w:tc>
          <w:tcPr>
            <w:tcW w:type="dxa" w:w="2880"/>
          </w:tcPr>
          <w:p>
            <w:r>
              <w:t>The created hook object.</w:t>
            </w:r>
          </w:p>
        </w:tc>
      </w:tr>
      <w:tr>
        <w:tc>
          <w:tcPr>
            <w:tcW w:type="dxa" w:w="2880"/>
          </w:tcPr>
          <w:p>
            <w:r>
              <w:t>hook.model</w:t>
            </w:r>
          </w:p>
        </w:tc>
        <w:tc>
          <w:tcPr>
            <w:tcW w:type="dxa" w:w="2880"/>
          </w:tcPr>
          <w:p>
            <w:r>
              <w:t>string</w:t>
            </w:r>
          </w:p>
        </w:tc>
        <w:tc>
          <w:tcPr>
            <w:tcW w:type="dxa" w:w="2880"/>
          </w:tcPr>
          <w:p>
            <w:r>
              <w:t>Object type being monitored (e.g., Person, Company, Deal, Project; docs also mention Protocol).</w:t>
            </w:r>
          </w:p>
        </w:tc>
      </w:tr>
      <w:tr>
        <w:tc>
          <w:tcPr>
            <w:tcW w:type="dxa" w:w="2880"/>
          </w:tcPr>
          <w:p>
            <w:r>
              <w:t>hook.event</w:t>
            </w:r>
          </w:p>
        </w:tc>
        <w:tc>
          <w:tcPr>
            <w:tcW w:type="dxa" w:w="2880"/>
          </w:tcPr>
          <w:p>
            <w:r>
              <w:t>string</w:t>
            </w:r>
          </w:p>
        </w:tc>
        <w:tc>
          <w:tcPr>
            <w:tcW w:type="dxa" w:w="2880"/>
          </w:tcPr>
          <w:p>
            <w:r>
              <w:t>Triggering activity: create, update, or destroy.</w:t>
            </w:r>
          </w:p>
        </w:tc>
      </w:tr>
      <w:tr>
        <w:tc>
          <w:tcPr>
            <w:tcW w:type="dxa" w:w="2880"/>
          </w:tcPr>
          <w:p>
            <w:r>
              <w:t>hook.state</w:t>
            </w:r>
          </w:p>
        </w:tc>
        <w:tc>
          <w:tcPr>
            <w:tcW w:type="dxa" w:w="2880"/>
          </w:tcPr>
          <w:p>
            <w:r>
              <w:t>string</w:t>
            </w:r>
          </w:p>
        </w:tc>
        <w:tc>
          <w:tcPr>
            <w:tcW w:type="dxa" w:w="2880"/>
          </w:tcPr>
          <w:p>
            <w:r>
              <w:t>Hook state: active or disabled.</w:t>
            </w:r>
          </w:p>
        </w:tc>
      </w:tr>
      <w:tr>
        <w:tc>
          <w:tcPr>
            <w:tcW w:type="dxa" w:w="2880"/>
          </w:tcPr>
          <w:p>
            <w:r>
              <w:t>hook.target_url</w:t>
            </w:r>
          </w:p>
        </w:tc>
        <w:tc>
          <w:tcPr>
            <w:tcW w:type="dxa" w:w="2880"/>
          </w:tcPr>
          <w:p>
            <w:r>
              <w:t>string</w:t>
            </w:r>
          </w:p>
        </w:tc>
        <w:tc>
          <w:tcPr>
            <w:tcW w:type="dxa" w:w="2880"/>
          </w:tcPr>
          <w:p>
            <w:r>
              <w:t>Destination URL for webhook deliveries.</w:t>
            </w:r>
          </w:p>
        </w:tc>
      </w:tr>
      <w:tr>
        <w:tc>
          <w:tcPr>
            <w:tcW w:type="dxa" w:w="2880"/>
          </w:tcPr>
          <w:p>
            <w:r>
              <w:t>hook.object_type</w:t>
            </w:r>
          </w:p>
        </w:tc>
        <w:tc>
          <w:tcPr>
            <w:tcW w:type="dxa" w:w="2880"/>
          </w:tcPr>
          <w:p>
            <w:r>
              <w:t>string</w:t>
            </w:r>
          </w:p>
        </w:tc>
        <w:tc>
          <w:tcPr>
            <w:tcW w:type="dxa" w:w="2880"/>
          </w:tcPr>
          <w:p>
            <w:r>
              <w:t>Webhook payload structure: nested, api, lean, or hook_with_structure_and_record.</w:t>
            </w:r>
          </w:p>
        </w:tc>
      </w:tr>
      <w:tr>
        <w:tc>
          <w:tcPr>
            <w:tcW w:type="dxa" w:w="2880"/>
          </w:tcPr>
          <w:p>
            <w:r>
              <w:t>hook.includes</w:t>
            </w:r>
          </w:p>
        </w:tc>
        <w:tc>
          <w:tcPr>
            <w:tcW w:type="dxa" w:w="2880"/>
          </w:tcPr>
          <w:p>
            <w:r>
              <w:t>string</w:t>
            </w:r>
          </w:p>
        </w:tc>
        <w:tc>
          <w:tcPr>
            <w:tcW w:type="dxa" w:w="2880"/>
          </w:tcPr>
          <w:p>
            <w:r>
              <w:t>Comma-separated subrecords to include for some object_type values.</w:t>
            </w:r>
          </w:p>
        </w:tc>
      </w:tr>
      <w:tr>
        <w:tc>
          <w:tcPr>
            <w:tcW w:type="dxa" w:w="2880"/>
          </w:tcPr>
          <w:p>
            <w:r>
              <w:t>hook.methods</w:t>
            </w:r>
          </w:p>
        </w:tc>
        <w:tc>
          <w:tcPr>
            <w:tcW w:type="dxa" w:w="2880"/>
          </w:tcPr>
          <w:p>
            <w:r>
              <w:t>string[]</w:t>
            </w:r>
          </w:p>
        </w:tc>
        <w:tc>
          <w:tcPr>
            <w:tcW w:type="dxa" w:w="2880"/>
          </w:tcPr>
          <w:p>
            <w:r>
              <w:t>Model-dependent methods included in webhook data.</w:t>
            </w:r>
          </w:p>
        </w:tc>
      </w:tr>
      <w:tr>
        <w:tc>
          <w:tcPr>
            <w:tcW w:type="dxa" w:w="2880"/>
          </w:tcPr>
          <w:p>
            <w:r>
              <w:t>hook.hook_type</w:t>
            </w:r>
          </w:p>
        </w:tc>
        <w:tc>
          <w:tcPr>
            <w:tcW w:type="dxa" w:w="2880"/>
          </w:tcPr>
          <w:p>
            <w:r>
              <w:t>string</w:t>
            </w:r>
          </w:p>
        </w:tc>
        <w:tc>
          <w:tcPr>
            <w:tcW w:type="dxa" w:w="2880"/>
          </w:tcPr>
          <w:p>
            <w:r>
              <w:t>Hook type (currently url).</w:t>
            </w:r>
          </w:p>
        </w:tc>
      </w:tr>
      <w:tr>
        <w:tc>
          <w:tcPr>
            <w:tcW w:type="dxa" w:w="2880"/>
          </w:tcPr>
          <w:p>
            <w:r>
              <w:t>hook.failed</w:t>
            </w:r>
          </w:p>
        </w:tc>
        <w:tc>
          <w:tcPr>
            <w:tcW w:type="dxa" w:w="2880"/>
          </w:tcPr>
          <w:p>
            <w:r>
              <w:t>integer</w:t>
            </w:r>
          </w:p>
        </w:tc>
        <w:tc>
          <w:tcPr>
            <w:tcW w:type="dxa" w:w="2880"/>
          </w:tcPr>
          <w:p>
            <w:r>
              <w:t>Number of failed delivery attempts.</w:t>
            </w:r>
          </w:p>
        </w:tc>
      </w:tr>
      <w:tr>
        <w:tc>
          <w:tcPr>
            <w:tcW w:type="dxa" w:w="2880"/>
          </w:tcPr>
          <w:p>
            <w:r>
              <w:t>hook.failed_at</w:t>
            </w:r>
          </w:p>
        </w:tc>
        <w:tc>
          <w:tcPr>
            <w:tcW w:type="dxa" w:w="2880"/>
          </w:tcPr>
          <w:p>
            <w:r>
              <w:t>string</w:t>
            </w:r>
          </w:p>
        </w:tc>
        <w:tc>
          <w:tcPr>
            <w:tcW w:type="dxa" w:w="2880"/>
          </w:tcPr>
          <w:p>
            <w:r>
              <w:t>Timestamp of last failed delivery attempt.</w:t>
            </w:r>
          </w:p>
        </w:tc>
      </w:tr>
      <w:tr>
        <w:tc>
          <w:tcPr>
            <w:tcW w:type="dxa" w:w="2880"/>
          </w:tcPr>
          <w:p>
            <w:r>
              <w:t>hook.id</w:t>
            </w:r>
          </w:p>
        </w:tc>
        <w:tc>
          <w:tcPr>
            <w:tcW w:type="dxa" w:w="2880"/>
          </w:tcPr>
          <w:p>
            <w:r>
              <w:t>integer</w:t>
            </w:r>
          </w:p>
        </w:tc>
        <w:tc>
          <w:tcPr>
            <w:tcW w:type="dxa" w:w="2880"/>
          </w:tcPr>
          <w:p>
            <w:r>
              <w:t>Hook identifier.</w:t>
            </w:r>
          </w:p>
        </w:tc>
      </w:tr>
      <w:tr>
        <w:tc>
          <w:tcPr>
            <w:tcW w:type="dxa" w:w="2880"/>
          </w:tcPr>
          <w:p>
            <w:r>
              <w:t>hook.created_at</w:t>
            </w:r>
          </w:p>
        </w:tc>
        <w:tc>
          <w:tcPr>
            <w:tcW w:type="dxa" w:w="2880"/>
          </w:tcPr>
          <w:p>
            <w:r>
              <w:t>string</w:t>
            </w:r>
          </w:p>
        </w:tc>
        <w:tc>
          <w:tcPr>
            <w:tcW w:type="dxa" w:w="2880"/>
          </w:tcPr>
          <w:p>
            <w:r>
              <w:t>Creation timestamp.</w:t>
            </w:r>
          </w:p>
        </w:tc>
      </w:tr>
      <w:tr>
        <w:tc>
          <w:tcPr>
            <w:tcW w:type="dxa" w:w="2880"/>
          </w:tcPr>
          <w:p>
            <w:r>
              <w:t>hook.updated_at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'https://api.centralstationcrm.net/api/hooks?includes=filter_groups' \</w:t>
        <w:br/>
        <w:t xml:space="preserve"> --header 'Content-Type: application/json' \</w:t>
        <w:br/>
        <w:t xml:space="preserve"> --data '{</w:t>
        <w:br/>
        <w:t xml:space="preserve"> "hook": {</w:t>
        <w:br/>
        <w:t xml:space="preserve"> "model": "Person",</w:t>
        <w:br/>
        <w:t xml:space="preserve"> "event": "create",</w:t>
        <w:br/>
        <w:t xml:space="preserve"> "state": "active",</w:t>
        <w:br/>
        <w:t xml:space="preserve"> "target_url": "https://example.com/webhooks/centralstationcrm",</w:t>
        <w:br/>
        <w:t xml:space="preserve"> "object_type": "nested",</w:t>
        <w:br/>
        <w:t xml:space="preserve"> "includes": "tags,addrs",</w:t>
        <w:br/>
        <w:t xml:space="preserve"> "methods": ["salutation_official"],</w:t>
        <w:br/>
        <w:t xml:space="preserve"> "hook_type": "url"</w:t>
        <w:br/>
        <w:t xml:space="preserve">    }</w:t>
        <w:br/>
        <w:t xml:space="preserve">  }'</w:t>
      </w:r>
    </w:p>
    <w:p>
      <w:pPr>
        <w:pStyle w:val="Heading3"/>
      </w:pPr>
      <w:r>
        <w:t>Example Usage</w:t>
      </w:r>
    </w:p>
    <w:p>
      <w:pPr>
        <w:pStyle w:val="Heading3"/>
      </w:pPr>
      <w:r>
        <w:t>Example 1: Create an active hook for new Companies</w:t>
      </w:r>
    </w:p>
    <w:p>
      <w:r>
        <w:rPr>
          <w:b/>
          <w:color w:val="666666"/>
          <w:sz w:val="16"/>
        </w:rPr>
        <w:t>[bash]</w:t>
      </w:r>
    </w:p>
    <w:p>
      <w:pPr>
        <w:shd w:fill="F2F2F2" w:val="clear"/>
      </w:pPr>
      <w:r>
        <w:rPr>
          <w:rFonts w:ascii="Courier New" w:hAnsi="Courier New"/>
          <w:sz w:val="17"/>
        </w:rPr>
        <w:t>curl -i --location --request POST 'https://api.centralstationcrm.net/api/hooks?includes=filter_groups' \</w:t>
        <w:br/>
        <w:t xml:space="preserve"> --header 'Content-Type: application/json' \</w:t>
        <w:br/>
        <w:t xml:space="preserve"> --data '{</w:t>
        <w:br/>
        <w:t xml:space="preserve"> "hook": {</w:t>
        <w:br/>
        <w:t xml:space="preserve"> "model": "Company",</w:t>
        <w:br/>
        <w:t xml:space="preserve"> "event": "create",</w:t>
        <w:br/>
        <w:t xml:space="preserve"> "state": "active",</w:t>
        <w:br/>
        <w:t xml:space="preserve"> "target_url": "https://example.com/hooks/company-created",</w:t>
        <w:br/>
        <w:t xml:space="preserve"> "object_type": "lean",</w:t>
        <w:br/>
        <w:t xml:space="preserve"> "hook_type": "url"</w:t>
        <w:br/>
        <w:t xml:space="preserve">    }</w:t>
        <w:br/>
        <w:t xml:space="preserve">  }'</w:t>
      </w:r>
    </w:p>
    <w:p>
      <w:pPr>
        <w:pStyle w:val="Heading3"/>
      </w:pPr>
      <w:r>
        <w:t>Example 2: Create a disabled hook for Deal updates including subrecords</w:t>
      </w:r>
    </w:p>
    <w:p>
      <w:r>
        <w:rPr>
          <w:b/>
          <w:color w:val="666666"/>
          <w:sz w:val="16"/>
        </w:rPr>
        <w:t>[bash]</w:t>
      </w:r>
    </w:p>
    <w:p>
      <w:pPr>
        <w:shd w:fill="F2F2F2" w:val="clear"/>
      </w:pPr>
      <w:r>
        <w:rPr>
          <w:rFonts w:ascii="Courier New" w:hAnsi="Courier New"/>
          <w:sz w:val="17"/>
        </w:rPr>
        <w:t>curl -i --location --request POST 'https://api.centralstationcrm.net/api/hooks?includes=filter_groups' \</w:t>
        <w:br/>
        <w:t xml:space="preserve"> --header 'Content-Type: application/json' \</w:t>
        <w:br/>
        <w:t xml:space="preserve"> --data '{</w:t>
        <w:br/>
        <w:t xml:space="preserve"> "hook": {</w:t>
        <w:br/>
        <w:t xml:space="preserve"> "model": "Deal",</w:t>
        <w:br/>
        <w:t xml:space="preserve"> "event": "update",</w:t>
        <w:br/>
        <w:t xml:space="preserve"> "state": "disabled",</w:t>
        <w:br/>
        <w:t xml:space="preserve"> "target_url": "https://example.com/hooks/deal-updated",</w:t>
        <w:br/>
        <w:t xml:space="preserve"> "object_type": "hook_with_structure_and_record",</w:t>
        <w:br/>
        <w:t xml:space="preserve"> "includes": "tags,addrs,historic_events",</w:t>
        <w:br/>
        <w:t xml:space="preserve"> "hook_type": "url"</w:t>
        <w:br/>
        <w:t xml:space="preserve">    }</w:t>
        <w:br/>
        <w:t xml:space="preserve">  }'</w:t>
      </w:r>
    </w:p>
    <w:p>
      <w:pPr>
        <w:pStyle w:val="Heading3"/>
      </w:pPr>
      <w:r>
        <w:t>Notes</w:t>
      </w:r>
    </w:p>
    <w:p>
      <w:pPr>
        <w:pStyle w:val="ListBullet"/>
      </w:pPr>
      <w:r>
        <w:t>The request body is wrapped in a top-level hook object.</w:t>
      </w:r>
    </w:p>
    <w:p>
      <w:pPr>
        <w:pStyle w:val="ListBullet"/>
      </w:pPr>
      <w:r>
        <w:t>hook.includes (body) is distinct from the includes query parameter; both are documented as includes but serve different purposes.</w:t>
      </w:r>
    </w:p>
    <w:p>
      <w:pPr>
        <w:pStyle w:val="ListBullet"/>
      </w:pPr>
      <w:r>
        <w:t>hook.includes (body) is only relevant for object_type values: nested, api, hook_with_structure_and_record.</w:t>
      </w:r>
    </w:p>
    <w:p>
      <w:pPr>
        <w:pStyle w:val="ListBullet"/>
      </w:pPr>
      <w:r>
        <w:t>The documentation lists model allowed values as [Person, Company, Deal, Project] but also mentions Protocol in the description.</w:t>
      </w:r>
    </w:p>
    <w:p>
      <w:pPr>
        <w:pStyle w:val="Heading3"/>
      </w:pPr>
      <w:r>
        <w:t>Error Handling</w:t>
      </w:r>
    </w:p>
    <w:p>
      <w:pPr>
        <w:pStyle w:val="ListBullet"/>
      </w:pPr>
      <w:r>
        <w:t>401 Unauthorized: Not authorized to create hooks.</w:t>
      </w:r>
    </w:p>
    <w:p>
      <w:pPr>
        <w:pStyle w:val="ListBullet"/>
      </w:pPr>
      <w:r>
        <w:t>422 Unprocessable Entity: Validation errors (e.g., missing required fields, invalid values).</w:t>
      </w:r>
    </w:p>
    <w:p>
      <w:pPr>
        <w:pStyle w:val="ListBullet"/>
      </w:pPr>
      <w:r>
        <w:t>500 Internal Server Error: Unexpected internal error.</w:t>
      </w:r>
    </w:p>
    <w:p>
      <w:pPr>
        <w:pStyle w:val="Heading3"/>
      </w:pPr>
      <w:r>
        <w:t>Related hooks actions</w:t>
      </w:r>
    </w:p>
    <w:p>
      <w:pPr>
        <w:pStyle w:val="ListBullet"/>
      </w:pPr>
      <w:r>
        <w:t>[GET] List Account Hooks — /api/hooks</w:t>
      </w:r>
    </w:p>
    <w:p>
      <w:pPr>
        <w:pStyle w:val="ListBullet"/>
      </w:pPr>
      <w:r>
        <w:t>[DELETE] Delete a Hook — /api/hooks/{{id}}</w:t>
      </w:r>
    </w:p>
    <w:p>
      <w:r>
        <w:br w:type="page"/>
      </w:r>
    </w:p>
    <w:p>
      <w:pPr>
        <w:pStyle w:val="Heading2"/>
      </w:pPr>
      <w:r>
        <w:t>12. [GET] Retrieve a Company Address</w:t>
      </w:r>
    </w:p>
    <w:p>
      <w:r>
        <w:rPr>
          <w:b/>
        </w:rPr>
        <w:t xml:space="preserve">Endpoint: </w:t>
      </w:r>
      <w:r>
        <w:rPr>
          <w:rFonts w:ascii="Courier New" w:hAnsi="Courier New"/>
          <w:sz w:val="18"/>
        </w:rPr>
        <w:t>/api/companies/{{COMPANY_ID}}/addrs/{{ID}}</w:t>
      </w:r>
    </w:p>
    <w:p>
      <w:pPr>
        <w:pStyle w:val="Heading3"/>
      </w:pPr>
      <w:r>
        <w:t>Retrieve a Company Address (Addr)</w:t>
      </w:r>
    </w:p>
    <w:p>
      <w:pPr>
        <w:pStyle w:val="Heading3"/>
      </w:pPr>
      <w:r>
        <w:t>Method</w:t>
      </w:r>
    </w:p>
    <w:p>
      <w:r>
        <w:t>GET</w:t>
      </w:r>
    </w:p>
    <w:p>
      <w:pPr>
        <w:pStyle w:val="Heading3"/>
      </w:pPr>
      <w:r>
        <w:t>URL</w:t>
      </w:r>
    </w:p>
    <w:p>
      <w:r>
        <w:t>https://api.centralstationcrm.net/api/companies/{{company_id}}/addrs/{{id}}</w:t>
      </w:r>
    </w:p>
    <w:p>
      <w:pPr>
        <w:pStyle w:val="Heading3"/>
      </w:pPr>
      <w:r>
        <w:t>Description</w:t>
      </w:r>
    </w:p>
    <w:p>
      <w:r>
        <w:t>Retrieves a single address (“addr”) record that belongs to a specific company.</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If the user provides company_id and/or id, use those values directly.</w:t>
      </w:r>
    </w:p>
    <w:p>
      <w:pPr>
        <w:pStyle w:val="ListBullet"/>
      </w:pPr>
      <w:r>
        <w:t>Do not call the API with missing or empty path parameters (e.g., avoid /companies//addrs/).</w:t>
      </w:r>
    </w:p>
    <w:p>
      <w:pPr>
        <w:pStyle w:val="ListBullet"/>
      </w:pPr>
      <w:r>
        <w:t>When executing the action, ensure to send Path Parameters in the URL and not in the body.</w:t>
      </w:r>
    </w:p>
    <w:p>
      <w:pPr>
        <w:pStyle w:val="ListBullet"/>
      </w:pPr>
      <w:r>
        <w:t>This endpoint has no query parameters documented; do not move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/companies/123/addrs/456</w:t>
      </w:r>
    </w:p>
    <w:p>
      <w:pPr>
        <w:pStyle w:val="Heading3"/>
      </w:pPr>
      <w:r>
        <w:t>Invalid Examples</w:t>
      </w:r>
    </w:p>
    <w:p>
      <w:r>
        <w:rPr>
          <w:b/>
          <w:color w:val="666666"/>
          <w:sz w:val="16"/>
        </w:rPr>
        <w:t>[http]</w:t>
      </w:r>
    </w:p>
    <w:p>
      <w:pPr>
        <w:shd w:fill="F2F2F2" w:val="clear"/>
      </w:pPr>
      <w:r>
        <w:rPr>
          <w:rFonts w:ascii="Courier New" w:hAnsi="Courier New"/>
          <w:sz w:val="17"/>
        </w:rPr>
        <w:t>/companies//addrs/456</w:t>
        <w:br/>
        <w:t>/companies/123/addrs/</w:t>
        <w:br/>
        <w:t>/companies/123/addrs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addr belongs to.</w:t>
            </w:r>
          </w:p>
        </w:tc>
      </w:tr>
      <w:tr>
        <w:tc>
          <w:tcPr>
            <w:tcW w:type="dxa" w:w="2880"/>
          </w:tcPr>
          <w:p>
            <w:r>
              <w:t>id</w:t>
            </w:r>
          </w:p>
        </w:tc>
        <w:tc>
          <w:tcPr>
            <w:tcW w:type="dxa" w:w="2880"/>
          </w:tcPr>
          <w:p>
            <w:r>
              <w:t>integer</w:t>
            </w:r>
          </w:p>
        </w:tc>
        <w:tc>
          <w:tcPr>
            <w:tcW w:type="dxa" w:w="2880"/>
          </w:tcPr>
          <w:p>
            <w:r>
              <w:t>ID of the addr.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 {</w:t>
        <w:br/>
        <w:t xml:space="preserve"> "attachable_type": "Company",</w:t>
        <w:br/>
        <w:t xml:space="preserve"> "attachable_id": 123,</w:t>
        <w:br/>
        <w:t xml:space="preserve"> "street": "Musterstraße 12 c/o Empfang",</w:t>
        <w:br/>
        <w:t xml:space="preserve"> "zip": "10115",</w:t>
        <w:br/>
        <w:t xml:space="preserve"> "city": "Berlin",</w:t>
        <w:br/>
        <w:t xml:space="preserve"> "state_code": "BE",</w:t>
        <w:br/>
        <w:t xml:space="preserve"> "country_code": "DE",</w:t>
        <w:br/>
        <w:t xml:space="preserve"> "primary": true,</w:t>
        <w:br/>
        <w:t xml:space="preserve"> "atype": "work_hq",</w:t>
        <w:br/>
        <w:t xml:space="preserve"> "api_input": true,</w:t>
        <w:br/>
        <w:t xml:space="preserve"> "id": 456,</w:t>
        <w:br/>
        <w:t xml:space="preserve"> "created_at": "2024-01-15T10:30:00Z",</w:t>
        <w:br/>
        <w:t xml:space="preserve"> "updated_at": "2024-01-20T09:12:00Z"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The addr record.</w:t>
            </w:r>
          </w:p>
        </w:tc>
      </w:tr>
      <w:tr>
        <w:tc>
          <w:tcPr>
            <w:tcW w:type="dxa" w:w="2880"/>
          </w:tcPr>
          <w:p>
            <w:r>
              <w:t>addr.attachable_type</w:t>
            </w:r>
          </w:p>
        </w:tc>
        <w:tc>
          <w:tcPr>
            <w:tcW w:type="dxa" w:w="2880"/>
          </w:tcPr>
          <w:p>
            <w:r>
              <w:t>string</w:t>
            </w:r>
          </w:p>
        </w:tc>
        <w:tc>
          <w:tcPr>
            <w:tcW w:type="dxa" w:w="2880"/>
          </w:tcPr>
          <w:p>
            <w:r>
              <w:t>The record type the address belongs to. Must be either Person or Company. Will be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Will be auto set when using routes such as /people/:id with nested attributes.</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addr.city</w:t>
            </w:r>
          </w:p>
        </w:tc>
        <w:tc>
          <w:tcPr>
            <w:tcW w:type="dxa" w:w="2880"/>
          </w:tcPr>
          <w:p>
            <w:r>
              <w:t>string</w:t>
            </w:r>
          </w:p>
        </w:tc>
        <w:tc>
          <w:tcPr>
            <w:tcW w:type="dxa" w:w="2880"/>
          </w:tcPr>
          <w:p>
            <w:r>
              <w:t>The city name. Max length: 120. Either city or country_code is mandatory.</w:t>
            </w:r>
          </w:p>
        </w:tc>
      </w:tr>
      <w:tr>
        <w:tc>
          <w:tcPr>
            <w:tcW w:type="dxa" w:w="2880"/>
          </w:tcPr>
          <w:p>
            <w:r>
              <w:t>addr.state_code</w:t>
            </w:r>
          </w:p>
        </w:tc>
        <w:tc>
          <w:tcPr>
            <w:tcW w:type="dxa" w:w="2880"/>
          </w:tcPr>
          <w:p>
            <w:r>
              <w:t>string</w:t>
            </w:r>
          </w:p>
        </w:tc>
        <w:tc>
          <w:tcPr>
            <w:tcW w:type="dxa" w:w="2880"/>
          </w:tcPr>
          <w:p>
            <w:r>
              <w:t>The state code (e.g. NW, BY). Must match the county code.</w:t>
            </w:r>
          </w:p>
        </w:tc>
      </w:tr>
      <w:tr>
        <w:tc>
          <w:tcPr>
            <w:tcW w:type="dxa" w:w="2880"/>
          </w:tcPr>
          <w:p>
            <w:r>
              <w:t>addr.country_code</w:t>
            </w:r>
          </w:p>
        </w:tc>
        <w:tc>
          <w:tcPr>
            <w:tcW w:type="dxa" w:w="2880"/>
          </w:tcPr>
          <w:p>
            <w:r>
              <w:t>string</w:t>
            </w:r>
          </w:p>
        </w:tc>
        <w:tc>
          <w:tcPr>
            <w:tcW w:type="dxa" w:w="2880"/>
          </w:tcPr>
          <w:p>
            <w:r>
              <w:t>The country code (e.g. DE, AT). Max length: 2.</w:t>
            </w:r>
          </w:p>
        </w:tc>
      </w:tr>
      <w:tr>
        <w:tc>
          <w:tcPr>
            <w:tcW w:type="dxa" w:w="2880"/>
          </w:tcPr>
          <w:p>
            <w:r>
              <w:t>addr.primary</w:t>
            </w:r>
          </w:p>
        </w:tc>
        <w:tc>
          <w:tcPr>
            <w:tcW w:type="dxa" w:w="2880"/>
          </w:tcPr>
          <w:p>
            <w:r>
              <w:t>boolean</w:t>
            </w:r>
          </w:p>
        </w:tc>
        <w:tc>
          <w:tcPr>
            <w:tcW w:type="dxa" w:w="2880"/>
          </w:tcPr>
          <w:p>
            <w:r>
              <w:t>Decides about the order of addresses when the attachable (Person or Company) has multiple addrs.</w:t>
            </w:r>
          </w:p>
        </w:tc>
      </w:tr>
      <w:tr>
        <w:tc>
          <w:tcPr>
            <w:tcW w:type="dxa" w:w="2880"/>
          </w:tcPr>
          <w:p>
            <w:r>
              <w:t>addr.atype</w:t>
            </w:r>
          </w:p>
        </w:tc>
        <w:tc>
          <w:tcPr>
            <w:tcW w:type="dxa" w:w="2880"/>
          </w:tcPr>
          <w:p>
            <w:r>
              <w:t>string</w:t>
            </w:r>
          </w:p>
        </w:tc>
        <w:tc>
          <w:tcPr>
            <w:tcW w:type="dxa" w:w="2880"/>
          </w:tcPr>
          <w:p>
            <w:r>
              <w:t>Must be one of work_hq, work, invoice, delivery, private, or other. Max length: 10.</w:t>
            </w:r>
          </w:p>
        </w:tc>
      </w:tr>
      <w:tr>
        <w:tc>
          <w:tcPr>
            <w:tcW w:type="dxa" w:w="2880"/>
          </w:tcPr>
          <w:p>
            <w:r>
              <w:t>addr.api_input</w:t>
            </w:r>
          </w:p>
        </w:tc>
        <w:tc>
          <w:tcPr>
            <w:tcW w:type="dxa" w:w="2880"/>
          </w:tcPr>
          <w:p>
            <w:r>
              <w:t>boolean</w:t>
            </w:r>
          </w:p>
        </w:tc>
        <w:tc>
          <w:tcPr>
            <w:tcW w:type="dxa" w:w="2880"/>
          </w:tcPr>
          <w:p>
            <w:r>
              <w:t>States whether or not the addr has been added via the API or some sort of integration.</w:t>
            </w:r>
          </w:p>
        </w:tc>
      </w:tr>
      <w:tr>
        <w:tc>
          <w:tcPr>
            <w:tcW w:type="dxa" w:w="2880"/>
          </w:tcPr>
          <w:p>
            <w:r>
              <w:t>addr.id</w:t>
            </w:r>
          </w:p>
        </w:tc>
        <w:tc>
          <w:tcPr>
            <w:tcW w:type="dxa" w:w="2880"/>
          </w:tcPr>
          <w:p>
            <w:r>
              <w:t>integer</w:t>
            </w:r>
          </w:p>
        </w:tc>
        <w:tc>
          <w:tcPr>
            <w:tcW w:type="dxa" w:w="2880"/>
          </w:tcPr>
          <w:p>
            <w:r>
              <w:t>Addr ID.</w:t>
            </w:r>
          </w:p>
        </w:tc>
      </w:tr>
      <w:tr>
        <w:tc>
          <w:tcPr>
            <w:tcW w:type="dxa" w:w="2880"/>
          </w:tcPr>
          <w:p>
            <w:r>
              <w:t>addr.created_at</w:t>
            </w:r>
          </w:p>
        </w:tc>
        <w:tc>
          <w:tcPr>
            <w:tcW w:type="dxa" w:w="2880"/>
          </w:tcPr>
          <w:p>
            <w:r>
              <w:t>string</w:t>
            </w:r>
          </w:p>
        </w:tc>
        <w:tc>
          <w:tcPr>
            <w:tcW w:type="dxa" w:w="2880"/>
          </w:tcPr>
          <w:p>
            <w:r>
              <w:t>Creation timestamp.</w:t>
            </w:r>
          </w:p>
        </w:tc>
      </w:tr>
      <w:tr>
        <w:tc>
          <w:tcPr>
            <w:tcW w:type="dxa" w:w="2880"/>
          </w:tcPr>
          <w:p>
            <w:r>
              <w:t>addr.updated_at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'https://api.centralstationcrm.net/api/companies/123/addrs/456'</w:t>
      </w:r>
    </w:p>
    <w:p>
      <w:pPr>
        <w:pStyle w:val="Heading3"/>
      </w:pPr>
      <w:r>
        <w:t>Notes</w:t>
      </w:r>
    </w:p>
    <w:p>
      <w:pPr>
        <w:pStyle w:val="ListBullet"/>
      </w:pPr>
      <w:r>
        <w:t>The response is wrapped in a top-level addr object.</w:t>
      </w:r>
    </w:p>
    <w:p>
      <w:pPr>
        <w:pStyle w:val="ListBullet"/>
      </w:pPr>
      <w:r>
        <w:t>Either addr.city or addr.country_code is mandatory (as documented), even though both may appear in responses.</w:t>
      </w:r>
    </w:p>
    <w:p>
      <w:pPr>
        <w:pStyle w:val="Heading3"/>
      </w:pPr>
      <w:r>
        <w:t>Related companyAddress actions</w:t>
      </w:r>
    </w:p>
    <w:p>
      <w:pPr>
        <w:pStyle w:val="ListBullet"/>
      </w:pPr>
      <w:r>
        <w:t>[PUT] Update a Company's Address — /companies/{{COMPANY_ID}}/addrs/{{ID}}</w:t>
      </w:r>
    </w:p>
    <w:p>
      <w:pPr>
        <w:pStyle w:val="ListBullet"/>
      </w:pPr>
      <w:r>
        <w:t>[POST] Create Company Address — /companies/{{COMPANY_ID}}/addrs</w:t>
      </w:r>
    </w:p>
    <w:p>
      <w:r>
        <w:br w:type="page"/>
      </w:r>
    </w:p>
    <w:p>
      <w:pPr>
        <w:pStyle w:val="Heading2"/>
      </w:pPr>
      <w:r>
        <w:t>13. [GET] Retrieve a Protocol Attachment</w:t>
      </w:r>
    </w:p>
    <w:p>
      <w:r>
        <w:rPr>
          <w:b/>
        </w:rPr>
        <w:t xml:space="preserve">Endpoint: </w:t>
      </w:r>
      <w:r>
        <w:rPr>
          <w:rFonts w:ascii="Courier New" w:hAnsi="Courier New"/>
          <w:sz w:val="18"/>
        </w:rPr>
        <w:t>/protocols/{{PROTOCOL_ID}}/attachments/{{ID}}</w:t>
      </w:r>
    </w:p>
    <w:p>
      <w:pPr>
        <w:pStyle w:val="Heading3"/>
      </w:pPr>
      <w:r>
        <w:t>Method</w:t>
      </w:r>
    </w:p>
    <w:p>
      <w:r>
        <w:t>GET</w:t>
      </w:r>
    </w:p>
    <w:p>
      <w:pPr>
        <w:pStyle w:val="Heading3"/>
      </w:pPr>
      <w:r>
        <w:t>URL</w:t>
      </w:r>
    </w:p>
    <w:p>
      <w:r>
        <w:t>https://api.centralstationcrm.net/api/protocols/{{protocol_id}}/attachments/{{id}}</w:t>
      </w:r>
    </w:p>
    <w:p>
      <w:pPr>
        <w:pStyle w:val="Heading3"/>
      </w:pPr>
      <w:r>
        <w:t>Description</w:t>
      </w:r>
    </w:p>
    <w:p>
      <w:r>
        <w:t>Retrieves a single attachment for a protocol. The documentation notes this endpoint should be used instead of the people-scoped variant (/api/people/{person_id}/protocols/{protocol_id}/attachments/{id}).</w:t>
      </w:r>
    </w:p>
    <w:p>
      <w:pPr>
        <w:pStyle w:val="Heading3"/>
      </w:pPr>
      <w:r>
        <w:t>Enforcement Rules</w:t>
      </w:r>
    </w:p>
    <w:p>
      <w:pPr>
        <w:pStyle w:val="ListBullet"/>
      </w:pPr>
      <w:r>
        <w:t>The protocol_id path parameter must always be present.</w:t>
      </w:r>
    </w:p>
    <w:p>
      <w:pPr>
        <w:pStyle w:val="ListBullet"/>
      </w:pPr>
      <w:r>
        <w:t>The id path parameter must always be present.</w:t>
      </w:r>
    </w:p>
    <w:p>
      <w:pPr>
        <w:pStyle w:val="ListBullet"/>
      </w:pPr>
      <w:r>
        <w:t>Always construct the path as /protocols/{{protocol_id}}/attachments/{{id}}, where both {{protocol_id}} and {{id}} are non-empty.</w:t>
      </w:r>
    </w:p>
    <w:p>
      <w:pPr>
        <w:pStyle w:val="ListBullet"/>
      </w:pPr>
      <w:r>
        <w:t>Do not call the API with missing or empty path parameters (e.g., avoid /protocols//attachments/ or /protocols/123/attachments/).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/protocols/987/attachments/att_123</w:t>
        <w:br/>
        <w:t>/protocols/987/attachments/0f8fad5b-d9cb-469f-a165-70867728950e</w:t>
      </w:r>
    </w:p>
    <w:p>
      <w:pPr>
        <w:pStyle w:val="Heading3"/>
      </w:pPr>
      <w:r>
        <w:t>Invalid Examples</w:t>
      </w:r>
    </w:p>
    <w:p>
      <w:r>
        <w:rPr>
          <w:b/>
          <w:color w:val="666666"/>
          <w:sz w:val="16"/>
        </w:rPr>
        <w:t>[http]</w:t>
      </w:r>
    </w:p>
    <w:p>
      <w:pPr>
        <w:shd w:fill="F2F2F2" w:val="clear"/>
      </w:pPr>
      <w:r>
        <w:rPr>
          <w:rFonts w:ascii="Courier New" w:hAnsi="Courier New"/>
          <w:sz w:val="17"/>
        </w:rPr>
        <w:t>/protocols//attachments/att_123</w:t>
        <w:br/>
        <w:t>/protocols/987/attachments/</w:t>
        <w:br/>
        <w:t>/protocols/attachments/att_123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protocol_id</w:t>
            </w:r>
          </w:p>
        </w:tc>
        <w:tc>
          <w:tcPr>
            <w:tcW w:type="dxa" w:w="2880"/>
          </w:tcPr>
          <w:p>
            <w:r>
              <w:t>integer</w:t>
            </w:r>
          </w:p>
        </w:tc>
        <w:tc>
          <w:tcPr>
            <w:tcW w:type="dxa" w:w="2880"/>
          </w:tcPr>
          <w:p>
            <w:r>
              <w:t>The protocol ID. Sent in the URL path.</w:t>
            </w:r>
          </w:p>
        </w:tc>
      </w:tr>
      <w:tr>
        <w:tc>
          <w:tcPr>
            <w:tcW w:type="dxa" w:w="2880"/>
          </w:tcPr>
          <w:p>
            <w:r>
              <w:t>id</w:t>
            </w:r>
          </w:p>
        </w:tc>
        <w:tc>
          <w:tcPr>
            <w:tcW w:type="dxa" w:w="2880"/>
          </w:tcPr>
          <w:p>
            <w:r>
              <w:t>string</w:t>
            </w:r>
          </w:p>
        </w:tc>
        <w:tc>
          <w:tcPr>
            <w:tcW w:type="dxa" w:w="2880"/>
          </w:tcPr>
          <w:p>
            <w:r>
              <w:t>The attachment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user, attachment_category, comments. Use all to receive all includes. Example: "user attachment_category comments". Sent in the URL query string.</w:t>
            </w:r>
          </w:p>
        </w:tc>
      </w:tr>
      <w:tr>
        <w:tc>
          <w:tcPr>
            <w:tcW w:type="dxa" w:w="2880"/>
          </w:tcPr>
          <w:p>
            <w:r>
              <w:t>methods</w:t>
            </w:r>
          </w:p>
        </w:tc>
        <w:tc>
          <w:tcPr>
            <w:tcW w:type="dxa" w:w="2880"/>
          </w:tcPr>
          <w:p>
            <w:r>
              <w:t>string</w:t>
            </w:r>
          </w:p>
        </w:tc>
        <w:tc>
          <w:tcPr>
            <w:tcW w:type="dxa" w:w="2880"/>
          </w:tcPr>
          <w:p>
            <w:r>
              <w:t>Computed/derived fields to include, separated by spaces. Possible values: responsible_user_natural_name, attachment_category_name. Use all to receive all methods. Example: "responsible_user_natural_name attachment_category_name".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"Protocol",</w:t>
        <w:br/>
        <w:t xml:space="preserve"> "attachable_id": 987,</w:t>
        <w:br/>
        <w:t xml:space="preserve"> "filename": "contract.pdf",</w:t>
        <w:br/>
        <w:t xml:space="preserve"> "content_type": "application/pdf",</w:t>
        <w:br/>
        <w:t xml:space="preserve"> "attachment_category_id": 12,</w:t>
        <w:br/>
        <w:t xml:space="preserve"> "id": "att_123",</w:t>
        <w:br/>
        <w:t xml:space="preserve"> "account_id": 55,</w:t>
        <w:br/>
        <w:t xml:space="preserve"> "user_id": 101,</w:t>
        <w:br/>
        <w:t xml:space="preserve"> "created_at": "2024-01-15T10:30:00Z",</w:t>
        <w:br/>
        <w:t xml:space="preserve"> "updated_at": "2024-01-15T10:31:00Z",</w:t>
        <w:br/>
        <w:t xml:space="preserve"> "attachment_category": {</w:t>
        <w:br/>
        <w:t xml:space="preserve"> "id": 12,</w:t>
        <w:br/>
        <w:t xml:space="preserve"> "name": "Contracts",</w:t>
        <w:br/>
        <w:t xml:space="preserve"> "created_at": "2023-12-01T09:00:00Z",</w:t>
        <w:br/>
        <w:t xml:space="preserve"> "updated_at": "2023-12-01T09:00:00Z"</w:t>
        <w:br/>
        <w:t xml:space="preserve"> },</w:t>
        <w:br/>
        <w:t xml:space="preserve"> "user": {</w:t>
        <w:br/>
        <w:t xml:space="preserve"> "first": "Taylor",</w:t>
        <w:br/>
        <w:t xml:space="preserve"> "name": "Smith",</w:t>
        <w:br/>
        <w:t xml:space="preserve"> "login": "taylor.smith@example.com"</w:t>
        <w:br/>
        <w:t xml:space="preserve"> },</w:t>
        <w:br/>
        <w:t xml:space="preserve"> "comments": [</w:t>
        <w:br/>
        <w:t xml:space="preserve"> {</w:t>
        <w:br/>
        <w:t xml:space="preserve"> "attachable_type": "Attachment",</w:t>
        <w:br/>
        <w:t xml:space="preserve"> "attachable_id": "att_123",</w:t>
        <w:br/>
        <w:t xml:space="preserve"> "user_id": 101,</w:t>
        <w:br/>
        <w:t xml:space="preserve"> "name": "Reviewed and approved"</w:t>
        <w:br/>
        <w:t xml:space="preserve"> }</w:t>
        <w:br/>
        <w:t xml:space="preserve"> ],</w:t>
        <w:br/>
        <w:t xml:space="preserve"> "data": "JVBERi0xLjQKJcfs... (base64)"</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"Attachment not found",</w:t>
        <w:br/>
        <w:t xml:space="preserve"> "error":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"internal_error",</w:t>
        <w:br/>
        <w:t xml:space="preserve"> "description":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attachment object wrapper returned by the API.</w:t>
            </w:r>
          </w:p>
        </w:tc>
      </w:tr>
      <w:tr>
        <w:tc>
          <w:tcPr>
            <w:tcW w:type="dxa" w:w="2880"/>
          </w:tcPr>
          <w:p>
            <w:r>
              <w:t>attachment.attachable_type</w:t>
            </w:r>
          </w:p>
        </w:tc>
        <w:tc>
          <w:tcPr>
            <w:tcW w:type="dxa" w:w="2880"/>
          </w:tcPr>
          <w:p>
            <w:r>
              <w:t>string</w:t>
            </w:r>
          </w:p>
        </w:tc>
        <w:tc>
          <w:tcPr>
            <w:tcW w:type="dxa" w:w="2880"/>
          </w:tcPr>
          <w:p>
            <w:r>
              <w:t>Type of the entity the attachment is linked to. Possible values: Protocol, Comment, ExternalEmail.</w:t>
            </w:r>
          </w:p>
        </w:tc>
      </w:tr>
      <w:tr>
        <w:tc>
          <w:tcPr>
            <w:tcW w:type="dxa" w:w="2880"/>
          </w:tcPr>
          <w:p>
            <w:r>
              <w:t>attachment.attachable_id</w:t>
            </w:r>
          </w:p>
        </w:tc>
        <w:tc>
          <w:tcPr>
            <w:tcW w:type="dxa" w:w="2880"/>
          </w:tcPr>
          <w:p>
            <w:r>
              <w:t>integer</w:t>
            </w:r>
          </w:p>
        </w:tc>
        <w:tc>
          <w:tcPr>
            <w:tcW w:type="dxa" w:w="2880"/>
          </w:tcPr>
          <w:p>
            <w:r>
              <w:t>ID of the entity the attachment is linked to.</w:t>
            </w:r>
          </w:p>
        </w:tc>
      </w:tr>
      <w:tr>
        <w:tc>
          <w:tcPr>
            <w:tcW w:type="dxa" w:w="2880"/>
          </w:tcPr>
          <w:p>
            <w:r>
              <w:t>attachment.filename</w:t>
            </w:r>
          </w:p>
        </w:tc>
        <w:tc>
          <w:tcPr>
            <w:tcW w:type="dxa" w:w="2880"/>
          </w:tcPr>
          <w:p>
            <w:r>
              <w:t>string</w:t>
            </w:r>
          </w:p>
        </w:tc>
        <w:tc>
          <w:tcPr>
            <w:tcW w:type="dxa" w:w="2880"/>
          </w:tcPr>
          <w:p>
            <w:r>
              <w:t>Filename of the attachment.</w:t>
            </w:r>
          </w:p>
        </w:tc>
      </w:tr>
      <w:tr>
        <w:tc>
          <w:tcPr>
            <w:tcW w:type="dxa" w:w="2880"/>
          </w:tcPr>
          <w:p>
            <w:r>
              <w:t>attachment.content_type</w:t>
            </w:r>
          </w:p>
        </w:tc>
        <w:tc>
          <w:tcPr>
            <w:tcW w:type="dxa" w:w="2880"/>
          </w:tcPr>
          <w:p>
            <w:r>
              <w:t>string</w:t>
            </w:r>
          </w:p>
        </w:tc>
        <w:tc>
          <w:tcPr>
            <w:tcW w:type="dxa" w:w="2880"/>
          </w:tcPr>
          <w:p>
            <w:r>
              <w:t>MIME type of the attachment content.</w:t>
            </w:r>
          </w:p>
        </w:tc>
      </w:tr>
      <w:tr>
        <w:tc>
          <w:tcPr>
            <w:tcW w:type="dxa" w:w="2880"/>
          </w:tcPr>
          <w:p>
            <w:r>
              <w:t>attachment.attachment_category_id</w:t>
            </w:r>
          </w:p>
        </w:tc>
        <w:tc>
          <w:tcPr>
            <w:tcW w:type="dxa" w:w="2880"/>
          </w:tcPr>
          <w:p>
            <w:r>
              <w:t>integer</w:t>
            </w:r>
          </w:p>
        </w:tc>
        <w:tc>
          <w:tcPr>
            <w:tcW w:type="dxa" w:w="2880"/>
          </w:tcPr>
          <w:p>
            <w:r>
              <w:t>Attachment category ID (can be used to find the category).</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 associated with the attachment.</w:t>
            </w:r>
          </w:p>
        </w:tc>
      </w:tr>
      <w:tr>
        <w:tc>
          <w:tcPr>
            <w:tcW w:type="dxa" w:w="2880"/>
          </w:tcPr>
          <w:p>
            <w:r>
              <w:t>attachment.user_id</w:t>
            </w:r>
          </w:p>
        </w:tc>
        <w:tc>
          <w:tcPr>
            <w:tcW w:type="dxa" w:w="2880"/>
          </w:tcPr>
          <w:p>
            <w:r>
              <w:t>integer</w:t>
            </w:r>
          </w:p>
        </w:tc>
        <w:tc>
          <w:tcPr>
            <w:tcW w:type="dxa" w:w="2880"/>
          </w:tcPr>
          <w:p>
            <w:r>
              <w:t>ID of the user associated with the attachment.</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Included attachment category (when requested via includes or all).</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Creation timestamp.</w:t>
            </w:r>
          </w:p>
        </w:tc>
      </w:tr>
      <w:tr>
        <w:tc>
          <w:tcPr>
            <w:tcW w:type="dxa" w:w="2880"/>
          </w:tcPr>
          <w:p>
            <w:r>
              <w:t>attachment.attachment_category.updated_at</w:t>
            </w:r>
          </w:p>
        </w:tc>
        <w:tc>
          <w:tcPr>
            <w:tcW w:type="dxa" w:w="2880"/>
          </w:tcPr>
          <w:p>
            <w:r>
              <w:t>string</w:t>
            </w:r>
          </w:p>
        </w:tc>
        <w:tc>
          <w:tcPr>
            <w:tcW w:type="dxa" w:w="2880"/>
          </w:tcPr>
          <w:p>
            <w:r>
              <w:t>Last update timestamp.</w:t>
            </w:r>
          </w:p>
        </w:tc>
      </w:tr>
      <w:tr>
        <w:tc>
          <w:tcPr>
            <w:tcW w:type="dxa" w:w="2880"/>
          </w:tcPr>
          <w:p>
            <w:r>
              <w:t>attachment.user</w:t>
            </w:r>
          </w:p>
        </w:tc>
        <w:tc>
          <w:tcPr>
            <w:tcW w:type="dxa" w:w="2880"/>
          </w:tcPr>
          <w:p>
            <w:r>
              <w:t>object</w:t>
            </w:r>
          </w:p>
        </w:tc>
        <w:tc>
          <w:tcPr>
            <w:tcW w:type="dxa" w:w="2880"/>
          </w:tcPr>
          <w:p>
            <w:r>
              <w:t>Included user (when requested via includes or all).</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requested via includes or all).</w:t>
            </w:r>
          </w:p>
        </w:tc>
      </w:tr>
      <w:tr>
        <w:tc>
          <w:tcPr>
            <w:tcW w:type="dxa" w:w="2880"/>
          </w:tcPr>
          <w:p>
            <w:r>
              <w:t>attachment.comments[].attachable_type</w:t>
            </w:r>
          </w:p>
        </w:tc>
        <w:tc>
          <w:tcPr>
            <w:tcW w:type="dxa" w:w="2880"/>
          </w:tcPr>
          <w:p>
            <w:r>
              <w:t>string</w:t>
            </w:r>
          </w:p>
        </w:tc>
        <w:tc>
          <w:tcPr>
            <w:tcW w:type="dxa" w:w="2880"/>
          </w:tcPr>
          <w:p>
            <w:r>
              <w:t>Type of entity the comment is attached to.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entity the comment is attached to.</w:t>
            </w:r>
          </w:p>
        </w:tc>
      </w:tr>
      <w:tr>
        <w:tc>
          <w:tcPr>
            <w:tcW w:type="dxa" w:w="2880"/>
          </w:tcPr>
          <w:p>
            <w:r>
              <w:t>attachment.comments[].user_id</w:t>
            </w:r>
          </w:p>
        </w:tc>
        <w:tc>
          <w:tcPr>
            <w:tcW w:type="dxa" w:w="2880"/>
          </w:tcPr>
          <w:p>
            <w:r>
              <w:t>integer</w:t>
            </w:r>
          </w:p>
        </w:tc>
        <w:tc>
          <w:tcPr>
            <w:tcW w:type="dxa" w:w="2880"/>
          </w:tcPr>
          <w:p>
            <w:r>
              <w:t>User ID for the comment.</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'https://api.centralstationcrm.net/api/protocols/987/attachments/att_123?includes=user%20attachment_category%20comments&amp;methods=responsible_user_natural_name%20attachment_category_name'</w:t>
      </w:r>
    </w:p>
    <w:p>
      <w:pPr>
        <w:pStyle w:val="Heading3"/>
      </w:pPr>
      <w:r>
        <w:t>Notes</w:t>
      </w:r>
    </w:p>
    <w:p>
      <w:pPr>
        <w:pStyle w:val="ListBullet"/>
      </w:pPr>
      <w:r>
        <w:t>Although the scraped URL shows a people-scoped path (/people/{person_id}/protocols/{protocol_id}/attachments/{id}), the description explicitly says to use /api/protocols/{protocol_id}/attachments/{id} instead; this knowledge file documents the recommended endpoint.</w:t>
      </w:r>
    </w:p>
    <w:p>
      <w:pPr>
        <w:pStyle w:val="ListBullet"/>
      </w:pPr>
      <w:r>
        <w:t>includes and methods values are space-separated strings; use all to request all available values for each parameter.</w:t>
      </w:r>
    </w:p>
    <w:p>
      <w:pPr>
        <w:pStyle w:val="ListBullet"/>
      </w:pPr>
      <w:r>
        <w:t>The attachment.data field contains the file contents in Base64.</w:t>
      </w:r>
    </w:p>
    <w:p>
      <w:pPr>
        <w:pStyle w:val="Heading3"/>
      </w:pPr>
      <w:r>
        <w:t>Error Handling</w:t>
      </w:r>
    </w:p>
    <w:p>
      <w:pPr>
        <w:pStyle w:val="ListBullet"/>
      </w:pPr>
      <w:r>
        <w:t>401 Unauthorized: Not authorized.</w:t>
      </w:r>
    </w:p>
    <w:p>
      <w:pPr>
        <w:pStyle w:val="ListBullet"/>
      </w:pPr>
      <w:r>
        <w:t>404 Not Found: Attachment not found.</w:t>
      </w:r>
    </w:p>
    <w:p>
      <w:pPr>
        <w:pStyle w:val="ListBullet"/>
      </w:pPr>
      <w:r>
        <w:t>500 Internal Server Error: Internal error.</w:t>
      </w:r>
    </w:p>
    <w:p>
      <w:pPr>
        <w:pStyle w:val="Heading3"/>
      </w:pPr>
      <w:r>
        <w:t>Related protocolAttachment actions</w:t>
      </w:r>
    </w:p>
    <w:p>
      <w:pPr>
        <w:pStyle w:val="ListBullet"/>
      </w:pPr>
      <w:r>
        <w:t>[POST] Create Protocol Attachment for Project — /projects/{{PROJECT_ID}}/protocols/{{PROTOCOL_ID}}/attachments</w:t>
      </w:r>
    </w:p>
    <w:p>
      <w:pPr>
        <w:pStyle w:val="ListBullet"/>
      </w:pPr>
      <w:r>
        <w:t>[GET] Retrieve a Protocol Attachment (Deprecated Project-Scoped Path) — /projects/{{PROJECT_ID}}/protocols/{{PROTOCOL_ID}}/attachments/{{ID}}</w:t>
      </w:r>
    </w:p>
    <w:p>
      <w:pPr>
        <w:pStyle w:val="ListBullet"/>
      </w:pPr>
      <w:r>
        <w:t>[GET] Retrieve a Protocol Attachment — /protocols/{{PROTOCOL_ID}}/attachments/{{ID}}</w:t>
      </w:r>
    </w:p>
    <w:p>
      <w:pPr>
        <w:pStyle w:val="ListBullet"/>
      </w:pPr>
      <w:r>
        <w:t>[GET] Retrieve a Protocol Attachment — /protocols/{{PROTOCOL_ID}}/attachments/{{ID}}</w:t>
      </w:r>
    </w:p>
    <w:p>
      <w:pPr>
        <w:pStyle w:val="ListBullet"/>
      </w:pPr>
      <w:r>
        <w:t>[DELETE] Delete a Protocol Attachment (Deprecated Project-Scoped Path) — /projects/{{PROJECT_ID}}/protocols/{{PROTOCOL_ID}}/attachments/{{ID}}</w:t>
      </w:r>
    </w:p>
    <w:p>
      <w:pPr>
        <w:pStyle w:val="ListBullet"/>
      </w:pPr>
      <w:r>
        <w:t>[POST] Create Protocol Attachment for Person — /api/people/{{PERSON_ID}}/protocols/{{PROTOCOL_ID}}/attachments</w:t>
      </w:r>
    </w:p>
    <w:p>
      <w:r>
        <w:br w:type="page"/>
      </w:r>
    </w:p>
    <w:p>
      <w:pPr>
        <w:pStyle w:val="Heading2"/>
      </w:pPr>
      <w:r>
        <w:t>14. [GET] Count Deals</w:t>
      </w:r>
    </w:p>
    <w:p>
      <w:r>
        <w:rPr>
          <w:b/>
        </w:rPr>
        <w:t xml:space="preserve">Endpoint: </w:t>
      </w:r>
      <w:r>
        <w:rPr>
          <w:rFonts w:ascii="Courier New" w:hAnsi="Courier New"/>
          <w:sz w:val="18"/>
        </w:rPr>
        <w:t>/api/deals/count</w:t>
      </w:r>
    </w:p>
    <w:p>
      <w:pPr>
        <w:pStyle w:val="Heading3"/>
      </w:pPr>
      <w:r>
        <w:t>Method</w:t>
      </w:r>
    </w:p>
    <w:p>
      <w:r>
        <w:t>GET</w:t>
      </w:r>
    </w:p>
    <w:p>
      <w:pPr>
        <w:pStyle w:val="Heading3"/>
      </w:pPr>
      <w:r>
        <w:t>URL</w:t>
      </w:r>
    </w:p>
    <w:p>
      <w:r>
        <w:t>https://api.centralstationcrm.net/api/deals/count</w:t>
      </w:r>
    </w:p>
    <w:p>
      <w:pPr>
        <w:pStyle w:val="Heading3"/>
      </w:pPr>
      <w:r>
        <w:t>Description</w:t>
      </w:r>
    </w:p>
    <w:p>
      <w:r>
        <w:t>Retrieves the total count of deals. You can optionally narrow results by tag or by applying attribute-based filters.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integer</w:t>
            </w:r>
          </w:p>
        </w:tc>
        <w:tc>
          <w:tcPr>
            <w:tcW w:type="dxa" w:w="2880"/>
          </w:tcPr>
          <w:p>
            <w:r>
              <w:t>Optionally submit a tag ID to only count deals tagged with the submitted tag.</w:t>
            </w:r>
          </w:p>
        </w:tc>
      </w:tr>
      <w:tr>
        <w:tc>
          <w:tcPr>
            <w:tcW w:type="dxa" w:w="2880"/>
          </w:tcPr>
          <w:p>
            <w:r>
              <w:t>tag_name</w:t>
            </w:r>
          </w:p>
        </w:tc>
        <w:tc>
          <w:tcPr>
            <w:tcW w:type="dxa" w:w="2880"/>
          </w:tcPr>
          <w:p>
            <w:r>
              <w:t>string</w:t>
            </w:r>
          </w:p>
        </w:tc>
        <w:tc>
          <w:tcPr>
            <w:tcW w:type="dxa" w:w="2880"/>
          </w:tcPr>
          <w:p>
            <w:r>
              <w:t>Optionally submit a tag name to only count deals tagged with the submitted tag.</w:t>
            </w:r>
          </w:p>
        </w:tc>
      </w:tr>
      <w:tr>
        <w:tc>
          <w:tcPr>
            <w:tcW w:type="dxa" w:w="2880"/>
          </w:tcPr>
          <w:p>
            <w:r>
              <w:t>filter</w:t>
            </w:r>
          </w:p>
        </w:tc>
        <w:tc>
          <w:tcPr>
            <w:tcW w:type="dxa" w:w="2880"/>
          </w:tcPr>
          <w:p>
            <w:r>
              <w:t>object</w:t>
            </w:r>
          </w:p>
        </w:tc>
        <w:tc>
          <w:tcPr>
            <w:tcW w:type="dxa" w:w="2880"/>
          </w:tcPr>
          <w:p>
            <w:r>
              <w:t>Optionally filter by deal attributes. Provide one (or more) deal attributes as keys, each mapping to an object containing a modifier. Allowed modifiers: smaller_than, larger_than, equal, between, in. Constraints: smaller_than/larger_than/equal expect one value; between expects exactly two values comma-separated (e.g. '2023-01-01,2023-02-01'); in expects a comma-separated list (e.g. '23,42,99'). Example: {"user_id":{"equal":42}}.</w:t>
            </w:r>
          </w:p>
        </w:tc>
      </w:tr>
    </w:tbl>
    <w:p/>
    <w:p>
      <w:pPr>
        <w:pStyle w:val="Heading3"/>
      </w:pPr>
      <w:r>
        <w:t>Notes</w:t>
      </w:r>
    </w:p>
    <w:p>
      <w:pPr>
        <w:pStyle w:val="ListBullet"/>
      </w:pPr>
      <w:r>
        <w:t>When executing the action, ensure to send Query Parameters in the URL as query parameters and not in the body.</w:t>
      </w:r>
    </w:p>
    <w:p>
      <w:pPr>
        <w:pStyle w:val="ListBullet"/>
      </w:pPr>
      <w:r>
        <w:t>The documentation provides this example filter payload: {"user_id":{"equal":42}}.</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deals returned by the count operation.</w:t>
            </w:r>
          </w:p>
        </w:tc>
      </w:tr>
      <w:tr>
        <w:tc>
          <w:tcPr>
            <w:tcW w:type="dxa" w:w="2880"/>
          </w:tcPr>
          <w:p>
            <w:r>
              <w:t>total_size</w:t>
            </w:r>
          </w:p>
        </w:tc>
        <w:tc>
          <w:tcPr>
            <w:tcW w:type="dxa" w:w="2880"/>
          </w:tcPr>
          <w:p>
            <w:r>
              <w:t>integer</w:t>
            </w:r>
          </w:p>
        </w:tc>
        <w:tc>
          <w:tcPr>
            <w:tcW w:type="dxa" w:w="2880"/>
          </w:tcPr>
          <w:p>
            <w:r>
              <w:t>Total size value returned by the API (as provided in the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'https://api.centralstationcrm.net/api/deals/count?filter=%7B%22user_id%22%3A%7B%22equal%22%3A42%7D%7D'</w:t>
      </w:r>
    </w:p>
    <w:p>
      <w:pPr>
        <w:pStyle w:val="Heading3"/>
      </w:pPr>
      <w:r>
        <w:t>Example Usage</w:t>
      </w:r>
    </w:p>
    <w:p>
      <w:pPr>
        <w:pStyle w:val="Heading3"/>
      </w:pPr>
      <w:r>
        <w:t>Example 1: Count deals tagged with a specific tag ID</w:t>
      </w:r>
    </w:p>
    <w:p>
      <w:r>
        <w:rPr>
          <w:b/>
          <w:color w:val="666666"/>
          <w:sz w:val="16"/>
        </w:rPr>
        <w:t>[bash]</w:t>
      </w:r>
    </w:p>
    <w:p>
      <w:pPr>
        <w:shd w:fill="F2F2F2" w:val="clear"/>
      </w:pPr>
      <w:r>
        <w:rPr>
          <w:rFonts w:ascii="Courier New" w:hAnsi="Courier New"/>
          <w:sz w:val="17"/>
        </w:rPr>
        <w:t>curl -i --location --request GET 'https://api.centralstationcrm.net/api/deals/count?tag_id=10'</w:t>
      </w:r>
    </w:p>
    <w:p>
      <w:pPr>
        <w:pStyle w:val="Heading3"/>
      </w:pPr>
      <w:r>
        <w:t>Example 2: Count deals tagged with a tag name</w:t>
      </w:r>
    </w:p>
    <w:p>
      <w:r>
        <w:rPr>
          <w:b/>
          <w:color w:val="666666"/>
          <w:sz w:val="16"/>
        </w:rPr>
        <w:t>[bash]</w:t>
      </w:r>
    </w:p>
    <w:p>
      <w:pPr>
        <w:shd w:fill="F2F2F2" w:val="clear"/>
      </w:pPr>
      <w:r>
        <w:rPr>
          <w:rFonts w:ascii="Courier New" w:hAnsi="Courier New"/>
          <w:sz w:val="17"/>
        </w:rPr>
        <w:t>curl -i --location --request GET 'https://api.centralstationcrm.net/api/deals/count?tag_name=Important'</w:t>
      </w:r>
    </w:p>
    <w:p>
      <w:pPr>
        <w:pStyle w:val="Heading3"/>
      </w:pPr>
      <w:r>
        <w:t>Example 3: Count deals filtered by an attribute (user_id equals 42)</w:t>
      </w:r>
    </w:p>
    <w:p>
      <w:pPr>
        <w:pStyle w:val="Heading3"/>
      </w:pPr>
      <w:r>
        <w:t>Related deals actions</w:t>
      </w:r>
    </w:p>
    <w:p>
      <w:pPr>
        <w:pStyle w:val="ListBullet"/>
      </w:pPr>
      <w:r>
        <w:t>[PUT] Update a Deal — /deals/{{ID}}</w:t>
      </w:r>
    </w:p>
    <w:p>
      <w:pPr>
        <w:pStyle w:val="ListBullet"/>
      </w:pPr>
      <w:r>
        <w:t>[GET] List Deals — /api/deals</w:t>
      </w:r>
    </w:p>
    <w:p>
      <w:pPr>
        <w:pStyle w:val="ListBullet"/>
      </w:pPr>
      <w:r>
        <w:t>[POST] Create Deal — /api/deals</w:t>
      </w:r>
    </w:p>
    <w:p>
      <w:pPr>
        <w:pStyle w:val="ListBullet"/>
      </w:pPr>
      <w:r>
        <w:t>[DELETE] Delete a Deal — /deals/{{id}}</w:t>
      </w:r>
    </w:p>
    <w:p>
      <w:pPr>
        <w:pStyle w:val="ListBullet"/>
      </w:pPr>
      <w:r>
        <w:t>[GET] Search Deals — /api/deals/search</w:t>
      </w:r>
    </w:p>
    <w:p>
      <w:r>
        <w:br w:type="page"/>
      </w:r>
    </w:p>
    <w:p>
      <w:pPr>
        <w:pStyle w:val="Heading2"/>
      </w:pPr>
      <w:r>
        <w:t>15. [POST] Create Protocol</w:t>
      </w:r>
    </w:p>
    <w:p>
      <w:r>
        <w:rPr>
          <w:b/>
        </w:rPr>
        <w:t xml:space="preserve">Endpoint: </w:t>
      </w:r>
      <w:r>
        <w:rPr>
          <w:rFonts w:ascii="Courier New" w:hAnsi="Courier New"/>
          <w:sz w:val="18"/>
        </w:rPr>
        <w:t>/api/protocols</w:t>
      </w:r>
    </w:p>
    <w:p>
      <w:pPr>
        <w:pStyle w:val="Heading3"/>
      </w:pPr>
      <w:r>
        <w:t>Create a Protocol</w:t>
      </w:r>
    </w:p>
    <w:p>
      <w:pPr>
        <w:pStyle w:val="Heading3"/>
      </w:pPr>
      <w:r>
        <w:t>Prerequisites</w:t>
      </w:r>
    </w:p>
    <w:p>
      <w:pPr>
        <w:pStyle w:val="ListBullet"/>
      </w:pPr>
      <w:r>
        <w:t>Must have permission to create protocols</w:t>
      </w:r>
    </w:p>
    <w:p>
      <w:pPr>
        <w:pStyle w:val="ListBullet"/>
      </w:pPr>
      <w:r>
        <w:t>If creating a confidential protocol, the protocol will only be visible to users with at least poweruser rights (visibility rule)</w:t>
      </w:r>
    </w:p>
    <w:p>
      <w:pPr>
        <w:pStyle w:val="Heading3"/>
      </w:pPr>
      <w:r>
        <w:t>Method</w:t>
      </w:r>
    </w:p>
    <w:p>
      <w:r>
        <w:t>POST</w:t>
      </w:r>
    </w:p>
    <w:p>
      <w:pPr>
        <w:pStyle w:val="Heading3"/>
      </w:pPr>
      <w:r>
        <w:t>URL</w:t>
      </w:r>
    </w:p>
    <w:p>
      <w:r>
        <w:t>https://api.centralstationcrm.net/api/protocols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a new protocol. You can associate the protocol with people, companies, deals, and/or projects, optionally mark it as confidential, and optionally include an attachment payload.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only_object_logging</w:t>
            </w:r>
          </w:p>
        </w:tc>
        <w:tc>
          <w:tcPr>
            <w:tcW w:type="dxa" w:w="2880"/>
          </w:tcPr>
          <w:p>
            <w:r>
              <w:t>boolean</w:t>
            </w:r>
          </w:p>
        </w:tc>
        <w:tc>
          <w:tcPr>
            <w:tcW w:type="dxa" w:w="2880"/>
          </w:tcPr>
          <w:p>
            <w:r>
              <w:t>Set to true if you want the new protocol only to show up on the object pages (not on the status stream). Example: false.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methods</w:t>
            </w:r>
          </w:p>
        </w:tc>
        <w:tc>
          <w:tcPr>
            <w:tcW w:type="dxa" w:w="2880"/>
          </w:tcPr>
          <w:p>
            <w:r>
              <w:t>string</w:t>
            </w:r>
          </w:p>
        </w:tc>
        <w:tc>
          <w:tcPr>
            <w:tcW w:type="dxa" w:w="2880"/>
          </w:tcPr>
          <w:p>
            <w:r>
              <w:t>Space-separated list of methods to include. Possible methods: responsible_user_natural_name, absolute_url, conversion_step_names. Use all to receive all methods. Example: "responsible_user_natural_name absolute_url".</w:t>
            </w:r>
          </w:p>
        </w:tc>
      </w:tr>
      <w:tr>
        <w:tc>
          <w:tcPr>
            <w:tcW w:type="dxa" w:w="2880"/>
          </w:tcPr>
          <w:p>
            <w:r>
              <w:t>includes</w:t>
            </w:r>
          </w:p>
        </w:tc>
        <w:tc>
          <w:tcPr>
            <w:tcW w:type="dxa" w:w="2880"/>
          </w:tcPr>
          <w:p>
            <w:r>
              <w:t>string</w:t>
            </w:r>
          </w:p>
        </w:tc>
        <w:tc>
          <w:tcPr>
            <w:tcW w:type="dxa" w:w="2880"/>
          </w:tcPr>
          <w:p>
            <w:r>
              <w:t>Additional includes. Possible option: comments. Example: "comments".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w:t>
            </w:r>
          </w:p>
        </w:tc>
        <w:tc>
          <w:tcPr>
            <w:tcW w:type="dxa" w:w="2880"/>
          </w:tcPr>
          <w:p>
            <w:r>
              <w:t>object</w:t>
            </w:r>
          </w:p>
        </w:tc>
        <w:tc>
          <w:tcPr>
            <w:tcW w:type="dxa" w:w="2880"/>
          </w:tcPr>
          <w:p>
            <w:r>
              <w:t>Protocol payload wrapper.</w:t>
            </w:r>
          </w:p>
        </w:tc>
      </w:tr>
      <w:tr>
        <w:tc>
          <w:tcPr>
            <w:tcW w:type="dxa" w:w="2880"/>
          </w:tcPr>
          <w:p>
            <w:r>
              <w:t>protocol.type</w:t>
            </w:r>
          </w:p>
        </w:tc>
        <w:tc>
          <w:tcPr>
            <w:tcW w:type="dxa" w:w="2880"/>
          </w:tcPr>
          <w:p>
            <w:r>
              <w:t>string</w:t>
            </w:r>
          </w:p>
        </w:tc>
        <w:tc>
          <w:tcPr>
            <w:tcW w:type="dxa" w:w="2880"/>
          </w:tcPr>
          <w:p>
            <w:r>
              <w:t>Type of the protocol. Max length: 30. One of: ProtocolObjectNote, ProtocolExternal, ProtocolEmail.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protocol.person_ids</w:t>
            </w:r>
          </w:p>
        </w:tc>
        <w:tc>
          <w:tcPr>
            <w:tcW w:type="dxa" w:w="2880"/>
          </w:tcPr>
          <w:p>
            <w:r>
              <w:t>integer[]</w:t>
            </w:r>
          </w:p>
        </w:tc>
        <w:tc>
          <w:tcPr>
            <w:tcW w:type="dxa" w:w="2880"/>
          </w:tcPr>
          <w:p>
            <w:r>
              <w:t>Person IDs to associate.</w:t>
            </w:r>
          </w:p>
        </w:tc>
      </w:tr>
      <w:tr>
        <w:tc>
          <w:tcPr>
            <w:tcW w:type="dxa" w:w="2880"/>
          </w:tcPr>
          <w:p>
            <w:r>
              <w:t>protocol.company_ids</w:t>
            </w:r>
          </w:p>
        </w:tc>
        <w:tc>
          <w:tcPr>
            <w:tcW w:type="dxa" w:w="2880"/>
          </w:tcPr>
          <w:p>
            <w:r>
              <w:t>integer[]</w:t>
            </w:r>
          </w:p>
        </w:tc>
        <w:tc>
          <w:tcPr>
            <w:tcW w:type="dxa" w:w="2880"/>
          </w:tcPr>
          <w:p>
            <w:r>
              <w:t>Company IDs to associate.</w:t>
            </w:r>
          </w:p>
        </w:tc>
      </w:tr>
      <w:tr>
        <w:tc>
          <w:tcPr>
            <w:tcW w:type="dxa" w:w="2880"/>
          </w:tcPr>
          <w:p>
            <w:r>
              <w:t>protocol.deal_ids</w:t>
            </w:r>
          </w:p>
        </w:tc>
        <w:tc>
          <w:tcPr>
            <w:tcW w:type="dxa" w:w="2880"/>
          </w:tcPr>
          <w:p>
            <w:r>
              <w:t>integer[]</w:t>
            </w:r>
          </w:p>
        </w:tc>
        <w:tc>
          <w:tcPr>
            <w:tcW w:type="dxa" w:w="2880"/>
          </w:tcPr>
          <w:p>
            <w:r>
              <w:t>Deal IDs to associate.</w:t>
            </w:r>
          </w:p>
        </w:tc>
      </w:tr>
      <w:tr>
        <w:tc>
          <w:tcPr>
            <w:tcW w:type="dxa" w:w="2880"/>
          </w:tcPr>
          <w:p>
            <w:r>
              <w:t>protocol.project_ids</w:t>
            </w:r>
          </w:p>
        </w:tc>
        <w:tc>
          <w:tcPr>
            <w:tcW w:type="dxa" w:w="2880"/>
          </w:tcPr>
          <w:p>
            <w:r>
              <w:t>integer[]</w:t>
            </w:r>
          </w:p>
        </w:tc>
        <w:tc>
          <w:tcPr>
            <w:tcW w:type="dxa" w:w="2880"/>
          </w:tcPr>
          <w:p>
            <w:r>
              <w:t>Project IDs to associate.</w:t>
            </w:r>
          </w:p>
        </w:tc>
      </w:tr>
      <w:tr>
        <w:tc>
          <w:tcPr>
            <w:tcW w:type="dxa" w:w="2880"/>
          </w:tcPr>
          <w:p>
            <w:r>
              <w:t>protocol.confidential</w:t>
            </w:r>
          </w:p>
        </w:tc>
        <w:tc>
          <w:tcPr>
            <w:tcW w:type="dxa" w:w="2880"/>
          </w:tcPr>
          <w:p>
            <w:r>
              <w:t>boolean</w:t>
            </w:r>
          </w:p>
        </w:tc>
        <w:tc>
          <w:tcPr>
            <w:tcW w:type="dxa" w:w="2880"/>
          </w:tcPr>
          <w:p>
            <w:r>
              <w:t>If true, protocol is only visible for users that have at least poweruser rights.</w:t>
            </w:r>
          </w:p>
        </w:tc>
      </w:tr>
      <w:tr>
        <w:tc>
          <w:tcPr>
            <w:tcW w:type="dxa" w:w="2880"/>
          </w:tcPr>
          <w:p>
            <w:r>
              <w:t>protocol.badge</w:t>
            </w:r>
          </w:p>
        </w:tc>
        <w:tc>
          <w:tcPr>
            <w:tcW w:type="dxa" w:w="2880"/>
          </w:tcPr>
          <w:p>
            <w:r>
              <w:t>string</w:t>
            </w:r>
          </w:p>
        </w:tc>
        <w:tc>
          <w:tcPr>
            <w:tcW w:type="dxa" w:w="2880"/>
          </w:tcPr>
          <w:p>
            <w:r>
              <w:t>Badge type (max length: 30). For ProtocolEmail badge can only be email. For ProtocolObjectNote it can be one of note, call, email, meeting, other. (Other protocol types not further specified.)</w:t>
            </w:r>
          </w:p>
        </w:tc>
      </w:tr>
      <w:tr>
        <w:tc>
          <w:tcPr>
            <w:tcW w:type="dxa" w:w="2880"/>
          </w:tcPr>
          <w:p>
            <w:r>
              <w:t>protocol.name</w:t>
            </w:r>
          </w:p>
        </w:tc>
        <w:tc>
          <w:tcPr>
            <w:tcW w:type="dxa" w:w="2880"/>
          </w:tcPr>
          <w:p>
            <w:r>
              <w:t>string</w:t>
            </w:r>
          </w:p>
        </w:tc>
        <w:tc>
          <w:tcPr>
            <w:tcW w:type="dxa" w:w="2880"/>
          </w:tcPr>
          <w:p>
            <w:r>
              <w:t>Name (max length: 100).</w:t>
            </w:r>
          </w:p>
        </w:tc>
      </w:tr>
      <w:tr>
        <w:tc>
          <w:tcPr>
            <w:tcW w:type="dxa" w:w="2880"/>
          </w:tcPr>
          <w:p>
            <w:r>
              <w:t>protocol.content</w:t>
            </w:r>
          </w:p>
        </w:tc>
        <w:tc>
          <w:tcPr>
            <w:tcW w:type="dxa" w:w="2880"/>
          </w:tcPr>
          <w:p>
            <w:r>
              <w:t>string</w:t>
            </w:r>
          </w:p>
        </w:tc>
        <w:tc>
          <w:tcPr>
            <w:tcW w:type="dxa" w:w="2880"/>
          </w:tcPr>
          <w:p>
            <w:r>
              <w:t>Content/body of the protocol.</w:t>
            </w:r>
          </w:p>
        </w:tc>
      </w:tr>
      <w:tr>
        <w:tc>
          <w:tcPr>
            <w:tcW w:type="dxa" w:w="2880"/>
          </w:tcPr>
          <w:p>
            <w:r>
              <w:t>protocol.format</w:t>
            </w:r>
          </w:p>
        </w:tc>
        <w:tc>
          <w:tcPr>
            <w:tcW w:type="dxa" w:w="2880"/>
          </w:tcPr>
          <w:p>
            <w:r>
              <w:t>string</w:t>
            </w:r>
          </w:p>
        </w:tc>
        <w:tc>
          <w:tcPr>
            <w:tcW w:type="dxa" w:w="2880"/>
          </w:tcPr>
          <w:p>
            <w:r>
              <w:t>How content is interpreted. One of: plaintext, markdown.</w:t>
            </w:r>
          </w:p>
        </w:tc>
      </w:tr>
      <w:tr>
        <w:tc>
          <w:tcPr>
            <w:tcW w:type="dxa" w:w="2880"/>
          </w:tcPr>
          <w:p>
            <w:r>
              <w:t>protocol.conversion_step_names</w:t>
            </w:r>
          </w:p>
        </w:tc>
        <w:tc>
          <w:tcPr>
            <w:tcW w:type="dxa" w:w="2880"/>
          </w:tcPr>
          <w:p>
            <w:r>
              <w:t>string[]</w:t>
            </w:r>
          </w:p>
        </w:tc>
        <w:tc>
          <w:tcPr>
            <w:tcW w:type="dxa" w:w="2880"/>
          </w:tcPr>
          <w:p>
            <w:r>
              <w:t>Conversion step names.</w:t>
            </w:r>
          </w:p>
        </w:tc>
      </w:tr>
      <w:tr>
        <w:tc>
          <w:tcPr>
            <w:tcW w:type="dxa" w:w="2880"/>
          </w:tcPr>
          <w:p>
            <w:r>
              <w:t>attachment</w:t>
            </w:r>
          </w:p>
        </w:tc>
        <w:tc>
          <w:tcPr>
            <w:tcW w:type="dxa" w:w="2880"/>
          </w:tcPr>
          <w:p>
            <w:r>
              <w:t>object</w:t>
            </w:r>
          </w:p>
        </w:tc>
        <w:tc>
          <w:tcPr>
            <w:tcW w:type="dxa" w:w="2880"/>
          </w:tcPr>
          <w:p>
            <w:r>
              <w:t>Attachment payload wrapper.</w:t>
            </w:r>
          </w:p>
        </w:tc>
      </w:tr>
      <w:tr>
        <w:tc>
          <w:tcPr>
            <w:tcW w:type="dxa" w:w="2880"/>
          </w:tcPr>
          <w:p>
            <w:r>
              <w:t>attachment.attachable_type</w:t>
            </w:r>
          </w:p>
        </w:tc>
        <w:tc>
          <w:tcPr>
            <w:tcW w:type="dxa" w:w="2880"/>
          </w:tcPr>
          <w:p>
            <w:r>
              <w:t>string</w:t>
            </w:r>
          </w:p>
        </w:tc>
        <w:tc>
          <w:tcPr>
            <w:tcW w:type="dxa" w:w="2880"/>
          </w:tcPr>
          <w:p>
            <w:r>
              <w:t>One of: Protocol, Comment, ExternalEmail.</w:t>
            </w:r>
          </w:p>
        </w:tc>
      </w:tr>
      <w:tr>
        <w:tc>
          <w:tcPr>
            <w:tcW w:type="dxa" w:w="2880"/>
          </w:tcPr>
          <w:p>
            <w:r>
              <w:t>attachment.attachable_id</w:t>
            </w:r>
          </w:p>
        </w:tc>
        <w:tc>
          <w:tcPr>
            <w:tcW w:type="dxa" w:w="2880"/>
          </w:tcPr>
          <w:p>
            <w:r>
              <w:t>integer</w:t>
            </w:r>
          </w:p>
        </w:tc>
        <w:tc>
          <w:tcPr>
            <w:tcW w:type="dxa" w:w="2880"/>
          </w:tcPr>
          <w:p>
            <w:r>
              <w:t>ID of the attachable entity.</w:t>
            </w:r>
          </w:p>
        </w:tc>
      </w:tr>
      <w:tr>
        <w:tc>
          <w:tcPr>
            <w:tcW w:type="dxa" w:w="2880"/>
          </w:tcPr>
          <w:p>
            <w:r>
              <w:t>attachment.filename</w:t>
            </w:r>
          </w:p>
        </w:tc>
        <w:tc>
          <w:tcPr>
            <w:tcW w:type="dxa" w:w="2880"/>
          </w:tcPr>
          <w:p>
            <w:r>
              <w:t>string</w:t>
            </w:r>
          </w:p>
        </w:tc>
        <w:tc>
          <w:tcPr>
            <w:tcW w:type="dxa" w:w="2880"/>
          </w:tcPr>
          <w:p>
            <w:r>
              <w:t>Required if attachment is provided.</w:t>
            </w:r>
          </w:p>
        </w:tc>
      </w:tr>
      <w:tr>
        <w:tc>
          <w:tcPr>
            <w:tcW w:type="dxa" w:w="2880"/>
          </w:tcPr>
          <w:p>
            <w:r>
              <w:t>attachment.content_type</w:t>
            </w:r>
          </w:p>
        </w:tc>
        <w:tc>
          <w:tcPr>
            <w:tcW w:type="dxa" w:w="2880"/>
          </w:tcPr>
          <w:p>
            <w:r>
              <w:t>string</w:t>
            </w:r>
          </w:p>
        </w:tc>
        <w:tc>
          <w:tcPr>
            <w:tcW w:type="dxa" w:w="2880"/>
          </w:tcPr>
          <w:p>
            <w:r>
              <w:t>Required if attachment is provided.</w:t>
            </w:r>
          </w:p>
        </w:tc>
      </w:tr>
      <w:tr>
        <w:tc>
          <w:tcPr>
            <w:tcW w:type="dxa" w:w="2880"/>
          </w:tcPr>
          <w:p>
            <w:r>
              <w:t>attachment.attachment_category_id</w:t>
            </w:r>
          </w:p>
        </w:tc>
        <w:tc>
          <w:tcPr>
            <w:tcW w:type="dxa" w:w="2880"/>
          </w:tcPr>
          <w:p>
            <w:r>
              <w:t>integer</w:t>
            </w:r>
          </w:p>
        </w:tc>
        <w:tc>
          <w:tcPr>
            <w:tcW w:type="dxa" w:w="2880"/>
          </w:tcPr>
          <w:p>
            <w:r>
              <w:t>Find the attachment category using the given id.</w:t>
            </w:r>
          </w:p>
        </w:tc>
      </w:tr>
      <w:tr>
        <w:tc>
          <w:tcPr>
            <w:tcW w:type="dxa" w:w="2880"/>
          </w:tcPr>
          <w:p>
            <w:r>
              <w:t>attachment.attachment_category_name</w:t>
            </w:r>
          </w:p>
        </w:tc>
        <w:tc>
          <w:tcPr>
            <w:tcW w:type="dxa" w:w="2880"/>
          </w:tcPr>
          <w:p>
            <w:r>
              <w:t>string</w:t>
            </w:r>
          </w:p>
        </w:tc>
        <w:tc>
          <w:tcPr>
            <w:tcW w:type="dxa" w:w="2880"/>
          </w:tcPr>
          <w:p>
            <w:r>
              <w:t>Find or create the attachment category by given value.</w:t>
            </w:r>
          </w:p>
        </w:tc>
      </w:tr>
      <w:tr>
        <w:tc>
          <w:tcPr>
            <w:tcW w:type="dxa" w:w="2880"/>
          </w:tcPr>
          <w:p>
            <w:r>
              <w:t>attachment.data</w:t>
            </w:r>
          </w:p>
        </w:tc>
        <w:tc>
          <w:tcPr>
            <w:tcW w:type="dxa" w:w="2880"/>
          </w:tcPr>
          <w:p>
            <w:r>
              <w:t>string</w:t>
            </w:r>
          </w:p>
        </w:tc>
        <w:tc>
          <w:tcPr>
            <w:tcW w:type="dxa" w:w="2880"/>
          </w:tcPr>
          <w:p>
            <w:r>
              <w:t>Base64 encoded content of the file.</w:t>
            </w:r>
          </w:p>
        </w:tc>
      </w:tr>
    </w:tbl>
    <w:p/>
    <w:p>
      <w:pPr>
        <w:pStyle w:val="Heading3"/>
      </w:pPr>
      <w:r>
        <w:t>Response</w:t>
      </w:r>
    </w:p>
    <w:p>
      <w:pPr>
        <w:pStyle w:val="Heading3"/>
      </w:pPr>
      <w:r>
        <w:t>Success Response (201 Created)</w:t>
      </w:r>
    </w:p>
    <w:p>
      <w:r>
        <w:t>The response body is a OneOf object; exactly one of the following keys may appear:</w:t>
      </w:r>
    </w:p>
    <w:p>
      <w:pPr>
        <w:pStyle w:val="ListBullet"/>
      </w:pPr>
      <w:r>
        <w:t>protocol_object_note</w:t>
      </w:r>
    </w:p>
    <w:p>
      <w:pPr>
        <w:pStyle w:val="ListBullet"/>
      </w:pPr>
      <w:r>
        <w:t>protocol_email</w:t>
      </w:r>
    </w:p>
    <w:p>
      <w:pPr>
        <w:pStyle w:val="ListBullet"/>
      </w:pPr>
      <w:r>
        <w:t>protocol_external</w:t>
      </w:r>
    </w:p>
    <w:p>
      <w:pPr>
        <w:pStyle w:val="ListBullet"/>
      </w:pPr>
      <w:r>
        <w:t>protocol_attachment</w:t>
      </w:r>
    </w:p>
    <w:p>
      <w:r>
        <w:t>Each returned protocol object includes the fields below.</w:t>
      </w:r>
    </w:p>
    <w:p>
      <w:r>
        <w:rPr>
          <w:b/>
          <w:color w:val="666666"/>
          <w:sz w:val="16"/>
        </w:rPr>
        <w:t>[json]</w:t>
      </w:r>
    </w:p>
    <w:p>
      <w:pPr>
        <w:shd w:fill="F2F2F2" w:val="clear"/>
      </w:pPr>
      <w:r>
        <w:rPr>
          <w:rFonts w:ascii="Courier New" w:hAnsi="Courier New"/>
          <w:sz w:val="17"/>
        </w:rPr>
        <w:t>{</w:t>
        <w:br/>
        <w:t xml:space="preserve"> "protocol_object_note": {</w:t>
        <w:br/>
        <w:t xml:space="preserve"> "person_ids": [123],</w:t>
        <w:br/>
        <w:t xml:space="preserve"> "company_ids": [456],</w:t>
        <w:br/>
        <w:t xml:space="preserve"> "deal_ids": [],</w:t>
        <w:br/>
        <w:t xml:space="preserve"> "project_ids": [],</w:t>
        <w:br/>
        <w:t xml:space="preserve"> "confidential": false,</w:t>
        <w:br/>
        <w:t xml:space="preserve"> "type": "ProtocolObjectNote",</w:t>
        <w:br/>
        <w:t xml:space="preserve"> "badge": "note",</w:t>
        <w:br/>
        <w:t xml:space="preserve"> "name": "Call recap",</w:t>
        <w:br/>
        <w:t xml:space="preserve"> "content": "Talked about next steps.",</w:t>
        <w:br/>
        <w:t xml:space="preserve"> "format": "plaintext",</w:t>
        <w:br/>
        <w:t xml:space="preserve"> "id": 987,</w:t>
        <w:br/>
        <w:t xml:space="preserve"> "user_id": 42,</w:t>
        <w:br/>
        <w:t xml:space="preserve"> "attachments_count": 0,</w:t>
        <w:br/>
        <w:t xml:space="preserve"> "comments_count": 0,</w:t>
        <w:br/>
        <w:t xml:space="preserve"> "updated_by_user_id": 42,</w:t>
        <w:br/>
        <w:t xml:space="preserve"> "data_hash": {},</w:t>
        <w:br/>
        <w:t xml:space="preserve"> "created_at": "2026-02-26T10:15:00Z",</w:t>
        <w:br/>
        <w:t xml:space="preserve"> "updated_at": "2026-02-26T10:15:00Z"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"protocol.type": ["can't be blank"]</w:t>
        <w:br/>
        <w:t>}</w:t>
      </w:r>
    </w:p>
    <w:p>
      <w:pPr>
        <w:pStyle w:val="Heading3"/>
      </w:pPr>
      <w:r>
        <w:t>Error Response (500 Internal Server Error)</w:t>
      </w:r>
    </w:p>
    <w:p>
      <w:r>
        <w:t>No response body was provided in the scraped documentation.</w:t>
      </w:r>
    </w:p>
    <w:p>
      <w:pPr>
        <w:pStyle w:val="Heading3"/>
      </w:pPr>
      <w:r>
        <w:t>Response Fields</w:t>
      </w:r>
    </w:p>
    <w:p>
      <w:r>
        <w:t>(Fields apply to the returned protocol object under one of the wrapper keys such as protocol_object_note, protocol_email, etc.)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person_ids</w:t>
            </w:r>
          </w:p>
        </w:tc>
        <w:tc>
          <w:tcPr>
            <w:tcW w:type="dxa" w:w="2880"/>
          </w:tcPr>
          <w:p>
            <w:r>
              <w:t>integer[]</w:t>
            </w:r>
          </w:p>
        </w:tc>
        <w:tc>
          <w:tcPr>
            <w:tcW w:type="dxa" w:w="2880"/>
          </w:tcPr>
          <w:p>
            <w:r>
              <w:t>Associated person IDs.</w:t>
            </w:r>
          </w:p>
        </w:tc>
      </w:tr>
      <w:tr>
        <w:tc>
          <w:tcPr>
            <w:tcW w:type="dxa" w:w="2880"/>
          </w:tcPr>
          <w:p>
            <w:r>
              <w:t>company_ids</w:t>
            </w:r>
          </w:p>
        </w:tc>
        <w:tc>
          <w:tcPr>
            <w:tcW w:type="dxa" w:w="2880"/>
          </w:tcPr>
          <w:p>
            <w:r>
              <w:t>integer[]</w:t>
            </w:r>
          </w:p>
        </w:tc>
        <w:tc>
          <w:tcPr>
            <w:tcW w:type="dxa" w:w="2880"/>
          </w:tcPr>
          <w:p>
            <w:r>
              <w:t>Associated company IDs.</w:t>
            </w:r>
          </w:p>
        </w:tc>
      </w:tr>
      <w:tr>
        <w:tc>
          <w:tcPr>
            <w:tcW w:type="dxa" w:w="2880"/>
          </w:tcPr>
          <w:p>
            <w:r>
              <w:t>deal_ids</w:t>
            </w:r>
          </w:p>
        </w:tc>
        <w:tc>
          <w:tcPr>
            <w:tcW w:type="dxa" w:w="2880"/>
          </w:tcPr>
          <w:p>
            <w:r>
              <w:t>integer[]</w:t>
            </w:r>
          </w:p>
        </w:tc>
        <w:tc>
          <w:tcPr>
            <w:tcW w:type="dxa" w:w="2880"/>
          </w:tcPr>
          <w:p>
            <w:r>
              <w:t>Associated deal IDs.</w:t>
            </w:r>
          </w:p>
        </w:tc>
      </w:tr>
      <w:tr>
        <w:tc>
          <w:tcPr>
            <w:tcW w:type="dxa" w:w="2880"/>
          </w:tcPr>
          <w:p>
            <w:r>
              <w:t>project_ids</w:t>
            </w:r>
          </w:p>
        </w:tc>
        <w:tc>
          <w:tcPr>
            <w:tcW w:type="dxa" w:w="2880"/>
          </w:tcPr>
          <w:p>
            <w:r>
              <w:t>integer[]</w:t>
            </w:r>
          </w:p>
        </w:tc>
        <w:tc>
          <w:tcPr>
            <w:tcW w:type="dxa" w:w="2880"/>
          </w:tcPr>
          <w:p>
            <w:r>
              <w:t>Associated project IDs.</w:t>
            </w:r>
          </w:p>
        </w:tc>
      </w:tr>
      <w:tr>
        <w:tc>
          <w:tcPr>
            <w:tcW w:type="dxa" w:w="2880"/>
          </w:tcPr>
          <w:p>
            <w:r>
              <w:t>confidential</w:t>
            </w:r>
          </w:p>
        </w:tc>
        <w:tc>
          <w:tcPr>
            <w:tcW w:type="dxa" w:w="2880"/>
          </w:tcPr>
          <w:p>
            <w:r>
              <w:t>boolean</w:t>
            </w:r>
          </w:p>
        </w:tc>
        <w:tc>
          <w:tcPr>
            <w:tcW w:type="dxa" w:w="2880"/>
          </w:tcPr>
          <w:p>
            <w:r>
              <w:t>If true, visible only for users that have at least poweruser rights.</w:t>
            </w:r>
          </w:p>
        </w:tc>
      </w:tr>
      <w:tr>
        <w:tc>
          <w:tcPr>
            <w:tcW w:type="dxa" w:w="2880"/>
          </w:tcPr>
          <w:p>
            <w:r>
              <w:t>type</w:t>
            </w:r>
          </w:p>
        </w:tc>
        <w:tc>
          <w:tcPr>
            <w:tcW w:type="dxa" w:w="2880"/>
          </w:tcPr>
          <w:p>
            <w:r>
              <w:t>string</w:t>
            </w:r>
          </w:p>
        </w:tc>
        <w:tc>
          <w:tcPr>
            <w:tcW w:type="dxa" w:w="2880"/>
          </w:tcPr>
          <w:p>
            <w:r>
              <w:t>One of ProtocolObjectNote, ProtocolExternal, ProtocolEmail.</w:t>
            </w:r>
          </w:p>
        </w:tc>
      </w:tr>
      <w:tr>
        <w:tc>
          <w:tcPr>
            <w:tcW w:type="dxa" w:w="2880"/>
          </w:tcPr>
          <w:p>
            <w:r>
              <w:t>badge</w:t>
            </w:r>
          </w:p>
        </w:tc>
        <w:tc>
          <w:tcPr>
            <w:tcW w:type="dxa" w:w="2880"/>
          </w:tcPr>
          <w:p>
            <w:r>
              <w:t>string</w:t>
            </w:r>
          </w:p>
        </w:tc>
        <w:tc>
          <w:tcPr>
            <w:tcW w:type="dxa" w:w="2880"/>
          </w:tcPr>
          <w:p>
            <w:r>
              <w:t>Badge type (rules vary by protocol type).</w:t>
            </w:r>
          </w:p>
        </w:tc>
      </w:tr>
      <w:tr>
        <w:tc>
          <w:tcPr>
            <w:tcW w:type="dxa" w:w="2880"/>
          </w:tcPr>
          <w:p>
            <w:r>
              <w:t>name</w:t>
            </w:r>
          </w:p>
        </w:tc>
        <w:tc>
          <w:tcPr>
            <w:tcW w:type="dxa" w:w="2880"/>
          </w:tcPr>
          <w:p>
            <w:r>
              <w:t>string</w:t>
            </w:r>
          </w:p>
        </w:tc>
        <w:tc>
          <w:tcPr>
            <w:tcW w:type="dxa" w:w="2880"/>
          </w:tcPr>
          <w:p>
            <w:r>
              <w:t>Name of the protocol.</w:t>
            </w:r>
          </w:p>
        </w:tc>
      </w:tr>
      <w:tr>
        <w:tc>
          <w:tcPr>
            <w:tcW w:type="dxa" w:w="2880"/>
          </w:tcPr>
          <w:p>
            <w:r>
              <w:t>content</w:t>
            </w:r>
          </w:p>
        </w:tc>
        <w:tc>
          <w:tcPr>
            <w:tcW w:type="dxa" w:w="2880"/>
          </w:tcPr>
          <w:p>
            <w:r>
              <w:t>string</w:t>
            </w:r>
          </w:p>
        </w:tc>
        <w:tc>
          <w:tcPr>
            <w:tcW w:type="dxa" w:w="2880"/>
          </w:tcPr>
          <w:p>
            <w:r>
              <w:t>Protocol content.</w:t>
            </w:r>
          </w:p>
        </w:tc>
      </w:tr>
      <w:tr>
        <w:tc>
          <w:tcPr>
            <w:tcW w:type="dxa" w:w="2880"/>
          </w:tcPr>
          <w:p>
            <w:r>
              <w:t>format</w:t>
            </w:r>
          </w:p>
        </w:tc>
        <w:tc>
          <w:tcPr>
            <w:tcW w:type="dxa" w:w="2880"/>
          </w:tcPr>
          <w:p>
            <w:r>
              <w:t>string</w:t>
            </w:r>
          </w:p>
        </w:tc>
        <w:tc>
          <w:tcPr>
            <w:tcW w:type="dxa" w:w="2880"/>
          </w:tcPr>
          <w:p>
            <w:r>
              <w:t>plaintext or markdown.</w:t>
            </w:r>
          </w:p>
        </w:tc>
      </w:tr>
      <w:tr>
        <w:tc>
          <w:tcPr>
            <w:tcW w:type="dxa" w:w="2880"/>
          </w:tcPr>
          <w:p>
            <w:r>
              <w:t>id</w:t>
            </w:r>
          </w:p>
        </w:tc>
        <w:tc>
          <w:tcPr>
            <w:tcW w:type="dxa" w:w="2880"/>
          </w:tcPr>
          <w:p>
            <w:r>
              <w:t>integer</w:t>
            </w:r>
          </w:p>
        </w:tc>
        <w:tc>
          <w:tcPr>
            <w:tcW w:type="dxa" w:w="2880"/>
          </w:tcPr>
          <w:p>
            <w:r>
              <w:t>Protocol ID.</w:t>
            </w:r>
          </w:p>
        </w:tc>
      </w:tr>
      <w:tr>
        <w:tc>
          <w:tcPr>
            <w:tcW w:type="dxa" w:w="2880"/>
          </w:tcPr>
          <w:p>
            <w:r>
              <w:t>user_id</w:t>
            </w:r>
          </w:p>
        </w:tc>
        <w:tc>
          <w:tcPr>
            <w:tcW w:type="dxa" w:w="2880"/>
          </w:tcPr>
          <w:p>
            <w:r>
              <w:t>integer</w:t>
            </w:r>
          </w:p>
        </w:tc>
        <w:tc>
          <w:tcPr>
            <w:tcW w:type="dxa" w:w="2880"/>
          </w:tcPr>
          <w:p>
            <w:r>
              <w:t>Creating user ID.</w:t>
            </w:r>
          </w:p>
        </w:tc>
      </w:tr>
      <w:tr>
        <w:tc>
          <w:tcPr>
            <w:tcW w:type="dxa" w:w="2880"/>
          </w:tcPr>
          <w:p>
            <w:r>
              <w:t>attachments_count</w:t>
            </w:r>
          </w:p>
        </w:tc>
        <w:tc>
          <w:tcPr>
            <w:tcW w:type="dxa" w:w="2880"/>
          </w:tcPr>
          <w:p>
            <w:r>
              <w:t>integer</w:t>
            </w:r>
          </w:p>
        </w:tc>
        <w:tc>
          <w:tcPr>
            <w:tcW w:type="dxa" w:w="2880"/>
          </w:tcPr>
          <w:p>
            <w:r>
              <w:t>Number of attachments for this protocol.</w:t>
            </w:r>
          </w:p>
        </w:tc>
      </w:tr>
      <w:tr>
        <w:tc>
          <w:tcPr>
            <w:tcW w:type="dxa" w:w="2880"/>
          </w:tcPr>
          <w:p>
            <w:r>
              <w:t>comments_count</w:t>
            </w:r>
          </w:p>
        </w:tc>
        <w:tc>
          <w:tcPr>
            <w:tcW w:type="dxa" w:w="2880"/>
          </w:tcPr>
          <w:p>
            <w:r>
              <w:t>integer</w:t>
            </w:r>
          </w:p>
        </w:tc>
        <w:tc>
          <w:tcPr>
            <w:tcW w:type="dxa" w:w="2880"/>
          </w:tcPr>
          <w:p>
            <w:r>
              <w:t>Number of comments on this protocol.</w:t>
            </w:r>
          </w:p>
        </w:tc>
      </w:tr>
      <w:tr>
        <w:tc>
          <w:tcPr>
            <w:tcW w:type="dxa" w:w="2880"/>
          </w:tcPr>
          <w:p>
            <w:r>
              <w:t>updated_by_user_id</w:t>
            </w:r>
          </w:p>
        </w:tc>
        <w:tc>
          <w:tcPr>
            <w:tcW w:type="dxa" w:w="2880"/>
          </w:tcPr>
          <w:p>
            <w:r>
              <w:t>integer</w:t>
            </w:r>
          </w:p>
        </w:tc>
        <w:tc>
          <w:tcPr>
            <w:tcW w:type="dxa" w:w="2880"/>
          </w:tcPr>
          <w:p>
            <w:r>
              <w:t>Set automatically depending on the used API key.</w:t>
            </w:r>
          </w:p>
        </w:tc>
      </w:tr>
      <w:tr>
        <w:tc>
          <w:tcPr>
            <w:tcW w:type="dxa" w:w="2880"/>
          </w:tcPr>
          <w:p>
            <w:r>
              <w:t>data_hash</w:t>
            </w:r>
          </w:p>
        </w:tc>
        <w:tc>
          <w:tcPr>
            <w:tcW w:type="dxa" w:w="2880"/>
          </w:tcPr>
          <w:p>
            <w:r>
              <w:t>object</w:t>
            </w:r>
          </w:p>
        </w:tc>
        <w:tc>
          <w:tcPr>
            <w:tcW w:type="dxa" w:w="2880"/>
          </w:tcPr>
          <w:p>
            <w:r>
              <w:t>Set automatically for some integrations and further details.</w:t>
            </w:r>
          </w:p>
        </w:tc>
      </w:tr>
      <w:tr>
        <w:tc>
          <w:tcPr>
            <w:tcW w:type="dxa" w:w="2880"/>
          </w:tcPr>
          <w:p>
            <w:r>
              <w:t>created_at</w:t>
            </w:r>
          </w:p>
        </w:tc>
        <w:tc>
          <w:tcPr>
            <w:tcW w:type="dxa" w:w="2880"/>
          </w:tcPr>
          <w:p>
            <w:r>
              <w:t>string</w:t>
            </w:r>
          </w:p>
        </w:tc>
        <w:tc>
          <w:tcPr>
            <w:tcW w:type="dxa" w:w="2880"/>
          </w:tcPr>
          <w:p>
            <w:r>
              <w:t>Timestamp.</w:t>
            </w:r>
          </w:p>
        </w:tc>
      </w:tr>
      <w:tr>
        <w:tc>
          <w:tcPr>
            <w:tcW w:type="dxa" w:w="2880"/>
          </w:tcPr>
          <w:p>
            <w:r>
              <w:t>updated_at</w:t>
            </w:r>
          </w:p>
        </w:tc>
        <w:tc>
          <w:tcPr>
            <w:tcW w:type="dxa" w:w="2880"/>
          </w:tcPr>
          <w:p>
            <w:r>
              <w:t>string</w:t>
            </w:r>
          </w:p>
        </w:tc>
        <w:tc>
          <w:tcPr>
            <w:tcW w:type="dxa" w:w="2880"/>
          </w:tcPr>
          <w:p>
            <w:r>
              <w:t>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'https://api.centralstationcrm.net/api/protocols?only_object_logging=false&amp;methods=responsible_user_natural_name%20absolute_url&amp;includes=comments' \</w:t>
        <w:br/>
        <w:t xml:space="preserve"> --header 'Content-Type: application/json' \</w:t>
        <w:br/>
        <w:t xml:space="preserve"> --data '{</w:t>
        <w:br/>
        <w:t xml:space="preserve"> "protocol": {</w:t>
        <w:br/>
        <w:t xml:space="preserve"> "person_ids": [123],</w:t>
        <w:br/>
        <w:t xml:space="preserve"> "company_ids": [456],</w:t>
        <w:br/>
        <w:t xml:space="preserve"> "deal_ids": [],</w:t>
        <w:br/>
        <w:t xml:space="preserve"> "project_ids": [],</w:t>
        <w:br/>
        <w:t xml:space="preserve"> "confidential": false,</w:t>
        <w:br/>
        <w:t xml:space="preserve"> "type": "ProtocolObjectNote",</w:t>
        <w:br/>
        <w:t xml:space="preserve"> "badge": "note",</w:t>
        <w:br/>
        <w:t xml:space="preserve"> "name": "Call recap",</w:t>
        <w:br/>
        <w:t xml:space="preserve"> "content": "Talked about next steps.",</w:t>
        <w:br/>
        <w:t xml:space="preserve"> "format": "plaintext",</w:t>
        <w:br/>
        <w:t xml:space="preserve"> "conversion_step_names": []</w:t>
        <w:br/>
        <w:t xml:space="preserve">    }</w:t>
        <w:br/>
        <w:t xml:space="preserve">  }'</w:t>
      </w:r>
    </w:p>
    <w:p>
      <w:pPr>
        <w:pStyle w:val="Heading3"/>
      </w:pPr>
      <w:r>
        <w:t>Example Usage</w:t>
      </w:r>
    </w:p>
    <w:p>
      <w:pPr>
        <w:pStyle w:val="Heading3"/>
      </w:pPr>
      <w:r>
        <w:t>Example 1: Create a Markdown protocol note</w:t>
      </w:r>
    </w:p>
    <w:p>
      <w:r>
        <w:rPr>
          <w:b/>
          <w:color w:val="666666"/>
          <w:sz w:val="16"/>
        </w:rPr>
        <w:t>[bash]</w:t>
      </w:r>
    </w:p>
    <w:p>
      <w:pPr>
        <w:shd w:fill="F2F2F2" w:val="clear"/>
      </w:pPr>
      <w:r>
        <w:rPr>
          <w:rFonts w:ascii="Courier New" w:hAnsi="Courier New"/>
          <w:sz w:val="17"/>
        </w:rPr>
        <w:t>curl -sS -X POST 'https://api.centralstationcrm.net/api/protocols?only_object_logging=false' \</w:t>
        <w:br/>
        <w:t xml:space="preserve"> -H 'Content-Type: application/json' \</w:t>
        <w:br/>
        <w:t xml:space="preserve"> -d '{</w:t>
        <w:br/>
        <w:t xml:space="preserve"> "protocol": {</w:t>
        <w:br/>
        <w:t xml:space="preserve"> "type": "ProtocolObjectNote",</w:t>
        <w:br/>
        <w:t xml:space="preserve"> "badge": "note",</w:t>
        <w:br/>
        <w:t xml:space="preserve"> "name": "Meeting notes",</w:t>
        <w:br/>
        <w:t xml:space="preserve"> "content": "## Summary\n- Item A\n- Item B",</w:t>
        <w:br/>
        <w:t xml:space="preserve"> "format": "markdown",</w:t>
        <w:br/>
        <w:t xml:space="preserve"> "person_ids": [123]</w:t>
        <w:br/>
        <w:t xml:space="preserve">    }</w:t>
        <w:br/>
        <w:t xml:space="preserve">  }'</w:t>
      </w:r>
    </w:p>
    <w:p>
      <w:pPr>
        <w:pStyle w:val="Heading3"/>
      </w:pPr>
      <w:r>
        <w:t>Example 2: Create a confidential protocol</w:t>
      </w:r>
    </w:p>
    <w:p>
      <w:r>
        <w:rPr>
          <w:b/>
          <w:color w:val="666666"/>
          <w:sz w:val="16"/>
        </w:rPr>
        <w:t>[bash]</w:t>
      </w:r>
    </w:p>
    <w:p>
      <w:pPr>
        <w:shd w:fill="F2F2F2" w:val="clear"/>
      </w:pPr>
      <w:r>
        <w:rPr>
          <w:rFonts w:ascii="Courier New" w:hAnsi="Courier New"/>
          <w:sz w:val="17"/>
        </w:rPr>
        <w:t>curl -sS -X POST 'https://api.centralstationcrm.net/api/protocols?only_object_logging=true' \</w:t>
        <w:br/>
        <w:t xml:space="preserve"> -H 'Content-Type: application/json' \</w:t>
        <w:br/>
        <w:t xml:space="preserve"> -d '{</w:t>
        <w:br/>
        <w:t xml:space="preserve"> "protocol": {</w:t>
        <w:br/>
        <w:t xml:space="preserve"> "type": "ProtocolExternal",</w:t>
        <w:br/>
        <w:t xml:space="preserve"> "confidential": true,</w:t>
        <w:br/>
        <w:t xml:space="preserve"> "name": "Private note",</w:t>
        <w:br/>
        <w:t xml:space="preserve"> "content": "Visible only to powerusers+",</w:t>
        <w:br/>
        <w:t xml:space="preserve"> "format": "plaintext"</w:t>
        <w:br/>
        <w:t xml:space="preserve">    }</w:t>
        <w:br/>
        <w:t xml:space="preserve">  }'</w:t>
      </w:r>
    </w:p>
    <w:p>
      <w:pPr>
        <w:pStyle w:val="Heading3"/>
      </w:pPr>
      <w:r>
        <w:t>Example 3: Create a protocol with an attachment payload</w:t>
      </w:r>
    </w:p>
    <w:p>
      <w:r>
        <w:rPr>
          <w:b/>
          <w:color w:val="666666"/>
          <w:sz w:val="16"/>
        </w:rPr>
        <w:t>[bash]</w:t>
      </w:r>
    </w:p>
    <w:p>
      <w:pPr>
        <w:shd w:fill="F2F2F2" w:val="clear"/>
      </w:pPr>
      <w:r>
        <w:rPr>
          <w:rFonts w:ascii="Courier New" w:hAnsi="Courier New"/>
          <w:sz w:val="17"/>
        </w:rPr>
        <w:t>curl -sS -X POST 'https://api.centralstationcrm.net/api/protocols?only_object_logging=false' \</w:t>
        <w:br/>
        <w:t xml:space="preserve"> -H 'Content-Type: application/json' \</w:t>
        <w:br/>
        <w:t xml:space="preserve"> -d '{</w:t>
        <w:br/>
        <w:t xml:space="preserve"> "protocol": {</w:t>
        <w:br/>
        <w:t xml:space="preserve"> "type": "ProtocolEmail",</w:t>
        <w:br/>
        <w:t xml:space="preserve"> "badge": "email",</w:t>
        <w:br/>
        <w:t xml:space="preserve"> "name": "Email logged",</w:t>
        <w:br/>
        <w:t xml:space="preserve"> "content": "Email content here",</w:t>
        <w:br/>
        <w:t xml:space="preserve"> "format": "plaintext"</w:t>
        <w:br/>
        <w:t xml:space="preserve">    },</w:t>
        <w:br/>
        <w:t xml:space="preserve"> "attachment": {</w:t>
        <w:br/>
        <w:t xml:space="preserve"> "attachable_type": "Protocol",</w:t>
        <w:br/>
        <w:t xml:space="preserve"> "attachable_id": 987,</w:t>
        <w:br/>
        <w:t xml:space="preserve"> "filename": "notes.txt",</w:t>
        <w:br/>
        <w:t xml:space="preserve"> "content_type": "text/plain",</w:t>
        <w:br/>
        <w:t xml:space="preserve"> "data": "SGVsbG8gd29ybGQ="</w:t>
        <w:br/>
        <w:t xml:space="preserve">    }</w:t>
        <w:br/>
        <w:t xml:space="preserve">  }'</w:t>
      </w:r>
    </w:p>
    <w:p>
      <w:pPr>
        <w:pStyle w:val="Heading3"/>
      </w:pPr>
      <w:r>
        <w:t>Behavior</w:t>
      </w:r>
    </w:p>
    <w:p>
      <w:pPr>
        <w:pStyle w:val="ListBullet"/>
      </w:pPr>
      <w:r>
        <w:t>Validates query parameters and request body (including protocol type constraints).</w:t>
      </w:r>
    </w:p>
    <w:p>
      <w:pPr>
        <w:pStyle w:val="ListBullet"/>
      </w:pPr>
      <w:r>
        <w:t>Creates a protocol associated with the provided object IDs (person/company/deal/project).</w:t>
      </w:r>
    </w:p>
    <w:p>
      <w:pPr>
        <w:pStyle w:val="ListBullet"/>
      </w:pPr>
      <w:r>
        <w:t>Applies confidentiality visibility rules when protocol.confidential=true.</w:t>
      </w:r>
    </w:p>
    <w:p>
      <w:pPr>
        <w:pStyle w:val="ListBullet"/>
      </w:pPr>
      <w:r>
        <w:t>Returns a wrapper object containing the created protocol under a type-specific key.</w:t>
      </w:r>
    </w:p>
    <w:p>
      <w:pPr>
        <w:pStyle w:val="Heading3"/>
      </w:pPr>
      <w:r>
        <w:t>Notes</w:t>
      </w:r>
    </w:p>
    <w:p>
      <w:pPr>
        <w:pStyle w:val="ListBullet"/>
      </w:pPr>
      <w:r>
        <w:t>methods is a space-separated string; use all to request all methods.</w:t>
      </w:r>
    </w:p>
    <w:p>
      <w:pPr>
        <w:pStyle w:val="ListBullet"/>
      </w:pPr>
      <w:r>
        <w:t>protocol.format controls how protocol.content is interpreted (plaintext vs markdown).</w:t>
      </w:r>
    </w:p>
    <w:p>
      <w:pPr>
        <w:pStyle w:val="ListBullet"/>
      </w:pPr>
      <w:r>
        <w:t>attachment.data must be base64 encoded.</w:t>
      </w:r>
    </w:p>
    <w:p>
      <w:pPr>
        <w:pStyle w:val="Heading3"/>
      </w:pPr>
      <w:r>
        <w:t>Gotchas</w:t>
      </w:r>
    </w:p>
    <w:p>
      <w:pPr>
        <w:pStyle w:val="ListBullet"/>
      </w:pPr>
      <w:r>
        <w:t>only_object_logging is documented as a query parameter and required; send it in the URL query string (not in the JSON body).</w:t>
      </w:r>
    </w:p>
    <w:p>
      <w:pPr>
        <w:pStyle w:val="ListBullet"/>
      </w:pPr>
      <w:r>
        <w:t>Badge constraints are type-dependent (notably: ProtocolEmail badge can only be email).</w:t>
      </w:r>
    </w:p>
    <w:p>
      <w:pPr>
        <w:pStyle w:val="Heading3"/>
      </w:pPr>
      <w:r>
        <w:t>Error Handling</w:t>
      </w:r>
    </w:p>
    <w:p>
      <w:pPr>
        <w:pStyle w:val="ListBullet"/>
      </w:pPr>
      <w:r>
        <w:t>401 Unauthorized: Not authorized.</w:t>
      </w:r>
    </w:p>
    <w:p>
      <w:pPr>
        <w:pStyle w:val="ListBullet"/>
      </w:pPr>
      <w:r>
        <w:t>422 Unprocessable Entity: Validation errors; response is a key-to-errors structure.</w:t>
      </w:r>
    </w:p>
    <w:p>
      <w:pPr>
        <w:pStyle w:val="ListBullet"/>
      </w:pPr>
      <w:r>
        <w:t>500 Internal Server Error: Server-side error (no response example provided).</w:t>
      </w:r>
    </w:p>
    <w:p>
      <w:pPr>
        <w:pStyle w:val="Heading3"/>
      </w:pPr>
      <w:r>
        <w:t>Related protocols actions</w:t>
      </w:r>
    </w:p>
    <w:p>
      <w:pPr>
        <w:pStyle w:val="ListBullet"/>
      </w:pPr>
      <w:r>
        <w:t>[PUT] Update a Protocol — /protocols/{{id}}</w:t>
      </w:r>
    </w:p>
    <w:p>
      <w:pPr>
        <w:pStyle w:val="ListBullet"/>
      </w:pPr>
      <w:r>
        <w:t>[GET] Count Protocols — /api/protocols/count</w:t>
      </w:r>
    </w:p>
    <w:p>
      <w:pPr>
        <w:pStyle w:val="ListBullet"/>
      </w:pPr>
      <w:r>
        <w:t>[GET] List Protocols — /api/protocols</w:t>
      </w:r>
    </w:p>
    <w:p>
      <w:pPr>
        <w:pStyle w:val="ListBullet"/>
      </w:pPr>
      <w:r>
        <w:t>[DELETE] Delete a Protocol — /protocols/{{ID}}</w:t>
      </w:r>
    </w:p>
    <w:p>
      <w:r>
        <w:br w:type="page"/>
      </w:r>
    </w:p>
    <w:p>
      <w:pPr>
        <w:pStyle w:val="Heading2"/>
      </w:pPr>
      <w:r>
        <w:t>16. [GET] Retrieve a Protocol</w:t>
      </w:r>
    </w:p>
    <w:p>
      <w:r>
        <w:rPr>
          <w:b/>
        </w:rPr>
        <w:t xml:space="preserve">Endpoint: </w:t>
      </w:r>
      <w:r>
        <w:rPr>
          <w:rFonts w:ascii="Courier New" w:hAnsi="Courier New"/>
          <w:sz w:val="18"/>
        </w:rPr>
        <w:t>/protocols/{{id}}</w:t>
      </w:r>
    </w:p>
    <w:p>
      <w:pPr>
        <w:pStyle w:val="Heading3"/>
      </w:pPr>
      <w:r>
        <w:t>Prerequisites</w:t>
      </w:r>
    </w:p>
    <w:p>
      <w:pPr>
        <w:pStyle w:val="ListBullet"/>
      </w:pPr>
      <w:r>
        <w:t>You must have access rights to view the requested protocol (note: protocols marked confidential=true are only visible to users with at least poweruser rights).</w:t>
      </w:r>
    </w:p>
    <w:p>
      <w:pPr>
        <w:pStyle w:val="Heading3"/>
      </w:pPr>
      <w:r>
        <w:t>Method</w:t>
      </w:r>
    </w:p>
    <w:p>
      <w:r>
        <w:t>GET</w:t>
      </w:r>
    </w:p>
    <w:p>
      <w:pPr>
        <w:pStyle w:val="Heading3"/>
      </w:pPr>
      <w:r>
        <w:t>URL</w:t>
      </w:r>
    </w:p>
    <w:p>
      <w:r>
        <w:t>https://api.centralstationcrm.net/api/protocols/{{id}}</w:t>
      </w:r>
    </w:p>
    <w:p>
      <w:pPr>
        <w:pStyle w:val="Heading3"/>
      </w:pPr>
      <w:r>
        <w:t>Description</w:t>
      </w:r>
    </w:p>
    <w:p>
      <w:r>
        <w:t>Retrieves a single protocol record by its ID. You can optionally request additional computed “methods” and include related resources (currently: comments).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/protocols// or /protocols for this action).</w:t>
      </w:r>
    </w:p>
    <w:p>
      <w:pPr>
        <w:pStyle w:val="ListBullet"/>
      </w:pPr>
      <w:r>
        <w:t>Always construct the path as /protocols/{{id}},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/protocols/123</w:t>
        <w:br/>
        <w:t>/protocols/abc-123</w:t>
      </w:r>
    </w:p>
    <w:p>
      <w:pPr>
        <w:pStyle w:val="Heading3"/>
      </w:pPr>
      <w:r>
        <w:t>Invalid Examples</w:t>
      </w:r>
    </w:p>
    <w:p>
      <w:r>
        <w:rPr>
          <w:b/>
          <w:color w:val="666666"/>
          <w:sz w:val="16"/>
        </w:rPr>
        <w:t>[http]</w:t>
      </w:r>
    </w:p>
    <w:p>
      <w:pPr>
        <w:shd w:fill="F2F2F2" w:val="clear"/>
      </w:pPr>
      <w:r>
        <w:rPr>
          <w:rFonts w:ascii="Courier New" w:hAnsi="Courier New"/>
          <w:sz w:val="17"/>
        </w:rPr>
        <w:t>/protocols/</w:t>
        <w:br/>
        <w:t>/protocols</w:t>
        <w:br/>
        <w:t>/protocols//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Protocol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methods</w:t>
            </w:r>
          </w:p>
        </w:tc>
        <w:tc>
          <w:tcPr>
            <w:tcW w:type="dxa" w:w="2880"/>
          </w:tcPr>
          <w:p>
            <w:r>
              <w:t>string</w:t>
            </w:r>
          </w:p>
        </w:tc>
        <w:tc>
          <w:tcPr>
            <w:tcW w:type="dxa" w:w="2880"/>
          </w:tcPr>
          <w:p>
            <w:r>
              <w:t>Space-separated list of method names to include. Possible values: responsible_user_natural_name, absolute_url, conversion_step_names. Use value all to receive all methods. Example: responsible_user_natural_name absolute_url.</w:t>
            </w:r>
          </w:p>
        </w:tc>
      </w:tr>
      <w:tr>
        <w:tc>
          <w:tcPr>
            <w:tcW w:type="dxa" w:w="2880"/>
          </w:tcPr>
          <w:p>
            <w:r>
              <w:t>includes</w:t>
            </w:r>
          </w:p>
        </w:tc>
        <w:tc>
          <w:tcPr>
            <w:tcW w:type="dxa" w:w="2880"/>
          </w:tcPr>
          <w:p>
            <w:r>
              <w:t>string</w:t>
            </w:r>
          </w:p>
        </w:tc>
        <w:tc>
          <w:tcPr>
            <w:tcW w:type="dxa" w:w="2880"/>
          </w:tcPr>
          <w:p>
            <w:r>
              <w:t>Related resources to include. Possible option: comments. Example: comments.</w:t>
            </w:r>
          </w:p>
        </w:tc>
      </w:tr>
    </w:tbl>
    <w:p/>
    <w:p>
      <w:pPr>
        <w:pStyle w:val="Heading3"/>
      </w:pPr>
      <w:r>
        <w:t>Response</w:t>
      </w:r>
    </w:p>
    <w:p>
      <w:pPr>
        <w:pStyle w:val="Heading3"/>
      </w:pPr>
      <w:r>
        <w:t>Success Response (200 OK)</w:t>
      </w:r>
    </w:p>
    <w:p>
      <w:r>
        <w:rPr>
          <w:b/>
        </w:rPr>
        <w:t>Note: Response is OneOf several shapes. Exactly one top-level key is returned depending on protocol type.</w:t>
      </w:r>
    </w:p>
    <w:p>
      <w:pPr>
        <w:pStyle w:val="Heading4"/>
      </w:pPr>
      <w:r>
        <w:t>Example: protocol_object_note</w:t>
      </w:r>
    </w:p>
    <w:p>
      <w:r>
        <w:rPr>
          <w:b/>
          <w:color w:val="666666"/>
          <w:sz w:val="16"/>
        </w:rPr>
        <w:t>[json]</w:t>
      </w:r>
    </w:p>
    <w:p>
      <w:pPr>
        <w:shd w:fill="F2F2F2" w:val="clear"/>
      </w:pPr>
      <w:r>
        <w:rPr>
          <w:rFonts w:ascii="Courier New" w:hAnsi="Courier New"/>
          <w:sz w:val="17"/>
        </w:rPr>
        <w:t>{</w:t>
        <w:br/>
        <w:t xml:space="preserve"> "protocol_object_note": {</w:t>
        <w:br/>
        <w:t xml:space="preserve"> "person_ids": [101, 102],</w:t>
        <w:br/>
        <w:t xml:space="preserve"> "company_ids": [201],</w:t>
        <w:br/>
        <w:t xml:space="preserve"> "deal_ids": [301],</w:t>
        <w:br/>
        <w:t xml:space="preserve"> "project_ids": [401],</w:t>
        <w:br/>
        <w:t xml:space="preserve"> "confidential": false,</w:t>
        <w:br/>
        <w:t xml:space="preserve"> "type": "ProtocolObjectNote",</w:t>
        <w:br/>
        <w:t xml:space="preserve"> "badge": "note",</w:t>
        <w:br/>
        <w:t xml:space="preserve"> "name": "Call summary",</w:t>
        <w:br/>
        <w:t xml:space="preserve"> "content": "Spoke with the customer about next steps.",</w:t>
        <w:br/>
        <w:t xml:space="preserve"> "format": "plaintext",</w:t>
        <w:br/>
        <w:t xml:space="preserve"> "id": 123,</w:t>
        <w:br/>
        <w:t xml:space="preserve"> "user_id": 55,</w:t>
        <w:br/>
        <w:t xml:space="preserve"> "attachments_count": 0,</w:t>
        <w:br/>
        <w:t xml:space="preserve"> "comments_count": 2,</w:t>
        <w:br/>
        <w:t xml:space="preserve"> "updated_by_user_id": 55,</w:t>
        <w:br/>
        <w:t xml:space="preserve"> "data_hash": {},</w:t>
        <w:br/>
        <w:t xml:space="preserve"> "created_at": "2025-01-15T10:30:00Z",</w:t>
        <w:br/>
        <w:t xml:space="preserve"> "updated_at": "2025-01-15T11:00:00Z"</w:t>
        <w:br/>
        <w:t xml:space="preserve"> }</w:t>
        <w:br/>
        <w:t>}</w:t>
      </w:r>
    </w:p>
    <w:p>
      <w:pPr>
        <w:pStyle w:val="Heading4"/>
      </w:pPr>
      <w:r>
        <w:t>Example: protocol_email</w:t>
      </w:r>
    </w:p>
    <w:p>
      <w:r>
        <w:rPr>
          <w:b/>
          <w:color w:val="666666"/>
          <w:sz w:val="16"/>
        </w:rPr>
        <w:t>[json]</w:t>
      </w:r>
    </w:p>
    <w:p>
      <w:pPr>
        <w:shd w:fill="F2F2F2" w:val="clear"/>
      </w:pPr>
      <w:r>
        <w:rPr>
          <w:rFonts w:ascii="Courier New" w:hAnsi="Courier New"/>
          <w:sz w:val="17"/>
        </w:rPr>
        <w:t>{</w:t>
        <w:br/>
        <w:t xml:space="preserve"> "protocol_email": {</w:t>
        <w:br/>
        <w:t xml:space="preserve"> "person_ids": [101],</w:t>
        <w:br/>
        <w:t xml:space="preserve"> "company_ids": [201],</w:t>
        <w:br/>
        <w:t xml:space="preserve"> "deal_ids": [],</w:t>
        <w:br/>
        <w:t xml:space="preserve"> "project_ids": [],</w:t>
        <w:br/>
        <w:t xml:space="preserve"> "confidential": true,</w:t>
        <w:br/>
        <w:t xml:space="preserve"> "type": "ProtocolEmail",</w:t>
        <w:br/>
        <w:t xml:space="preserve"> "badge": "email",</w:t>
        <w:br/>
        <w:t xml:space="preserve"> "name": "Re: Proposal",</w:t>
        <w:br/>
        <w:t xml:space="preserve"> "content": "Email body content...",</w:t>
        <w:br/>
        <w:t xml:space="preserve"> "format": "markdown",</w:t>
        <w:br/>
        <w:t xml:space="preserve"> "id": 124,</w:t>
        <w:br/>
        <w:t xml:space="preserve"> "user_id": 55,</w:t>
        <w:br/>
        <w:t xml:space="preserve"> "attachments_count": 1,</w:t>
        <w:br/>
        <w:t xml:space="preserve"> "comments_count": 0,</w:t>
        <w:br/>
        <w:t xml:space="preserve"> "updated_by_user_id": 55,</w:t>
        <w:br/>
        <w:t xml:space="preserve"> "data_hash": {},</w:t>
        <w:br/>
        <w:t xml:space="preserve"> "created_at": "2025-01-16T09:00:00Z",</w:t>
        <w:br/>
        <w:t xml:space="preserve"> "updated_at": "2025-01-16T09:05:00Z"</w:t>
        <w:br/>
        <w:t xml:space="preserve"> }</w:t>
        <w:br/>
        <w:t>}</w:t>
      </w:r>
    </w:p>
    <w:p>
      <w:pPr>
        <w:pStyle w:val="Heading4"/>
      </w:pPr>
      <w:r>
        <w:t>Example: protocol_external</w:t>
      </w:r>
    </w:p>
    <w:p>
      <w:r>
        <w:rPr>
          <w:b/>
          <w:color w:val="666666"/>
          <w:sz w:val="16"/>
        </w:rPr>
        <w:t>[json]</w:t>
      </w:r>
    </w:p>
    <w:p>
      <w:pPr>
        <w:shd w:fill="F2F2F2" w:val="clear"/>
      </w:pPr>
      <w:r>
        <w:rPr>
          <w:rFonts w:ascii="Courier New" w:hAnsi="Courier New"/>
          <w:sz w:val="17"/>
        </w:rPr>
        <w:t>{</w:t>
        <w:br/>
        <w:t xml:space="preserve"> "protocol_external": {</w:t>
        <w:br/>
        <w:t xml:space="preserve"> "person_ids": [],</w:t>
        <w:br/>
        <w:t xml:space="preserve"> "company_ids": [201],</w:t>
        <w:br/>
        <w:t xml:space="preserve"> "deal_ids": [301],</w:t>
        <w:br/>
        <w:t xml:space="preserve"> "project_ids": [],</w:t>
        <w:br/>
        <w:t xml:space="preserve"> "confidential": false,</w:t>
        <w:br/>
        <w:t xml:space="preserve"> "type": "ProtocolExternal",</w:t>
        <w:br/>
        <w:t xml:space="preserve"> "badge": "other",</w:t>
        <w:br/>
        <w:t xml:space="preserve"> "name": "External activity",</w:t>
        <w:br/>
        <w:t xml:space="preserve"> "content": "Imported from external system.",</w:t>
        <w:br/>
        <w:t xml:space="preserve"> "format": "plaintext",</w:t>
        <w:br/>
        <w:t xml:space="preserve"> "id": 125,</w:t>
        <w:br/>
        <w:t xml:space="preserve"> "user_id": 55,</w:t>
        <w:br/>
        <w:t xml:space="preserve"> "attachments_count": 0,</w:t>
        <w:br/>
        <w:t xml:space="preserve"> "comments_count": 0,</w:t>
        <w:br/>
        <w:t xml:space="preserve"> "updated_by_user_id": 55,</w:t>
        <w:br/>
        <w:t xml:space="preserve"> "data_hash": {},</w:t>
        <w:br/>
        <w:t xml:space="preserve"> "created_at": "2025-01-17T08:00:00Z",</w:t>
        <w:br/>
        <w:t xml:space="preserve"> "updated_at": "2025-01-17T08:10:00Z"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p>
      <w:r>
        <w:rPr>
          <w:b/>
        </w:rPr>
        <w:t>Note: The response is one of several wrappers (protocol_object_note, protocol_email, protocol_external, protocol_user_note, protocol_attachment). The fields below describe the protocol object inside the returned wrapper.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protocol_*.person_ids</w:t>
            </w:r>
          </w:p>
        </w:tc>
        <w:tc>
          <w:tcPr>
            <w:tcW w:type="dxa" w:w="2880"/>
          </w:tcPr>
          <w:p>
            <w:r>
              <w:t>integer[]</w:t>
            </w:r>
          </w:p>
        </w:tc>
        <w:tc>
          <w:tcPr>
            <w:tcW w:type="dxa" w:w="2880"/>
          </w:tcPr>
          <w:p>
            <w:r>
              <w:t>Related person IDs.</w:t>
            </w:r>
          </w:p>
        </w:tc>
      </w:tr>
      <w:tr>
        <w:tc>
          <w:tcPr>
            <w:tcW w:type="dxa" w:w="2880"/>
          </w:tcPr>
          <w:p>
            <w:r>
              <w:t>protocol_*.company_ids</w:t>
            </w:r>
          </w:p>
        </w:tc>
        <w:tc>
          <w:tcPr>
            <w:tcW w:type="dxa" w:w="2880"/>
          </w:tcPr>
          <w:p>
            <w:r>
              <w:t>integer[]</w:t>
            </w:r>
          </w:p>
        </w:tc>
        <w:tc>
          <w:tcPr>
            <w:tcW w:type="dxa" w:w="2880"/>
          </w:tcPr>
          <w:p>
            <w:r>
              <w:t>Related company IDs.</w:t>
            </w:r>
          </w:p>
        </w:tc>
      </w:tr>
      <w:tr>
        <w:tc>
          <w:tcPr>
            <w:tcW w:type="dxa" w:w="2880"/>
          </w:tcPr>
          <w:p>
            <w:r>
              <w:t>protocol_*.deal_ids</w:t>
            </w:r>
          </w:p>
        </w:tc>
        <w:tc>
          <w:tcPr>
            <w:tcW w:type="dxa" w:w="2880"/>
          </w:tcPr>
          <w:p>
            <w:r>
              <w:t>integer[]</w:t>
            </w:r>
          </w:p>
        </w:tc>
        <w:tc>
          <w:tcPr>
            <w:tcW w:type="dxa" w:w="2880"/>
          </w:tcPr>
          <w:p>
            <w:r>
              <w:t>Related deal IDs.</w:t>
            </w:r>
          </w:p>
        </w:tc>
      </w:tr>
      <w:tr>
        <w:tc>
          <w:tcPr>
            <w:tcW w:type="dxa" w:w="2880"/>
          </w:tcPr>
          <w:p>
            <w:r>
              <w:t>protocol_*.project_ids</w:t>
            </w:r>
          </w:p>
        </w:tc>
        <w:tc>
          <w:tcPr>
            <w:tcW w:type="dxa" w:w="2880"/>
          </w:tcPr>
          <w:p>
            <w:r>
              <w:t>integer[]</w:t>
            </w:r>
          </w:p>
        </w:tc>
        <w:tc>
          <w:tcPr>
            <w:tcW w:type="dxa" w:w="2880"/>
          </w:tcPr>
          <w:p>
            <w:r>
              <w:t>Related project IDs.</w:t>
            </w:r>
          </w:p>
        </w:tc>
      </w:tr>
      <w:tr>
        <w:tc>
          <w:tcPr>
            <w:tcW w:type="dxa" w:w="2880"/>
          </w:tcPr>
          <w:p>
            <w:r>
              <w:t>protocol_*.confidential</w:t>
            </w:r>
          </w:p>
        </w:tc>
        <w:tc>
          <w:tcPr>
            <w:tcW w:type="dxa" w:w="2880"/>
          </w:tcPr>
          <w:p>
            <w:r>
              <w:t>boolean</w:t>
            </w:r>
          </w:p>
        </w:tc>
        <w:tc>
          <w:tcPr>
            <w:tcW w:type="dxa" w:w="2880"/>
          </w:tcPr>
          <w:p>
            <w:r>
              <w:t>If true, protocol is only visible to users with at least poweruser rights.</w:t>
            </w:r>
          </w:p>
        </w:tc>
      </w:tr>
      <w:tr>
        <w:tc>
          <w:tcPr>
            <w:tcW w:type="dxa" w:w="2880"/>
          </w:tcPr>
          <w:p>
            <w:r>
              <w:t>protocol_*.type</w:t>
            </w:r>
          </w:p>
        </w:tc>
        <w:tc>
          <w:tcPr>
            <w:tcW w:type="dxa" w:w="2880"/>
          </w:tcPr>
          <w:p>
            <w:r>
              <w:t>string</w:t>
            </w:r>
          </w:p>
        </w:tc>
        <w:tc>
          <w:tcPr>
            <w:tcW w:type="dxa" w:w="2880"/>
          </w:tcPr>
          <w:p>
            <w:r>
              <w:t>Protocol type. Can be one of ProtocolObjectNote, ProtocolExternal, ProtocolEmail. Max length: 30.</w:t>
            </w:r>
          </w:p>
        </w:tc>
      </w:tr>
      <w:tr>
        <w:tc>
          <w:tcPr>
            <w:tcW w:type="dxa" w:w="2880"/>
          </w:tcPr>
          <w:p>
            <w:r>
              <w:t>protocol_*.badge</w:t>
            </w:r>
          </w:p>
        </w:tc>
        <w:tc>
          <w:tcPr>
            <w:tcW w:type="dxa" w:w="2880"/>
          </w:tcPr>
          <w:p>
            <w:r>
              <w:t>string</w:t>
            </w:r>
          </w:p>
        </w:tc>
        <w:tc>
          <w:tcPr>
            <w:tcW w:type="dxa" w:w="2880"/>
          </w:tcPr>
          <w:p>
            <w:r>
              <w:t>Badge depends on protocol type. For ProtocolEmail, only email. For ProtocolObjectNote, one of note, call, email, meeting, other. Max length: 30.</w:t>
            </w:r>
          </w:p>
        </w:tc>
      </w:tr>
      <w:tr>
        <w:tc>
          <w:tcPr>
            <w:tcW w:type="dxa" w:w="2880"/>
          </w:tcPr>
          <w:p>
            <w:r>
              <w:t>protocol_*.name</w:t>
            </w:r>
          </w:p>
        </w:tc>
        <w:tc>
          <w:tcPr>
            <w:tcW w:type="dxa" w:w="2880"/>
          </w:tcPr>
          <w:p>
            <w:r>
              <w:t>string</w:t>
            </w:r>
          </w:p>
        </w:tc>
        <w:tc>
          <w:tcPr>
            <w:tcW w:type="dxa" w:w="2880"/>
          </w:tcPr>
          <w:p>
            <w:r>
              <w:t>Name/title. Max length: 100.</w:t>
            </w:r>
          </w:p>
        </w:tc>
      </w:tr>
      <w:tr>
        <w:tc>
          <w:tcPr>
            <w:tcW w:type="dxa" w:w="2880"/>
          </w:tcPr>
          <w:p>
            <w:r>
              <w:t>protocol_*.content</w:t>
            </w:r>
          </w:p>
        </w:tc>
        <w:tc>
          <w:tcPr>
            <w:tcW w:type="dxa" w:w="2880"/>
          </w:tcPr>
          <w:p>
            <w:r>
              <w:t>string</w:t>
            </w:r>
          </w:p>
        </w:tc>
        <w:tc>
          <w:tcPr>
            <w:tcW w:type="dxa" w:w="2880"/>
          </w:tcPr>
          <w:p>
            <w:r>
              <w:t>Protocol content.</w:t>
            </w:r>
          </w:p>
        </w:tc>
      </w:tr>
      <w:tr>
        <w:tc>
          <w:tcPr>
            <w:tcW w:type="dxa" w:w="2880"/>
          </w:tcPr>
          <w:p>
            <w:r>
              <w:t>protocol_*.format</w:t>
            </w:r>
          </w:p>
        </w:tc>
        <w:tc>
          <w:tcPr>
            <w:tcW w:type="dxa" w:w="2880"/>
          </w:tcPr>
          <w:p>
            <w:r>
              <w:t>string</w:t>
            </w:r>
          </w:p>
        </w:tc>
        <w:tc>
          <w:tcPr>
            <w:tcW w:type="dxa" w:w="2880"/>
          </w:tcPr>
          <w:p>
            <w:r>
              <w:t>How content is interpreted. Either plaintext or markdown.</w:t>
            </w:r>
          </w:p>
        </w:tc>
      </w:tr>
      <w:tr>
        <w:tc>
          <w:tcPr>
            <w:tcW w:type="dxa" w:w="2880"/>
          </w:tcPr>
          <w:p>
            <w:r>
              <w:t>protocol_*.id</w:t>
            </w:r>
          </w:p>
        </w:tc>
        <w:tc>
          <w:tcPr>
            <w:tcW w:type="dxa" w:w="2880"/>
          </w:tcPr>
          <w:p>
            <w:r>
              <w:t>integer</w:t>
            </w:r>
          </w:p>
        </w:tc>
        <w:tc>
          <w:tcPr>
            <w:tcW w:type="dxa" w:w="2880"/>
          </w:tcPr>
          <w:p>
            <w:r>
              <w:t>Protocol ID.</w:t>
            </w:r>
          </w:p>
        </w:tc>
      </w:tr>
      <w:tr>
        <w:tc>
          <w:tcPr>
            <w:tcW w:type="dxa" w:w="2880"/>
          </w:tcPr>
          <w:p>
            <w:r>
              <w:t>protocol_*.user_id</w:t>
            </w:r>
          </w:p>
        </w:tc>
        <w:tc>
          <w:tcPr>
            <w:tcW w:type="dxa" w:w="2880"/>
          </w:tcPr>
          <w:p>
            <w:r>
              <w:t>integer</w:t>
            </w:r>
          </w:p>
        </w:tc>
        <w:tc>
          <w:tcPr>
            <w:tcW w:type="dxa" w:w="2880"/>
          </w:tcPr>
          <w:p>
            <w:r>
              <w:t>Creating/owning user ID.</w:t>
            </w:r>
          </w:p>
        </w:tc>
      </w:tr>
      <w:tr>
        <w:tc>
          <w:tcPr>
            <w:tcW w:type="dxa" w:w="2880"/>
          </w:tcPr>
          <w:p>
            <w:r>
              <w:t>protocol_*.attachments_count</w:t>
            </w:r>
          </w:p>
        </w:tc>
        <w:tc>
          <w:tcPr>
            <w:tcW w:type="dxa" w:w="2880"/>
          </w:tcPr>
          <w:p>
            <w:r>
              <w:t>integer</w:t>
            </w:r>
          </w:p>
        </w:tc>
        <w:tc>
          <w:tcPr>
            <w:tcW w:type="dxa" w:w="2880"/>
          </w:tcPr>
          <w:p>
            <w:r>
              <w:t>Number of attachments for this protocol.</w:t>
            </w:r>
          </w:p>
        </w:tc>
      </w:tr>
      <w:tr>
        <w:tc>
          <w:tcPr>
            <w:tcW w:type="dxa" w:w="2880"/>
          </w:tcPr>
          <w:p>
            <w:r>
              <w:t>protocol_*.comments_count</w:t>
            </w:r>
          </w:p>
        </w:tc>
        <w:tc>
          <w:tcPr>
            <w:tcW w:type="dxa" w:w="2880"/>
          </w:tcPr>
          <w:p>
            <w:r>
              <w:t>integer</w:t>
            </w:r>
          </w:p>
        </w:tc>
        <w:tc>
          <w:tcPr>
            <w:tcW w:type="dxa" w:w="2880"/>
          </w:tcPr>
          <w:p>
            <w:r>
              <w:t>Number of comments on this protocol.</w:t>
            </w:r>
          </w:p>
        </w:tc>
      </w:tr>
      <w:tr>
        <w:tc>
          <w:tcPr>
            <w:tcW w:type="dxa" w:w="2880"/>
          </w:tcPr>
          <w:p>
            <w:r>
              <w:t>protocol_*.updated_by_user_id</w:t>
            </w:r>
          </w:p>
        </w:tc>
        <w:tc>
          <w:tcPr>
            <w:tcW w:type="dxa" w:w="2880"/>
          </w:tcPr>
          <w:p>
            <w:r>
              <w:t>integer</w:t>
            </w:r>
          </w:p>
        </w:tc>
        <w:tc>
          <w:tcPr>
            <w:tcW w:type="dxa" w:w="2880"/>
          </w:tcPr>
          <w:p>
            <w:r>
              <w:t>Set automatically depending on the used API key.</w:t>
            </w:r>
          </w:p>
        </w:tc>
      </w:tr>
      <w:tr>
        <w:tc>
          <w:tcPr>
            <w:tcW w:type="dxa" w:w="2880"/>
          </w:tcPr>
          <w:p>
            <w:r>
              <w:t>protocol_*.data_hash</w:t>
            </w:r>
          </w:p>
        </w:tc>
        <w:tc>
          <w:tcPr>
            <w:tcW w:type="dxa" w:w="2880"/>
          </w:tcPr>
          <w:p>
            <w:r>
              <w:t>object</w:t>
            </w:r>
          </w:p>
        </w:tc>
        <w:tc>
          <w:tcPr>
            <w:tcW w:type="dxa" w:w="2880"/>
          </w:tcPr>
          <w:p>
            <w:r>
              <w:t>Set automatically for some integrations and further details.</w:t>
            </w:r>
          </w:p>
        </w:tc>
      </w:tr>
      <w:tr>
        <w:tc>
          <w:tcPr>
            <w:tcW w:type="dxa" w:w="2880"/>
          </w:tcPr>
          <w:p>
            <w:r>
              <w:t>protocol_*.created_at</w:t>
            </w:r>
          </w:p>
        </w:tc>
        <w:tc>
          <w:tcPr>
            <w:tcW w:type="dxa" w:w="2880"/>
          </w:tcPr>
          <w:p>
            <w:r>
              <w:t>string</w:t>
            </w:r>
          </w:p>
        </w:tc>
        <w:tc>
          <w:tcPr>
            <w:tcW w:type="dxa" w:w="2880"/>
          </w:tcPr>
          <w:p>
            <w:r>
              <w:t>Timestamp string.</w:t>
            </w:r>
          </w:p>
        </w:tc>
      </w:tr>
      <w:tr>
        <w:tc>
          <w:tcPr>
            <w:tcW w:type="dxa" w:w="2880"/>
          </w:tcPr>
          <w:p>
            <w:r>
              <w:t>protocol_*.updated_at</w:t>
            </w:r>
          </w:p>
        </w:tc>
        <w:tc>
          <w:tcPr>
            <w:tcW w:type="dxa" w:w="2880"/>
          </w:tcPr>
          <w:p>
            <w:r>
              <w:t>string</w:t>
            </w:r>
          </w:p>
        </w:tc>
        <w:tc>
          <w:tcPr>
            <w:tcW w:type="dxa" w:w="2880"/>
          </w:tcPr>
          <w:p>
            <w:r>
              <w:t>Timestamp 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'https://api.centralstationcrm.net/api/protocols/123?methods=responsible_user_natural_name%20absolute_url&amp;includes=comments'</w:t>
      </w:r>
    </w:p>
    <w:p>
      <w:pPr>
        <w:pStyle w:val="Heading3"/>
      </w:pPr>
      <w:r>
        <w:t>Example Usage</w:t>
      </w:r>
    </w:p>
    <w:p>
      <w:pPr>
        <w:pStyle w:val="Heading3"/>
      </w:pPr>
      <w:r>
        <w:t>Example 1: Retrieve a protocol by ID</w:t>
      </w:r>
    </w:p>
    <w:p>
      <w:r>
        <w:rPr>
          <w:b/>
          <w:color w:val="666666"/>
          <w:sz w:val="16"/>
        </w:rPr>
        <w:t>[bash]</w:t>
      </w:r>
    </w:p>
    <w:p>
      <w:pPr>
        <w:shd w:fill="F2F2F2" w:val="clear"/>
      </w:pPr>
      <w:r>
        <w:rPr>
          <w:rFonts w:ascii="Courier New" w:hAnsi="Courier New"/>
          <w:sz w:val="17"/>
        </w:rPr>
        <w:t>curl --location 'https://api.centralstationcrm.net/api/protocols/123'</w:t>
      </w:r>
    </w:p>
    <w:p>
      <w:pPr>
        <w:pStyle w:val="Heading3"/>
      </w:pPr>
      <w:r>
        <w:t>Example 2: Request all methods</w:t>
      </w:r>
    </w:p>
    <w:p>
      <w:r>
        <w:rPr>
          <w:b/>
          <w:color w:val="666666"/>
          <w:sz w:val="16"/>
        </w:rPr>
        <w:t>[bash]</w:t>
      </w:r>
    </w:p>
    <w:p>
      <w:pPr>
        <w:shd w:fill="F2F2F2" w:val="clear"/>
      </w:pPr>
      <w:r>
        <w:rPr>
          <w:rFonts w:ascii="Courier New" w:hAnsi="Courier New"/>
          <w:sz w:val="17"/>
        </w:rPr>
        <w:t>curl --location 'https://api.centralstationcrm.net/api/protocols/123?methods=all'</w:t>
      </w:r>
    </w:p>
    <w:p>
      <w:pPr>
        <w:pStyle w:val="Heading3"/>
      </w:pPr>
      <w:r>
        <w:t>Example 3: Include comments</w:t>
      </w:r>
    </w:p>
    <w:p>
      <w:r>
        <w:rPr>
          <w:b/>
          <w:color w:val="666666"/>
          <w:sz w:val="16"/>
        </w:rPr>
        <w:t>[bash]</w:t>
      </w:r>
    </w:p>
    <w:p>
      <w:pPr>
        <w:shd w:fill="F2F2F2" w:val="clear"/>
      </w:pPr>
      <w:r>
        <w:rPr>
          <w:rFonts w:ascii="Courier New" w:hAnsi="Courier New"/>
          <w:sz w:val="17"/>
        </w:rPr>
        <w:t>curl --location 'https://api.centralstationcrm.net/api/protocols/123?includes=comments'</w:t>
      </w:r>
    </w:p>
    <w:p>
      <w:pPr>
        <w:pStyle w:val="Heading3"/>
      </w:pPr>
      <w:r>
        <w:t>Notes</w:t>
      </w:r>
    </w:p>
    <w:p>
      <w:pPr>
        <w:pStyle w:val="ListBullet"/>
      </w:pPr>
      <w:r>
        <w:t>methods values are space-separated (not comma-separated).</w:t>
      </w:r>
    </w:p>
    <w:p>
      <w:pPr>
        <w:pStyle w:val="ListBullet"/>
      </w:pPr>
      <w:r>
        <w:t>The endpoint returns a wrapper object whose top-level key indicates the protocol type (e.g., protocol_email).</w:t>
      </w:r>
    </w:p>
    <w:p>
      <w:r>
        <w:br w:type="page"/>
      </w:r>
    </w:p>
    <w:p>
      <w:pPr>
        <w:pStyle w:val="Heading2"/>
      </w:pPr>
      <w:r>
        <w:t>17. [PUT] Update a Company's Address</w:t>
      </w:r>
    </w:p>
    <w:p>
      <w:r>
        <w:rPr>
          <w:b/>
        </w:rPr>
        <w:t xml:space="preserve">Endpoint: </w:t>
      </w:r>
      <w:r>
        <w:rPr>
          <w:rFonts w:ascii="Courier New" w:hAnsi="Courier New"/>
          <w:sz w:val="18"/>
        </w:rPr>
        <w:t>/companies/{{COMPANY_ID}}/addrs/{{ID}}</w:t>
      </w:r>
    </w:p>
    <w:p>
      <w:pPr>
        <w:pStyle w:val="Heading3"/>
      </w:pPr>
      <w:r>
        <w:t>Update a Company's Address (addr)</w:t>
      </w:r>
    </w:p>
    <w:p>
      <w:pPr>
        <w:pStyle w:val="Heading3"/>
      </w:pPr>
      <w:r>
        <w:t>Method</w:t>
      </w:r>
    </w:p>
    <w:p>
      <w:r>
        <w:t>PUT</w:t>
      </w:r>
    </w:p>
    <w:p>
      <w:pPr>
        <w:pStyle w:val="Heading3"/>
      </w:pPr>
      <w:r>
        <w:t>URL</w:t>
      </w:r>
    </w:p>
    <w:p>
      <w:r>
        <w:t>https://api.centralstationcrm.net/api/companies/{{company_id}}/addrs/{{id}}</w:t>
      </w:r>
    </w:p>
    <w:p>
      <w:pPr>
        <w:pStyle w:val="Heading3"/>
      </w:pPr>
      <w:r>
        <w:t>Description</w:t>
      </w:r>
    </w:p>
    <w:p>
      <w:r>
        <w:t>Updates an existing address (addr) belonging to a specific company.</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/companies/{{company_id}}/addrs/{{id}}, where {{company_id}} and {{id}} are non-empty values.</w:t>
      </w:r>
    </w:p>
    <w:p>
      <w:pPr>
        <w:pStyle w:val="ListBullet"/>
      </w:pPr>
      <w:r>
        <w:t>Do not call the API with missing or empty path parameters (e.g., avoid /companies//addrs/ or /companies/{{company_id}}/addrs/).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/companies/123/addrs/456</w:t>
      </w:r>
    </w:p>
    <w:p>
      <w:pPr>
        <w:pStyle w:val="Heading3"/>
      </w:pPr>
      <w:r>
        <w:t>Invalid Examples</w:t>
      </w:r>
    </w:p>
    <w:p>
      <w:r>
        <w:rPr>
          <w:b/>
          <w:color w:val="666666"/>
          <w:sz w:val="16"/>
        </w:rPr>
        <w:t>[http]</w:t>
      </w:r>
    </w:p>
    <w:p>
      <w:pPr>
        <w:shd w:fill="F2F2F2" w:val="clear"/>
      </w:pPr>
      <w:r>
        <w:rPr>
          <w:rFonts w:ascii="Courier New" w:hAnsi="Courier New"/>
          <w:sz w:val="17"/>
        </w:rPr>
        <w:t>/companies//addrs/456</w:t>
        <w:br/>
        <w:t>/companies/123/addrs/</w:t>
        <w:br/>
        <w:t>/companies/123/addrs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addr belongs to.</w:t>
            </w:r>
          </w:p>
        </w:tc>
      </w:tr>
      <w:tr>
        <w:tc>
          <w:tcPr>
            <w:tcW w:type="dxa" w:w="2880"/>
          </w:tcPr>
          <w:p>
            <w:r>
              <w:t>id</w:t>
            </w:r>
          </w:p>
        </w:tc>
        <w:tc>
          <w:tcPr>
            <w:tcW w:type="dxa" w:w="2880"/>
          </w:tcPr>
          <w:p>
            <w:r>
              <w:t>integer</w:t>
            </w:r>
          </w:p>
        </w:tc>
        <w:tc>
          <w:tcPr>
            <w:tcW w:type="dxa" w:w="2880"/>
          </w:tcPr>
          <w:p>
            <w:r>
              <w:t>ID of the addr.</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Address payload container.</w:t>
            </w:r>
          </w:p>
        </w:tc>
      </w:tr>
      <w:tr>
        <w:tc>
          <w:tcPr>
            <w:tcW w:type="dxa" w:w="2880"/>
          </w:tcPr>
          <w:p>
            <w:r>
              <w:t>addr.attachable_type</w:t>
            </w:r>
          </w:p>
        </w:tc>
        <w:tc>
          <w:tcPr>
            <w:tcW w:type="dxa" w:w="2880"/>
          </w:tcPr>
          <w:p>
            <w:r>
              <w:t>string</w:t>
            </w:r>
          </w:p>
        </w:tc>
        <w:tc>
          <w:tcPr>
            <w:tcW w:type="dxa" w:w="2880"/>
          </w:tcPr>
          <w:p>
            <w:r>
              <w:t>The record type the address belongs to. Must be either Person or Company. Will be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Will be auto set when using routes such as /people/:id with nested attributes.</w:t>
            </w:r>
          </w:p>
        </w:tc>
      </w:tr>
      <w:tr>
        <w:tc>
          <w:tcPr>
            <w:tcW w:type="dxa" w:w="2880"/>
          </w:tcPr>
          <w:p>
            <w:r>
              <w:t>addr.city</w:t>
            </w:r>
          </w:p>
        </w:tc>
        <w:tc>
          <w:tcPr>
            <w:tcW w:type="dxa" w:w="2880"/>
          </w:tcPr>
          <w:p>
            <w:r>
              <w:t>string</w:t>
            </w:r>
          </w:p>
        </w:tc>
        <w:tc>
          <w:tcPr>
            <w:tcW w:type="dxa" w:w="2880"/>
          </w:tcPr>
          <w:p>
            <w:r>
              <w:t>The city name. maxLength=120. Either the city or the country_code is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maxLength=20.</w:t>
            </w:r>
          </w:p>
        </w:tc>
      </w:tr>
      <w:tr>
        <w:tc>
          <w:tcPr>
            <w:tcW w:type="dxa" w:w="2880"/>
          </w:tcPr>
          <w:p>
            <w:r>
              <w:t>addr.state_code</w:t>
            </w:r>
          </w:p>
        </w:tc>
        <w:tc>
          <w:tcPr>
            <w:tcW w:type="dxa" w:w="2880"/>
          </w:tcPr>
          <w:p>
            <w:r>
              <w:t>string</w:t>
            </w:r>
          </w:p>
        </w:tc>
        <w:tc>
          <w:tcPr>
            <w:tcW w:type="dxa" w:w="2880"/>
          </w:tcPr>
          <w:p>
            <w:r>
              <w:t>The state code (e.g. NW, BY). maxLength=10. Must match the county code.</w:t>
            </w:r>
          </w:p>
        </w:tc>
      </w:tr>
      <w:tr>
        <w:tc>
          <w:tcPr>
            <w:tcW w:type="dxa" w:w="2880"/>
          </w:tcPr>
          <w:p>
            <w:r>
              <w:t>addr.country_code</w:t>
            </w:r>
          </w:p>
        </w:tc>
        <w:tc>
          <w:tcPr>
            <w:tcW w:type="dxa" w:w="2880"/>
          </w:tcPr>
          <w:p>
            <w:r>
              <w:t>string</w:t>
            </w:r>
          </w:p>
        </w:tc>
        <w:tc>
          <w:tcPr>
            <w:tcW w:type="dxa" w:w="2880"/>
          </w:tcPr>
          <w:p>
            <w:r>
              <w:t>The country code (e.g. DE, AT). maxLength=2. Either the city or the country_code is mandatory.</w:t>
            </w:r>
          </w:p>
        </w:tc>
      </w:tr>
      <w:tr>
        <w:tc>
          <w:tcPr>
            <w:tcW w:type="dxa" w:w="2880"/>
          </w:tcPr>
          <w:p>
            <w:r>
              <w:t>addr.primary</w:t>
            </w:r>
          </w:p>
        </w:tc>
        <w:tc>
          <w:tcPr>
            <w:tcW w:type="dxa" w:w="2880"/>
          </w:tcPr>
          <w:p>
            <w:r>
              <w:t>boolean</w:t>
            </w:r>
          </w:p>
        </w:tc>
        <w:tc>
          <w:tcPr>
            <w:tcW w:type="dxa" w:w="2880"/>
          </w:tcPr>
          <w:p>
            <w:r>
              <w:t>Decides about the order of addresses when the attachable (Person or Company) has multiple addrs.</w:t>
            </w:r>
          </w:p>
        </w:tc>
      </w:tr>
      <w:tr>
        <w:tc>
          <w:tcPr>
            <w:tcW w:type="dxa" w:w="2880"/>
          </w:tcPr>
          <w:p>
            <w:r>
              <w:t>addr.atype</w:t>
            </w:r>
          </w:p>
        </w:tc>
        <w:tc>
          <w:tcPr>
            <w:tcW w:type="dxa" w:w="2880"/>
          </w:tcPr>
          <w:p>
            <w:r>
              <w:t>string</w:t>
            </w:r>
          </w:p>
        </w:tc>
        <w:tc>
          <w:tcPr>
            <w:tcW w:type="dxa" w:w="2880"/>
          </w:tcPr>
          <w:p>
            <w:r>
              <w:t>maxLength=10. Must be one of work_hq, work, invoice, delivery, private, or other.</w:t>
            </w:r>
          </w:p>
        </w:tc>
      </w:tr>
      <w:tr>
        <w:tc>
          <w:tcPr>
            <w:tcW w:type="dxa" w:w="2880"/>
          </w:tcPr>
          <w:p>
            <w:r>
              <w:t>addr.api_input</w:t>
            </w:r>
          </w:p>
        </w:tc>
        <w:tc>
          <w:tcPr>
            <w:tcW w:type="dxa" w:w="2880"/>
          </w:tcPr>
          <w:p>
            <w:r>
              <w:t>boolean</w:t>
            </w:r>
          </w:p>
        </w:tc>
        <w:tc>
          <w:tcPr>
            <w:tcW w:type="dxa" w:w="2880"/>
          </w:tcPr>
          <w:p>
            <w:r>
              <w:t>States weather or not the addr has been added via the API or some sort of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 {</w:t>
        <w:br/>
        <w:t xml:space="preserve"> "attachable_type": "Company",</w:t>
        <w:br/>
        <w:t xml:space="preserve"> "attachable_id": 123,</w:t>
        <w:br/>
        <w:t xml:space="preserve"> "street": "Musterstraße 12c/o Empfang",</w:t>
        <w:br/>
        <w:t xml:space="preserve"> "zip": "10115",</w:t>
        <w:br/>
        <w:t xml:space="preserve"> "city": "Berlin",</w:t>
        <w:br/>
        <w:t xml:space="preserve"> "state_code": "BE",</w:t>
        <w:br/>
        <w:t xml:space="preserve"> "country_code": "DE",</w:t>
        <w:br/>
        <w:t xml:space="preserve"> "primary": true,</w:t>
        <w:br/>
        <w:t xml:space="preserve"> "atype": "work_hq",</w:t>
        <w:br/>
        <w:t xml:space="preserve"> "api_input":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"validation_error"</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p>
      <w:r>
        <w:rPr>
          <w:b/>
        </w:rPr>
        <w:t>Note: Response schema for 200 is only described as “addr updated” in the source; the exact returned fields are not fully specified.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Updated address object (exact fields not fully specified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'https://api.centralstationcrm.net/api/companies/123/addrs/456' \</w:t>
        <w:br/>
        <w:t xml:space="preserve"> --header 'Content-Type: application/json' \</w:t>
        <w:br/>
        <w:t xml:space="preserve"> --data '{</w:t>
        <w:br/>
        <w:t xml:space="preserve"> "addr": {</w:t>
        <w:br/>
        <w:t xml:space="preserve"> "attachable_type": "Company",</w:t>
        <w:br/>
        <w:t xml:space="preserve"> "attachable_id": 123,</w:t>
        <w:br/>
        <w:t xml:space="preserve"> "street": "Musterstraße 12",</w:t>
        <w:br/>
        <w:t xml:space="preserve"> "zip": "10115",</w:t>
        <w:br/>
        <w:t xml:space="preserve"> "city": "Berlin",</w:t>
        <w:br/>
        <w:t xml:space="preserve"> "country_code": "DE",</w:t>
        <w:br/>
        <w:t xml:space="preserve"> "primary": true,</w:t>
        <w:br/>
        <w:t xml:space="preserve"> "atype": "work_hq",</w:t>
        <w:br/>
        <w:t xml:space="preserve"> "api_input": true</w:t>
        <w:br/>
        <w:t xml:space="preserve">    }</w:t>
        <w:br/>
        <w:t xml:space="preserve">  }'</w:t>
      </w:r>
    </w:p>
    <w:p>
      <w:pPr>
        <w:pStyle w:val="Heading3"/>
      </w:pPr>
      <w:r>
        <w:t>Notes</w:t>
      </w:r>
    </w:p>
    <w:p>
      <w:pPr>
        <w:pStyle w:val="ListBullet"/>
      </w:pPr>
      <w:r>
        <w:t>addr.attachable_type must be either Person or Company.</w:t>
      </w:r>
    </w:p>
    <w:p>
      <w:pPr>
        <w:pStyle w:val="ListBullet"/>
      </w:pPr>
      <w:r>
        <w:t>Either addr.city or addr.country_code is mandatory (per the scraped content).</w:t>
      </w:r>
    </w:p>
    <w:p>
      <w:pPr>
        <w:pStyle w:val="ListBullet"/>
      </w:pPr>
      <w:r>
        <w:t>addr.atype allowed values: work_hq, work, invoice, delivery, private, other.</w:t>
      </w:r>
    </w:p>
    <w:p>
      <w:pPr>
        <w:pStyle w:val="ListBullet"/>
      </w:pPr>
      <w:r>
        <w:t>Field length constraints: zip (max 20), city (max 120), state_code (max 10), country_code (max 2), atype (max 10).</w:t>
      </w:r>
    </w:p>
    <w:p>
      <w:pPr>
        <w:pStyle w:val="Heading3"/>
      </w:pPr>
      <w:r>
        <w:t>Error Handling</w:t>
      </w:r>
    </w:p>
    <w:p>
      <w:pPr>
        <w:pStyle w:val="ListBullet"/>
      </w:pPr>
      <w:r>
        <w:t>401 Unauthorized: Not authorized.</w:t>
      </w:r>
    </w:p>
    <w:p>
      <w:pPr>
        <w:pStyle w:val="ListBullet"/>
      </w:pPr>
      <w:r>
        <w:t>404 Not Found: Address or resource not found.</w:t>
      </w:r>
    </w:p>
    <w:p>
      <w:pPr>
        <w:pStyle w:val="ListBullet"/>
      </w:pPr>
      <w:r>
        <w:t>422 Unprocessable Entity: Validation failed (schema is described generically in the scraped content).</w:t>
      </w:r>
    </w:p>
    <w:p>
      <w:pPr>
        <w:pStyle w:val="ListBullet"/>
      </w:pPr>
      <w:r>
        <w:t>500 Internal Server Error: Internal error.</w:t>
      </w:r>
    </w:p>
    <w:p>
      <w:pPr>
        <w:pStyle w:val="Heading3"/>
      </w:pPr>
      <w:r>
        <w:t>Related companyAddress actions</w:t>
      </w:r>
    </w:p>
    <w:p>
      <w:pPr>
        <w:pStyle w:val="ListBullet"/>
      </w:pPr>
      <w:r>
        <w:t>[GET] Retrieve a Company Address — /api/companies/{{COMPANY_ID}}/addrs/{{ID}}</w:t>
      </w:r>
    </w:p>
    <w:p>
      <w:pPr>
        <w:pStyle w:val="ListBullet"/>
      </w:pPr>
      <w:r>
        <w:t>[POST] Create Company Address — /companies/{{COMPANY_ID}}/addrs</w:t>
      </w:r>
    </w:p>
    <w:p>
      <w:r>
        <w:br w:type="page"/>
      </w:r>
    </w:p>
    <w:p>
      <w:pPr>
        <w:pStyle w:val="Heading2"/>
      </w:pPr>
      <w:r>
        <w:t>18. [GET] List a Company's External Emails</w:t>
      </w:r>
    </w:p>
    <w:p>
      <w:r>
        <w:rPr>
          <w:b/>
        </w:rPr>
        <w:t xml:space="preserve">Endpoint: </w:t>
      </w:r>
      <w:r>
        <w:rPr>
          <w:rFonts w:ascii="Courier New" w:hAnsi="Courier New"/>
          <w:sz w:val="18"/>
        </w:rPr>
        <w:t>/companies/{{COMPANY_ID}}/external_emails</w:t>
      </w:r>
    </w:p>
    <w:p>
      <w:pPr>
        <w:pStyle w:val="Heading3"/>
      </w:pPr>
      <w:r>
        <w:t>Method</w:t>
      </w:r>
    </w:p>
    <w:p>
      <w:r>
        <w:t>GET</w:t>
      </w:r>
    </w:p>
    <w:p>
      <w:pPr>
        <w:pStyle w:val="Heading3"/>
      </w:pPr>
      <w:r>
        <w:t>URL</w:t>
      </w:r>
    </w:p>
    <w:p>
      <w:r>
        <w:t>https://api.centralstationcrm.net/api/companies/{{company_id}}/external_emails</w:t>
      </w:r>
    </w:p>
    <w:p>
      <w:pPr>
        <w:pStyle w:val="Heading3"/>
      </w:pPr>
      <w:r>
        <w:t>Description</w:t>
      </w:r>
    </w:p>
    <w:p>
      <w:r>
        <w:t>Retrieves all external_emails for a specified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/companies//external_emails or /companies/external_emails).</w:t>
      </w:r>
    </w:p>
    <w:p>
      <w:pPr>
        <w:pStyle w:val="ListBullet"/>
      </w:pPr>
      <w:r>
        <w:t>Do not infer or guess the company_id.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/companies/{{company_id}}/external_emails, where {{company_id}} is a non-empty integer.</w:t>
      </w:r>
    </w:p>
    <w:p>
      <w:pPr>
        <w:pStyle w:val="Heading3"/>
      </w:pPr>
      <w:r>
        <w:t>Valid Examples</w:t>
      </w:r>
    </w:p>
    <w:p>
      <w:r>
        <w:rPr>
          <w:b/>
          <w:color w:val="666666"/>
          <w:sz w:val="16"/>
        </w:rPr>
        <w:t>[http]</w:t>
      </w:r>
    </w:p>
    <w:p>
      <w:pPr>
        <w:shd w:fill="F2F2F2" w:val="clear"/>
      </w:pPr>
      <w:r>
        <w:rPr>
          <w:rFonts w:ascii="Courier New" w:hAnsi="Courier New"/>
          <w:sz w:val="17"/>
        </w:rPr>
        <w:t>/companies/123/external_emails</w:t>
      </w:r>
    </w:p>
    <w:p>
      <w:pPr>
        <w:pStyle w:val="Heading3"/>
      </w:pPr>
      <w:r>
        <w:t>Invalid Examples</w:t>
      </w:r>
    </w:p>
    <w:p>
      <w:r>
        <w:rPr>
          <w:b/>
          <w:color w:val="666666"/>
          <w:sz w:val="16"/>
        </w:rPr>
        <w:t>[http]</w:t>
      </w:r>
    </w:p>
    <w:p>
      <w:pPr>
        <w:shd w:fill="F2F2F2" w:val="clear"/>
      </w:pPr>
      <w:r>
        <w:rPr>
          <w:rFonts w:ascii="Courier New" w:hAnsi="Courier New"/>
          <w:sz w:val="17"/>
        </w:rPr>
        <w:t>/companies//external_emails</w:t>
        <w:br/>
        <w:t>/companies/external_emails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whose external_emails are desired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Possible option: comments. Example: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"external_email": {</w:t>
        <w:br/>
        <w:t xml:space="preserve"> "confidential": true,</w:t>
        <w:br/>
        <w:t xml:space="preserve"> "subject": "Quarterly update",</w:t>
        <w:br/>
        <w:t xml:space="preserve"> "content_html": "&lt;p&gt;Here is the quarterly update...&lt;/p&gt;"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external_email</w:t>
            </w:r>
          </w:p>
        </w:tc>
        <w:tc>
          <w:tcPr>
            <w:tcW w:type="dxa" w:w="2880"/>
          </w:tcPr>
          <w:p>
            <w:r>
              <w:t>object</w:t>
            </w:r>
          </w:p>
        </w:tc>
        <w:tc>
          <w:tcPr>
            <w:tcW w:type="dxa" w:w="2880"/>
          </w:tcPr>
          <w:p>
            <w:r>
              <w:t>External email object.</w:t>
            </w:r>
          </w:p>
        </w:tc>
      </w:tr>
      <w:tr>
        <w:tc>
          <w:tcPr>
            <w:tcW w:type="dxa" w:w="2880"/>
          </w:tcPr>
          <w:p>
            <w:r>
              <w:t>external_email.confidential</w:t>
            </w:r>
          </w:p>
        </w:tc>
        <w:tc>
          <w:tcPr>
            <w:tcW w:type="dxa" w:w="2880"/>
          </w:tcPr>
          <w:p>
            <w:r>
              <w:t>boolean</w:t>
            </w:r>
          </w:p>
        </w:tc>
        <w:tc>
          <w:tcPr>
            <w:tcW w:type="dxa" w:w="2880"/>
          </w:tcPr>
          <w:p>
            <w:r>
              <w:t>If true, this protocol will only be visible for users that have at least poweruser rights.</w:t>
            </w:r>
          </w:p>
        </w:tc>
      </w:tr>
      <w:tr>
        <w:tc>
          <w:tcPr>
            <w:tcW w:type="dxa" w:w="2880"/>
          </w:tcPr>
          <w:p>
            <w:r>
              <w:t>external_email.subject</w:t>
            </w:r>
          </w:p>
        </w:tc>
        <w:tc>
          <w:tcPr>
            <w:tcW w:type="dxa" w:w="2880"/>
          </w:tcPr>
          <w:p>
            <w:r>
              <w:t>string</w:t>
            </w:r>
          </w:p>
        </w:tc>
        <w:tc>
          <w:tcPr>
            <w:tcW w:type="dxa" w:w="2880"/>
          </w:tcPr>
          <w:p>
            <w:r>
              <w:t>Subject of the email. Max length 255.</w:t>
            </w:r>
          </w:p>
        </w:tc>
      </w:tr>
      <w:tr>
        <w:tc>
          <w:tcPr>
            <w:tcW w:type="dxa" w:w="2880"/>
          </w:tcPr>
          <w:p>
            <w:r>
              <w:t>external_email.content_html</w:t>
            </w:r>
          </w:p>
        </w:tc>
        <w:tc>
          <w:tcPr>
            <w:tcW w:type="dxa" w:w="2880"/>
          </w:tcPr>
          <w:p>
            <w:r>
              <w:t>string</w:t>
            </w:r>
          </w:p>
        </w:tc>
        <w:tc>
          <w:tcPr>
            <w:tcW w:type="dxa" w:w="2880"/>
          </w:tcPr>
          <w:p>
            <w:r>
              <w:t>Content of the email containing HTML.</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'https://api.centralstationcrm.net/api/companies/123/external_emails?perpage=50&amp;page=1&amp;includes=comments'</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-i --location \</w:t>
        <w:br/>
        <w:t xml:space="preserve"> 'https://api.centralstationcrm.net/api/companies/123/external_emails'</w:t>
      </w:r>
    </w:p>
    <w:p>
      <w:pPr>
        <w:pStyle w:val="Heading3"/>
      </w:pPr>
      <w:r>
        <w:t>Example 2: Paginate Results</w:t>
      </w:r>
    </w:p>
    <w:p>
      <w:r>
        <w:rPr>
          <w:b/>
          <w:color w:val="666666"/>
          <w:sz w:val="16"/>
        </w:rPr>
        <w:t>[bash]</w:t>
      </w:r>
    </w:p>
    <w:p>
      <w:pPr>
        <w:shd w:fill="F2F2F2" w:val="clear"/>
      </w:pPr>
      <w:r>
        <w:rPr>
          <w:rFonts w:ascii="Courier New" w:hAnsi="Courier New"/>
          <w:sz w:val="17"/>
        </w:rPr>
        <w:t>curl -i --location \</w:t>
        <w:br/>
        <w:t xml:space="preserve"> 'https://api.centralstationcrm.net/api/companies/123/external_emails?perpage=50&amp;page=1'</w:t>
      </w:r>
    </w:p>
    <w:p>
      <w:pPr>
        <w:pStyle w:val="Heading3"/>
      </w:pPr>
      <w:r>
        <w:t>Example 3: Include Comments</w:t>
      </w:r>
    </w:p>
    <w:p>
      <w:r>
        <w:rPr>
          <w:b/>
          <w:color w:val="666666"/>
          <w:sz w:val="16"/>
        </w:rPr>
        <w:t>[bash]</w:t>
      </w:r>
    </w:p>
    <w:p>
      <w:pPr>
        <w:shd w:fill="F2F2F2" w:val="clear"/>
      </w:pPr>
      <w:r>
        <w:rPr>
          <w:rFonts w:ascii="Courier New" w:hAnsi="Courier New"/>
          <w:sz w:val="17"/>
        </w:rPr>
        <w:t>curl -i --location \</w:t>
        <w:br/>
        <w:t xml:space="preserve"> 'https://api.centralstationcrm.net/api/companies/123/external_emails?includes=comments'</w:t>
      </w:r>
    </w:p>
    <w:p>
      <w:pPr>
        <w:pStyle w:val="Heading3"/>
      </w:pPr>
      <w:r>
        <w:t>Error Handling</w:t>
      </w:r>
    </w:p>
    <w:p>
      <w:pPr>
        <w:pStyle w:val="ListBullet"/>
      </w:pPr>
      <w:r>
        <w:t>401 Unauthorized: Returned when the caller is not authorized.</w:t>
      </w:r>
    </w:p>
    <w:p>
      <w:pPr>
        <w:pStyle w:val="ListBullet"/>
      </w:pPr>
      <w:r>
        <w:t>500 Internal Server Error: Returned when an internal error occurs.</w:t>
      </w:r>
    </w:p>
    <w:p>
      <w:pPr>
        <w:pStyle w:val="Heading3"/>
      </w:pPr>
      <w:r>
        <w:t>Related externalEmails actions</w:t>
      </w:r>
    </w:p>
    <w:p>
      <w:pPr>
        <w:pStyle w:val="ListBullet"/>
      </w:pPr>
      <w:r>
        <w:t>[GET] List External Emails — /api/external_emails</w:t>
      </w:r>
    </w:p>
    <w:p>
      <w:pPr>
        <w:pStyle w:val="ListBullet"/>
      </w:pPr>
      <w:r>
        <w:t>[GET] List a Person’s External Emails — /people/{{PERSON_ID}}/external_emails</w:t>
      </w:r>
    </w:p>
    <w:p>
      <w:pPr>
        <w:pStyle w:val="ListBullet"/>
      </w:pPr>
      <w:r>
        <w:t>[GET] Count External Emails — /api/external_emails/count</w:t>
      </w:r>
    </w:p>
    <w:p>
      <w:pPr>
        <w:pStyle w:val="ListBullet"/>
      </w:pPr>
      <w:r>
        <w:t>[GET] List a Project’s External Emails — /projects/{{PROJECT_ID}}/external_emails</w:t>
      </w:r>
    </w:p>
    <w:p>
      <w:pPr>
        <w:pStyle w:val="ListBullet"/>
      </w:pPr>
      <w:r>
        <w:t>[GET] List a Deal’s External Emails — /deals/{{DEAL_ID}}/external_emails</w:t>
      </w:r>
    </w:p>
    <w:p>
      <w:pPr>
        <w:pStyle w:val="ListBullet"/>
      </w:pPr>
      <w:r>
        <w:t>[GET] Retrieve an External Email — /external_emails/{{id}}</w:t>
      </w:r>
    </w:p>
    <w:p>
      <w:r>
        <w:br w:type="page"/>
      </w:r>
    </w:p>
    <w:p>
      <w:pPr>
        <w:pStyle w:val="Heading2"/>
      </w:pPr>
      <w:r>
        <w:t>19. [PUT] Update a Protocol</w:t>
      </w:r>
    </w:p>
    <w:p>
      <w:r>
        <w:rPr>
          <w:b/>
        </w:rPr>
        <w:t xml:space="preserve">Endpoint: </w:t>
      </w:r>
      <w:r>
        <w:rPr>
          <w:rFonts w:ascii="Courier New" w:hAnsi="Courier New"/>
          <w:sz w:val="18"/>
        </w:rPr>
        <w:t>/protocols/{{id}}</w:t>
      </w:r>
    </w:p>
    <w:p>
      <w:pPr>
        <w:pStyle w:val="Heading3"/>
      </w:pPr>
      <w:r>
        <w:t>Method</w:t>
      </w:r>
    </w:p>
    <w:p>
      <w:r>
        <w:t>PUT</w:t>
      </w:r>
    </w:p>
    <w:p>
      <w:pPr>
        <w:pStyle w:val="Heading3"/>
      </w:pPr>
      <w:r>
        <w:t>URL</w:t>
      </w:r>
    </w:p>
    <w:p>
      <w:r>
        <w:t>https://api.centralstationcrm.net/api/protocols/{{id}}</w:t>
      </w:r>
    </w:p>
    <w:p>
      <w:pPr>
        <w:pStyle w:val="Heading3"/>
      </w:pPr>
      <w:r>
        <w:t>Description</w:t>
      </w:r>
    </w:p>
    <w:p>
      <w:r>
        <w:t>Updates an existing protocol by ID. The request body can include protocol metadata (relationships, visibility, type, content) and an optional attachment payload.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/protocols// or /protocols/).</w:t>
      </w:r>
    </w:p>
    <w:p>
      <w:pPr>
        <w:pStyle w:val="ListBullet"/>
      </w:pPr>
      <w:r>
        <w:t>Always construct the path as /protocols/{{id}},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/protocols/123</w:t>
        <w:br/>
        <w:t>/protocols/prot_abc123</w:t>
      </w:r>
    </w:p>
    <w:p>
      <w:pPr>
        <w:pStyle w:val="Heading3"/>
      </w:pPr>
      <w:r>
        <w:t>Invalid Examples</w:t>
      </w:r>
    </w:p>
    <w:p>
      <w:r>
        <w:rPr>
          <w:b/>
          <w:color w:val="666666"/>
          <w:sz w:val="16"/>
        </w:rPr>
        <w:t>[http]</w:t>
      </w:r>
    </w:p>
    <w:p>
      <w:pPr>
        <w:shd w:fill="F2F2F2" w:val="clear"/>
      </w:pPr>
      <w:r>
        <w:rPr>
          <w:rFonts w:ascii="Courier New" w:hAnsi="Courier New"/>
          <w:sz w:val="17"/>
        </w:rPr>
        <w:t>/protocols/</w:t>
        <w:br/>
        <w:t>/protocols//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protocol identifier to update.</w:t>
            </w:r>
          </w:p>
        </w:tc>
      </w:tr>
    </w:tbl>
    <w:p/>
    <w:p>
      <w:pPr>
        <w:pStyle w:val="Heading3"/>
      </w:pPr>
      <w:r>
        <w:t>Request Body</w:t>
      </w:r>
    </w:p>
    <w:p>
      <w:r>
        <w:t>Content-Type: application/json</w:t>
      </w:r>
    </w:p>
    <w:p>
      <w:pPr>
        <w:pStyle w:val="Heading3"/>
      </w:pPr>
      <w:r>
        <w:t>Body Structure</w:t>
      </w:r>
    </w:p>
    <w:p>
      <w:r>
        <w:t>Top-level object may include protocol and/or attachment.</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w:t>
            </w:r>
          </w:p>
        </w:tc>
        <w:tc>
          <w:tcPr>
            <w:tcW w:type="dxa" w:w="2880"/>
          </w:tcPr>
          <w:p>
            <w:r>
              <w:t>object</w:t>
            </w:r>
          </w:p>
        </w:tc>
        <w:tc>
          <w:tcPr>
            <w:tcW w:type="dxa" w:w="2880"/>
          </w:tcPr>
          <w:p>
            <w:r>
              <w:t>Protocol fields to update.</w:t>
            </w:r>
          </w:p>
        </w:tc>
      </w:tr>
      <w:tr>
        <w:tc>
          <w:tcPr>
            <w:tcW w:type="dxa" w:w="2880"/>
          </w:tcPr>
          <w:p>
            <w:r>
              <w:t>protocol.person_ids</w:t>
            </w:r>
          </w:p>
        </w:tc>
        <w:tc>
          <w:tcPr>
            <w:tcW w:type="dxa" w:w="2880"/>
          </w:tcPr>
          <w:p>
            <w:r>
              <w:t>integer[]</w:t>
            </w:r>
          </w:p>
        </w:tc>
        <w:tc>
          <w:tcPr>
            <w:tcW w:type="dxa" w:w="2880"/>
          </w:tcPr>
          <w:p>
            <w:r>
              <w:t>Related person IDs.</w:t>
            </w:r>
          </w:p>
        </w:tc>
      </w:tr>
      <w:tr>
        <w:tc>
          <w:tcPr>
            <w:tcW w:type="dxa" w:w="2880"/>
          </w:tcPr>
          <w:p>
            <w:r>
              <w:t>protocol.company_ids</w:t>
            </w:r>
          </w:p>
        </w:tc>
        <w:tc>
          <w:tcPr>
            <w:tcW w:type="dxa" w:w="2880"/>
          </w:tcPr>
          <w:p>
            <w:r>
              <w:t>integer[]</w:t>
            </w:r>
          </w:p>
        </w:tc>
        <w:tc>
          <w:tcPr>
            <w:tcW w:type="dxa" w:w="2880"/>
          </w:tcPr>
          <w:p>
            <w:r>
              <w:t>Related company IDs.</w:t>
            </w:r>
          </w:p>
        </w:tc>
      </w:tr>
      <w:tr>
        <w:tc>
          <w:tcPr>
            <w:tcW w:type="dxa" w:w="2880"/>
          </w:tcPr>
          <w:p>
            <w:r>
              <w:t>protocol.deal_ids</w:t>
            </w:r>
          </w:p>
        </w:tc>
        <w:tc>
          <w:tcPr>
            <w:tcW w:type="dxa" w:w="2880"/>
          </w:tcPr>
          <w:p>
            <w:r>
              <w:t>integer[]</w:t>
            </w:r>
          </w:p>
        </w:tc>
        <w:tc>
          <w:tcPr>
            <w:tcW w:type="dxa" w:w="2880"/>
          </w:tcPr>
          <w:p>
            <w:r>
              <w:t>Related deal IDs.</w:t>
            </w:r>
          </w:p>
        </w:tc>
      </w:tr>
      <w:tr>
        <w:tc>
          <w:tcPr>
            <w:tcW w:type="dxa" w:w="2880"/>
          </w:tcPr>
          <w:p>
            <w:r>
              <w:t>protocol.project_ids</w:t>
            </w:r>
          </w:p>
        </w:tc>
        <w:tc>
          <w:tcPr>
            <w:tcW w:type="dxa" w:w="2880"/>
          </w:tcPr>
          <w:p>
            <w:r>
              <w:t>integer[]</w:t>
            </w:r>
          </w:p>
        </w:tc>
        <w:tc>
          <w:tcPr>
            <w:tcW w:type="dxa" w:w="2880"/>
          </w:tcPr>
          <w:p>
            <w:r>
              <w:t>Related project IDs.</w:t>
            </w:r>
          </w:p>
        </w:tc>
      </w:tr>
      <w:tr>
        <w:tc>
          <w:tcPr>
            <w:tcW w:type="dxa" w:w="2880"/>
          </w:tcPr>
          <w:p>
            <w:r>
              <w:t>protocol.confidential</w:t>
            </w:r>
          </w:p>
        </w:tc>
        <w:tc>
          <w:tcPr>
            <w:tcW w:type="dxa" w:w="2880"/>
          </w:tcPr>
          <w:p>
            <w:r>
              <w:t>boolean</w:t>
            </w:r>
          </w:p>
        </w:tc>
        <w:tc>
          <w:tcPr>
            <w:tcW w:type="dxa" w:w="2880"/>
          </w:tcPr>
          <w:p>
            <w:r>
              <w:t>If true, protocol is only visible for users that have at least poweruser rights.</w:t>
            </w:r>
          </w:p>
        </w:tc>
      </w:tr>
      <w:tr>
        <w:tc>
          <w:tcPr>
            <w:tcW w:type="dxa" w:w="2880"/>
          </w:tcPr>
          <w:p>
            <w:r>
              <w:t>protocol.type</w:t>
            </w:r>
          </w:p>
        </w:tc>
        <w:tc>
          <w:tcPr>
            <w:tcW w:type="dxa" w:w="2880"/>
          </w:tcPr>
          <w:p>
            <w:r>
              <w:t>string</w:t>
            </w:r>
          </w:p>
        </w:tc>
        <w:tc>
          <w:tcPr>
            <w:tcW w:type="dxa" w:w="2880"/>
          </w:tcPr>
          <w:p>
            <w:r>
              <w:t>Max length: 30. Type can be one of ProtocolObjectNote, ProtocolExternal, or ProtocolEmail.</w:t>
            </w:r>
          </w:p>
        </w:tc>
      </w:tr>
      <w:tr>
        <w:tc>
          <w:tcPr>
            <w:tcW w:type="dxa" w:w="2880"/>
          </w:tcPr>
          <w:p>
            <w:r>
              <w:t>protocol.badge</w:t>
            </w:r>
          </w:p>
        </w:tc>
        <w:tc>
          <w:tcPr>
            <w:tcW w:type="dxa" w:w="2880"/>
          </w:tcPr>
          <w:p>
            <w:r>
              <w:t>string</w:t>
            </w:r>
          </w:p>
        </w:tc>
        <w:tc>
          <w:tcPr>
            <w:tcW w:type="dxa" w:w="2880"/>
          </w:tcPr>
          <w:p>
            <w:r>
              <w:t>Max length: 30. Badge types differ by protocol.type. For ProtocolEmail, badge can only be email. For ProtocolObjectnote, badge can be one of note, call, email, meeting, other.</w:t>
            </w:r>
          </w:p>
        </w:tc>
      </w:tr>
      <w:tr>
        <w:tc>
          <w:tcPr>
            <w:tcW w:type="dxa" w:w="2880"/>
          </w:tcPr>
          <w:p>
            <w:r>
              <w:t>protocol.name</w:t>
            </w:r>
          </w:p>
        </w:tc>
        <w:tc>
          <w:tcPr>
            <w:tcW w:type="dxa" w:w="2880"/>
          </w:tcPr>
          <w:p>
            <w:r>
              <w:t>string</w:t>
            </w:r>
          </w:p>
        </w:tc>
        <w:tc>
          <w:tcPr>
            <w:tcW w:type="dxa" w:w="2880"/>
          </w:tcPr>
          <w:p>
            <w:r>
              <w:t>Max length: 100.</w:t>
            </w:r>
          </w:p>
        </w:tc>
      </w:tr>
      <w:tr>
        <w:tc>
          <w:tcPr>
            <w:tcW w:type="dxa" w:w="2880"/>
          </w:tcPr>
          <w:p>
            <w:r>
              <w:t>protocol.content</w:t>
            </w:r>
          </w:p>
        </w:tc>
        <w:tc>
          <w:tcPr>
            <w:tcW w:type="dxa" w:w="2880"/>
          </w:tcPr>
          <w:p>
            <w:r>
              <w:t>string</w:t>
            </w:r>
          </w:p>
        </w:tc>
        <w:tc>
          <w:tcPr>
            <w:tcW w:type="dxa" w:w="2880"/>
          </w:tcPr>
          <w:p>
            <w:r>
              <w:t>Protocol content.</w:t>
            </w:r>
          </w:p>
        </w:tc>
      </w:tr>
      <w:tr>
        <w:tc>
          <w:tcPr>
            <w:tcW w:type="dxa" w:w="2880"/>
          </w:tcPr>
          <w:p>
            <w:r>
              <w:t>protocol.format</w:t>
            </w:r>
          </w:p>
        </w:tc>
        <w:tc>
          <w:tcPr>
            <w:tcW w:type="dxa" w:w="2880"/>
          </w:tcPr>
          <w:p>
            <w:r>
              <w:t>string</w:t>
            </w:r>
          </w:p>
        </w:tc>
        <w:tc>
          <w:tcPr>
            <w:tcW w:type="dxa" w:w="2880"/>
          </w:tcPr>
          <w:p>
            <w:r>
              <w:t>How content is interpreted. Can be plaintext or markdown.</w:t>
            </w:r>
          </w:p>
        </w:tc>
      </w:tr>
      <w:tr>
        <w:tc>
          <w:tcPr>
            <w:tcW w:type="dxa" w:w="2880"/>
          </w:tcPr>
          <w:p>
            <w:r>
              <w:t>protocol.conversion_step_names</w:t>
            </w:r>
          </w:p>
        </w:tc>
        <w:tc>
          <w:tcPr>
            <w:tcW w:type="dxa" w:w="2880"/>
          </w:tcPr>
          <w:p>
            <w:r>
              <w:t>string[]</w:t>
            </w:r>
          </w:p>
        </w:tc>
        <w:tc>
          <w:tcPr>
            <w:tcW w:type="dxa" w:w="2880"/>
          </w:tcPr>
          <w:p>
            <w:r>
              <w:t>Conversion step names.</w:t>
            </w:r>
          </w:p>
        </w:tc>
      </w:tr>
      <w:tr>
        <w:tc>
          <w:tcPr>
            <w:tcW w:type="dxa" w:w="2880"/>
          </w:tcPr>
          <w:p>
            <w:r>
              <w:t>attachment</w:t>
            </w:r>
          </w:p>
        </w:tc>
        <w:tc>
          <w:tcPr>
            <w:tcW w:type="dxa" w:w="2880"/>
          </w:tcPr>
          <w:p>
            <w:r>
              <w:t>object</w:t>
            </w:r>
          </w:p>
        </w:tc>
        <w:tc>
          <w:tcPr>
            <w:tcW w:type="dxa" w:w="2880"/>
          </w:tcPr>
          <w:p>
            <w:r>
              <w:t>Attachment payload.</w:t>
            </w:r>
          </w:p>
        </w:tc>
      </w:tr>
      <w:tr>
        <w:tc>
          <w:tcPr>
            <w:tcW w:type="dxa" w:w="2880"/>
          </w:tcPr>
          <w:p>
            <w:r>
              <w:t>attachment.attachable_type</w:t>
            </w:r>
          </w:p>
        </w:tc>
        <w:tc>
          <w:tcPr>
            <w:tcW w:type="dxa" w:w="2880"/>
          </w:tcPr>
          <w:p>
            <w:r>
              <w:t>string</w:t>
            </w:r>
          </w:p>
        </w:tc>
        <w:tc>
          <w:tcPr>
            <w:tcW w:type="dxa" w:w="2880"/>
          </w:tcPr>
          <w:p>
            <w:r>
              <w:t>Allowed values: Protocol, Comment, ExternalEmail.</w:t>
            </w:r>
          </w:p>
        </w:tc>
      </w:tr>
      <w:tr>
        <w:tc>
          <w:tcPr>
            <w:tcW w:type="dxa" w:w="2880"/>
          </w:tcPr>
          <w:p>
            <w:r>
              <w:t>attachment.attachable_id</w:t>
            </w:r>
          </w:p>
        </w:tc>
        <w:tc>
          <w:tcPr>
            <w:tcW w:type="dxa" w:w="2880"/>
          </w:tcPr>
          <w:p>
            <w:r>
              <w:t>integer</w:t>
            </w:r>
          </w:p>
        </w:tc>
        <w:tc>
          <w:tcPr>
            <w:tcW w:type="dxa" w:w="2880"/>
          </w:tcPr>
          <w:p>
            <w:r>
              <w:t>ID of the attachable entity.</w:t>
            </w:r>
          </w:p>
        </w:tc>
      </w:tr>
      <w:tr>
        <w:tc>
          <w:tcPr>
            <w:tcW w:type="dxa" w:w="2880"/>
          </w:tcPr>
          <w:p>
            <w:r>
              <w:t>attachment.filename</w:t>
            </w:r>
          </w:p>
        </w:tc>
        <w:tc>
          <w:tcPr>
            <w:tcW w:type="dxa" w:w="2880"/>
          </w:tcPr>
          <w:p>
            <w:r>
              <w:t>string</w:t>
            </w:r>
          </w:p>
        </w:tc>
        <w:tc>
          <w:tcPr>
            <w:tcW w:type="dxa" w:w="2880"/>
          </w:tcPr>
          <w:p>
            <w:r>
              <w:t>Required.</w:t>
            </w:r>
          </w:p>
        </w:tc>
      </w:tr>
      <w:tr>
        <w:tc>
          <w:tcPr>
            <w:tcW w:type="dxa" w:w="2880"/>
          </w:tcPr>
          <w:p>
            <w:r>
              <w:t>attachment.content_type</w:t>
            </w:r>
          </w:p>
        </w:tc>
        <w:tc>
          <w:tcPr>
            <w:tcW w:type="dxa" w:w="2880"/>
          </w:tcPr>
          <w:p>
            <w:r>
              <w:t>string</w:t>
            </w:r>
          </w:p>
        </w:tc>
        <w:tc>
          <w:tcPr>
            <w:tcW w:type="dxa" w:w="2880"/>
          </w:tcPr>
          <w:p>
            <w:r>
              <w:t>Required.</w:t>
            </w:r>
          </w:p>
        </w:tc>
      </w:tr>
      <w:tr>
        <w:tc>
          <w:tcPr>
            <w:tcW w:type="dxa" w:w="2880"/>
          </w:tcPr>
          <w:p>
            <w:r>
              <w:t>attachment.attachment_category_id</w:t>
            </w:r>
          </w:p>
        </w:tc>
        <w:tc>
          <w:tcPr>
            <w:tcW w:type="dxa" w:w="2880"/>
          </w:tcPr>
          <w:p>
            <w:r>
              <w:t>integer</w:t>
            </w:r>
          </w:p>
        </w:tc>
        <w:tc>
          <w:tcPr>
            <w:tcW w:type="dxa" w:w="2880"/>
          </w:tcPr>
          <w:p>
            <w:r>
              <w:t>Find the attachment_category using the given id.</w:t>
            </w:r>
          </w:p>
        </w:tc>
      </w:tr>
      <w:tr>
        <w:tc>
          <w:tcPr>
            <w:tcW w:type="dxa" w:w="2880"/>
          </w:tcPr>
          <w:p>
            <w:r>
              <w:t>attachment.attachment_category_name</w:t>
            </w:r>
          </w:p>
        </w:tc>
        <w:tc>
          <w:tcPr>
            <w:tcW w:type="dxa" w:w="2880"/>
          </w:tcPr>
          <w:p>
            <w:r>
              <w:t>string</w:t>
            </w:r>
          </w:p>
        </w:tc>
        <w:tc>
          <w:tcPr>
            <w:tcW w:type="dxa" w:w="2880"/>
          </w:tcPr>
          <w:p>
            <w:r>
              <w:t>Find or create the attachment_category by given value.</w:t>
            </w:r>
          </w:p>
        </w:tc>
      </w:tr>
      <w:tr>
        <w:tc>
          <w:tcPr>
            <w:tcW w:type="dxa" w:w="2880"/>
          </w:tcPr>
          <w:p>
            <w:r>
              <w:t>attachment.data</w:t>
            </w:r>
          </w:p>
        </w:tc>
        <w:tc>
          <w:tcPr>
            <w:tcW w:type="dxa" w:w="2880"/>
          </w:tcPr>
          <w:p>
            <w:r>
              <w:t>string</w:t>
            </w:r>
          </w:p>
        </w:tc>
        <w:tc>
          <w:tcPr>
            <w:tcW w:type="dxa" w:w="2880"/>
          </w:tcPr>
          <w:p>
            <w:r>
              <w:t>Base64 encoded content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null</w:t>
      </w:r>
    </w:p>
    <w:p>
      <w:r>
        <w:rPr>
          <w:b/>
        </w:rPr>
        <w:t>Note: Response body is documented as any (protocol updated). No concrete schema was provided.</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"not_found"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"protocol.type": [</w:t>
        <w:br/>
        <w:t xml:space="preserve"> "is invalid"</w:t>
        <w:br/>
        <w:t xml:space="preserve"> ]</w:t>
        <w:br/>
        <w:t>}</w:t>
      </w:r>
    </w:p>
    <w:p>
      <w:r>
        <w:rPr>
          <w:b/>
        </w:rPr>
        <w:t>Note: The 422 schema is documented as a map of field keys to either a string[] or an array of objects shaped like { "type": any, "items": string }.</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"internal_error"</w:t>
        <w:br/>
        <w:t>}</w:t>
      </w:r>
    </w:p>
    <w:p>
      <w:r>
        <w:rPr>
          <w:b/>
        </w:rPr>
        <w:t>Note: Only “internal error” was documented; no response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any</w:t>
            </w:r>
          </w:p>
        </w:tc>
        <w:tc>
          <w:tcPr>
            <w:tcW w:type="dxa" w:w="2880"/>
          </w:tcPr>
          <w:p>
            <w:r>
              <w:t>Success response is documented as any (no explicit fields provided).</w:t>
            </w:r>
          </w:p>
        </w:tc>
      </w:tr>
      <w:tr>
        <w:tc>
          <w:tcPr>
            <w:tcW w:type="dxa" w:w="2880"/>
          </w:tcPr>
          <w:p>
            <w:r>
              <w:t>description</w:t>
            </w:r>
          </w:p>
        </w:tc>
        <w:tc>
          <w:tcPr>
            <w:tcW w:type="dxa" w:w="2880"/>
          </w:tcPr>
          <w:p>
            <w:r>
              <w:t>string</w:t>
            </w:r>
          </w:p>
        </w:tc>
        <w:tc>
          <w:tcPr>
            <w:tcW w:type="dxa" w:w="2880"/>
          </w:tcPr>
          <w:p>
            <w:r>
              <w:t>Present in 401/404 error responses.</w:t>
            </w:r>
          </w:p>
        </w:tc>
      </w:tr>
      <w:tr>
        <w:tc>
          <w:tcPr>
            <w:tcW w:type="dxa" w:w="2880"/>
          </w:tcPr>
          <w:p>
            <w:r>
              <w:t>error</w:t>
            </w:r>
          </w:p>
        </w:tc>
        <w:tc>
          <w:tcPr>
            <w:tcW w:type="dxa" w:w="2880"/>
          </w:tcPr>
          <w:p>
            <w:r>
              <w:t>string</w:t>
            </w:r>
          </w:p>
        </w:tc>
        <w:tc>
          <w:tcPr>
            <w:tcW w:type="dxa" w:w="2880"/>
          </w:tcPr>
          <w:p>
            <w:r>
              <w:t>Present in 401/404 (and possibly 500)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'https://api.centralstationcrm.net/api/protocols/123' \</w:t>
        <w:br/>
        <w:t xml:space="preserve"> --header 'Content-Type: application/json' \</w:t>
        <w:br/>
        <w:t xml:space="preserve"> --data '{</w:t>
        <w:br/>
        <w:t xml:space="preserve"> "protocol": {</w:t>
        <w:br/>
        <w:t xml:space="preserve"> "type": "ProtocolEmail",</w:t>
        <w:br/>
        <w:t xml:space="preserve"> "badge": "email",</w:t>
        <w:br/>
        <w:t xml:space="preserve"> "name": "Follow-up",</w:t>
        <w:br/>
        <w:t xml:space="preserve"> "content": "Sent follow-up email to customer.",</w:t>
        <w:br/>
        <w:t xml:space="preserve"> "format": "plaintext",</w:t>
        <w:br/>
        <w:t xml:space="preserve"> "confidential": false,</w:t>
        <w:br/>
        <w:t xml:space="preserve"> "person_ids": [101, 102]</w:t>
        <w:br/>
        <w:t xml:space="preserve">    },</w:t>
        <w:br/>
        <w:t xml:space="preserve"> "attachment": {</w:t>
        <w:br/>
        <w:t xml:space="preserve"> "attachable_type": "Protocol",</w:t>
        <w:br/>
        <w:t xml:space="preserve"> "attachable_id": 123,</w:t>
        <w:br/>
        <w:t xml:space="preserve"> "filename": "notes.txt",</w:t>
        <w:br/>
        <w:t xml:space="preserve"> "content_type": "text/plain",</w:t>
        <w:br/>
        <w:t xml:space="preserve"> "data": "SGVsbG8sIHRoaXMgaXMgYSBmaWxlLg=="</w:t>
        <w:br/>
        <w:t xml:space="preserve">    }</w:t>
        <w:br/>
        <w:t xml:space="preserve">  }'</w:t>
      </w:r>
    </w:p>
    <w:p>
      <w:pPr>
        <w:pStyle w:val="Heading3"/>
      </w:pPr>
      <w:r>
        <w:t>Example Usage</w:t>
      </w:r>
    </w:p>
    <w:p>
      <w:pPr>
        <w:pStyle w:val="Heading3"/>
      </w:pPr>
      <w:r>
        <w:t>Example 1: Update Protocol Content (Markdown)</w:t>
      </w:r>
    </w:p>
    <w:p>
      <w:r>
        <w:rPr>
          <w:b/>
          <w:color w:val="666666"/>
          <w:sz w:val="16"/>
        </w:rPr>
        <w:t>[bash]</w:t>
      </w:r>
    </w:p>
    <w:p>
      <w:pPr>
        <w:shd w:fill="F2F2F2" w:val="clear"/>
      </w:pPr>
      <w:r>
        <w:rPr>
          <w:rFonts w:ascii="Courier New" w:hAnsi="Courier New"/>
          <w:sz w:val="17"/>
        </w:rPr>
        <w:t>curl -X PUT 'https://api.centralstationcrm.net/api/protocols/123' \</w:t>
        <w:br/>
        <w:t xml:space="preserve"> -H 'Content-Type: application/json' \</w:t>
        <w:br/>
        <w:t xml:space="preserve"> -d '{</w:t>
        <w:br/>
        <w:t xml:space="preserve"> "protocol": {</w:t>
        <w:br/>
        <w:t xml:space="preserve"> "content": "## Meeting notes\n- Next steps: send proposal",</w:t>
        <w:br/>
        <w:t xml:space="preserve"> "format": "markdown"</w:t>
        <w:br/>
        <w:t xml:space="preserve">    }</w:t>
        <w:br/>
        <w:t xml:space="preserve">  }'</w:t>
      </w:r>
    </w:p>
    <w:p>
      <w:pPr>
        <w:pStyle w:val="Heading3"/>
      </w:pPr>
      <w:r>
        <w:t>Example 2: Mark a Protocol as Confidential</w:t>
      </w:r>
    </w:p>
    <w:p>
      <w:r>
        <w:rPr>
          <w:b/>
          <w:color w:val="666666"/>
          <w:sz w:val="16"/>
        </w:rPr>
        <w:t>[bash]</w:t>
      </w:r>
    </w:p>
    <w:p>
      <w:pPr>
        <w:shd w:fill="F2F2F2" w:val="clear"/>
      </w:pPr>
      <w:r>
        <w:rPr>
          <w:rFonts w:ascii="Courier New" w:hAnsi="Courier New"/>
          <w:sz w:val="17"/>
        </w:rPr>
        <w:t>curl -X PUT 'https://api.centralstationcrm.net/api/protocols/123' \</w:t>
        <w:br/>
        <w:t xml:space="preserve"> -H 'Content-Type: application/json' \</w:t>
        <w:br/>
        <w:t xml:space="preserve"> -d '{</w:t>
        <w:br/>
        <w:t xml:space="preserve"> "protocol": {</w:t>
        <w:br/>
        <w:t xml:space="preserve"> "confidential": true</w:t>
        <w:br/>
        <w:t xml:space="preserve">    }</w:t>
        <w:br/>
        <w:t xml:space="preserve">  }'</w:t>
      </w:r>
    </w:p>
    <w:p>
      <w:pPr>
        <w:pStyle w:val="Heading3"/>
      </w:pPr>
      <w:r>
        <w:t>Gotchas</w:t>
      </w:r>
    </w:p>
    <w:p>
      <w:pPr>
        <w:pStyle w:val="ListBullet"/>
      </w:pPr>
      <w:r>
        <w:t>protocol.type and protocol.badge have strict allowed values; invalid combinations may result in a 422.</w:t>
      </w:r>
    </w:p>
    <w:p>
      <w:pPr>
        <w:pStyle w:val="ListBullet"/>
      </w:pPr>
      <w:r>
        <w:t>attachment.filename and attachment.content_type are required when sending an attachment.</w:t>
      </w:r>
    </w:p>
    <w:p>
      <w:pPr>
        <w:pStyle w:val="ListBullet"/>
      </w:pPr>
      <w:r>
        <w:t>attachment.data must be Base64 encoded.</w:t>
      </w:r>
    </w:p>
    <w:p>
      <w:pPr>
        <w:pStyle w:val="Heading3"/>
      </w:pPr>
      <w:r>
        <w:t>Related protocols actions</w:t>
      </w:r>
    </w:p>
    <w:p>
      <w:pPr>
        <w:pStyle w:val="ListBullet"/>
      </w:pPr>
      <w:r>
        <w:t>[POST] Create Protocol — /api/protocols</w:t>
      </w:r>
    </w:p>
    <w:p>
      <w:pPr>
        <w:pStyle w:val="ListBullet"/>
      </w:pPr>
      <w:r>
        <w:t>[GET] Count Protocols — /api/protocols/count</w:t>
      </w:r>
    </w:p>
    <w:p>
      <w:pPr>
        <w:pStyle w:val="ListBullet"/>
      </w:pPr>
      <w:r>
        <w:t>[GET] List Protocols — /api/protocols</w:t>
      </w:r>
    </w:p>
    <w:p>
      <w:pPr>
        <w:pStyle w:val="ListBullet"/>
      </w:pPr>
      <w:r>
        <w:t>[DELETE] Delete a Protocol — /protocols/{{ID}}</w:t>
      </w:r>
    </w:p>
    <w:p>
      <w:r>
        <w:br w:type="page"/>
      </w:r>
    </w:p>
    <w:p>
      <w:pPr>
        <w:pStyle w:val="Heading2"/>
      </w:pPr>
      <w:r>
        <w:t>20. [GET] List a Person’s Addresses</w:t>
      </w:r>
    </w:p>
    <w:p>
      <w:r>
        <w:rPr>
          <w:b/>
        </w:rPr>
        <w:t xml:space="preserve">Endpoint: </w:t>
      </w:r>
      <w:r>
        <w:rPr>
          <w:rFonts w:ascii="Courier New" w:hAnsi="Courier New"/>
          <w:sz w:val="18"/>
        </w:rPr>
        <w:t>/api/people/{{PERSON_ID}}/addrs</w:t>
      </w:r>
    </w:p>
    <w:p>
      <w:pPr>
        <w:pStyle w:val="Heading3"/>
      </w:pPr>
      <w:r>
        <w:t>Method</w:t>
      </w:r>
    </w:p>
    <w:p>
      <w:r>
        <w:t>GET</w:t>
      </w:r>
    </w:p>
    <w:p>
      <w:pPr>
        <w:pStyle w:val="Heading3"/>
      </w:pPr>
      <w:r>
        <w:t>URL</w:t>
      </w:r>
    </w:p>
    <w:p>
      <w:r>
        <w:t>https://api.centralstationcrm.net/api/people/{{person_id}}/addrs</w:t>
      </w:r>
    </w:p>
    <w:p>
      <w:pPr>
        <w:pStyle w:val="Heading3"/>
      </w:pPr>
      <w:r>
        <w:t>Description</w:t>
      </w:r>
    </w:p>
    <w:p>
      <w:r>
        <w:t>Retrieves all addresses (addrs) that belong to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/people//addrs or /people/addrs).</w:t>
      </w:r>
    </w:p>
    <w:p>
      <w:pPr>
        <w:pStyle w:val="ListBullet"/>
      </w:pPr>
      <w:r>
        <w:t>Always construct the path as /people/{{person_id}}/addrs, where {{person_id}} is a non-empty integer.</w:t>
      </w:r>
    </w:p>
    <w:p>
      <w:pPr>
        <w:pStyle w:val="ListBullet"/>
      </w:pPr>
      <w:r>
        <w:t>Do not infer or guess the person_id.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/people/123/addrs</w:t>
      </w:r>
    </w:p>
    <w:p>
      <w:pPr>
        <w:pStyle w:val="Heading3"/>
      </w:pPr>
      <w:r>
        <w:t>Invalid Examples</w:t>
      </w:r>
    </w:p>
    <w:p>
      <w:r>
        <w:rPr>
          <w:b/>
          <w:color w:val="666666"/>
          <w:sz w:val="16"/>
        </w:rPr>
        <w:t>[http]</w:t>
      </w:r>
    </w:p>
    <w:p>
      <w:pPr>
        <w:shd w:fill="F2F2F2" w:val="clear"/>
      </w:pPr>
      <w:r>
        <w:rPr>
          <w:rFonts w:ascii="Courier New" w:hAnsi="Courier New"/>
          <w:sz w:val="17"/>
        </w:rPr>
        <w:t>/people//addrs</w:t>
        <w:br/>
        <w:t>/people/addrs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contact details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order</w:t>
            </w:r>
          </w:p>
        </w:tc>
        <w:tc>
          <w:tcPr>
            <w:tcW w:type="dxa" w:w="2880"/>
          </w:tcPr>
          <w:p>
            <w:r>
              <w:t>string</w:t>
            </w:r>
          </w:p>
        </w:tc>
        <w:tc>
          <w:tcPr>
            <w:tcW w:type="dxa" w:w="2880"/>
          </w:tcPr>
          <w:p>
            <w:r>
              <w:t>Ordering of records. Allowed values: id-asc, id-desc. Example: "id-asc".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"addr": {</w:t>
        <w:br/>
        <w:t xml:space="preserve"> "attachable_type": "Person",</w:t>
        <w:br/>
        <w:t xml:space="preserve"> "attachable_id": 123,</w:t>
        <w:br/>
        <w:t xml:space="preserve"> "street": "Example Street 10",</w:t>
        <w:br/>
        <w:t xml:space="preserve"> "zip": "10115",</w:t>
        <w:br/>
        <w:t xml:space="preserve"> "city": "Berlin",</w:t>
        <w:br/>
        <w:t xml:space="preserve"> "state_code": "BE",</w:t>
        <w:br/>
        <w:t xml:space="preserve"> "country_code": "DE",</w:t>
        <w:br/>
        <w:t xml:space="preserve"> "primary": true,</w:t>
        <w:br/>
        <w:t xml:space="preserve"> "atype": "work",</w:t>
        <w:br/>
        <w:t xml:space="preserve"> "api_input": true,</w:t>
        <w:br/>
        <w:t xml:space="preserve"> "id": 456,</w:t>
        <w:br/>
        <w:t xml:space="preserve"> "created_at": "2024-01-15T10:30:00Z",</w:t>
        <w:br/>
        <w:t xml:space="preserve"> "updated_at":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Address wrapper object.</w:t>
            </w:r>
          </w:p>
        </w:tc>
      </w:tr>
      <w:tr>
        <w:tc>
          <w:tcPr>
            <w:tcW w:type="dxa" w:w="2880"/>
          </w:tcPr>
          <w:p>
            <w:r>
              <w:t>addr.attachable_type</w:t>
            </w:r>
          </w:p>
        </w:tc>
        <w:tc>
          <w:tcPr>
            <w:tcW w:type="dxa" w:w="2880"/>
          </w:tcPr>
          <w:p>
            <w:r>
              <w:t>string</w:t>
            </w:r>
          </w:p>
        </w:tc>
        <w:tc>
          <w:tcPr>
            <w:tcW w:type="dxa" w:w="2880"/>
          </w:tcPr>
          <w:p>
            <w:r>
              <w:t>The record type the address belongs to. Must be either Person or Company. Will be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Will be auto set when using routes such as /people/:id with nested attributes.</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addr.city</w:t>
            </w:r>
          </w:p>
        </w:tc>
        <w:tc>
          <w:tcPr>
            <w:tcW w:type="dxa" w:w="2880"/>
          </w:tcPr>
          <w:p>
            <w:r>
              <w:t>string</w:t>
            </w:r>
          </w:p>
        </w:tc>
        <w:tc>
          <w:tcPr>
            <w:tcW w:type="dxa" w:w="2880"/>
          </w:tcPr>
          <w:p>
            <w:r>
              <w:t>The city name. Max length: 120. Either the city or the country_code is mandatory.</w:t>
            </w:r>
          </w:p>
        </w:tc>
      </w:tr>
      <w:tr>
        <w:tc>
          <w:tcPr>
            <w:tcW w:type="dxa" w:w="2880"/>
          </w:tcPr>
          <w:p>
            <w:r>
              <w:t>addr.state_code</w:t>
            </w:r>
          </w:p>
        </w:tc>
        <w:tc>
          <w:tcPr>
            <w:tcW w:type="dxa" w:w="2880"/>
          </w:tcPr>
          <w:p>
            <w:r>
              <w:t>string</w:t>
            </w:r>
          </w:p>
        </w:tc>
        <w:tc>
          <w:tcPr>
            <w:tcW w:type="dxa" w:w="2880"/>
          </w:tcPr>
          <w:p>
            <w:r>
              <w:t>The state code (e.g. NW, BY). Must match the county code.</w:t>
            </w:r>
          </w:p>
        </w:tc>
      </w:tr>
      <w:tr>
        <w:tc>
          <w:tcPr>
            <w:tcW w:type="dxa" w:w="2880"/>
          </w:tcPr>
          <w:p>
            <w:r>
              <w:t>addr.country_code</w:t>
            </w:r>
          </w:p>
        </w:tc>
        <w:tc>
          <w:tcPr>
            <w:tcW w:type="dxa" w:w="2880"/>
          </w:tcPr>
          <w:p>
            <w:r>
              <w:t>string</w:t>
            </w:r>
          </w:p>
        </w:tc>
        <w:tc>
          <w:tcPr>
            <w:tcW w:type="dxa" w:w="2880"/>
          </w:tcPr>
          <w:p>
            <w:r>
              <w:t>The country code (e.g. DE, AT). Max length: 2.</w:t>
            </w:r>
          </w:p>
        </w:tc>
      </w:tr>
      <w:tr>
        <w:tc>
          <w:tcPr>
            <w:tcW w:type="dxa" w:w="2880"/>
          </w:tcPr>
          <w:p>
            <w:r>
              <w:t>addr.primary</w:t>
            </w:r>
          </w:p>
        </w:tc>
        <w:tc>
          <w:tcPr>
            <w:tcW w:type="dxa" w:w="2880"/>
          </w:tcPr>
          <w:p>
            <w:r>
              <w:t>boolean</w:t>
            </w:r>
          </w:p>
        </w:tc>
        <w:tc>
          <w:tcPr>
            <w:tcW w:type="dxa" w:w="2880"/>
          </w:tcPr>
          <w:p>
            <w:r>
              <w:t>Decides about the order of addresses when the attachable (Person or Company) has multiple addrs.</w:t>
            </w:r>
          </w:p>
        </w:tc>
      </w:tr>
      <w:tr>
        <w:tc>
          <w:tcPr>
            <w:tcW w:type="dxa" w:w="2880"/>
          </w:tcPr>
          <w:p>
            <w:r>
              <w:t>addr.atype</w:t>
            </w:r>
          </w:p>
        </w:tc>
        <w:tc>
          <w:tcPr>
            <w:tcW w:type="dxa" w:w="2880"/>
          </w:tcPr>
          <w:p>
            <w:r>
              <w:t>string</w:t>
            </w:r>
          </w:p>
        </w:tc>
        <w:tc>
          <w:tcPr>
            <w:tcW w:type="dxa" w:w="2880"/>
          </w:tcPr>
          <w:p>
            <w:r>
              <w:t>Address type. Must be one of work_hq, work, invoice, delivery, private, other. Max length: 10.</w:t>
            </w:r>
          </w:p>
        </w:tc>
      </w:tr>
      <w:tr>
        <w:tc>
          <w:tcPr>
            <w:tcW w:type="dxa" w:w="2880"/>
          </w:tcPr>
          <w:p>
            <w:r>
              <w:t>addr.api_input</w:t>
            </w:r>
          </w:p>
        </w:tc>
        <w:tc>
          <w:tcPr>
            <w:tcW w:type="dxa" w:w="2880"/>
          </w:tcPr>
          <w:p>
            <w:r>
              <w:t>boolean</w:t>
            </w:r>
          </w:p>
        </w:tc>
        <w:tc>
          <w:tcPr>
            <w:tcW w:type="dxa" w:w="2880"/>
          </w:tcPr>
          <w:p>
            <w:r>
              <w:t>States weather or not the addr has been added via the API or some sort of integration.</w:t>
            </w:r>
          </w:p>
        </w:tc>
      </w:tr>
      <w:tr>
        <w:tc>
          <w:tcPr>
            <w:tcW w:type="dxa" w:w="2880"/>
          </w:tcPr>
          <w:p>
            <w:r>
              <w:t>addr.id</w:t>
            </w:r>
          </w:p>
        </w:tc>
        <w:tc>
          <w:tcPr>
            <w:tcW w:type="dxa" w:w="2880"/>
          </w:tcPr>
          <w:p>
            <w:r>
              <w:t>integer</w:t>
            </w:r>
          </w:p>
        </w:tc>
        <w:tc>
          <w:tcPr>
            <w:tcW w:type="dxa" w:w="2880"/>
          </w:tcPr>
          <w:p>
            <w:r>
              <w:t>Address ID.</w:t>
            </w:r>
          </w:p>
        </w:tc>
      </w:tr>
      <w:tr>
        <w:tc>
          <w:tcPr>
            <w:tcW w:type="dxa" w:w="2880"/>
          </w:tcPr>
          <w:p>
            <w:r>
              <w:t>addr.created_at</w:t>
            </w:r>
          </w:p>
        </w:tc>
        <w:tc>
          <w:tcPr>
            <w:tcW w:type="dxa" w:w="2880"/>
          </w:tcPr>
          <w:p>
            <w:r>
              <w:t>string</w:t>
            </w:r>
          </w:p>
        </w:tc>
        <w:tc>
          <w:tcPr>
            <w:tcW w:type="dxa" w:w="2880"/>
          </w:tcPr>
          <w:p>
            <w:r>
              <w:t>Creation timestamp.</w:t>
            </w:r>
          </w:p>
        </w:tc>
      </w:tr>
      <w:tr>
        <w:tc>
          <w:tcPr>
            <w:tcW w:type="dxa" w:w="2880"/>
          </w:tcPr>
          <w:p>
            <w:r>
              <w:t>addr.updated_at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'https://api.centralstationcrm.net/api/people/123/addrs?perpage=50&amp;page=1&amp;order=id-asc'</w:t>
      </w:r>
    </w:p>
    <w:p>
      <w:pPr>
        <w:pStyle w:val="Heading3"/>
      </w:pPr>
      <w:r>
        <w:t>Error Handling</w:t>
      </w:r>
    </w:p>
    <w:p>
      <w:pPr>
        <w:pStyle w:val="ListBullet"/>
      </w:pPr>
      <w:r>
        <w:t>401 Unauthorized: Not authorized.</w:t>
      </w:r>
    </w:p>
    <w:p>
      <w:pPr>
        <w:pStyle w:val="ListBullet"/>
      </w:pPr>
      <w:r>
        <w:t>404 Not Found: Person and/or addresses not found.</w:t>
      </w:r>
    </w:p>
    <w:p>
      <w:pPr>
        <w:pStyle w:val="ListBullet"/>
      </w:pPr>
      <w:r>
        <w:t>500 Internal Server Error: Internal error.</w:t>
      </w:r>
    </w:p>
    <w:p>
      <w:r>
        <w:br w:type="page"/>
      </w:r>
    </w:p>
    <w:p>
      <w:pPr>
        <w:pStyle w:val="Heading2"/>
      </w:pPr>
      <w:r>
        <w:t>21. [GET] Search a Person Protocol’s Attachments</w:t>
      </w:r>
    </w:p>
    <w:p>
      <w:r>
        <w:rPr>
          <w:b/>
        </w:rPr>
        <w:t xml:space="preserve">Endpoint: </w:t>
      </w:r>
      <w:r>
        <w:rPr>
          <w:rFonts w:ascii="Courier New" w:hAnsi="Courier New"/>
          <w:sz w:val="18"/>
        </w:rPr>
        <w:t>/api/people/{{PERSON_ID}}/protocols/{{PROTOCOL_ID}}/attachments/search</w:t>
      </w:r>
    </w:p>
    <w:p>
      <w:pPr>
        <w:pStyle w:val="Heading3"/>
      </w:pPr>
      <w:r>
        <w:t>Method</w:t>
      </w:r>
    </w:p>
    <w:p>
      <w:r>
        <w:t>GET</w:t>
      </w:r>
    </w:p>
    <w:p>
      <w:pPr>
        <w:pStyle w:val="Heading3"/>
      </w:pPr>
      <w:r>
        <w:t>URL</w:t>
      </w:r>
    </w:p>
    <w:p>
      <w:r>
        <w:t>https://api.centralstationcrm.net/api/people/{{person_id}}/protocols/{{protocol_id}}/attachments/search</w:t>
      </w:r>
    </w:p>
    <w:p>
      <w:pPr>
        <w:pStyle w:val="Heading3"/>
      </w:pPr>
      <w:r>
        <w:t>Description</w:t>
      </w:r>
    </w:p>
    <w:p>
      <w:r>
        <w:t>Retrieves attachments matching the provided search criteria for a specific person’s protocol.</w:t>
      </w:r>
    </w:p>
    <w:p>
      <w:r>
        <w:rPr>
          <w:b/>
        </w:rPr>
        <w:t>Note: Note from the source: “Use /api/protocols/{protocol_id}/attachments/search instead.”</w:t>
      </w:r>
    </w:p>
    <w:p>
      <w:pPr>
        <w:pStyle w:val="Heading3"/>
      </w:pPr>
      <w:r>
        <w:t>Enforcement Rules</w:t>
      </w:r>
    </w:p>
    <w:p>
      <w:pPr>
        <w:pStyle w:val="ListBullet"/>
      </w:pPr>
      <w:r>
        <w:t>The person_id path parameter must always be present.</w:t>
      </w:r>
    </w:p>
    <w:p>
      <w:pPr>
        <w:pStyle w:val="ListBullet"/>
      </w:pPr>
      <w:r>
        <w:t>The protocol_id path parameter must always be present.</w:t>
      </w:r>
    </w:p>
    <w:p>
      <w:pPr>
        <w:pStyle w:val="ListBullet"/>
      </w:pPr>
      <w:r>
        <w:t>If the user provides person_id and/or protocol_id, use those values directly.</w:t>
      </w:r>
    </w:p>
    <w:p>
      <w:pPr>
        <w:pStyle w:val="ListBullet"/>
      </w:pPr>
      <w:r>
        <w:t>Do not call the API with missing or empty path parameters (e.g., avoid /people//protocols/...).</w:t>
      </w:r>
    </w:p>
    <w:p>
      <w:pPr>
        <w:pStyle w:val="ListBullet"/>
      </w:pPr>
      <w:r>
        <w:t>Always construct the path as /people/{{person_id}}/protocols/{{protocol_id}}/attachments/search,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/people/123/protocols/456/attachments/search</w:t>
      </w:r>
    </w:p>
    <w:p>
      <w:pPr>
        <w:pStyle w:val="Heading3"/>
      </w:pPr>
      <w:r>
        <w:t>Invalid Examples</w:t>
      </w:r>
    </w:p>
    <w:p>
      <w:r>
        <w:rPr>
          <w:b/>
          <w:color w:val="666666"/>
          <w:sz w:val="16"/>
        </w:rPr>
        <w:t>[http]</w:t>
      </w:r>
    </w:p>
    <w:p>
      <w:pPr>
        <w:shd w:fill="F2F2F2" w:val="clear"/>
      </w:pPr>
      <w:r>
        <w:rPr>
          <w:rFonts w:ascii="Courier New" w:hAnsi="Courier New"/>
          <w:sz w:val="17"/>
        </w:rPr>
        <w:t>/people//protocols/456/attachments/search</w:t>
        <w:br/>
        <w:t>/people/123/protocols//attachments/search</w:t>
        <w:br/>
        <w:t>/people/123/protocols/456/attachments/search?person_id=123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person ID. Sent as a path parameter in the URL.</w:t>
            </w:r>
          </w:p>
        </w:tc>
      </w:tr>
      <w:tr>
        <w:tc>
          <w:tcPr>
            <w:tcW w:type="dxa" w:w="2880"/>
          </w:tcPr>
          <w:p>
            <w:r>
              <w:t>protocol_id</w:t>
            </w:r>
          </w:p>
        </w:tc>
        <w:tc>
          <w:tcPr>
            <w:tcW w:type="dxa" w:w="2880"/>
          </w:tcPr>
          <w:p>
            <w:r>
              <w:t>integer</w:t>
            </w:r>
          </w:p>
        </w:tc>
        <w:tc>
          <w:tcPr>
            <w:tcW w:type="dxa" w:w="2880"/>
          </w:tcPr>
          <w:p>
            <w:r>
              <w:t>The protocol ID. Sent as a path parameter in the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Find attachments where the filename includes or matches the given input. Sent as a query parameter in the URL.</w:t>
            </w:r>
          </w:p>
        </w:tc>
      </w:tr>
      <w:tr>
        <w:tc>
          <w:tcPr>
            <w:tcW w:type="dxa" w:w="2880"/>
          </w:tcPr>
          <w:p>
            <w:r>
              <w:t>includes</w:t>
            </w:r>
          </w:p>
        </w:tc>
        <w:tc>
          <w:tcPr>
            <w:tcW w:type="dxa" w:w="2880"/>
          </w:tcPr>
          <w:p>
            <w:r>
              <w:t>string</w:t>
            </w:r>
          </w:p>
        </w:tc>
        <w:tc>
          <w:tcPr>
            <w:tcW w:type="dxa" w:w="2880"/>
          </w:tcPr>
          <w:p>
            <w:r>
              <w:t>Space-separated includes. Possible values: user, attachment_category, comments. Use all to receive all includes. Example: user attachment_category comments. Sent as a query parameter in the URL.</w:t>
            </w:r>
          </w:p>
        </w:tc>
      </w:tr>
      <w:tr>
        <w:tc>
          <w:tcPr>
            <w:tcW w:type="dxa" w:w="2880"/>
          </w:tcPr>
          <w:p>
            <w:r>
              <w:t>methods</w:t>
            </w:r>
          </w:p>
        </w:tc>
        <w:tc>
          <w:tcPr>
            <w:tcW w:type="dxa" w:w="2880"/>
          </w:tcPr>
          <w:p>
            <w:r>
              <w:t>string</w:t>
            </w:r>
          </w:p>
        </w:tc>
        <w:tc>
          <w:tcPr>
            <w:tcW w:type="dxa" w:w="2880"/>
          </w:tcPr>
          <w:p>
            <w:r>
              <w:t>Space-separated methods. Possible values: responsible_user_natural_name, attachment_category_name. Use all to receive all methods. Example: responsible_user_natural_name attachment_category_name.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456,</w:t>
        <w:br/>
        <w:t xml:space="preserve"> "filename": "contract.pdf",</w:t>
        <w:br/>
        <w:t xml:space="preserve"> "content_type": "application/pdf",</w:t>
        <w:br/>
        <w:t xml:space="preserve"> "attachment_category_id": 12,</w:t>
        <w:br/>
        <w:t xml:space="preserve"> "id": "att_123",</w:t>
        <w:br/>
        <w:t xml:space="preserve"> "account_id": 99,</w:t>
        <w:br/>
        <w:t xml:space="preserve"> "user_id": 1001,</w:t>
        <w:br/>
        <w:t xml:space="preserve"> "created_at": "2025-01-10T12:34:56Z",</w:t>
        <w:br/>
        <w:t xml:space="preserve"> "updated_at": "2025-01-10T12:34:56Z",</w:t>
        <w:br/>
        <w:t xml:space="preserve"> "attachment_category": {</w:t>
        <w:br/>
        <w:t xml:space="preserve"> "id": 12,</w:t>
        <w:br/>
        <w:t xml:space="preserve"> "name": "Contracts",</w:t>
        <w:br/>
        <w:t xml:space="preserve"> "created_at": "2024-12-01T09:00:00Z",</w:t>
        <w:br/>
        <w:t xml:space="preserve"> "updated_at": "2024-12-01T09:00:00Z"</w:t>
        <w:br/>
        <w:t xml:space="preserve"> },</w:t>
        <w:br/>
        <w:t xml:space="preserve"> "user": {</w:t>
        <w:br/>
        <w:t xml:space="preserve"> "first": "Alex",</w:t>
        <w:br/>
        <w:t xml:space="preserve"> "name": "Morgan",</w:t>
        <w:br/>
        <w:t xml:space="preserve"> "login": "alex.morgan@example.com"</w:t>
        <w:br/>
        <w:t xml:space="preserve"> },</w:t>
        <w:br/>
        <w:t xml:space="preserve"> "comments": [</w:t>
        <w:br/>
        <w:t xml:space="preserve"> {</w:t>
        <w:br/>
        <w:t xml:space="preserve"> "attachable_type": "Attachment",</w:t>
        <w:br/>
        <w:t xml:space="preserve"> "attachable_id": "att_123",</w:t>
        <w:br/>
        <w:t xml:space="preserve"> "user_id": 1001,</w:t>
        <w:br/>
        <w:t xml:space="preserve"> "name": "Uploaded final signed version"</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 returned per list item.</w:t>
            </w:r>
          </w:p>
        </w:tc>
      </w:tr>
      <w:tr>
        <w:tc>
          <w:tcPr>
            <w:tcW w:type="dxa" w:w="2880"/>
          </w:tcPr>
          <w:p>
            <w:r>
              <w:t>[].attachment.attachable_type</w:t>
            </w:r>
          </w:p>
        </w:tc>
        <w:tc>
          <w:tcPr>
            <w:tcW w:type="dxa" w:w="2880"/>
          </w:tcPr>
          <w:p>
            <w:r>
              <w:t>string</w:t>
            </w:r>
          </w:p>
        </w:tc>
        <w:tc>
          <w:tcPr>
            <w:tcW w:type="dxa" w:w="2880"/>
          </w:tcPr>
          <w:p>
            <w:r>
              <w:t>Type of the entity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entity the attachment belongs to.</w:t>
            </w:r>
          </w:p>
        </w:tc>
      </w:tr>
      <w:tr>
        <w:tc>
          <w:tcPr>
            <w:tcW w:type="dxa" w:w="2880"/>
          </w:tcPr>
          <w:p>
            <w:r>
              <w:t>[].attachment.filename</w:t>
            </w:r>
          </w:p>
        </w:tc>
        <w:tc>
          <w:tcPr>
            <w:tcW w:type="dxa" w:w="2880"/>
          </w:tcPr>
          <w:p>
            <w:r>
              <w:t>string</w:t>
            </w:r>
          </w:p>
        </w:tc>
        <w:tc>
          <w:tcPr>
            <w:tcW w:type="dxa" w:w="2880"/>
          </w:tcPr>
          <w:p>
            <w:r>
              <w:t>Filename of the attachment.</w:t>
            </w:r>
          </w:p>
        </w:tc>
      </w:tr>
      <w:tr>
        <w:tc>
          <w:tcPr>
            <w:tcW w:type="dxa" w:w="2880"/>
          </w:tcPr>
          <w:p>
            <w:r>
              <w:t>[].attachment.content_type</w:t>
            </w:r>
          </w:p>
        </w:tc>
        <w:tc>
          <w:tcPr>
            <w:tcW w:type="dxa" w:w="2880"/>
          </w:tcPr>
          <w:p>
            <w:r>
              <w:t>string</w:t>
            </w:r>
          </w:p>
        </w:tc>
        <w:tc>
          <w:tcPr>
            <w:tcW w:type="dxa" w:w="2880"/>
          </w:tcPr>
          <w:p>
            <w:r>
              <w:t>MIME type of the attachment.</w:t>
            </w:r>
          </w:p>
        </w:tc>
      </w:tr>
      <w:tr>
        <w:tc>
          <w:tcPr>
            <w:tcW w:type="dxa" w:w="2880"/>
          </w:tcPr>
          <w:p>
            <w:r>
              <w:t>[].attachment.attachment_category_id</w:t>
            </w:r>
          </w:p>
        </w:tc>
        <w:tc>
          <w:tcPr>
            <w:tcW w:type="dxa" w:w="2880"/>
          </w:tcPr>
          <w:p>
            <w:r>
              <w:t>integer</w:t>
            </w:r>
          </w:p>
        </w:tc>
        <w:tc>
          <w:tcPr>
            <w:tcW w:type="dxa" w:w="2880"/>
          </w:tcPr>
          <w:p>
            <w:r>
              <w:t>Attachment category ID. (“find the attachment_category using the given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uploader/owner.</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Included attachment category object (when included).</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Creation timestamp.</w:t>
            </w:r>
          </w:p>
        </w:tc>
      </w:tr>
      <w:tr>
        <w:tc>
          <w:tcPr>
            <w:tcW w:type="dxa" w:w="2880"/>
          </w:tcPr>
          <w:p>
            <w:r>
              <w:t>[].attachment.attachment_category.updated_at</w:t>
            </w:r>
          </w:p>
        </w:tc>
        <w:tc>
          <w:tcPr>
            <w:tcW w:type="dxa" w:w="2880"/>
          </w:tcPr>
          <w:p>
            <w:r>
              <w:t>string</w:t>
            </w:r>
          </w:p>
        </w:tc>
        <w:tc>
          <w:tcPr>
            <w:tcW w:type="dxa" w:w="2880"/>
          </w:tcPr>
          <w:p>
            <w:r>
              <w:t>Last update timestamp.</w:t>
            </w:r>
          </w:p>
        </w:tc>
      </w:tr>
      <w:tr>
        <w:tc>
          <w:tcPr>
            <w:tcW w:type="dxa" w:w="2880"/>
          </w:tcPr>
          <w:p>
            <w:r>
              <w:t>[].attachment.user</w:t>
            </w:r>
          </w:p>
        </w:tc>
        <w:tc>
          <w:tcPr>
            <w:tcW w:type="dxa" w:w="2880"/>
          </w:tcPr>
          <w:p>
            <w:r>
              <w:t>object</w:t>
            </w:r>
          </w:p>
        </w:tc>
        <w:tc>
          <w:tcPr>
            <w:tcW w:type="dxa" w:w="2880"/>
          </w:tcPr>
          <w:p>
            <w:r>
              <w:t>Included user object (when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included).</w:t>
            </w:r>
          </w:p>
        </w:tc>
      </w:tr>
      <w:tr>
        <w:tc>
          <w:tcPr>
            <w:tcW w:type="dxa" w:w="2880"/>
          </w:tcPr>
          <w:p>
            <w:r>
              <w:t>[].attachment.comments[].attachable_type</w:t>
            </w:r>
          </w:p>
        </w:tc>
        <w:tc>
          <w:tcPr>
            <w:tcW w:type="dxa" w:w="2880"/>
          </w:tcPr>
          <w:p>
            <w:r>
              <w:t>string</w:t>
            </w:r>
          </w:p>
        </w:tc>
        <w:tc>
          <w:tcPr>
            <w:tcW w:type="dxa" w:w="2880"/>
          </w:tcPr>
          <w:p>
            <w:r>
              <w:t>Type of the entity the comment belongs to.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entity the comment belongs to.</w:t>
            </w:r>
          </w:p>
        </w:tc>
      </w:tr>
      <w:tr>
        <w:tc>
          <w:tcPr>
            <w:tcW w:type="dxa" w:w="2880"/>
          </w:tcPr>
          <w:p>
            <w:r>
              <w:t>[].attachment.comments[].user_id</w:t>
            </w:r>
          </w:p>
        </w:tc>
        <w:tc>
          <w:tcPr>
            <w:tcW w:type="dxa" w:w="2880"/>
          </w:tcPr>
          <w:p>
            <w:r>
              <w:t>integer</w:t>
            </w:r>
          </w:p>
        </w:tc>
        <w:tc>
          <w:tcPr>
            <w:tcW w:type="dxa" w:w="2880"/>
          </w:tcPr>
          <w:p>
            <w:r>
              <w:t>User ID of the comment author.</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 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'https://api.centralstationcrm.net/api/people/123/protocols/456/attachments/search?filename=contract&amp;includes=user%20attachment_category%20comments&amp;methods=all'</w:t>
      </w:r>
    </w:p>
    <w:p>
      <w:pPr>
        <w:pStyle w:val="Heading3"/>
      </w:pPr>
      <w:r>
        <w:t>Example Usage</w:t>
      </w:r>
    </w:p>
    <w:p>
      <w:pPr>
        <w:pStyle w:val="Heading3"/>
      </w:pPr>
      <w:r>
        <w:t>Example 1: Search by Filename</w:t>
      </w:r>
    </w:p>
    <w:p>
      <w:r>
        <w:rPr>
          <w:b/>
          <w:color w:val="666666"/>
          <w:sz w:val="16"/>
        </w:rPr>
        <w:t>[bash]</w:t>
      </w:r>
    </w:p>
    <w:p>
      <w:pPr>
        <w:shd w:fill="F2F2F2" w:val="clear"/>
      </w:pPr>
      <w:r>
        <w:rPr>
          <w:rFonts w:ascii="Courier New" w:hAnsi="Courier New"/>
          <w:sz w:val="17"/>
        </w:rPr>
        <w:t>curl --location \</w:t>
        <w:br/>
        <w:t xml:space="preserve"> 'https://api.centralstationcrm.net/api/people/123/protocols/456/attachments/search?filename=invoice'</w:t>
      </w:r>
    </w:p>
    <w:p>
      <w:pPr>
        <w:pStyle w:val="Heading3"/>
      </w:pPr>
      <w:r>
        <w:t>Example 2: Request Specific Includes</w:t>
      </w:r>
    </w:p>
    <w:p>
      <w:r>
        <w:rPr>
          <w:b/>
          <w:color w:val="666666"/>
          <w:sz w:val="16"/>
        </w:rPr>
        <w:t>[bash]</w:t>
      </w:r>
    </w:p>
    <w:p>
      <w:pPr>
        <w:shd w:fill="F2F2F2" w:val="clear"/>
      </w:pPr>
      <w:r>
        <w:rPr>
          <w:rFonts w:ascii="Courier New" w:hAnsi="Courier New"/>
          <w:sz w:val="17"/>
        </w:rPr>
        <w:t>curl --location \</w:t>
        <w:br/>
        <w:t xml:space="preserve"> 'https://api.centralstationcrm.net/api/people/123/protocols/456/attachments/search?includes=user%20attachment_category'</w:t>
      </w:r>
    </w:p>
    <w:p>
      <w:pPr>
        <w:pStyle w:val="Heading3"/>
      </w:pPr>
      <w:r>
        <w:t>Example 3: Request All Methods</w:t>
      </w:r>
    </w:p>
    <w:p>
      <w:r>
        <w:rPr>
          <w:b/>
          <w:color w:val="666666"/>
          <w:sz w:val="16"/>
        </w:rPr>
        <w:t>[bash]</w:t>
      </w:r>
    </w:p>
    <w:p>
      <w:pPr>
        <w:shd w:fill="F2F2F2" w:val="clear"/>
      </w:pPr>
      <w:r>
        <w:rPr>
          <w:rFonts w:ascii="Courier New" w:hAnsi="Courier New"/>
          <w:sz w:val="17"/>
        </w:rPr>
        <w:t>curl --location \</w:t>
        <w:br/>
        <w:t xml:space="preserve"> 'https://api.centralstationcrm.net/api/people/123/protocols/456/attachments/search?methods=all'</w:t>
      </w:r>
    </w:p>
    <w:p>
      <w:pPr>
        <w:pStyle w:val="Heading3"/>
      </w:pPr>
      <w:r>
        <w:t>Notes</w:t>
      </w:r>
    </w:p>
    <w:p>
      <w:pPr>
        <w:pStyle w:val="ListBullet"/>
      </w:pPr>
      <w:r>
        <w:t>The documentation explicitly suggests using /api/protocols/{protocol_id}/attachments/search instead of this people-scoped endpoint.</w:t>
      </w:r>
    </w:p>
    <w:p>
      <w:pPr>
        <w:pStyle w:val="ListBullet"/>
      </w:pPr>
      <w:r>
        <w:t>includes and methods values are space-separated strings; URL-encode spaces as %20 in requests.</w:t>
      </w:r>
    </w:p>
    <w:p>
      <w:pPr>
        <w:pStyle w:val="Heading3"/>
      </w:pPr>
      <w:r>
        <w:t>Related personProtocolAttachments actions</w:t>
      </w:r>
    </w:p>
    <w:p>
      <w:pPr>
        <w:pStyle w:val="ListBullet"/>
      </w:pPr>
      <w:r>
        <w:t>[GET] List a Person Protocol’s Attachments — /api/people/{{PERSON_ID}}/protocols/{{PROTOCOL_ID}}/attachments</w:t>
      </w:r>
    </w:p>
    <w:p>
      <w:r>
        <w:br w:type="page"/>
      </w:r>
    </w:p>
    <w:p>
      <w:pPr>
        <w:pStyle w:val="Heading2"/>
      </w:pPr>
      <w:r>
        <w:t>22. [POST] Create Address for Person</w:t>
      </w:r>
    </w:p>
    <w:p>
      <w:r>
        <w:rPr>
          <w:b/>
        </w:rPr>
        <w:t xml:space="preserve">Endpoint: </w:t>
      </w:r>
      <w:r>
        <w:rPr>
          <w:rFonts w:ascii="Courier New" w:hAnsi="Courier New"/>
          <w:sz w:val="18"/>
        </w:rPr>
        <w:t>/people/{{PERSON_ID}}/addrs</w:t>
      </w:r>
    </w:p>
    <w:p>
      <w:pPr>
        <w:pStyle w:val="Heading3"/>
      </w:pPr>
      <w:r>
        <w:t>Create an Address for a Person</w:t>
      </w:r>
    </w:p>
    <w:p>
      <w:pPr>
        <w:pStyle w:val="Heading3"/>
      </w:pPr>
      <w:r>
        <w:t>Prerequisites</w:t>
      </w:r>
    </w:p>
    <w:p>
      <w:pPr>
        <w:pStyle w:val="ListBullet"/>
      </w:pPr>
      <w:r>
        <w:t>You must have access to create addresses for the specified person record.</w:t>
      </w:r>
    </w:p>
    <w:p>
      <w:pPr>
        <w:pStyle w:val="Heading3"/>
      </w:pPr>
      <w:r>
        <w:t>Method</w:t>
      </w:r>
    </w:p>
    <w:p>
      <w:r>
        <w:t>POST</w:t>
      </w:r>
    </w:p>
    <w:p>
      <w:pPr>
        <w:pStyle w:val="Heading3"/>
      </w:pPr>
      <w:r>
        <w:t>URL</w:t>
      </w:r>
    </w:p>
    <w:p>
      <w:r>
        <w:t>https://api.centralstationcrm.net/api/people/{{person_id}}/addrs</w:t>
      </w:r>
    </w:p>
    <w:p>
      <w:pPr>
        <w:pStyle w:val="Heading3"/>
      </w:pPr>
      <w:r>
        <w:t>Description</w:t>
      </w:r>
    </w:p>
    <w:p>
      <w:r>
        <w:t>Creates a basic address (addr) for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/people//addrs or /people/addrs).</w:t>
      </w:r>
    </w:p>
    <w:p>
      <w:pPr>
        <w:pStyle w:val="ListBullet"/>
      </w:pPr>
      <w:r>
        <w:t>Always construct the path as /people/{{person_id}}/addrs, where {{person_id}} is a non-empty integer.</w:t>
      </w:r>
    </w:p>
    <w:p>
      <w:pPr>
        <w:pStyle w:val="ListBullet"/>
      </w:pPr>
      <w:r>
        <w:t>Do not infer or guess the person_id.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/people/123/addrs</w:t>
      </w:r>
    </w:p>
    <w:p>
      <w:pPr>
        <w:pStyle w:val="Heading3"/>
      </w:pPr>
      <w:r>
        <w:t>Invalid Examples</w:t>
      </w:r>
    </w:p>
    <w:p>
      <w:r>
        <w:rPr>
          <w:b/>
          <w:color w:val="666666"/>
          <w:sz w:val="16"/>
        </w:rPr>
        <w:t>[http]</w:t>
      </w:r>
    </w:p>
    <w:p>
      <w:pPr>
        <w:shd w:fill="F2F2F2" w:val="clear"/>
      </w:pPr>
      <w:r>
        <w:rPr>
          <w:rFonts w:ascii="Courier New" w:hAnsi="Courier New"/>
          <w:sz w:val="17"/>
        </w:rPr>
        <w:t>/people//addrs</w:t>
        <w:br/>
        <w:t>/people/addrs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contact details belong to.</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Address payload wrapper.</w:t>
            </w:r>
          </w:p>
        </w:tc>
      </w:tr>
      <w:tr>
        <w:tc>
          <w:tcPr>
            <w:tcW w:type="dxa" w:w="2880"/>
          </w:tcPr>
          <w:p>
            <w:r>
              <w:t>addr.attachable_type</w:t>
            </w:r>
          </w:p>
        </w:tc>
        <w:tc>
          <w:tcPr>
            <w:tcW w:type="dxa" w:w="2880"/>
          </w:tcPr>
          <w:p>
            <w:r>
              <w:t>string</w:t>
            </w:r>
          </w:p>
        </w:tc>
        <w:tc>
          <w:tcPr>
            <w:tcW w:type="dxa" w:w="2880"/>
          </w:tcPr>
          <w:p>
            <w:r>
              <w:t>The record type the address belongs to. Must be either Person or Company. Will be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Will be auto set when using routes such as /people/:id with nested attributes.</w:t>
            </w:r>
          </w:p>
        </w:tc>
      </w:tr>
      <w:tr>
        <w:tc>
          <w:tcPr>
            <w:tcW w:type="dxa" w:w="2880"/>
          </w:tcPr>
          <w:p>
            <w:r>
              <w:t>addr.city</w:t>
            </w:r>
          </w:p>
        </w:tc>
        <w:tc>
          <w:tcPr>
            <w:tcW w:type="dxa" w:w="2880"/>
          </w:tcPr>
          <w:p>
            <w:r>
              <w:t>string</w:t>
            </w:r>
          </w:p>
        </w:tc>
        <w:tc>
          <w:tcPr>
            <w:tcW w:type="dxa" w:w="2880"/>
          </w:tcPr>
          <w:p>
            <w:r>
              <w:t>The city name (max length 120). Either the city or the country_code is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addr.state_code</w:t>
            </w:r>
          </w:p>
        </w:tc>
        <w:tc>
          <w:tcPr>
            <w:tcW w:type="dxa" w:w="2880"/>
          </w:tcPr>
          <w:p>
            <w:r>
              <w:t>string</w:t>
            </w:r>
          </w:p>
        </w:tc>
        <w:tc>
          <w:tcPr>
            <w:tcW w:type="dxa" w:w="2880"/>
          </w:tcPr>
          <w:p>
            <w:r>
              <w:t>The state code (e.g. NW, BY) (max length 10). Must match the county code.</w:t>
            </w:r>
          </w:p>
        </w:tc>
      </w:tr>
      <w:tr>
        <w:tc>
          <w:tcPr>
            <w:tcW w:type="dxa" w:w="2880"/>
          </w:tcPr>
          <w:p>
            <w:r>
              <w:t>addr.country_code</w:t>
            </w:r>
          </w:p>
        </w:tc>
        <w:tc>
          <w:tcPr>
            <w:tcW w:type="dxa" w:w="2880"/>
          </w:tcPr>
          <w:p>
            <w:r>
              <w:t>string</w:t>
            </w:r>
          </w:p>
        </w:tc>
        <w:tc>
          <w:tcPr>
            <w:tcW w:type="dxa" w:w="2880"/>
          </w:tcPr>
          <w:p>
            <w:r>
              <w:t>The country code (e.g. DE, AT) (max length 2).</w:t>
            </w:r>
          </w:p>
        </w:tc>
      </w:tr>
      <w:tr>
        <w:tc>
          <w:tcPr>
            <w:tcW w:type="dxa" w:w="2880"/>
          </w:tcPr>
          <w:p>
            <w:r>
              <w:t>addr.primary</w:t>
            </w:r>
          </w:p>
        </w:tc>
        <w:tc>
          <w:tcPr>
            <w:tcW w:type="dxa" w:w="2880"/>
          </w:tcPr>
          <w:p>
            <w:r>
              <w:t>boolean</w:t>
            </w:r>
          </w:p>
        </w:tc>
        <w:tc>
          <w:tcPr>
            <w:tcW w:type="dxa" w:w="2880"/>
          </w:tcPr>
          <w:p>
            <w:r>
              <w:t>Decides about the order of addresses when the attachable (Person or Company) has multiple addrs.</w:t>
            </w:r>
          </w:p>
        </w:tc>
      </w:tr>
      <w:tr>
        <w:tc>
          <w:tcPr>
            <w:tcW w:type="dxa" w:w="2880"/>
          </w:tcPr>
          <w:p>
            <w:r>
              <w:t>addr.atype</w:t>
            </w:r>
          </w:p>
        </w:tc>
        <w:tc>
          <w:tcPr>
            <w:tcW w:type="dxa" w:w="2880"/>
          </w:tcPr>
          <w:p>
            <w:r>
              <w:t>string</w:t>
            </w:r>
          </w:p>
        </w:tc>
        <w:tc>
          <w:tcPr>
            <w:tcW w:type="dxa" w:w="2880"/>
          </w:tcPr>
          <w:p>
            <w:r>
              <w:t>Must be one of work_hq, work, invoice, delivery, private, or other (max length 10).</w:t>
            </w:r>
          </w:p>
        </w:tc>
      </w:tr>
      <w:tr>
        <w:tc>
          <w:tcPr>
            <w:tcW w:type="dxa" w:w="2880"/>
          </w:tcPr>
          <w:p>
            <w:r>
              <w:t>addr.api_input</w:t>
            </w:r>
          </w:p>
        </w:tc>
        <w:tc>
          <w:tcPr>
            <w:tcW w:type="dxa" w:w="2880"/>
          </w:tcPr>
          <w:p>
            <w:r>
              <w:t>boolean</w:t>
            </w:r>
          </w:p>
        </w:tc>
        <w:tc>
          <w:tcPr>
            <w:tcW w:type="dxa" w:w="2880"/>
          </w:tcPr>
          <w:p>
            <w:r>
              <w:t>States weather or not the addr has been added via the API or some sort of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"addr": {</w:t>
        <w:br/>
        <w:t xml:space="preserve"> "attachable_type": "Person",</w:t>
        <w:br/>
        <w:t xml:space="preserve"> "attachable_id": 123,</w:t>
        <w:br/>
        <w:t xml:space="preserve"> "street": "Musterstraße 10 c/o ACME",</w:t>
        <w:br/>
        <w:t xml:space="preserve"> "zip": "50667",</w:t>
        <w:br/>
        <w:t xml:space="preserve"> "city": "Köln",</w:t>
        <w:br/>
        <w:t xml:space="preserve"> "state_code": "NW",</w:t>
        <w:br/>
        <w:t xml:space="preserve"> "country_code": "DE",</w:t>
        <w:br/>
        <w:t xml:space="preserve"> "primary": true,</w:t>
        <w:br/>
        <w:t xml:space="preserve"> "atype": "work",</w:t>
        <w:br/>
        <w:t xml:space="preserve"> "api_input": true,</w:t>
        <w:br/>
        <w:t xml:space="preserve"> "id": 456,</w:t>
        <w:br/>
        <w:t xml:space="preserve"> "created_at": "2026-02-26T12:34:56Z",</w:t>
        <w:br/>
        <w:t xml:space="preserve"> "updated_at": "2026-02-26T12:34:56Z"</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(404 Not Found)</w:t>
      </w:r>
    </w:p>
    <w:p>
      <w:r>
        <w:rPr>
          <w:b/>
        </w:rPr>
        <w:t>Note: Response body not documented.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"city": [</w:t>
        <w:br/>
        <w:t xml:space="preserve"> "can't be blank"</w:t>
        <w:br/>
        <w:t xml:space="preserve"> ]</w:t>
        <w:br/>
        <w:t>}</w:t>
      </w:r>
    </w:p>
    <w:p>
      <w:pPr>
        <w:pStyle w:val="Heading3"/>
      </w:pPr>
      <w:r>
        <w:t>Error Response (500 Internal Error)</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Created address object wrapper.</w:t>
            </w:r>
          </w:p>
        </w:tc>
      </w:tr>
      <w:tr>
        <w:tc>
          <w:tcPr>
            <w:tcW w:type="dxa" w:w="2880"/>
          </w:tcPr>
          <w:p>
            <w:r>
              <w:t>addr.attachable_type</w:t>
            </w:r>
          </w:p>
        </w:tc>
        <w:tc>
          <w:tcPr>
            <w:tcW w:type="dxa" w:w="2880"/>
          </w:tcPr>
          <w:p>
            <w:r>
              <w:t>string</w:t>
            </w:r>
          </w:p>
        </w:tc>
        <w:tc>
          <w:tcPr>
            <w:tcW w:type="dxa" w:w="2880"/>
          </w:tcPr>
          <w:p>
            <w:r>
              <w:t>The record type the address belongs to (Person or Company).</w:t>
            </w:r>
          </w:p>
        </w:tc>
      </w:tr>
      <w:tr>
        <w:tc>
          <w:tcPr>
            <w:tcW w:type="dxa" w:w="2880"/>
          </w:tcPr>
          <w:p>
            <w:r>
              <w:t>addr.attachable_id</w:t>
            </w:r>
          </w:p>
        </w:tc>
        <w:tc>
          <w:tcPr>
            <w:tcW w:type="dxa" w:w="2880"/>
          </w:tcPr>
          <w:p>
            <w:r>
              <w:t>integer</w:t>
            </w:r>
          </w:p>
        </w:tc>
        <w:tc>
          <w:tcPr>
            <w:tcW w:type="dxa" w:w="2880"/>
          </w:tcPr>
          <w:p>
            <w:r>
              <w:t>The ID of the record the address belongs to.</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addr.city</w:t>
            </w:r>
          </w:p>
        </w:tc>
        <w:tc>
          <w:tcPr>
            <w:tcW w:type="dxa" w:w="2880"/>
          </w:tcPr>
          <w:p>
            <w:r>
              <w:t>string</w:t>
            </w:r>
          </w:p>
        </w:tc>
        <w:tc>
          <w:tcPr>
            <w:tcW w:type="dxa" w:w="2880"/>
          </w:tcPr>
          <w:p>
            <w:r>
              <w:t>The city name (max length 120). Either the city or the country_code is mandatory.</w:t>
            </w:r>
          </w:p>
        </w:tc>
      </w:tr>
      <w:tr>
        <w:tc>
          <w:tcPr>
            <w:tcW w:type="dxa" w:w="2880"/>
          </w:tcPr>
          <w:p>
            <w:r>
              <w:t>addr.state_code</w:t>
            </w:r>
          </w:p>
        </w:tc>
        <w:tc>
          <w:tcPr>
            <w:tcW w:type="dxa" w:w="2880"/>
          </w:tcPr>
          <w:p>
            <w:r>
              <w:t>string</w:t>
            </w:r>
          </w:p>
        </w:tc>
        <w:tc>
          <w:tcPr>
            <w:tcW w:type="dxa" w:w="2880"/>
          </w:tcPr>
          <w:p>
            <w:r>
              <w:t>The state code (max length 10).</w:t>
            </w:r>
          </w:p>
        </w:tc>
      </w:tr>
      <w:tr>
        <w:tc>
          <w:tcPr>
            <w:tcW w:type="dxa" w:w="2880"/>
          </w:tcPr>
          <w:p>
            <w:r>
              <w:t>addr.country_code</w:t>
            </w:r>
          </w:p>
        </w:tc>
        <w:tc>
          <w:tcPr>
            <w:tcW w:type="dxa" w:w="2880"/>
          </w:tcPr>
          <w:p>
            <w:r>
              <w:t>string</w:t>
            </w:r>
          </w:p>
        </w:tc>
        <w:tc>
          <w:tcPr>
            <w:tcW w:type="dxa" w:w="2880"/>
          </w:tcPr>
          <w:p>
            <w:r>
              <w:t>The country code (max length 2).</w:t>
            </w:r>
          </w:p>
        </w:tc>
      </w:tr>
      <w:tr>
        <w:tc>
          <w:tcPr>
            <w:tcW w:type="dxa" w:w="2880"/>
          </w:tcPr>
          <w:p>
            <w:r>
              <w:t>addr.primary</w:t>
            </w:r>
          </w:p>
        </w:tc>
        <w:tc>
          <w:tcPr>
            <w:tcW w:type="dxa" w:w="2880"/>
          </w:tcPr>
          <w:p>
            <w:r>
              <w:t>boolean</w:t>
            </w:r>
          </w:p>
        </w:tc>
        <w:tc>
          <w:tcPr>
            <w:tcW w:type="dxa" w:w="2880"/>
          </w:tcPr>
          <w:p>
            <w:r>
              <w:t>Ordering flag when multiple addresses exist.</w:t>
            </w:r>
          </w:p>
        </w:tc>
      </w:tr>
      <w:tr>
        <w:tc>
          <w:tcPr>
            <w:tcW w:type="dxa" w:w="2880"/>
          </w:tcPr>
          <w:p>
            <w:r>
              <w:t>addr.atype</w:t>
            </w:r>
          </w:p>
        </w:tc>
        <w:tc>
          <w:tcPr>
            <w:tcW w:type="dxa" w:w="2880"/>
          </w:tcPr>
          <w:p>
            <w:r>
              <w:t>string</w:t>
            </w:r>
          </w:p>
        </w:tc>
        <w:tc>
          <w:tcPr>
            <w:tcW w:type="dxa" w:w="2880"/>
          </w:tcPr>
          <w:p>
            <w:r>
              <w:t>Address type (work_hq, work, invoice, delivery, private, other).</w:t>
            </w:r>
          </w:p>
        </w:tc>
      </w:tr>
      <w:tr>
        <w:tc>
          <w:tcPr>
            <w:tcW w:type="dxa" w:w="2880"/>
          </w:tcPr>
          <w:p>
            <w:r>
              <w:t>addr.api_input</w:t>
            </w:r>
          </w:p>
        </w:tc>
        <w:tc>
          <w:tcPr>
            <w:tcW w:type="dxa" w:w="2880"/>
          </w:tcPr>
          <w:p>
            <w:r>
              <w:t>boolean</w:t>
            </w:r>
          </w:p>
        </w:tc>
        <w:tc>
          <w:tcPr>
            <w:tcW w:type="dxa" w:w="2880"/>
          </w:tcPr>
          <w:p>
            <w:r>
              <w:t>Whether the address was added via API/integration.</w:t>
            </w:r>
          </w:p>
        </w:tc>
      </w:tr>
      <w:tr>
        <w:tc>
          <w:tcPr>
            <w:tcW w:type="dxa" w:w="2880"/>
          </w:tcPr>
          <w:p>
            <w:r>
              <w:t>addr.id</w:t>
            </w:r>
          </w:p>
        </w:tc>
        <w:tc>
          <w:tcPr>
            <w:tcW w:type="dxa" w:w="2880"/>
          </w:tcPr>
          <w:p>
            <w:r>
              <w:t>integer</w:t>
            </w:r>
          </w:p>
        </w:tc>
        <w:tc>
          <w:tcPr>
            <w:tcW w:type="dxa" w:w="2880"/>
          </w:tcPr>
          <w:p>
            <w:r>
              <w:t>Address ID.</w:t>
            </w:r>
          </w:p>
        </w:tc>
      </w:tr>
      <w:tr>
        <w:tc>
          <w:tcPr>
            <w:tcW w:type="dxa" w:w="2880"/>
          </w:tcPr>
          <w:p>
            <w:r>
              <w:t>addr.created_at</w:t>
            </w:r>
          </w:p>
        </w:tc>
        <w:tc>
          <w:tcPr>
            <w:tcW w:type="dxa" w:w="2880"/>
          </w:tcPr>
          <w:p>
            <w:r>
              <w:t>string</w:t>
            </w:r>
          </w:p>
        </w:tc>
        <w:tc>
          <w:tcPr>
            <w:tcW w:type="dxa" w:w="2880"/>
          </w:tcPr>
          <w:p>
            <w:r>
              <w:t>Creation timestamp.</w:t>
            </w:r>
          </w:p>
        </w:tc>
      </w:tr>
      <w:tr>
        <w:tc>
          <w:tcPr>
            <w:tcW w:type="dxa" w:w="2880"/>
          </w:tcPr>
          <w:p>
            <w:r>
              <w:t>addr.updated_at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'https://api.centralstationcrm.net/api/people/123/addrs' \</w:t>
        <w:br/>
        <w:t xml:space="preserve"> --header 'Content-Type: application/json' \</w:t>
        <w:br/>
        <w:t xml:space="preserve"> --data '{</w:t>
        <w:br/>
        <w:t xml:space="preserve"> "addr": {</w:t>
        <w:br/>
        <w:t xml:space="preserve"> "attachable_type": "Person",</w:t>
        <w:br/>
        <w:t xml:space="preserve"> "attachable_id": 123,</w:t>
        <w:br/>
        <w:t xml:space="preserve"> "street": "Musterstraße 10",</w:t>
        <w:br/>
        <w:t xml:space="preserve"> "zip": "50667",</w:t>
        <w:br/>
        <w:t xml:space="preserve"> "city": "Köln",</w:t>
        <w:br/>
        <w:t xml:space="preserve"> "country_code": "DE",</w:t>
        <w:br/>
        <w:t xml:space="preserve"> "primary": true,</w:t>
        <w:br/>
        <w:t xml:space="preserve"> "atype": "work",</w:t>
        <w:br/>
        <w:t xml:space="preserve"> "api_input": true</w:t>
        <w:br/>
        <w:t xml:space="preserve">    }</w:t>
        <w:br/>
        <w:t xml:space="preserve">  }'</w:t>
      </w:r>
    </w:p>
    <w:p>
      <w:pPr>
        <w:pStyle w:val="Heading3"/>
      </w:pPr>
      <w:r>
        <w:t>Example Usage</w:t>
      </w:r>
    </w:p>
    <w:p>
      <w:pPr>
        <w:pStyle w:val="Heading3"/>
      </w:pPr>
      <w:r>
        <w:t>Example 1: Create a Work Address (Primary)</w:t>
      </w:r>
    </w:p>
    <w:p>
      <w:r>
        <w:rPr>
          <w:b/>
          <w:color w:val="666666"/>
          <w:sz w:val="16"/>
        </w:rPr>
        <w:t>[bash]</w:t>
      </w:r>
    </w:p>
    <w:p>
      <w:pPr>
        <w:shd w:fill="F2F2F2" w:val="clear"/>
      </w:pPr>
      <w:r>
        <w:rPr>
          <w:rFonts w:ascii="Courier New" w:hAnsi="Courier New"/>
          <w:sz w:val="17"/>
        </w:rPr>
        <w:t>curl -i --location --request POST \</w:t>
        <w:br/>
        <w:t xml:space="preserve"> 'https://api.centralstationcrm.net/api/people/123/addrs' \</w:t>
        <w:br/>
        <w:t xml:space="preserve"> --header 'Content-Type: application/json' \</w:t>
        <w:br/>
        <w:t xml:space="preserve"> --data '{</w:t>
        <w:br/>
        <w:t xml:space="preserve"> "addr": {</w:t>
        <w:br/>
        <w:t xml:space="preserve"> "attachable_type": "Person",</w:t>
        <w:br/>
        <w:t xml:space="preserve"> "attachable_id": 123,</w:t>
        <w:br/>
        <w:t xml:space="preserve"> "street": "Musterstraße 10",</w:t>
        <w:br/>
        <w:t xml:space="preserve"> "zip": "50667",</w:t>
        <w:br/>
        <w:t xml:space="preserve"> "city": "Köln",</w:t>
        <w:br/>
        <w:t xml:space="preserve"> "country_code": "DE",</w:t>
        <w:br/>
        <w:t xml:space="preserve"> "primary": true,</w:t>
        <w:br/>
        <w:t xml:space="preserve"> "atype": "work"</w:t>
        <w:br/>
        <w:t xml:space="preserve">    }</w:t>
        <w:br/>
        <w:t xml:space="preserve">  }'</w:t>
      </w:r>
    </w:p>
    <w:p>
      <w:pPr>
        <w:pStyle w:val="Heading3"/>
      </w:pPr>
      <w:r>
        <w:t>Example 2: Create an Invoice Address</w:t>
      </w:r>
    </w:p>
    <w:p>
      <w:r>
        <w:rPr>
          <w:b/>
          <w:color w:val="666666"/>
          <w:sz w:val="16"/>
        </w:rPr>
        <w:t>[bash]</w:t>
      </w:r>
    </w:p>
    <w:p>
      <w:pPr>
        <w:shd w:fill="F2F2F2" w:val="clear"/>
      </w:pPr>
      <w:r>
        <w:rPr>
          <w:rFonts w:ascii="Courier New" w:hAnsi="Courier New"/>
          <w:sz w:val="17"/>
        </w:rPr>
        <w:t>curl -i --location --request POST \</w:t>
        <w:br/>
        <w:t xml:space="preserve"> 'https://api.centralstationcrm.net/api/people/123/addrs' \</w:t>
        <w:br/>
        <w:t xml:space="preserve"> --header 'Content-Type: application/json' \</w:t>
        <w:br/>
        <w:t xml:space="preserve"> --data '{</w:t>
        <w:br/>
        <w:t xml:space="preserve"> "addr": {</w:t>
        <w:br/>
        <w:t xml:space="preserve"> "attachable_type": "Person",</w:t>
        <w:br/>
        <w:t xml:space="preserve"> "attachable_id": 123,</w:t>
        <w:br/>
        <w:t xml:space="preserve"> "street": "Rechnungsweg 5",</w:t>
        <w:br/>
        <w:t xml:space="preserve"> "zip": "10115",</w:t>
        <w:br/>
        <w:t xml:space="preserve"> "city": "Berlin",</w:t>
        <w:br/>
        <w:t xml:space="preserve"> "country_code": "DE",</w:t>
        <w:br/>
        <w:t xml:space="preserve"> "atype": "invoice"</w:t>
        <w:br/>
        <w:t xml:space="preserve">    }</w:t>
        <w:br/>
        <w:t xml:space="preserve">  }'</w:t>
      </w:r>
    </w:p>
    <w:p>
      <w:pPr>
        <w:pStyle w:val="Heading3"/>
      </w:pPr>
      <w:r>
        <w:t>Notes</w:t>
      </w:r>
    </w:p>
    <w:p>
      <w:pPr>
        <w:pStyle w:val="ListBullet"/>
      </w:pPr>
      <w:r>
        <w:t>addr.city is marked required, but the docs also state: “Either the city or the country_code is mandatory.”</w:t>
      </w:r>
    </w:p>
    <w:p>
      <w:pPr>
        <w:pStyle w:val="ListBullet"/>
      </w:pPr>
      <w:r>
        <w:t>attachable_type must be Person or Company.</w:t>
      </w:r>
    </w:p>
    <w:p>
      <w:pPr>
        <w:pStyle w:val="ListBullet"/>
      </w:pPr>
      <w:r>
        <w:t>atype allowed values: work_hq, work, invoice, delivery, private, other.</w:t>
      </w:r>
    </w:p>
    <w:p>
      <w:pPr>
        <w:pStyle w:val="Heading3"/>
      </w:pPr>
      <w:r>
        <w:t>Error Handling</w:t>
      </w:r>
    </w:p>
    <w:p>
      <w:pPr>
        <w:pStyle w:val="ListBullet"/>
      </w:pPr>
      <w:r>
        <w:t>401 Not Authorized: Returned when the client is not authorized.</w:t>
      </w:r>
    </w:p>
    <w:p>
      <w:pPr>
        <w:pStyle w:val="ListBullet"/>
      </w:pPr>
      <w:r>
        <w:t>404 Not Found: Returned when the person (or route) cannot be found.</w:t>
      </w:r>
    </w:p>
    <w:p>
      <w:pPr>
        <w:pStyle w:val="ListBullet"/>
      </w:pPr>
      <w:r>
        <w:t>422 Unprocessable Entity: Returned when validation fails (field errors returned in the response body).</w:t>
      </w:r>
    </w:p>
    <w:p>
      <w:pPr>
        <w:pStyle w:val="ListBullet"/>
      </w:pPr>
      <w:r>
        <w:t>500 Internal Error: Returned for unexpected server-side failures.</w:t>
      </w:r>
    </w:p>
    <w:p>
      <w:r>
        <w:br w:type="page"/>
      </w:r>
    </w:p>
    <w:p>
      <w:pPr>
        <w:pStyle w:val="Heading2"/>
      </w:pPr>
      <w:r>
        <w:t>23. [GET] List a Protocol’s Attachments (in a Project)</w:t>
      </w:r>
    </w:p>
    <w:p>
      <w:r>
        <w:rPr>
          <w:b/>
        </w:rPr>
        <w:t xml:space="preserve">Endpoint: </w:t>
      </w:r>
      <w:r>
        <w:rPr>
          <w:rFonts w:ascii="Courier New" w:hAnsi="Courier New"/>
          <w:sz w:val="18"/>
        </w:rPr>
        <w:t>/projects/{{PROJECT_ID}}/protocols/{{PROTOCOL_ID}}/attachments</w:t>
      </w:r>
    </w:p>
    <w:p>
      <w:pPr>
        <w:pStyle w:val="Heading3"/>
      </w:pPr>
      <w:r>
        <w:t>Method</w:t>
      </w:r>
    </w:p>
    <w:p>
      <w:r>
        <w:t>GET</w:t>
      </w:r>
    </w:p>
    <w:p>
      <w:pPr>
        <w:pStyle w:val="Heading3"/>
      </w:pPr>
      <w:r>
        <w:t>URL</w:t>
      </w:r>
    </w:p>
    <w:p>
      <w:r>
        <w:t>https://api.centralstationcrm.net/api/projects/{{project_id}}/protocols/{{protocol_id}}/attachments</w:t>
      </w:r>
    </w:p>
    <w:p>
      <w:pPr>
        <w:pStyle w:val="Heading3"/>
      </w:pPr>
      <w:r>
        <w:t>Description</w:t>
      </w:r>
    </w:p>
    <w:p>
      <w:r>
        <w:t>Retrieves all attachments for a specific protocol within a specific project.</w:t>
      </w:r>
    </w:p>
    <w:p>
      <w:r>
        <w:t>The scraped documentation notes: Use /api/protocols/{protocol_id}/attachments instead (preferred endpoint), but this action documents the provided project-scoped endpoint.</w:t>
      </w:r>
    </w:p>
    <w:p>
      <w:pPr>
        <w:pStyle w:val="Heading3"/>
      </w:pPr>
      <w:r>
        <w:t>Enforcement Rules</w:t>
      </w:r>
    </w:p>
    <w:p>
      <w:pPr>
        <w:pStyle w:val="ListBullet"/>
      </w:pPr>
      <w:r>
        <w:t>The project_id path parameter must always be present.</w:t>
      </w:r>
    </w:p>
    <w:p>
      <w:pPr>
        <w:pStyle w:val="ListBullet"/>
      </w:pPr>
      <w:r>
        <w:t>The protocol_id path parameter must always be present.</w:t>
      </w:r>
    </w:p>
    <w:p>
      <w:pPr>
        <w:pStyle w:val="ListBullet"/>
      </w:pPr>
      <w:r>
        <w:t>Always construct the path as /projects/{{project_id}}/protocols/{{protocol_id}}/attachments, where {{project_id}} and {{protocol_id}} are non-empty.</w:t>
      </w:r>
    </w:p>
    <w:p>
      <w:pPr>
        <w:pStyle w:val="ListBullet"/>
      </w:pPr>
      <w:r>
        <w:t>Do not call the API with missing or empty path parameters (e.g., avoid /projects//protocols/123/attachments).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/projects/10/protocols/55/attachments</w:t>
        <w:br/>
        <w:t>/projects/1/protocols/999/attachments?perpage=50&amp;page=1</w:t>
      </w:r>
    </w:p>
    <w:p>
      <w:pPr>
        <w:pStyle w:val="Heading3"/>
      </w:pPr>
      <w:r>
        <w:t>Invalid Examples</w:t>
      </w:r>
    </w:p>
    <w:p>
      <w:r>
        <w:rPr>
          <w:b/>
          <w:color w:val="666666"/>
          <w:sz w:val="16"/>
        </w:rPr>
        <w:t>[http]</w:t>
      </w:r>
    </w:p>
    <w:p>
      <w:pPr>
        <w:shd w:fill="F2F2F2" w:val="clear"/>
      </w:pPr>
      <w:r>
        <w:rPr>
          <w:rFonts w:ascii="Courier New" w:hAnsi="Courier New"/>
          <w:sz w:val="17"/>
        </w:rPr>
        <w:t>/projects//protocols/55/attachments</w:t>
        <w:br/>
        <w:t>/projects/10/protocols//attachments</w:t>
        <w:br/>
        <w:t>/projects/10/protocols/55/attachments (with project_id/protocol_id placed in the body)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that contains the protocol.</w:t>
            </w:r>
          </w:p>
        </w:tc>
      </w:tr>
      <w:tr>
        <w:tc>
          <w:tcPr>
            <w:tcW w:type="dxa" w:w="2880"/>
          </w:tcPr>
          <w:p>
            <w:r>
              <w:t>protocol_id</w:t>
            </w:r>
          </w:p>
        </w:tc>
        <w:tc>
          <w:tcPr>
            <w:tcW w:type="dxa" w:w="2880"/>
          </w:tcPr>
          <w:p>
            <w:r>
              <w:t>integer</w:t>
            </w:r>
          </w:p>
        </w:tc>
        <w:tc>
          <w:tcPr>
            <w:tcW w:type="dxa" w:w="2880"/>
          </w:tcPr>
          <w:p>
            <w:r>
              <w:t>Protocol ID whose attachments are being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values separated by spaces: user, attachment_category, comments. Use all to include all. Example: "user attachment_category comments".</w:t>
            </w:r>
          </w:p>
        </w:tc>
      </w:tr>
      <w:tr>
        <w:tc>
          <w:tcPr>
            <w:tcW w:type="dxa" w:w="2880"/>
          </w:tcPr>
          <w:p>
            <w:r>
              <w:t>methods</w:t>
            </w:r>
          </w:p>
        </w:tc>
        <w:tc>
          <w:tcPr>
            <w:tcW w:type="dxa" w:w="2880"/>
          </w:tcPr>
          <w:p>
            <w:r>
              <w:t>string</w:t>
            </w:r>
          </w:p>
        </w:tc>
        <w:tc>
          <w:tcPr>
            <w:tcW w:type="dxa" w:w="2880"/>
          </w:tcPr>
          <w:p>
            <w:r>
              <w:t>Possible values separated by spaces: responsible_user_natural_name, attachment_category_name. Use all to include all. Example: "responsible_user_natural_name attachment_category_name".</w:t>
            </w:r>
          </w:p>
        </w:tc>
      </w:tr>
      <w:tr>
        <w:tc>
          <w:tcPr>
            <w:tcW w:type="dxa" w:w="2880"/>
          </w:tcPr>
          <w:p>
            <w:r>
              <w:t>order</w:t>
            </w:r>
          </w:p>
        </w:tc>
        <w:tc>
          <w:tcPr>
            <w:tcW w:type="dxa" w:w="2880"/>
          </w:tcPr>
          <w:p>
            <w:r>
              <w:t>string</w:t>
            </w:r>
          </w:p>
        </w:tc>
        <w:tc>
          <w:tcPr>
            <w:tcW w:type="dxa" w:w="2880"/>
          </w:tcPr>
          <w:p>
            <w:r>
              <w:t>Ordering option.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Page number to retrieve.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55,</w:t>
        <w:br/>
        <w:t xml:space="preserve"> "filename": "meeting-notes.pdf",</w:t>
        <w:br/>
        <w:t xml:space="preserve"> "content_type": "application/pdf",</w:t>
        <w:br/>
        <w:t xml:space="preserve"> "attachment_category_id": 3,</w:t>
        <w:br/>
        <w:t xml:space="preserve"> "id": "att_123",</w:t>
        <w:br/>
        <w:t xml:space="preserve"> "account_id": 1001,</w:t>
        <w:br/>
        <w:t xml:space="preserve"> "user_id": 77,</w:t>
        <w:br/>
        <w:t xml:space="preserve"> "created_at": "2025-01-15T10:30:00Z",</w:t>
        <w:br/>
        <w:t xml:space="preserve"> "updated_at": "2025-01-15T10:30:00Z",</w:t>
        <w:br/>
        <w:t xml:space="preserve"> "attachment_category": {</w:t>
        <w:br/>
        <w:t xml:space="preserve"> "id": 3,</w:t>
        <w:br/>
        <w:t xml:space="preserve"> "name": "Documentation",</w:t>
        <w:br/>
        <w:t xml:space="preserve"> "created_at": "2024-12-01T09:00:00Z",</w:t>
        <w:br/>
        <w:t xml:space="preserve"> "updated_at": "2024-12-01T09:00:00Z"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"att_123",</w:t>
        <w:br/>
        <w:t xml:space="preserve"> "user_id": 77,</w:t>
        <w:br/>
        <w:t xml:space="preserve"> "name": "Uploaded final version"</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"attachable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Type of entity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entity referenced by attachable_type.</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type of the attachment (e.g., application/pdf).</w:t>
            </w:r>
          </w:p>
        </w:tc>
      </w:tr>
      <w:tr>
        <w:tc>
          <w:tcPr>
            <w:tcW w:type="dxa" w:w="2880"/>
          </w:tcPr>
          <w:p>
            <w:r>
              <w:t>attachment.attachment_category_id</w:t>
            </w:r>
          </w:p>
        </w:tc>
        <w:tc>
          <w:tcPr>
            <w:tcW w:type="dxa" w:w="2880"/>
          </w:tcPr>
          <w:p>
            <w:r>
              <w:t>integer</w:t>
            </w:r>
          </w:p>
        </w:tc>
        <w:tc>
          <w:tcPr>
            <w:tcW w:type="dxa" w:w="2880"/>
          </w:tcPr>
          <w:p>
            <w:r>
              <w:t>Category ID; can be used to look up the attachment category.</w:t>
            </w:r>
          </w:p>
        </w:tc>
      </w:tr>
      <w:tr>
        <w:tc>
          <w:tcPr>
            <w:tcW w:type="dxa" w:w="2880"/>
          </w:tcPr>
          <w:p>
            <w:r>
              <w:t>attachment.id</w:t>
            </w:r>
          </w:p>
        </w:tc>
        <w:tc>
          <w:tcPr>
            <w:tcW w:type="dxa" w:w="2880"/>
          </w:tcPr>
          <w:p>
            <w:r>
              <w:t>string</w:t>
            </w:r>
          </w:p>
        </w:tc>
        <w:tc>
          <w:tcPr>
            <w:tcW w:type="dxa" w:w="2880"/>
          </w:tcPr>
          <w:p>
            <w:r>
              <w:t>Attachment ID.</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ID of the user associated with the attachment.</w:t>
            </w:r>
          </w:p>
        </w:tc>
      </w:tr>
      <w:tr>
        <w:tc>
          <w:tcPr>
            <w:tcW w:type="dxa" w:w="2880"/>
          </w:tcPr>
          <w:p>
            <w:r>
              <w:t>attachment.created_at</w:t>
            </w:r>
          </w:p>
        </w:tc>
        <w:tc>
          <w:tcPr>
            <w:tcW w:type="dxa" w:w="2880"/>
          </w:tcPr>
          <w:p>
            <w:r>
              <w:t>string</w:t>
            </w:r>
          </w:p>
        </w:tc>
        <w:tc>
          <w:tcPr>
            <w:tcW w:type="dxa" w:w="2880"/>
          </w:tcPr>
          <w:p>
            <w:r>
              <w:t>Timestamp.</w:t>
            </w:r>
          </w:p>
        </w:tc>
      </w:tr>
      <w:tr>
        <w:tc>
          <w:tcPr>
            <w:tcW w:type="dxa" w:w="2880"/>
          </w:tcPr>
          <w:p>
            <w:r>
              <w:t>attachment.updated_at</w:t>
            </w:r>
          </w:p>
        </w:tc>
        <w:tc>
          <w:tcPr>
            <w:tcW w:type="dxa" w:w="2880"/>
          </w:tcPr>
          <w:p>
            <w:r>
              <w:t>string</w:t>
            </w:r>
          </w:p>
        </w:tc>
        <w:tc>
          <w:tcPr>
            <w:tcW w:type="dxa" w:w="2880"/>
          </w:tcPr>
          <w:p>
            <w:r>
              <w:t>Timestamp.</w:t>
            </w:r>
          </w:p>
        </w:tc>
      </w:tr>
      <w:tr>
        <w:tc>
          <w:tcPr>
            <w:tcW w:type="dxa" w:w="2880"/>
          </w:tcPr>
          <w:p>
            <w:r>
              <w:t>attachment.attachment_category</w:t>
            </w:r>
          </w:p>
        </w:tc>
        <w:tc>
          <w:tcPr>
            <w:tcW w:type="dxa" w:w="2880"/>
          </w:tcPr>
          <w:p>
            <w:r>
              <w:t>object</w:t>
            </w:r>
          </w:p>
        </w:tc>
        <w:tc>
          <w:tcPr>
            <w:tcW w:type="dxa" w:w="2880"/>
          </w:tcPr>
          <w:p>
            <w:r>
              <w:t>Attachment category object (when included).</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Timestamp.</w:t>
            </w:r>
          </w:p>
        </w:tc>
      </w:tr>
      <w:tr>
        <w:tc>
          <w:tcPr>
            <w:tcW w:type="dxa" w:w="2880"/>
          </w:tcPr>
          <w:p>
            <w:r>
              <w:t>attachment.attachment_category.updated_at</w:t>
            </w:r>
          </w:p>
        </w:tc>
        <w:tc>
          <w:tcPr>
            <w:tcW w:type="dxa" w:w="2880"/>
          </w:tcPr>
          <w:p>
            <w:r>
              <w:t>string</w:t>
            </w:r>
          </w:p>
        </w:tc>
        <w:tc>
          <w:tcPr>
            <w:tcW w:type="dxa" w:w="2880"/>
          </w:tcPr>
          <w:p>
            <w:r>
              <w:t>Timestamp.</w:t>
            </w:r>
          </w:p>
        </w:tc>
      </w:tr>
      <w:tr>
        <w:tc>
          <w:tcPr>
            <w:tcW w:type="dxa" w:w="2880"/>
          </w:tcPr>
          <w:p>
            <w:r>
              <w:t>attachment.user</w:t>
            </w:r>
          </w:p>
        </w:tc>
        <w:tc>
          <w:tcPr>
            <w:tcW w:type="dxa" w:w="2880"/>
          </w:tcPr>
          <w:p>
            <w:r>
              <w:t>object</w:t>
            </w:r>
          </w:p>
        </w:tc>
        <w:tc>
          <w:tcPr>
            <w:tcW w:type="dxa" w:w="2880"/>
          </w:tcPr>
          <w:p>
            <w:r>
              <w:t>User object (when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Array of comments (when included).</w:t>
            </w:r>
          </w:p>
        </w:tc>
      </w:tr>
      <w:tr>
        <w:tc>
          <w:tcPr>
            <w:tcW w:type="dxa" w:w="2880"/>
          </w:tcPr>
          <w:p>
            <w:r>
              <w:t>attachment.comments[].attachable_type</w:t>
            </w:r>
          </w:p>
        </w:tc>
        <w:tc>
          <w:tcPr>
            <w:tcW w:type="dxa" w:w="2880"/>
          </w:tcPr>
          <w:p>
            <w:r>
              <w:t>string</w:t>
            </w:r>
          </w:p>
        </w:tc>
        <w:tc>
          <w:tcPr>
            <w:tcW w:type="dxa" w:w="2880"/>
          </w:tcPr>
          <w:p>
            <w:r>
              <w:t>Type of entity the comment belongs to.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entity referenced by the comment’s attachable_type.</w:t>
            </w:r>
          </w:p>
        </w:tc>
      </w:tr>
      <w:tr>
        <w:tc>
          <w:tcPr>
            <w:tcW w:type="dxa" w:w="2880"/>
          </w:tcPr>
          <w:p>
            <w:r>
              <w:t>attachment.comments[].user_id</w:t>
            </w:r>
          </w:p>
        </w:tc>
        <w:tc>
          <w:tcPr>
            <w:tcW w:type="dxa" w:w="2880"/>
          </w:tcPr>
          <w:p>
            <w:r>
              <w:t>integer</w:t>
            </w:r>
          </w:p>
        </w:tc>
        <w:tc>
          <w:tcPr>
            <w:tcW w:type="dxa" w:w="2880"/>
          </w:tcPr>
          <w:p>
            <w:r>
              <w:t>User ID of the commenter.</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'https://api.centralstationcrm.net/api/projects/10/protocols/55/attachments?includes=user%20attachment_category%20comments&amp;order=id-asc&amp;perpage=50&amp;page=1'</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--location 'https://api.centralstationcrm.net/api/projects/10/protocols/55/attachments'</w:t>
      </w:r>
    </w:p>
    <w:p>
      <w:pPr>
        <w:pStyle w:val="Heading3"/>
      </w:pPr>
      <w:r>
        <w:t>Example 2: Include related objects</w:t>
      </w:r>
    </w:p>
    <w:p>
      <w:r>
        <w:rPr>
          <w:b/>
          <w:color w:val="666666"/>
          <w:sz w:val="16"/>
        </w:rPr>
        <w:t>[bash]</w:t>
      </w:r>
    </w:p>
    <w:p>
      <w:pPr>
        <w:shd w:fill="F2F2F2" w:val="clear"/>
      </w:pPr>
      <w:r>
        <w:rPr>
          <w:rFonts w:ascii="Courier New" w:hAnsi="Courier New"/>
          <w:sz w:val="17"/>
        </w:rPr>
        <w:t>curl --location 'https://api.centralstationcrm.net/api/projects/10/protocols/55/attachments?includes=all'</w:t>
      </w:r>
    </w:p>
    <w:p>
      <w:pPr>
        <w:pStyle w:val="Heading3"/>
      </w:pPr>
      <w:r>
        <w:t>Example 3: Pagination + ordering</w:t>
      </w:r>
    </w:p>
    <w:p>
      <w:r>
        <w:rPr>
          <w:b/>
          <w:color w:val="666666"/>
          <w:sz w:val="16"/>
        </w:rPr>
        <w:t>[bash]</w:t>
      </w:r>
    </w:p>
    <w:p>
      <w:pPr>
        <w:shd w:fill="F2F2F2" w:val="clear"/>
      </w:pPr>
      <w:r>
        <w:rPr>
          <w:rFonts w:ascii="Courier New" w:hAnsi="Courier New"/>
          <w:sz w:val="17"/>
        </w:rPr>
        <w:t>curl --location 'https://api.centralstationcrm.net/api/projects/10/protocols/55/attachments?order=id-desc&amp;perpage=100&amp;page=2'</w:t>
      </w:r>
    </w:p>
    <w:p>
      <w:pPr>
        <w:pStyle w:val="Heading3"/>
      </w:pPr>
      <w:r>
        <w:t>Notes</w:t>
      </w:r>
    </w:p>
    <w:p>
      <w:pPr>
        <w:pStyle w:val="ListBullet"/>
      </w:pPr>
      <w:r>
        <w:t>The documentation explicitly states: Use /api/protocols/{protocol_id}/attachments instead (preferred), even though this endpoint exists in the scraped content.</w:t>
      </w:r>
    </w:p>
    <w:p>
      <w:pPr>
        <w:pStyle w:val="ListBullet"/>
      </w:pPr>
      <w:r>
        <w:t>includes and methods values are space-separated strings; use URL encoding for spaces (e.g., %20) in requests.</w:t>
      </w:r>
    </w:p>
    <w:p>
      <w:pPr>
        <w:pStyle w:val="ListBullet"/>
      </w:pPr>
      <w:r>
        <w:t>perpage has a maximum value of 250.</w:t>
      </w:r>
    </w:p>
    <w:p>
      <w:pPr>
        <w:pStyle w:val="Heading3"/>
      </w:pPr>
      <w:r>
        <w:t>Related protocolAttachments actions</w:t>
      </w:r>
    </w:p>
    <w:p>
      <w:pPr>
        <w:pStyle w:val="ListBullet"/>
      </w:pPr>
      <w:r>
        <w:t>[GET] List a Protocol’s Attachments — /protocols/{{PROTOCOL_ID}}/attachments</w:t>
      </w:r>
    </w:p>
    <w:p>
      <w:pPr>
        <w:pStyle w:val="ListBullet"/>
      </w:pPr>
      <w:r>
        <w:t>[GET] Search a Protocol’s Attachments in a Project — /projects/{{PROJECT_ID}}/protocols/{{PROTOCOL_ID}}/attachments/search</w:t>
      </w:r>
    </w:p>
    <w:p>
      <w:pPr>
        <w:pStyle w:val="ListBullet"/>
      </w:pPr>
      <w:r>
        <w:t>[GET] List a Protocol’s Attachments (for a Company) — /companies/{{COMPANY_ID}}/protocols/{{PROTOCOL_ID}}/attachments</w:t>
      </w:r>
    </w:p>
    <w:p>
      <w:pPr>
        <w:pStyle w:val="ListBullet"/>
      </w:pPr>
      <w:r>
        <w:t>[DELETE] Delete a Protocol Attachment — /protocols/{{PROTOCOL_ID}}/attachments/{{ID}}</w:t>
      </w:r>
    </w:p>
    <w:p>
      <w:r>
        <w:br w:type="page"/>
      </w:r>
    </w:p>
    <w:p>
      <w:pPr>
        <w:pStyle w:val="Heading2"/>
      </w:pPr>
      <w:r>
        <w:t>24. [GET] List Companies</w:t>
      </w:r>
    </w:p>
    <w:p>
      <w:r>
        <w:rPr>
          <w:b/>
        </w:rPr>
        <w:t xml:space="preserve">Endpoint: </w:t>
      </w:r>
      <w:r>
        <w:rPr>
          <w:rFonts w:ascii="Courier New" w:hAnsi="Courier New"/>
          <w:sz w:val="18"/>
        </w:rPr>
        <w:t>/api/companies</w:t>
      </w:r>
    </w:p>
    <w:p>
      <w:pPr>
        <w:pStyle w:val="Heading3"/>
      </w:pPr>
      <w:r>
        <w:t>Method</w:t>
      </w:r>
    </w:p>
    <w:p>
      <w:r>
        <w:t>GET</w:t>
      </w:r>
    </w:p>
    <w:p>
      <w:pPr>
        <w:pStyle w:val="Heading3"/>
      </w:pPr>
      <w:r>
        <w:t>URL</w:t>
      </w:r>
    </w:p>
    <w:p>
      <w:r>
        <w:t>https://api.centralstationcrm.net/api/companies</w:t>
      </w:r>
    </w:p>
    <w:p>
      <w:pPr>
        <w:pStyle w:val="Heading3"/>
      </w:pPr>
      <w:r>
        <w:t>Description</w:t>
      </w:r>
    </w:p>
    <w:p>
      <w:r>
        <w:t>Retrieves all companies. Supports pagination, ordering, optional includes/methods expansions, tag-based filtering, stream activity time filters, and attribute-based filtering via the filter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 Sent as a query parameter.</w:t>
            </w:r>
          </w:p>
        </w:tc>
      </w:tr>
      <w:tr>
        <w:tc>
          <w:tcPr>
            <w:tcW w:type="dxa" w:w="2880"/>
          </w:tcPr>
          <w:p>
            <w:r>
              <w:t>page</w:t>
            </w:r>
          </w:p>
        </w:tc>
        <w:tc>
          <w:tcPr>
            <w:tcW w:type="dxa" w:w="2880"/>
          </w:tcPr>
          <w:p>
            <w:r>
              <w:t>integer</w:t>
            </w:r>
          </w:p>
        </w:tc>
        <w:tc>
          <w:tcPr>
            <w:tcW w:type="dxa" w:w="2880"/>
          </w:tcPr>
          <w:p>
            <w:r>
              <w:t>Retrieve records of the given page. Example: 1. Sent as a query parameter.</w:t>
            </w:r>
          </w:p>
        </w:tc>
      </w:tr>
      <w:tr>
        <w:tc>
          <w:tcPr>
            <w:tcW w:type="dxa" w:w="2880"/>
          </w:tcPr>
          <w:p>
            <w:r>
              <w:t>order</w:t>
            </w:r>
          </w:p>
        </w:tc>
        <w:tc>
          <w:tcPr>
            <w:tcW w:type="dxa" w:w="2880"/>
          </w:tcPr>
          <w:p>
            <w:r>
              <w:t>string</w:t>
            </w:r>
          </w:p>
        </w:tc>
        <w:tc>
          <w:tcPr>
            <w:tcW w:type="dxa" w:w="2880"/>
          </w:tcPr>
          <w:p>
            <w:r>
              <w:t>Ordering of records. Allowed values: abc-asc, abc-desc, new-asc, new-desc, update-asc, update-desc. Example: "abc-asc". Sent as a query parameter.</w:t>
            </w:r>
          </w:p>
        </w:tc>
      </w:tr>
      <w:tr>
        <w:tc>
          <w:tcPr>
            <w:tcW w:type="dxa" w:w="2880"/>
          </w:tcPr>
          <w:p>
            <w:r>
              <w:t>includes</w:t>
            </w:r>
          </w:p>
        </w:tc>
        <w:tc>
          <w:tcPr>
            <w:tcW w:type="dxa" w:w="2880"/>
          </w:tcPr>
          <w:p>
            <w:r>
              <w:t>string</w:t>
            </w:r>
          </w:p>
        </w:tc>
        <w:tc>
          <w:tcPr>
            <w:tcW w:type="dxa" w:w="2880"/>
          </w:tcPr>
          <w:p>
            <w:r>
              <w:t>Space-separated list of related resources to include. Possible values: positions, deals, projects, tags, tasks, pending_tasks, cal_events, upcoming_cal_events, tels, emails, ims, sms, homepages, addrs, connections, custom_fields. Use value 'all' to receive all includes. Example: "positions deals projects". Sent as a query parameter.</w:t>
            </w:r>
          </w:p>
        </w:tc>
      </w:tr>
      <w:tr>
        <w:tc>
          <w:tcPr>
            <w:tcW w:type="dxa" w:w="2880"/>
          </w:tcPr>
          <w:p>
            <w:r>
              <w:t>methods</w:t>
            </w:r>
          </w:p>
        </w:tc>
        <w:tc>
          <w:tcPr>
            <w:tcW w:type="dxa" w:w="2880"/>
          </w:tcPr>
          <w:p>
            <w:r>
              <w:t>string</w:t>
            </w:r>
          </w:p>
        </w:tc>
        <w:tc>
          <w:tcPr>
            <w:tcW w:type="dxa" w:w="2880"/>
          </w:tcPr>
          <w:p>
            <w:r>
              <w:t>Space-separated list of computed fields/methods to include. Possible values: responsible_user_natural_name, related_tasks, stream_updated_at, absolute_url. Use value 'all' to receive all methods. Example: "responsible_user_natural_name related_tasks". Sent as a query parameter.</w:t>
            </w:r>
          </w:p>
        </w:tc>
      </w:tr>
      <w:tr>
        <w:tc>
          <w:tcPr>
            <w:tcW w:type="dxa" w:w="2880"/>
          </w:tcPr>
          <w:p>
            <w:r>
              <w:t>tag_id</w:t>
            </w:r>
          </w:p>
        </w:tc>
        <w:tc>
          <w:tcPr>
            <w:tcW w:type="dxa" w:w="2880"/>
          </w:tcPr>
          <w:p>
            <w:r>
              <w:t>integer</w:t>
            </w:r>
          </w:p>
        </w:tc>
        <w:tc>
          <w:tcPr>
            <w:tcW w:type="dxa" w:w="2880"/>
          </w:tcPr>
          <w:p>
            <w:r>
              <w:t>Only return companies tagged with the submitted tag ID. Sent as a query parameter.</w:t>
            </w:r>
          </w:p>
        </w:tc>
      </w:tr>
      <w:tr>
        <w:tc>
          <w:tcPr>
            <w:tcW w:type="dxa" w:w="2880"/>
          </w:tcPr>
          <w:p>
            <w:r>
              <w:t>tag_name</w:t>
            </w:r>
          </w:p>
        </w:tc>
        <w:tc>
          <w:tcPr>
            <w:tcW w:type="dxa" w:w="2880"/>
          </w:tcPr>
          <w:p>
            <w:r>
              <w:t>string</w:t>
            </w:r>
          </w:p>
        </w:tc>
        <w:tc>
          <w:tcPr>
            <w:tcW w:type="dxa" w:w="2880"/>
          </w:tcPr>
          <w:p>
            <w:r>
              <w:t>Only return companies tagged with the submitted tag name. Sent as a query parameter.</w:t>
            </w:r>
          </w:p>
        </w:tc>
      </w:tr>
      <w:tr>
        <w:tc>
          <w:tcPr>
            <w:tcW w:type="dxa" w:w="2880"/>
          </w:tcPr>
          <w:p>
            <w:r>
              <w:t>stream_updated_at_before</w:t>
            </w:r>
          </w:p>
        </w:tc>
        <w:tc>
          <w:tcPr>
            <w:tcW w:type="dxa" w:w="2880"/>
          </w:tcPr>
          <w:p>
            <w:r>
              <w:t>string</w:t>
            </w:r>
          </w:p>
        </w:tc>
        <w:tc>
          <w:tcPr>
            <w:tcW w:type="dxa" w:w="2880"/>
          </w:tcPr>
          <w:p>
            <w:r>
              <w:t>Only return companies with activities within the stream earlier than the submitted point in time (ISO 8601 date or timestamp). Sent as a query parameter.</w:t>
            </w:r>
          </w:p>
        </w:tc>
      </w:tr>
      <w:tr>
        <w:tc>
          <w:tcPr>
            <w:tcW w:type="dxa" w:w="2880"/>
          </w:tcPr>
          <w:p>
            <w:r>
              <w:t>stream_updated_at_after</w:t>
            </w:r>
          </w:p>
        </w:tc>
        <w:tc>
          <w:tcPr>
            <w:tcW w:type="dxa" w:w="2880"/>
          </w:tcPr>
          <w:p>
            <w:r>
              <w:t>string</w:t>
            </w:r>
          </w:p>
        </w:tc>
        <w:tc>
          <w:tcPr>
            <w:tcW w:type="dxa" w:w="2880"/>
          </w:tcPr>
          <w:p>
            <w:r>
              <w:t>Only return companies with activities within the stream later than the submitted point in time (ISO 8601 date or timestamp). Sent as a query parameter.</w:t>
            </w:r>
          </w:p>
        </w:tc>
      </w:tr>
      <w:tr>
        <w:tc>
          <w:tcPr>
            <w:tcW w:type="dxa" w:w="2880"/>
          </w:tcPr>
          <w:p>
            <w:r>
              <w:t>filter</w:t>
            </w:r>
          </w:p>
        </w:tc>
        <w:tc>
          <w:tcPr>
            <w:tcW w:type="dxa" w:w="2880"/>
          </w:tcPr>
          <w:p>
            <w:r>
              <w:t>object</w:t>
            </w:r>
          </w:p>
        </w:tc>
        <w:tc>
          <w:tcPr>
            <w:tcW w:type="dxa" w:w="2880"/>
          </w:tcPr>
          <w:p>
            <w:r>
              <w:t>Optionally submit one of the companies attributes to filter by. Allowed modifiers: smaller_than, larger_than, equal, between, in. Modifiers smaller_than, larger_than, equal expect one value; between expects exactly two values comma-separated (e.g. { "between": "2023-01-01,2023-02-01" }); in expects a comma-separated list (e.g. { "in": "23,42,99" }). Example: {"user_id":{"equal":42}}.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"company": {</w:t>
        <w:br/>
        <w:t xml:space="preserve"> "group_id": 1,</w:t>
        <w:br/>
        <w:t xml:space="preserve"> "user_id": 42,</w:t>
        <w:br/>
        <w:t xml:space="preserve"> "name": "Acme GmbH",</w:t>
        <w:br/>
        <w:t xml:space="preserve"> "background": "Long-term customer; founded in 1999.",</w:t>
        <w:br/>
        <w:t xml:space="preserve"> "id": 1001,</w:t>
        <w:br/>
        <w:t xml:space="preserve"> "account_id": 10,</w:t>
        <w:br/>
        <w:t xml:space="preserve"> "created_by_user_id": 42,</w:t>
        <w:br/>
        <w:t xml:space="preserve"> "updated_by_user_id": 42,</w:t>
        <w:br/>
        <w:t xml:space="preserve"> "created_at": "2024-01-15T10:30:00Z",</w:t>
        <w:br/>
        <w:t xml:space="preserve"> "updated_at": "2024-02-01T09:12:00Z"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object</w:t>
            </w:r>
          </w:p>
        </w:tc>
        <w:tc>
          <w:tcPr>
            <w:tcW w:type="dxa" w:w="2880"/>
          </w:tcPr>
          <w:p>
            <w:r>
              <w:t>Company wrapper object returned for each list element.</w:t>
            </w:r>
          </w:p>
        </w:tc>
      </w:tr>
      <w:tr>
        <w:tc>
          <w:tcPr>
            <w:tcW w:type="dxa" w:w="2880"/>
          </w:tcPr>
          <w:p>
            <w:r>
              <w:t>company.group_id</w:t>
            </w:r>
          </w:p>
        </w:tc>
        <w:tc>
          <w:tcPr>
            <w:tcW w:type="dxa" w:w="2880"/>
          </w:tcPr>
          <w:p>
            <w:r>
              <w:t>integer</w:t>
            </w:r>
          </w:p>
        </w:tc>
        <w:tc>
          <w:tcPr>
            <w:tcW w:type="dxa" w:w="2880"/>
          </w:tcPr>
          <w:p>
            <w:r>
              <w:t>Group ID.</w:t>
            </w:r>
          </w:p>
        </w:tc>
      </w:tr>
      <w:tr>
        <w:tc>
          <w:tcPr>
            <w:tcW w:type="dxa" w:w="2880"/>
          </w:tcPr>
          <w:p>
            <w:r>
              <w:t>company.user_id</w:t>
            </w:r>
          </w:p>
        </w:tc>
        <w:tc>
          <w:tcPr>
            <w:tcW w:type="dxa" w:w="2880"/>
          </w:tcPr>
          <w:p>
            <w:r>
              <w:t>integer</w:t>
            </w:r>
          </w:p>
        </w:tc>
        <w:tc>
          <w:tcPr>
            <w:tcW w:type="dxa" w:w="2880"/>
          </w:tcPr>
          <w:p>
            <w:r>
              <w:t>User ID associated with the company.</w:t>
            </w:r>
          </w:p>
        </w:tc>
      </w:tr>
      <w:tr>
        <w:tc>
          <w:tcPr>
            <w:tcW w:type="dxa" w:w="2880"/>
          </w:tcPr>
          <w:p>
            <w:r>
              <w:t>company.name</w:t>
            </w:r>
          </w:p>
        </w:tc>
        <w:tc>
          <w:tcPr>
            <w:tcW w:type="dxa" w:w="2880"/>
          </w:tcPr>
          <w:p>
            <w:r>
              <w:t>string</w:t>
            </w:r>
          </w:p>
        </w:tc>
        <w:tc>
          <w:tcPr>
            <w:tcW w:type="dxa" w:w="2880"/>
          </w:tcPr>
          <w:p>
            <w:r>
              <w:t>Company name. Max length: 120.</w:t>
            </w:r>
          </w:p>
        </w:tc>
      </w:tr>
      <w:tr>
        <w:tc>
          <w:tcPr>
            <w:tcW w:type="dxa" w:w="2880"/>
          </w:tcPr>
          <w:p>
            <w:r>
              <w:t>company.background</w:t>
            </w:r>
          </w:p>
        </w:tc>
        <w:tc>
          <w:tcPr>
            <w:tcW w:type="dxa" w:w="2880"/>
          </w:tcPr>
          <w:p>
            <w:r>
              <w:t>string</w:t>
            </w:r>
          </w:p>
        </w:tc>
        <w:tc>
          <w:tcPr>
            <w:tcW w:type="dxa" w:w="2880"/>
          </w:tcPr>
          <w:p>
            <w:r>
              <w:t>Details about the company (e.g., history).</w:t>
            </w:r>
          </w:p>
        </w:tc>
      </w:tr>
      <w:tr>
        <w:tc>
          <w:tcPr>
            <w:tcW w:type="dxa" w:w="2880"/>
          </w:tcPr>
          <w:p>
            <w:r>
              <w:t>company.id</w:t>
            </w:r>
          </w:p>
        </w:tc>
        <w:tc>
          <w:tcPr>
            <w:tcW w:type="dxa" w:w="2880"/>
          </w:tcPr>
          <w:p>
            <w:r>
              <w:t>integer</w:t>
            </w:r>
          </w:p>
        </w:tc>
        <w:tc>
          <w:tcPr>
            <w:tcW w:type="dxa" w:w="2880"/>
          </w:tcPr>
          <w:p>
            <w:r>
              <w:t>Company ID.</w:t>
            </w:r>
          </w:p>
        </w:tc>
      </w:tr>
      <w:tr>
        <w:tc>
          <w:tcPr>
            <w:tcW w:type="dxa" w:w="2880"/>
          </w:tcPr>
          <w:p>
            <w:r>
              <w:t>company.account_id</w:t>
            </w:r>
          </w:p>
        </w:tc>
        <w:tc>
          <w:tcPr>
            <w:tcW w:type="dxa" w:w="2880"/>
          </w:tcPr>
          <w:p>
            <w:r>
              <w:t>integer</w:t>
            </w:r>
          </w:p>
        </w:tc>
        <w:tc>
          <w:tcPr>
            <w:tcW w:type="dxa" w:w="2880"/>
          </w:tcPr>
          <w:p>
            <w:r>
              <w:t>Account ID.</w:t>
            </w:r>
          </w:p>
        </w:tc>
      </w:tr>
      <w:tr>
        <w:tc>
          <w:tcPr>
            <w:tcW w:type="dxa" w:w="2880"/>
          </w:tcPr>
          <w:p>
            <w:r>
              <w:t>company.created_by_user_id</w:t>
            </w:r>
          </w:p>
        </w:tc>
        <w:tc>
          <w:tcPr>
            <w:tcW w:type="dxa" w:w="2880"/>
          </w:tcPr>
          <w:p>
            <w:r>
              <w:t>integer</w:t>
            </w:r>
          </w:p>
        </w:tc>
        <w:tc>
          <w:tcPr>
            <w:tcW w:type="dxa" w:w="2880"/>
          </w:tcPr>
          <w:p>
            <w:r>
              <w:t>Set automatically depending on the used API key.</w:t>
            </w:r>
          </w:p>
        </w:tc>
      </w:tr>
      <w:tr>
        <w:tc>
          <w:tcPr>
            <w:tcW w:type="dxa" w:w="2880"/>
          </w:tcPr>
          <w:p>
            <w:r>
              <w:t>company.updated_by_user_id</w:t>
            </w:r>
          </w:p>
        </w:tc>
        <w:tc>
          <w:tcPr>
            <w:tcW w:type="dxa" w:w="2880"/>
          </w:tcPr>
          <w:p>
            <w:r>
              <w:t>integer</w:t>
            </w:r>
          </w:p>
        </w:tc>
        <w:tc>
          <w:tcPr>
            <w:tcW w:type="dxa" w:w="2880"/>
          </w:tcPr>
          <w:p>
            <w:r>
              <w:t>Set automatically depending on the used API key.</w:t>
            </w:r>
          </w:p>
        </w:tc>
      </w:tr>
      <w:tr>
        <w:tc>
          <w:tcPr>
            <w:tcW w:type="dxa" w:w="2880"/>
          </w:tcPr>
          <w:p>
            <w:r>
              <w:t>company.created_at</w:t>
            </w:r>
          </w:p>
        </w:tc>
        <w:tc>
          <w:tcPr>
            <w:tcW w:type="dxa" w:w="2880"/>
          </w:tcPr>
          <w:p>
            <w:r>
              <w:t>string</w:t>
            </w:r>
          </w:p>
        </w:tc>
        <w:tc>
          <w:tcPr>
            <w:tcW w:type="dxa" w:w="2880"/>
          </w:tcPr>
          <w:p>
            <w:r>
              <w:t>Creation timestamp.</w:t>
            </w:r>
          </w:p>
        </w:tc>
      </w:tr>
      <w:tr>
        <w:tc>
          <w:tcPr>
            <w:tcW w:type="dxa" w:w="2880"/>
          </w:tcPr>
          <w:p>
            <w:r>
              <w:t>company.updated_at</w:t>
            </w:r>
          </w:p>
        </w:tc>
        <w:tc>
          <w:tcPr>
            <w:tcW w:type="dxa" w:w="2880"/>
          </w:tcPr>
          <w:p>
            <w:r>
              <w:t>string</w:t>
            </w:r>
          </w:p>
        </w:tc>
        <w:tc>
          <w:tcPr>
            <w:tcW w:type="dxa" w:w="2880"/>
          </w:tcPr>
          <w:p>
            <w:r>
              <w:t>Last update timestamp.</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by company attributes using modifiers smaller_than, larger_than, equal, between, in. Example: {"user_id":{"equal":42}}.</w:t>
            </w:r>
          </w:p>
        </w:tc>
      </w:tr>
      <w:tr>
        <w:tc>
          <w:tcPr>
            <w:tcW w:type="dxa" w:w="2880"/>
          </w:tcPr>
          <w:p>
            <w:r>
              <w:t>tag_id</w:t>
            </w:r>
          </w:p>
        </w:tc>
        <w:tc>
          <w:tcPr>
            <w:tcW w:type="dxa" w:w="2880"/>
          </w:tcPr>
          <w:p>
            <w:r>
              <w:t>integer</w:t>
            </w:r>
          </w:p>
        </w:tc>
        <w:tc>
          <w:tcPr>
            <w:tcW w:type="dxa" w:w="2880"/>
          </w:tcPr>
          <w:p>
            <w:r>
              <w:t>Filter companies by tag ID.</w:t>
            </w:r>
          </w:p>
        </w:tc>
      </w:tr>
      <w:tr>
        <w:tc>
          <w:tcPr>
            <w:tcW w:type="dxa" w:w="2880"/>
          </w:tcPr>
          <w:p>
            <w:r>
              <w:t>tag_name</w:t>
            </w:r>
          </w:p>
        </w:tc>
        <w:tc>
          <w:tcPr>
            <w:tcW w:type="dxa" w:w="2880"/>
          </w:tcPr>
          <w:p>
            <w:r>
              <w:t>string</w:t>
            </w:r>
          </w:p>
        </w:tc>
        <w:tc>
          <w:tcPr>
            <w:tcW w:type="dxa" w:w="2880"/>
          </w:tcPr>
          <w:p>
            <w:r>
              <w:t>Filter companies by tag name.</w:t>
            </w:r>
          </w:p>
        </w:tc>
      </w:tr>
      <w:tr>
        <w:tc>
          <w:tcPr>
            <w:tcW w:type="dxa" w:w="2880"/>
          </w:tcPr>
          <w:p>
            <w:r>
              <w:t>stream_updated_at_before</w:t>
            </w:r>
          </w:p>
        </w:tc>
        <w:tc>
          <w:tcPr>
            <w:tcW w:type="dxa" w:w="2880"/>
          </w:tcPr>
          <w:p>
            <w:r>
              <w:t>string</w:t>
            </w:r>
          </w:p>
        </w:tc>
        <w:tc>
          <w:tcPr>
            <w:tcW w:type="dxa" w:w="2880"/>
          </w:tcPr>
          <w:p>
            <w:r>
              <w:t>Filter companies by stream activity timestamp before an ISO 8601 date/time.</w:t>
            </w:r>
          </w:p>
        </w:tc>
      </w:tr>
      <w:tr>
        <w:tc>
          <w:tcPr>
            <w:tcW w:type="dxa" w:w="2880"/>
          </w:tcPr>
          <w:p>
            <w:r>
              <w:t>stream_updated_at_after</w:t>
            </w:r>
          </w:p>
        </w:tc>
        <w:tc>
          <w:tcPr>
            <w:tcW w:type="dxa" w:w="2880"/>
          </w:tcPr>
          <w:p>
            <w:r>
              <w:t>string</w:t>
            </w:r>
          </w:p>
        </w:tc>
        <w:tc>
          <w:tcPr>
            <w:tcW w:type="dxa" w:w="2880"/>
          </w:tcPr>
          <w:p>
            <w:r>
              <w:t>Filter companies by stream activity timestamp after an ISO 8601 date/time.</w:t>
            </w:r>
          </w:p>
        </w:tc>
      </w:tr>
    </w:tbl>
    <w:p/>
    <w:p>
      <w:pPr>
        <w:pStyle w:val="Heading3"/>
      </w:pPr>
      <w:r>
        <w:t>Available Sorting Options</w:t>
      </w:r>
    </w:p>
    <w:p>
      <w:pPr>
        <w:pStyle w:val="ListBullet"/>
      </w:pPr>
      <w:r>
        <w:t>abc-asc</w:t>
      </w:r>
    </w:p>
    <w:p>
      <w:pPr>
        <w:pStyle w:val="ListBullet"/>
      </w:pPr>
      <w:r>
        <w:t>abc-desc</w:t>
      </w:r>
    </w:p>
    <w:p>
      <w:pPr>
        <w:pStyle w:val="ListBullet"/>
      </w:pPr>
      <w:r>
        <w:t>new-asc</w:t>
      </w:r>
    </w:p>
    <w:p>
      <w:pPr>
        <w:pStyle w:val="ListBullet"/>
      </w:pPr>
      <w:r>
        <w:t>new-desc</w:t>
      </w:r>
    </w:p>
    <w:p>
      <w:pPr>
        <w:pStyle w:val="ListBullet"/>
      </w:pPr>
      <w:r>
        <w:t>update-asc</w:t>
      </w:r>
    </w:p>
    <w:p>
      <w:pPr>
        <w:pStyle w:val="ListBullet"/>
      </w:pPr>
      <w:r>
        <w:t>update-desc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'https://api.centralstationcrm.net/api/companies?perpage=50&amp;page=1&amp;order=abc-asc&amp;includes=positions%20deals%20projects&amp;methods=responsible_user_natural_name%20related_tasks'</w:t>
      </w:r>
    </w:p>
    <w:p>
      <w:pPr>
        <w:pStyle w:val="Heading3"/>
      </w:pPr>
      <w:r>
        <w:t>Example Usage</w:t>
      </w:r>
    </w:p>
    <w:p>
      <w:pPr>
        <w:pStyle w:val="Heading3"/>
      </w:pPr>
      <w:r>
        <w:t>Example 1: Paginate Companies</w:t>
      </w:r>
    </w:p>
    <w:p>
      <w:r>
        <w:rPr>
          <w:b/>
          <w:color w:val="666666"/>
          <w:sz w:val="16"/>
        </w:rPr>
        <w:t>[bash]</w:t>
      </w:r>
    </w:p>
    <w:p>
      <w:pPr>
        <w:shd w:fill="F2F2F2" w:val="clear"/>
      </w:pPr>
      <w:r>
        <w:rPr>
          <w:rFonts w:ascii="Courier New" w:hAnsi="Courier New"/>
          <w:sz w:val="17"/>
        </w:rPr>
        <w:t>curl -s 'https://api.centralstationcrm.net/api/companies?perpage=100&amp;page=2'</w:t>
      </w:r>
    </w:p>
    <w:p>
      <w:pPr>
        <w:pStyle w:val="Heading3"/>
      </w:pPr>
      <w:r>
        <w:t>Example 2: Filter by Tag Name</w:t>
      </w:r>
    </w:p>
    <w:p>
      <w:r>
        <w:rPr>
          <w:b/>
          <w:color w:val="666666"/>
          <w:sz w:val="16"/>
        </w:rPr>
        <w:t>[bash]</w:t>
      </w:r>
    </w:p>
    <w:p>
      <w:pPr>
        <w:shd w:fill="F2F2F2" w:val="clear"/>
      </w:pPr>
      <w:r>
        <w:rPr>
          <w:rFonts w:ascii="Courier New" w:hAnsi="Courier New"/>
          <w:sz w:val="17"/>
        </w:rPr>
        <w:t>curl -s 'https://api.centralstationcrm.net/api/companies?tag_name=Customer&amp;order=update-desc'</w:t>
      </w:r>
    </w:p>
    <w:p>
      <w:pPr>
        <w:pStyle w:val="Heading3"/>
      </w:pPr>
      <w:r>
        <w:t>Example 3: Filter by Attribute Using filter</w:t>
      </w:r>
    </w:p>
    <w:p>
      <w:r>
        <w:rPr>
          <w:b/>
          <w:color w:val="666666"/>
          <w:sz w:val="16"/>
        </w:rPr>
        <w:t>[bash]</w:t>
      </w:r>
    </w:p>
    <w:p>
      <w:pPr>
        <w:shd w:fill="F2F2F2" w:val="clear"/>
      </w:pPr>
      <w:r>
        <w:rPr>
          <w:rFonts w:ascii="Courier New" w:hAnsi="Courier New"/>
          <w:sz w:val="17"/>
        </w:rPr>
        <w:t>curl -s --get 'https://api.centralstationcrm.net/api/companies' \</w:t>
        <w:br/>
        <w:t xml:space="preserve"> --data-urlencode 'filter={"user_id":{"equal":42}}'</w:t>
      </w:r>
    </w:p>
    <w:p>
      <w:pPr>
        <w:pStyle w:val="Heading3"/>
      </w:pPr>
      <w:r>
        <w:t>Notes</w:t>
      </w:r>
    </w:p>
    <w:p>
      <w:pPr>
        <w:pStyle w:val="ListBullet"/>
      </w:pPr>
      <w:r>
        <w:t>includes and methods accept space-separated values; use the literal value all to request all available entries.</w:t>
      </w:r>
    </w:p>
    <w:p>
      <w:pPr>
        <w:pStyle w:val="ListBullet"/>
      </w:pPr>
      <w:r>
        <w:t>stream_updated_at_before and stream_updated_at_after expect an ISO 8601 date or timestamp.</w:t>
      </w:r>
    </w:p>
    <w:p>
      <w:pPr>
        <w:pStyle w:val="ListBullet"/>
      </w:pPr>
      <w:r>
        <w:t>The filter parameter supports modifiers: smaller_than, larger_than, equal, between, in (with the value formatting rules described above).</w:t>
      </w:r>
    </w:p>
    <w:p>
      <w:pPr>
        <w:pStyle w:val="Heading3"/>
      </w:pPr>
      <w:r>
        <w:t>Error Handling</w:t>
      </w:r>
    </w:p>
    <w:p>
      <w:pPr>
        <w:pStyle w:val="ListBullet"/>
      </w:pPr>
      <w:r>
        <w:t>401 Unauthorized: Returned when the request is not authorized. Response includes description and error.</w:t>
      </w:r>
    </w:p>
    <w:p>
      <w:pPr>
        <w:pStyle w:val="ListBullet"/>
      </w:pPr>
      <w:r>
        <w:t>500 Internal Server Error: Returned on internal server errors.</w:t>
      </w:r>
    </w:p>
    <w:p>
      <w:pPr>
        <w:pStyle w:val="Heading3"/>
      </w:pPr>
      <w:r>
        <w:t>Related companies actions</w:t>
      </w:r>
    </w:p>
    <w:p>
      <w:pPr>
        <w:pStyle w:val="ListBullet"/>
      </w:pPr>
      <w:r>
        <w:t>[PUT] Update a Company — /companies/{{id}}</w:t>
      </w:r>
    </w:p>
    <w:p>
      <w:pPr>
        <w:pStyle w:val="ListBullet"/>
      </w:pPr>
      <w:r>
        <w:t>[POST] Merge Another Company into a Company — /companies/{{ID}}/merge</w:t>
      </w:r>
    </w:p>
    <w:p>
      <w:pPr>
        <w:pStyle w:val="ListBullet"/>
      </w:pPr>
      <w:r>
        <w:t>[GET] Search Companies — /api/companies/search</w:t>
      </w:r>
    </w:p>
    <w:p>
      <w:pPr>
        <w:pStyle w:val="ListBullet"/>
      </w:pPr>
      <w:r>
        <w:t>[DELETE] Delete a Company — /api/companies/{{id}}</w:t>
      </w:r>
    </w:p>
    <w:p>
      <w:pPr>
        <w:pStyle w:val="ListBullet"/>
      </w:pPr>
      <w:r>
        <w:t>[GET] Retrieve Company Count — /api/companies/count</w:t>
      </w:r>
    </w:p>
    <w:p>
      <w:r>
        <w:br w:type="page"/>
      </w:r>
    </w:p>
    <w:p>
      <w:pPr>
        <w:pStyle w:val="Heading2"/>
      </w:pPr>
      <w:r>
        <w:t>25. [GET] Retrieve a Person’s Address</w:t>
      </w:r>
    </w:p>
    <w:p>
      <w:r>
        <w:rPr>
          <w:b/>
        </w:rPr>
        <w:t xml:space="preserve">Endpoint: </w:t>
      </w:r>
      <w:r>
        <w:rPr>
          <w:rFonts w:ascii="Courier New" w:hAnsi="Courier New"/>
          <w:sz w:val="18"/>
        </w:rPr>
        <w:t>/people/{{PERSON_ID}}/addrs/{{ID}}</w:t>
      </w:r>
    </w:p>
    <w:p>
      <w:pPr>
        <w:pStyle w:val="Heading3"/>
      </w:pPr>
      <w:r>
        <w:t>Method</w:t>
      </w:r>
    </w:p>
    <w:p>
      <w:r>
        <w:t>GET</w:t>
      </w:r>
    </w:p>
    <w:p>
      <w:pPr>
        <w:pStyle w:val="Heading3"/>
      </w:pPr>
      <w:r>
        <w:t>URL</w:t>
      </w:r>
    </w:p>
    <w:p>
      <w:r>
        <w:t>https://api.centralstationcrm.net/api/people/{{person_id}}/addrs/{{id}}</w:t>
      </w:r>
    </w:p>
    <w:p>
      <w:pPr>
        <w:pStyle w:val="Heading3"/>
      </w:pPr>
      <w:r>
        <w:t>Description</w:t>
      </w:r>
    </w:p>
    <w:p>
      <w:r>
        <w:t>Retrieves a single address record (addr) that belongs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Always construct the path as /people/{{person_id}}/addrs/{{id}}, where both path parameters are non-empty.</w:t>
      </w:r>
    </w:p>
    <w:p>
      <w:pPr>
        <w:pStyle w:val="ListBullet"/>
      </w:pPr>
      <w:r>
        <w:t>Do not call the API with missing or empty path parameters (e.g., avoid /people//addrs/).</w:t>
      </w:r>
    </w:p>
    <w:p>
      <w:pPr>
        <w:pStyle w:val="ListBullet"/>
      </w:pPr>
      <w:r>
        <w:t>Do not infer or guess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/people/123/addrs/456</w:t>
      </w:r>
    </w:p>
    <w:p>
      <w:pPr>
        <w:pStyle w:val="Heading3"/>
      </w:pPr>
      <w:r>
        <w:t>Invalid Examples</w:t>
      </w:r>
    </w:p>
    <w:p>
      <w:r>
        <w:rPr>
          <w:b/>
          <w:color w:val="666666"/>
          <w:sz w:val="16"/>
        </w:rPr>
        <w:t>[http]</w:t>
      </w:r>
    </w:p>
    <w:p>
      <w:pPr>
        <w:shd w:fill="F2F2F2" w:val="clear"/>
      </w:pPr>
      <w:r>
        <w:rPr>
          <w:rFonts w:ascii="Courier New" w:hAnsi="Courier New"/>
          <w:sz w:val="17"/>
        </w:rPr>
        <w:t>/people//addrs/456</w:t>
        <w:br/>
        <w:t>/people/123/addrs/</w:t>
        <w:br/>
        <w:t>/people/123/addrs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address belongs to.</w:t>
            </w:r>
          </w:p>
        </w:tc>
      </w:tr>
      <w:tr>
        <w:tc>
          <w:tcPr>
            <w:tcW w:type="dxa" w:w="2880"/>
          </w:tcPr>
          <w:p>
            <w:r>
              <w:t>id</w:t>
            </w:r>
          </w:p>
        </w:tc>
        <w:tc>
          <w:tcPr>
            <w:tcW w:type="dxa" w:w="2880"/>
          </w:tcPr>
          <w:p>
            <w:r>
              <w:t>integer</w:t>
            </w:r>
          </w:p>
        </w:tc>
        <w:tc>
          <w:tcPr>
            <w:tcW w:type="dxa" w:w="2880"/>
          </w:tcPr>
          <w:p>
            <w:r>
              <w:t>ID of the address (addr).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 {</w:t>
        <w:br/>
        <w:t xml:space="preserve"> "attachable_type": "Person",</w:t>
        <w:br/>
        <w:t xml:space="preserve"> "attachable_id": 123,</w:t>
        <w:br/>
        <w:t xml:space="preserve"> "street": "Musterstraße 12 c/o Example",</w:t>
        <w:br/>
        <w:t xml:space="preserve"> "zip": "10115",</w:t>
        <w:br/>
        <w:t xml:space="preserve"> "city": "Berlin",</w:t>
        <w:br/>
        <w:t xml:space="preserve"> "state_code": "BE",</w:t>
        <w:br/>
        <w:t xml:space="preserve"> "country_code": "DE",</w:t>
        <w:br/>
        <w:t xml:space="preserve"> "primary": true,</w:t>
        <w:br/>
        <w:t xml:space="preserve"> "atype": "work",</w:t>
        <w:br/>
        <w:t xml:space="preserve"> "api_input": true,</w:t>
        <w:br/>
        <w:t xml:space="preserve"> "id": 456,</w:t>
        <w:br/>
        <w:t xml:space="preserve"> "created_at": "2024-01-15T10:30:00Z",</w:t>
        <w:br/>
        <w:t xml:space="preserve"> "updated_at": "2024-01-15T10:30:00Z"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The address record.</w:t>
            </w:r>
          </w:p>
        </w:tc>
      </w:tr>
      <w:tr>
        <w:tc>
          <w:tcPr>
            <w:tcW w:type="dxa" w:w="2880"/>
          </w:tcPr>
          <w:p>
            <w:r>
              <w:t>addr.attachable_type</w:t>
            </w:r>
          </w:p>
        </w:tc>
        <w:tc>
          <w:tcPr>
            <w:tcW w:type="dxa" w:w="2880"/>
          </w:tcPr>
          <w:p>
            <w:r>
              <w:t>string</w:t>
            </w:r>
          </w:p>
        </w:tc>
        <w:tc>
          <w:tcPr>
            <w:tcW w:type="dxa" w:w="2880"/>
          </w:tcPr>
          <w:p>
            <w:r>
              <w:t>The record type the address belongs to. Must be either Person or Company.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Auto set when using routes such as /people/:id with nested attributes.</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addr.city</w:t>
            </w:r>
          </w:p>
        </w:tc>
        <w:tc>
          <w:tcPr>
            <w:tcW w:type="dxa" w:w="2880"/>
          </w:tcPr>
          <w:p>
            <w:r>
              <w:t>string</w:t>
            </w:r>
          </w:p>
        </w:tc>
        <w:tc>
          <w:tcPr>
            <w:tcW w:type="dxa" w:w="2880"/>
          </w:tcPr>
          <w:p>
            <w:r>
              <w:t>The city name. Max length: 120. Either city or country_code is mandatory.</w:t>
            </w:r>
          </w:p>
        </w:tc>
      </w:tr>
      <w:tr>
        <w:tc>
          <w:tcPr>
            <w:tcW w:type="dxa" w:w="2880"/>
          </w:tcPr>
          <w:p>
            <w:r>
              <w:t>addr.state_code</w:t>
            </w:r>
          </w:p>
        </w:tc>
        <w:tc>
          <w:tcPr>
            <w:tcW w:type="dxa" w:w="2880"/>
          </w:tcPr>
          <w:p>
            <w:r>
              <w:t>string</w:t>
            </w:r>
          </w:p>
        </w:tc>
        <w:tc>
          <w:tcPr>
            <w:tcW w:type="dxa" w:w="2880"/>
          </w:tcPr>
          <w:p>
            <w:r>
              <w:t>The state code (e.g. NW, BY). Must match the county code. Max length: 10.</w:t>
            </w:r>
          </w:p>
        </w:tc>
      </w:tr>
      <w:tr>
        <w:tc>
          <w:tcPr>
            <w:tcW w:type="dxa" w:w="2880"/>
          </w:tcPr>
          <w:p>
            <w:r>
              <w:t>addr.country_code</w:t>
            </w:r>
          </w:p>
        </w:tc>
        <w:tc>
          <w:tcPr>
            <w:tcW w:type="dxa" w:w="2880"/>
          </w:tcPr>
          <w:p>
            <w:r>
              <w:t>string</w:t>
            </w:r>
          </w:p>
        </w:tc>
        <w:tc>
          <w:tcPr>
            <w:tcW w:type="dxa" w:w="2880"/>
          </w:tcPr>
          <w:p>
            <w:r>
              <w:t>The country code (e.g. DE, AT). Max length: 2.</w:t>
            </w:r>
          </w:p>
        </w:tc>
      </w:tr>
      <w:tr>
        <w:tc>
          <w:tcPr>
            <w:tcW w:type="dxa" w:w="2880"/>
          </w:tcPr>
          <w:p>
            <w:r>
              <w:t>addr.primary</w:t>
            </w:r>
          </w:p>
        </w:tc>
        <w:tc>
          <w:tcPr>
            <w:tcW w:type="dxa" w:w="2880"/>
          </w:tcPr>
          <w:p>
            <w:r>
              <w:t>boolean</w:t>
            </w:r>
          </w:p>
        </w:tc>
        <w:tc>
          <w:tcPr>
            <w:tcW w:type="dxa" w:w="2880"/>
          </w:tcPr>
          <w:p>
            <w:r>
              <w:t>Decides the order of addresses when the attachable (Person or Company) has multiple addresses.</w:t>
            </w:r>
          </w:p>
        </w:tc>
      </w:tr>
      <w:tr>
        <w:tc>
          <w:tcPr>
            <w:tcW w:type="dxa" w:w="2880"/>
          </w:tcPr>
          <w:p>
            <w:r>
              <w:t>addr.atype</w:t>
            </w:r>
          </w:p>
        </w:tc>
        <w:tc>
          <w:tcPr>
            <w:tcW w:type="dxa" w:w="2880"/>
          </w:tcPr>
          <w:p>
            <w:r>
              <w:t>string</w:t>
            </w:r>
          </w:p>
        </w:tc>
        <w:tc>
          <w:tcPr>
            <w:tcW w:type="dxa" w:w="2880"/>
          </w:tcPr>
          <w:p>
            <w:r>
              <w:t>Address type. Must be one of work_hq, work, invoice, delivery, private, other. Max length: 10.</w:t>
            </w:r>
          </w:p>
        </w:tc>
      </w:tr>
      <w:tr>
        <w:tc>
          <w:tcPr>
            <w:tcW w:type="dxa" w:w="2880"/>
          </w:tcPr>
          <w:p>
            <w:r>
              <w:t>addr.api_input</w:t>
            </w:r>
          </w:p>
        </w:tc>
        <w:tc>
          <w:tcPr>
            <w:tcW w:type="dxa" w:w="2880"/>
          </w:tcPr>
          <w:p>
            <w:r>
              <w:t>boolean</w:t>
            </w:r>
          </w:p>
        </w:tc>
        <w:tc>
          <w:tcPr>
            <w:tcW w:type="dxa" w:w="2880"/>
          </w:tcPr>
          <w:p>
            <w:r>
              <w:t>States whether the address was added via the API or an integration.</w:t>
            </w:r>
          </w:p>
        </w:tc>
      </w:tr>
      <w:tr>
        <w:tc>
          <w:tcPr>
            <w:tcW w:type="dxa" w:w="2880"/>
          </w:tcPr>
          <w:p>
            <w:r>
              <w:t>addr.id</w:t>
            </w:r>
          </w:p>
        </w:tc>
        <w:tc>
          <w:tcPr>
            <w:tcW w:type="dxa" w:w="2880"/>
          </w:tcPr>
          <w:p>
            <w:r>
              <w:t>integer</w:t>
            </w:r>
          </w:p>
        </w:tc>
        <w:tc>
          <w:tcPr>
            <w:tcW w:type="dxa" w:w="2880"/>
          </w:tcPr>
          <w:p>
            <w:r>
              <w:t>Address ID.</w:t>
            </w:r>
          </w:p>
        </w:tc>
      </w:tr>
      <w:tr>
        <w:tc>
          <w:tcPr>
            <w:tcW w:type="dxa" w:w="2880"/>
          </w:tcPr>
          <w:p>
            <w:r>
              <w:t>addr.created_at</w:t>
            </w:r>
          </w:p>
        </w:tc>
        <w:tc>
          <w:tcPr>
            <w:tcW w:type="dxa" w:w="2880"/>
          </w:tcPr>
          <w:p>
            <w:r>
              <w:t>string</w:t>
            </w:r>
          </w:p>
        </w:tc>
        <w:tc>
          <w:tcPr>
            <w:tcW w:type="dxa" w:w="2880"/>
          </w:tcPr>
          <w:p>
            <w:r>
              <w:t>Creation timestamp.</w:t>
            </w:r>
          </w:p>
        </w:tc>
      </w:tr>
      <w:tr>
        <w:tc>
          <w:tcPr>
            <w:tcW w:type="dxa" w:w="2880"/>
          </w:tcPr>
          <w:p>
            <w:r>
              <w:t>addr.updated_at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'https://api.centralstationcrm.net/api/people/123/addrs/456'</w:t>
      </w:r>
    </w:p>
    <w:p>
      <w:pPr>
        <w:pStyle w:val="Heading3"/>
      </w:pPr>
      <w:r>
        <w:t>Notes</w:t>
      </w:r>
    </w:p>
    <w:p>
      <w:pPr>
        <w:pStyle w:val="ListBullet"/>
      </w:pPr>
      <w:r>
        <w:t>attachable_type is constrained to Person or Company.</w:t>
      </w:r>
    </w:p>
    <w:p>
      <w:pPr>
        <w:pStyle w:val="ListBullet"/>
      </w:pPr>
      <w:r>
        <w:t>Either addr.city or addr.country_code is mandatory (as documented), even though this is a retrieval endpoint.</w:t>
      </w:r>
    </w:p>
    <w:p>
      <w:pPr>
        <w:pStyle w:val="Heading3"/>
      </w:pPr>
      <w:r>
        <w:t>Error Handling</w:t>
      </w:r>
    </w:p>
    <w:p>
      <w:pPr>
        <w:pStyle w:val="ListBullet"/>
      </w:pPr>
      <w:r>
        <w:t>401 Unauthorized: Returned when the request is not authorized.</w:t>
      </w:r>
    </w:p>
    <w:p>
      <w:pPr>
        <w:pStyle w:val="ListBullet"/>
      </w:pPr>
      <w:r>
        <w:t>404 Not Found: Returned when the person or address cannot be found.</w:t>
      </w:r>
    </w:p>
    <w:p>
      <w:pPr>
        <w:pStyle w:val="ListBullet"/>
      </w:pPr>
      <w:r>
        <w:t>500 Internal Server Error: Returned for internal/server-side errors.</w:t>
      </w:r>
    </w:p>
    <w:p>
      <w:pPr>
        <w:pStyle w:val="Heading3"/>
      </w:pPr>
      <w:r>
        <w:t>Related personAddress actions</w:t>
      </w:r>
    </w:p>
    <w:p>
      <w:pPr>
        <w:pStyle w:val="ListBullet"/>
      </w:pPr>
      <w:r>
        <w:t>[DELETE] Delete a Person’s Address — /people/{{PERSON_ID}}/addrs/{{ID}}</w:t>
      </w:r>
    </w:p>
    <w:p>
      <w:r>
        <w:br w:type="page"/>
      </w:r>
    </w:p>
    <w:p>
      <w:pPr>
        <w:pStyle w:val="Heading2"/>
      </w:pPr>
      <w:r>
        <w:t>26. [POST] Create Protocol Attachment for Project</w:t>
      </w:r>
    </w:p>
    <w:p>
      <w:r>
        <w:rPr>
          <w:b/>
        </w:rPr>
        <w:t xml:space="preserve">Endpoint: </w:t>
      </w:r>
      <w:r>
        <w:rPr>
          <w:rFonts w:ascii="Courier New" w:hAnsi="Courier New"/>
          <w:sz w:val="18"/>
        </w:rPr>
        <w:t>/projects/{{PROJECT_ID}}/protocols/{{PROTOCOL_ID}}/attachments</w:t>
      </w:r>
    </w:p>
    <w:p>
      <w:pPr>
        <w:pStyle w:val="Heading3"/>
      </w:pPr>
      <w:r>
        <w:t>Create a Protocol Attachment (for a Project)</w:t>
      </w:r>
    </w:p>
    <w:p>
      <w:pPr>
        <w:pStyle w:val="Heading3"/>
      </w:pPr>
      <w:r>
        <w:t>Prerequisites</w:t>
      </w:r>
    </w:p>
    <w:p>
      <w:pPr>
        <w:pStyle w:val="ListBullet"/>
      </w:pPr>
      <w:r>
        <w:t>You must have access to the target project and protocol.</w:t>
      </w:r>
    </w:p>
    <w:p>
      <w:pPr>
        <w:pStyle w:val="Heading3"/>
      </w:pPr>
      <w:r>
        <w:t>Method</w:t>
      </w:r>
    </w:p>
    <w:p>
      <w:r>
        <w:t>POST</w:t>
      </w:r>
    </w:p>
    <w:p>
      <w:pPr>
        <w:pStyle w:val="Heading3"/>
      </w:pPr>
      <w:r>
        <w:t>URL</w:t>
      </w:r>
    </w:p>
    <w:p>
      <w:r>
        <w:t>https://api.centralstationcrm.net/api/projects/{{project_id}}/protocols/{{protocol_id}}/attachments</w:t>
      </w:r>
    </w:p>
    <w:p>
      <w:pPr>
        <w:pStyle w:val="Heading3"/>
      </w:pPr>
      <w:r>
        <w:t>Description</w:t>
      </w:r>
    </w:p>
    <w:p>
      <w:r>
        <w:t>Creates an attachment for a protocol within a specific project. The documentation notes an alternative endpoint pattern: use /api/protocols/{{protocol_id}}/attachments instead.</w:t>
      </w:r>
    </w:p>
    <w:p>
      <w:pPr>
        <w:pStyle w:val="Heading3"/>
      </w:pPr>
      <w:r>
        <w:t>Enforcement Rules</w:t>
      </w:r>
    </w:p>
    <w:p>
      <w:pPr>
        <w:pStyle w:val="ListBullet"/>
      </w:pPr>
      <w:r>
        <w:t>The project_id path parameter must always be present and must be a non-empty integer.</w:t>
      </w:r>
    </w:p>
    <w:p>
      <w:pPr>
        <w:pStyle w:val="ListBullet"/>
      </w:pPr>
      <w:r>
        <w:t>The protocol_id path parameter must always be present and must be a non-empty integer.</w:t>
      </w:r>
    </w:p>
    <w:p>
      <w:pPr>
        <w:pStyle w:val="ListBullet"/>
      </w:pPr>
      <w:r>
        <w:t>Always construct the path as /projects/{{project_id}}/protocols/{{protocol_id}}/attachments.</w:t>
      </w:r>
    </w:p>
    <w:p>
      <w:pPr>
        <w:pStyle w:val="ListBullet"/>
      </w:pPr>
      <w:r>
        <w:t>Do not call the API with missing or empty path parameters (e.g., avoid /projects//protocols//attachments).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/projects/123/protocols/456/attachments</w:t>
      </w:r>
    </w:p>
    <w:p>
      <w:pPr>
        <w:pStyle w:val="Heading3"/>
      </w:pPr>
      <w:r>
        <w:t>Invalid Examples</w:t>
      </w:r>
    </w:p>
    <w:p>
      <w:r>
        <w:rPr>
          <w:b/>
          <w:color w:val="666666"/>
          <w:sz w:val="16"/>
        </w:rPr>
        <w:t>[http]</w:t>
      </w:r>
    </w:p>
    <w:p>
      <w:pPr>
        <w:shd w:fill="F2F2F2" w:val="clear"/>
      </w:pPr>
      <w:r>
        <w:rPr>
          <w:rFonts w:ascii="Courier New" w:hAnsi="Courier New"/>
          <w:sz w:val="17"/>
        </w:rPr>
        <w:t>/projects//protocols/456/attachments</w:t>
        <w:br/>
        <w:t>/projects/123/protocols//attachments</w:t>
        <w:br/>
        <w:t>/projects/123/protocols/456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identifier.</w:t>
            </w:r>
          </w:p>
        </w:tc>
      </w:tr>
      <w:tr>
        <w:tc>
          <w:tcPr>
            <w:tcW w:type="dxa" w:w="2880"/>
          </w:tcPr>
          <w:p>
            <w:r>
              <w:t>protocol_id</w:t>
            </w:r>
          </w:p>
        </w:tc>
        <w:tc>
          <w:tcPr>
            <w:tcW w:type="dxa" w:w="2880"/>
          </w:tcPr>
          <w:p>
            <w:r>
              <w:t>integer</w:t>
            </w:r>
          </w:p>
        </w:tc>
        <w:tc>
          <w:tcPr>
            <w:tcW w:type="dxa" w:w="2880"/>
          </w:tcPr>
          <w:p>
            <w:r>
              <w:t>Protocol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values: user, attachment_category, comments separated by spaces. Use all to receive all includes. Example: "user attachment_category comments".</w:t>
            </w:r>
          </w:p>
        </w:tc>
      </w:tr>
      <w:tr>
        <w:tc>
          <w:tcPr>
            <w:tcW w:type="dxa" w:w="2880"/>
          </w:tcPr>
          <w:p>
            <w:r>
              <w:t>methods</w:t>
            </w:r>
          </w:p>
        </w:tc>
        <w:tc>
          <w:tcPr>
            <w:tcW w:type="dxa" w:w="2880"/>
          </w:tcPr>
          <w:p>
            <w:r>
              <w:t>string</w:t>
            </w:r>
          </w:p>
        </w:tc>
        <w:tc>
          <w:tcPr>
            <w:tcW w:type="dxa" w:w="2880"/>
          </w:tcPr>
          <w:p>
            <w:r>
              <w:t>Possible values: responsible_user_natural_name, attachment_category_name separated by spaces. Use all to receive all methods. Example: "responsible_user_natural_name attachment_category_name".</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Container object for attachment attributes.</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type of the file (e.g., application/pdf).</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attachment.attachable_type</w:t>
            </w:r>
          </w:p>
        </w:tc>
        <w:tc>
          <w:tcPr>
            <w:tcW w:type="dxa" w:w="2880"/>
          </w:tcPr>
          <w:p>
            <w:r>
              <w:t>string</w:t>
            </w:r>
          </w:p>
        </w:tc>
        <w:tc>
          <w:tcPr>
            <w:tcW w:type="dxa" w:w="2880"/>
          </w:tcPr>
          <w:p>
            <w:r>
              <w:t>Allowed values: Protocol, Comment, ExternalEmail.</w:t>
            </w:r>
          </w:p>
        </w:tc>
      </w:tr>
      <w:tr>
        <w:tc>
          <w:tcPr>
            <w:tcW w:type="dxa" w:w="2880"/>
          </w:tcPr>
          <w:p>
            <w:r>
              <w:t>attachment.attachable_id</w:t>
            </w:r>
          </w:p>
        </w:tc>
        <w:tc>
          <w:tcPr>
            <w:tcW w:type="dxa" w:w="2880"/>
          </w:tcPr>
          <w:p>
            <w:r>
              <w:t>integer</w:t>
            </w:r>
          </w:p>
        </w:tc>
        <w:tc>
          <w:tcPr>
            <w:tcW w:type="dxa" w:w="2880"/>
          </w:tcPr>
          <w:p>
            <w:r>
              <w:t>ID of the attachable resource.</w:t>
            </w:r>
          </w:p>
        </w:tc>
      </w:tr>
      <w:tr>
        <w:tc>
          <w:tcPr>
            <w:tcW w:type="dxa" w:w="2880"/>
          </w:tcPr>
          <w:p>
            <w:r>
              <w:t>attachment.attachment_category_id</w:t>
            </w:r>
          </w:p>
        </w:tc>
        <w:tc>
          <w:tcPr>
            <w:tcW w:type="dxa" w:w="2880"/>
          </w:tcPr>
          <w:p>
            <w:r>
              <w:t>integer</w:t>
            </w:r>
          </w:p>
        </w:tc>
        <w:tc>
          <w:tcPr>
            <w:tcW w:type="dxa" w:w="2880"/>
          </w:tcPr>
          <w:p>
            <w:r>
              <w:t>Category ID to assign to the attachment. (“find the attachment_category using the given id”)</w:t>
            </w:r>
          </w:p>
        </w:tc>
      </w:tr>
      <w:tr>
        <w:tc>
          <w:tcPr>
            <w:tcW w:type="dxa" w:w="2880"/>
          </w:tcPr>
          <w:p>
            <w:r>
              <w:t>attachment.protocol_id</w:t>
            </w:r>
          </w:p>
        </w:tc>
        <w:tc>
          <w:tcPr>
            <w:tcW w:type="dxa" w:w="2880"/>
          </w:tcPr>
          <w:p>
            <w:r>
              <w:t>integer</w:t>
            </w:r>
          </w:p>
        </w:tc>
        <w:tc>
          <w:tcPr>
            <w:tcW w:type="dxa" w:w="2880"/>
          </w:tcPr>
          <w:p>
            <w:r>
              <w:t>DEPRECATED: “Use /api/protocols/:procotol_id/ path instead”. Also notes: sets attachable_type to Protocol and attachable_id to the given id.</w:t>
            </w:r>
          </w:p>
        </w:tc>
      </w:tr>
      <w:tr>
        <w:tc>
          <w:tcPr>
            <w:tcW w:type="dxa" w:w="2880"/>
          </w:tcPr>
          <w:p>
            <w:r>
              <w:t>attachment.orignal_filename</w:t>
            </w:r>
          </w:p>
        </w:tc>
        <w:tc>
          <w:tcPr>
            <w:tcW w:type="dxa" w:w="2880"/>
          </w:tcPr>
          <w:p>
            <w:r>
              <w:t>string</w:t>
            </w:r>
          </w:p>
        </w:tc>
        <w:tc>
          <w:tcPr>
            <w:tcW w:type="dxa" w:w="2880"/>
          </w:tcPr>
          <w:p>
            <w:r>
              <w:t>DEPRECATED: use filename.</w:t>
            </w:r>
          </w:p>
        </w:tc>
      </w:tr>
      <w:tr>
        <w:tc>
          <w:tcPr>
            <w:tcW w:type="dxa" w:w="2880"/>
          </w:tcPr>
          <w:p>
            <w:r>
              <w:t>attachment.attachment_category_name</w:t>
            </w:r>
          </w:p>
        </w:tc>
        <w:tc>
          <w:tcPr>
            <w:tcW w:type="dxa" w:w="2880"/>
          </w:tcPr>
          <w:p>
            <w:r>
              <w:t>string</w:t>
            </w:r>
          </w:p>
        </w:tc>
        <w:tc>
          <w:tcPr>
            <w:tcW w:type="dxa" w:w="2880"/>
          </w:tcPr>
          <w:p>
            <w:r>
              <w:t>Find or create the attachment_category by the given value.</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Response</w:t>
      </w:r>
    </w:p>
    <w:p>
      <w:pPr>
        <w:pStyle w:val="Heading3"/>
      </w:pPr>
      <w:r>
        <w:t>Success Response (200 OK)</w:t>
      </w:r>
    </w:p>
    <w:p>
      <w:r>
        <w:t>successful creation</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"someField": [</w:t>
        <w:br/>
        <w:t xml:space="preserve"> "error message"</w:t>
        <w:br/>
        <w:t xml:space="preserve"> ],</w:t>
        <w:br/>
        <w:t xml:space="preserve"> "anotherField": [</w:t>
        <w:br/>
        <w:t xml:space="preserve"> {</w:t>
        <w:br/>
        <w:t xml:space="preserve"> "type": "someType",</w:t>
        <w:br/>
        <w:t xml:space="preserve"> "items": "error detail"</w:t>
        <w:br/>
        <w:t xml:space="preserve"> }</w:t>
        <w:br/>
        <w:t xml:space="preserve"> ]</w:t>
        <w:br/>
        <w:t>}</w:t>
      </w:r>
    </w:p>
    <w:p>
      <w:pPr>
        <w:pStyle w:val="Heading3"/>
      </w:pPr>
      <w:r>
        <w:t>Error Response (500 Internal Server Error)</w:t>
      </w:r>
    </w:p>
    <w:p>
      <w:r>
        <w:t>internal error</w:t>
      </w:r>
    </w:p>
    <w:p>
      <w:pPr>
        <w:pStyle w:val="Heading3"/>
      </w:pPr>
      <w:r>
        <w:t>Error Response (507 Insufficient Storage)</w:t>
      </w:r>
    </w:p>
    <w:p>
      <w:r>
        <w:t>not enough free space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Present in 401 responses; human-readable description.</w:t>
            </w:r>
          </w:p>
        </w:tc>
      </w:tr>
      <w:tr>
        <w:tc>
          <w:tcPr>
            <w:tcW w:type="dxa" w:w="2880"/>
          </w:tcPr>
          <w:p>
            <w:r>
              <w:t>error</w:t>
            </w:r>
          </w:p>
        </w:tc>
        <w:tc>
          <w:tcPr>
            <w:tcW w:type="dxa" w:w="2880"/>
          </w:tcPr>
          <w:p>
            <w:r>
              <w:t>string</w:t>
            </w:r>
          </w:p>
        </w:tc>
        <w:tc>
          <w:tcPr>
            <w:tcW w:type="dxa" w:w="2880"/>
          </w:tcPr>
          <w:p>
            <w:r>
              <w:t>Present in 401 responses; error label/message.</w:t>
            </w:r>
          </w:p>
        </w:tc>
      </w:tr>
      <w:tr>
        <w:tc>
          <w:tcPr>
            <w:tcW w:type="dxa" w:w="2880"/>
          </w:tcPr>
          <w:p>
            <w:r>
              <w:t>*</w:t>
            </w:r>
          </w:p>
        </w:tc>
        <w:tc>
          <w:tcPr>
            <w:tcW w:type="dxa" w:w="2880"/>
          </w:tcPr>
          <w:p>
            <w:r>
              <w:t>various</w:t>
            </w:r>
          </w:p>
        </w:tc>
        <w:tc>
          <w:tcPr>
            <w:tcW w:type="dxa" w:w="2880"/>
          </w:tcPr>
          <w:p>
            <w:r>
              <w:t>For 422 responses, the response is a dynamic object keyed by field name; values are either an array of strings or an array of objects with type and items.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'https://api.centralstationcrm.net/api/projects/123/protocols/456/attachments?includes=user%20attachment_category%20comments&amp;methods=responsible_user_natural_name' \</w:t>
        <w:br/>
        <w:t xml:space="preserve"> --header 'Content-Type: application/json' \</w:t>
        <w:br/>
        <w:t xml:space="preserve"> --data '{</w:t>
        <w:br/>
        <w:t xml:space="preserve"> "attachment": {</w:t>
        <w:br/>
        <w:t xml:space="preserve"> "attachable_type": "Protocol",</w:t>
        <w:br/>
        <w:t xml:space="preserve"> "attachable_id": 456,</w:t>
        <w:br/>
        <w:t xml:space="preserve"> "filename": "meeting-notes.pdf",</w:t>
        <w:br/>
        <w:t xml:space="preserve"> "content_type": "application/pdf",</w:t>
        <w:br/>
        <w:t xml:space="preserve"> "attachment_category_name": "Minutes",</w:t>
        <w:br/>
        <w:t xml:space="preserve"> "data": "JVBERi0xLjQKJc..."</w:t>
        <w:br/>
        <w:t xml:space="preserve">    }</w:t>
        <w:br/>
        <w:t xml:space="preserve">  }'</w:t>
      </w:r>
    </w:p>
    <w:p>
      <w:pPr>
        <w:pStyle w:val="Heading3"/>
      </w:pPr>
      <w:r>
        <w:t>Example Usage</w:t>
      </w:r>
    </w:p>
    <w:p>
      <w:pPr>
        <w:pStyle w:val="Heading3"/>
      </w:pPr>
      <w:r>
        <w:t>Example 1: Create an attachment with includes=all</w:t>
      </w:r>
    </w:p>
    <w:p>
      <w:r>
        <w:rPr>
          <w:b/>
          <w:color w:val="666666"/>
          <w:sz w:val="16"/>
        </w:rPr>
        <w:t>[bash]</w:t>
      </w:r>
    </w:p>
    <w:p>
      <w:pPr>
        <w:shd w:fill="F2F2F2" w:val="clear"/>
      </w:pPr>
      <w:r>
        <w:rPr>
          <w:rFonts w:ascii="Courier New" w:hAnsi="Courier New"/>
          <w:sz w:val="17"/>
        </w:rPr>
        <w:t>curl --location 'https://api.centralstationcrm.net/api/projects/123/protocols/456/attachments?includes=all' \</w:t>
        <w:br/>
        <w:t xml:space="preserve"> --header 'Content-Type: application/json' \</w:t>
        <w:br/>
        <w:t xml:space="preserve"> --data '{</w:t>
        <w:br/>
        <w:t xml:space="preserve"> "attachment": {</w:t>
        <w:br/>
        <w:t xml:space="preserve"> "filename": "image.png",</w:t>
        <w:br/>
        <w:t xml:space="preserve"> "content_type": "image/png",</w:t>
        <w:br/>
        <w:t xml:space="preserve"> "data": "iVBORw0KGgoAAAANSUhEUg..."</w:t>
        <w:br/>
        <w:t xml:space="preserve">    }</w:t>
        <w:br/>
        <w:t xml:space="preserve">  }'</w:t>
      </w:r>
    </w:p>
    <w:p>
      <w:pPr>
        <w:pStyle w:val="Heading3"/>
      </w:pPr>
      <w:r>
        <w:t>Example 2: Create an attachment and request methods=all</w:t>
      </w:r>
    </w:p>
    <w:p>
      <w:r>
        <w:rPr>
          <w:b/>
          <w:color w:val="666666"/>
          <w:sz w:val="16"/>
        </w:rPr>
        <w:t>[bash]</w:t>
      </w:r>
    </w:p>
    <w:p>
      <w:pPr>
        <w:shd w:fill="F2F2F2" w:val="clear"/>
      </w:pPr>
      <w:r>
        <w:rPr>
          <w:rFonts w:ascii="Courier New" w:hAnsi="Courier New"/>
          <w:sz w:val="17"/>
        </w:rPr>
        <w:t>curl --location 'https://api.centralstationcrm.net/api/projects/123/protocols/456/attachments?methods=all' \</w:t>
        <w:br/>
        <w:t xml:space="preserve"> --header 'Content-Type: application/json' \</w:t>
        <w:br/>
        <w:t xml:space="preserve"> --data '{</w:t>
        <w:br/>
        <w:t xml:space="preserve"> "attachment": {</w:t>
        <w:br/>
        <w:t xml:space="preserve"> "attachable_type": "Protocol",</w:t>
        <w:br/>
        <w:t xml:space="preserve"> "attachable_id": 456,</w:t>
        <w:br/>
        <w:t xml:space="preserve"> "filename": "contract.docx",</w:t>
        <w:br/>
        <w:t xml:space="preserve"> "content_type": "application/vnd.openxmlformats-officedocument.wordprocessingml.document",</w:t>
        <w:br/>
        <w:t xml:space="preserve"> "attachment_category_id": 10,</w:t>
        <w:br/>
        <w:t xml:space="preserve"> "data": "UEsDBBQABgAIAAAAIQ..."</w:t>
        <w:br/>
        <w:t xml:space="preserve">    }</w:t>
        <w:br/>
        <w:t xml:space="preserve">  }'</w:t>
      </w:r>
    </w:p>
    <w:p>
      <w:pPr>
        <w:pStyle w:val="Heading3"/>
      </w:pPr>
      <w:r>
        <w:t>Notes</w:t>
      </w:r>
    </w:p>
    <w:p>
      <w:pPr>
        <w:pStyle w:val="ListBullet"/>
      </w:pPr>
      <w:r>
        <w:t>The documentation explicitly says: “Use /api/protocols/{protocol_id}/attachments instead.” (This action documents the provided /projects/{{project_id}}/protocols/{{protocol_id}}/attachments endpoint.)</w:t>
      </w:r>
    </w:p>
    <w:p>
      <w:pPr>
        <w:pStyle w:val="ListBullet"/>
      </w:pPr>
      <w:r>
        <w:t>attachment.data must be Base64-encoded file content.</w:t>
      </w:r>
    </w:p>
    <w:p>
      <w:pPr>
        <w:pStyle w:val="ListBullet"/>
      </w:pPr>
      <w:r>
        <w:t>attachment.orignal_filename is deprecated in favor of attachment.filename.</w:t>
      </w:r>
    </w:p>
    <w:p>
      <w:pPr>
        <w:pStyle w:val="ListBullet"/>
      </w:pPr>
      <w:r>
        <w:t>attachment.protocol_id is marked deprecated; prefer identifying the protocol via the URL path rather than the body.</w:t>
      </w:r>
    </w:p>
    <w:p>
      <w:pPr>
        <w:pStyle w:val="Heading3"/>
      </w:pPr>
      <w:r>
        <w:t>Error Handling</w:t>
      </w:r>
    </w:p>
    <w:p>
      <w:pPr>
        <w:pStyle w:val="ListBullet"/>
      </w:pPr>
      <w:r>
        <w:t>401: Not authorized (returns JSON with description and error).</w:t>
      </w:r>
    </w:p>
    <w:p>
      <w:pPr>
        <w:pStyle w:val="ListBullet"/>
      </w:pPr>
      <w:r>
        <w:t>422: Validation/unprocessable entity (returns a dynamic JSON object containing field errors).</w:t>
      </w:r>
    </w:p>
    <w:p>
      <w:pPr>
        <w:pStyle w:val="ListBullet"/>
      </w:pPr>
      <w:r>
        <w:t>500: Internal error.</w:t>
      </w:r>
    </w:p>
    <w:p>
      <w:pPr>
        <w:pStyle w:val="ListBullet"/>
      </w:pPr>
      <w:r>
        <w:t>507: Not enough free space.</w:t>
      </w:r>
    </w:p>
    <w:p>
      <w:pPr>
        <w:pStyle w:val="Heading3"/>
      </w:pPr>
      <w:r>
        <w:t>Related protocolAttachment actions</w:t>
      </w:r>
    </w:p>
    <w:p>
      <w:pPr>
        <w:pStyle w:val="ListBullet"/>
      </w:pPr>
      <w:r>
        <w:t>[GET] Retrieve a Protocol Attachment — /protocols/{{PROTOCOL_ID}}/attachments/{{ID}}</w:t>
      </w:r>
    </w:p>
    <w:p>
      <w:pPr>
        <w:pStyle w:val="ListBullet"/>
      </w:pPr>
      <w:r>
        <w:t>[GET] Retrieve a Protocol Attachment (Deprecated Project-Scoped Path) — /projects/{{PROJECT_ID}}/protocols/{{PROTOCOL_ID}}/attachments/{{ID}}</w:t>
      </w:r>
    </w:p>
    <w:p>
      <w:pPr>
        <w:pStyle w:val="ListBullet"/>
      </w:pPr>
      <w:r>
        <w:t>[GET] Retrieve a Protocol Attachment — /protocols/{{PROTOCOL_ID}}/attachments/{{ID}}</w:t>
      </w:r>
    </w:p>
    <w:p>
      <w:pPr>
        <w:pStyle w:val="ListBullet"/>
      </w:pPr>
      <w:r>
        <w:t>[GET] Retrieve a Protocol Attachment — /protocols/{{PROTOCOL_ID}}/attachments/{{ID}}</w:t>
      </w:r>
    </w:p>
    <w:p>
      <w:pPr>
        <w:pStyle w:val="ListBullet"/>
      </w:pPr>
      <w:r>
        <w:t>[DELETE] Delete a Protocol Attachment (Deprecated Project-Scoped Path) — /projects/{{PROJECT_ID}}/protocols/{{PROTOCOL_ID}}/attachments/{{ID}}</w:t>
      </w:r>
    </w:p>
    <w:p>
      <w:pPr>
        <w:pStyle w:val="ListBullet"/>
      </w:pPr>
      <w:r>
        <w:t>[POST] Create Protocol Attachment for Person — /api/people/{{PERSON_ID}}/protocols/{{PROTOCOL_ID}}/attachments</w:t>
      </w:r>
    </w:p>
    <w:p>
      <w:r>
        <w:br w:type="page"/>
      </w:r>
    </w:p>
    <w:p>
      <w:pPr>
        <w:pStyle w:val="Heading2"/>
      </w:pPr>
      <w:r>
        <w:t>27. [GET] Retrieve a Deal's Maildrop</w:t>
      </w:r>
    </w:p>
    <w:p>
      <w:r>
        <w:rPr>
          <w:b/>
        </w:rPr>
        <w:t xml:space="preserve">Endpoint: </w:t>
      </w:r>
      <w:r>
        <w:rPr>
          <w:rFonts w:ascii="Courier New" w:hAnsi="Courier New"/>
          <w:sz w:val="18"/>
        </w:rPr>
        <w:t>/api/deals/{{DEAL_ID}}/maildrop</w:t>
      </w:r>
    </w:p>
    <w:p>
      <w:pPr>
        <w:pStyle w:val="Heading3"/>
      </w:pPr>
      <w:r>
        <w:t>Method</w:t>
      </w:r>
    </w:p>
    <w:p>
      <w:r>
        <w:t>GET</w:t>
      </w:r>
    </w:p>
    <w:p>
      <w:pPr>
        <w:pStyle w:val="Heading3"/>
      </w:pPr>
      <w:r>
        <w:t>URL</w:t>
      </w:r>
    </w:p>
    <w:p>
      <w:r>
        <w:t>https://api.centralstationcrm.net/api/deals/{{deal_id}}/maildrop</w:t>
      </w:r>
    </w:p>
    <w:p>
      <w:pPr>
        <w:pStyle w:val="Heading3"/>
      </w:pPr>
      <w:r>
        <w:t>Description</w:t>
      </w:r>
    </w:p>
    <w:p>
      <w:r>
        <w:t>Retrieves the maildrop associated with a specific deal.</w:t>
      </w:r>
    </w:p>
    <w:p>
      <w:pPr>
        <w:pStyle w:val="Heading3"/>
      </w:pPr>
      <w:r>
        <w:t>Enforcement Rules</w:t>
      </w:r>
    </w:p>
    <w:p>
      <w:pPr>
        <w:pStyle w:val="ListBullet"/>
      </w:pPr>
      <w:r>
        <w:t>The deal_id path parameter must always be present.</w:t>
      </w:r>
    </w:p>
    <w:p>
      <w:pPr>
        <w:pStyle w:val="ListBullet"/>
      </w:pPr>
      <w:r>
        <w:t>If the user provides a deal_id, use that value directly.</w:t>
      </w:r>
    </w:p>
    <w:p>
      <w:pPr>
        <w:pStyle w:val="ListBullet"/>
      </w:pPr>
      <w:r>
        <w:t>Do not call the API with a missing or empty deal_id (e.g., avoid /deals//maildrop or /deals/maildrop).</w:t>
      </w:r>
    </w:p>
    <w:p>
      <w:pPr>
        <w:pStyle w:val="ListBullet"/>
      </w:pPr>
      <w:r>
        <w:t>Do not infer or guess the deal_id.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/deals/123/maildrop</w:t>
      </w:r>
    </w:p>
    <w:p>
      <w:pPr>
        <w:pStyle w:val="Heading3"/>
      </w:pPr>
      <w:r>
        <w:t>Invalid Examples</w:t>
      </w:r>
    </w:p>
    <w:p>
      <w:r>
        <w:rPr>
          <w:b/>
          <w:color w:val="666666"/>
          <w:sz w:val="16"/>
        </w:rPr>
        <w:t>[http]</w:t>
      </w:r>
    </w:p>
    <w:p>
      <w:pPr>
        <w:shd w:fill="F2F2F2" w:val="clear"/>
      </w:pPr>
      <w:r>
        <w:rPr>
          <w:rFonts w:ascii="Courier New" w:hAnsi="Courier New"/>
          <w:sz w:val="17"/>
        </w:rPr>
        <w:t>/deals//maildrop</w:t>
        <w:br/>
        <w:t>/deals/maildrop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ID of the deal the maildrop belong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"maildrop":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maildrop</w:t>
            </w:r>
          </w:p>
        </w:tc>
        <w:tc>
          <w:tcPr>
            <w:tcW w:type="dxa" w:w="2880"/>
          </w:tcPr>
          <w:p>
            <w:r>
              <w:t>any</w:t>
            </w:r>
          </w:p>
        </w:tc>
        <w:tc>
          <w:tcPr>
            <w:tcW w:type="dxa" w:w="2880"/>
          </w:tcPr>
          <w:p>
            <w:r>
              <w:t>The retrieved maildrop record.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'https://api.centralstationcrm.net/api/deals/123/maildrop'</w:t>
      </w:r>
    </w:p>
    <w:p>
      <w:r>
        <w:br w:type="page"/>
      </w:r>
    </w:p>
    <w:p>
      <w:pPr>
        <w:pStyle w:val="Heading2"/>
      </w:pPr>
      <w:r>
        <w:t>28. [GET] List External Emails</w:t>
      </w:r>
    </w:p>
    <w:p>
      <w:r>
        <w:rPr>
          <w:b/>
        </w:rPr>
        <w:t xml:space="preserve">Endpoint: </w:t>
      </w:r>
      <w:r>
        <w:rPr>
          <w:rFonts w:ascii="Courier New" w:hAnsi="Courier New"/>
          <w:sz w:val="18"/>
        </w:rPr>
        <w:t>/api/external_emails</w:t>
      </w:r>
    </w:p>
    <w:p>
      <w:pPr>
        <w:pStyle w:val="Heading3"/>
      </w:pPr>
      <w:r>
        <w:t>Method</w:t>
      </w:r>
    </w:p>
    <w:p>
      <w:r>
        <w:t>GET</w:t>
      </w:r>
    </w:p>
    <w:p>
      <w:pPr>
        <w:pStyle w:val="Heading3"/>
      </w:pPr>
      <w:r>
        <w:t>URL</w:t>
      </w:r>
    </w:p>
    <w:p>
      <w:r>
        <w:t>https://api.centralstationcrm.net/api/external_emails</w:t>
      </w:r>
    </w:p>
    <w:p>
      <w:pPr>
        <w:pStyle w:val="Heading3"/>
      </w:pPr>
      <w:r>
        <w:t>Description</w:t>
      </w:r>
    </w:p>
    <w:p>
      <w:r>
        <w:t>Retrieves all external_emails. Supports pagination, ordering, and optionally including related comments.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Include related data. Possible value: comments. Example: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"external_email": {</w:t>
        <w:br/>
        <w:t xml:space="preserve"> "confidential": false,</w:t>
        <w:br/>
        <w:t xml:space="preserve"> "subject": "Meeting recap",</w:t>
        <w:br/>
        <w:t xml:space="preserve"> "content_html": "&lt;p&gt;Thanks for your time today.&lt;/p&gt;"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external_email</w:t>
            </w:r>
          </w:p>
        </w:tc>
        <w:tc>
          <w:tcPr>
            <w:tcW w:type="dxa" w:w="2880"/>
          </w:tcPr>
          <w:p>
            <w:r>
              <w:t>object</w:t>
            </w:r>
          </w:p>
        </w:tc>
        <w:tc>
          <w:tcPr>
            <w:tcW w:type="dxa" w:w="2880"/>
          </w:tcPr>
          <w:p>
            <w:r>
              <w:t>External email record wrapper.</w:t>
            </w:r>
          </w:p>
        </w:tc>
      </w:tr>
      <w:tr>
        <w:tc>
          <w:tcPr>
            <w:tcW w:type="dxa" w:w="2880"/>
          </w:tcPr>
          <w:p>
            <w:r>
              <w:t>external_email.confidential</w:t>
            </w:r>
          </w:p>
        </w:tc>
        <w:tc>
          <w:tcPr>
            <w:tcW w:type="dxa" w:w="2880"/>
          </w:tcPr>
          <w:p>
            <w:r>
              <w:t>boolean</w:t>
            </w:r>
          </w:p>
        </w:tc>
        <w:tc>
          <w:tcPr>
            <w:tcW w:type="dxa" w:w="2880"/>
          </w:tcPr>
          <w:p>
            <w:r>
              <w:t>If true, this protocol will only be visible for users that have at least poweruser rights.</w:t>
            </w:r>
          </w:p>
        </w:tc>
      </w:tr>
      <w:tr>
        <w:tc>
          <w:tcPr>
            <w:tcW w:type="dxa" w:w="2880"/>
          </w:tcPr>
          <w:p>
            <w:r>
              <w:t>external_email.subject</w:t>
            </w:r>
          </w:p>
        </w:tc>
        <w:tc>
          <w:tcPr>
            <w:tcW w:type="dxa" w:w="2880"/>
          </w:tcPr>
          <w:p>
            <w:r>
              <w:t>string</w:t>
            </w:r>
          </w:p>
        </w:tc>
        <w:tc>
          <w:tcPr>
            <w:tcW w:type="dxa" w:w="2880"/>
          </w:tcPr>
          <w:p>
            <w:r>
              <w:t>Required. Subject of the email. Maximum length: 255.</w:t>
            </w:r>
          </w:p>
        </w:tc>
      </w:tr>
      <w:tr>
        <w:tc>
          <w:tcPr>
            <w:tcW w:type="dxa" w:w="2880"/>
          </w:tcPr>
          <w:p>
            <w:r>
              <w:t>external_email.content_html</w:t>
            </w:r>
          </w:p>
        </w:tc>
        <w:tc>
          <w:tcPr>
            <w:tcW w:type="dxa" w:w="2880"/>
          </w:tcPr>
          <w:p>
            <w:r>
              <w:t>string</w:t>
            </w:r>
          </w:p>
        </w:tc>
        <w:tc>
          <w:tcPr>
            <w:tcW w:type="dxa" w:w="2880"/>
          </w:tcPr>
          <w:p>
            <w:r>
              <w:t>Required. Content of the email containing HTML.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'https://api.centralstationcrm.net/api/external_emails?order=id-asc&amp;perpage=50&amp;page=1&amp;includes=comments'</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--location 'https://api.centralstationcrm.net/api/external_emails'</w:t>
      </w:r>
    </w:p>
    <w:p>
      <w:pPr>
        <w:pStyle w:val="Heading3"/>
      </w:pPr>
      <w:r>
        <w:t>Example 2: Paginate and order results</w:t>
      </w:r>
    </w:p>
    <w:p>
      <w:r>
        <w:rPr>
          <w:b/>
          <w:color w:val="666666"/>
          <w:sz w:val="16"/>
        </w:rPr>
        <w:t>[bash]</w:t>
      </w:r>
    </w:p>
    <w:p>
      <w:pPr>
        <w:shd w:fill="F2F2F2" w:val="clear"/>
      </w:pPr>
      <w:r>
        <w:rPr>
          <w:rFonts w:ascii="Courier New" w:hAnsi="Courier New"/>
          <w:sz w:val="17"/>
        </w:rPr>
        <w:t>curl -i --location 'https://api.centralstationcrm.net/api/external_emails?order=id-desc&amp;perpage=100&amp;page=2'</w:t>
      </w:r>
    </w:p>
    <w:p>
      <w:pPr>
        <w:pStyle w:val="Heading3"/>
      </w:pPr>
      <w:r>
        <w:t>Example 3: Include comments</w:t>
      </w:r>
    </w:p>
    <w:p>
      <w:r>
        <w:rPr>
          <w:b/>
          <w:color w:val="666666"/>
          <w:sz w:val="16"/>
        </w:rPr>
        <w:t>[bash]</w:t>
      </w:r>
    </w:p>
    <w:p>
      <w:pPr>
        <w:shd w:fill="F2F2F2" w:val="clear"/>
      </w:pPr>
      <w:r>
        <w:rPr>
          <w:rFonts w:ascii="Courier New" w:hAnsi="Courier New"/>
          <w:sz w:val="17"/>
        </w:rPr>
        <w:t>curl -i --location 'https://api.centralstationcrm.net/api/external_emails?includes=comments'</w:t>
      </w:r>
    </w:p>
    <w:p>
      <w:pPr>
        <w:pStyle w:val="Heading3"/>
      </w:pPr>
      <w:r>
        <w:t>Notes</w:t>
      </w:r>
    </w:p>
    <w:p>
      <w:pPr>
        <w:pStyle w:val="ListBullet"/>
      </w:pPr>
      <w:r>
        <w:t>perpage cannot exceed 250.</w:t>
      </w:r>
    </w:p>
    <w:p>
      <w:pPr>
        <w:pStyle w:val="ListBullet"/>
      </w:pPr>
      <w:r>
        <w:t>The 200 response is a JSON array; each element contains an external_email object.</w:t>
      </w:r>
    </w:p>
    <w:p>
      <w:pPr>
        <w:pStyle w:val="Heading3"/>
      </w:pPr>
      <w:r>
        <w:t>Related externalEmails actions</w:t>
      </w:r>
    </w:p>
    <w:p>
      <w:pPr>
        <w:pStyle w:val="ListBullet"/>
      </w:pPr>
      <w:r>
        <w:t>[GET] List a Company's External Emails — /companies/{{COMPANY_ID}}/external_emails</w:t>
      </w:r>
    </w:p>
    <w:p>
      <w:pPr>
        <w:pStyle w:val="ListBullet"/>
      </w:pPr>
      <w:r>
        <w:t>[GET] List a Person’s External Emails — /people/{{PERSON_ID}}/external_emails</w:t>
      </w:r>
    </w:p>
    <w:p>
      <w:pPr>
        <w:pStyle w:val="ListBullet"/>
      </w:pPr>
      <w:r>
        <w:t>[GET] Count External Emails — /api/external_emails/count</w:t>
      </w:r>
    </w:p>
    <w:p>
      <w:pPr>
        <w:pStyle w:val="ListBullet"/>
      </w:pPr>
      <w:r>
        <w:t>[GET] List a Project’s External Emails — /projects/{{PROJECT_ID}}/external_emails</w:t>
      </w:r>
    </w:p>
    <w:p>
      <w:pPr>
        <w:pStyle w:val="ListBullet"/>
      </w:pPr>
      <w:r>
        <w:t>[GET] List a Deal’s External Emails — /deals/{{DEAL_ID}}/external_emails</w:t>
      </w:r>
    </w:p>
    <w:p>
      <w:pPr>
        <w:pStyle w:val="ListBullet"/>
      </w:pPr>
      <w:r>
        <w:t>[GET] Retrieve an External Email — /external_emails/{{id}}</w:t>
      </w:r>
    </w:p>
    <w:p>
      <w:r>
        <w:br w:type="page"/>
      </w:r>
    </w:p>
    <w:p>
      <w:pPr>
        <w:pStyle w:val="Heading2"/>
      </w:pPr>
      <w:r>
        <w:t>29. [GET] Retrieve a Project’s Maildrop</w:t>
      </w:r>
    </w:p>
    <w:p>
      <w:r>
        <w:rPr>
          <w:b/>
        </w:rPr>
        <w:t xml:space="preserve">Endpoint: </w:t>
      </w:r>
      <w:r>
        <w:rPr>
          <w:rFonts w:ascii="Courier New" w:hAnsi="Courier New"/>
          <w:sz w:val="18"/>
        </w:rPr>
        <w:t>/api/projects/{{PROJECT_ID}}/maildrop</w:t>
      </w:r>
    </w:p>
    <w:p>
      <w:pPr>
        <w:pStyle w:val="Heading3"/>
      </w:pPr>
      <w:r>
        <w:t>Prerequisites</w:t>
      </w:r>
    </w:p>
    <w:p>
      <w:pPr>
        <w:pStyle w:val="ListBullet"/>
      </w:pPr>
      <w:r>
        <w:t>Must have access to the specified project</w:t>
      </w:r>
    </w:p>
    <w:p>
      <w:pPr>
        <w:pStyle w:val="Heading3"/>
      </w:pPr>
      <w:r>
        <w:t>Method</w:t>
      </w:r>
    </w:p>
    <w:p>
      <w:r>
        <w:t>GET</w:t>
      </w:r>
    </w:p>
    <w:p>
      <w:pPr>
        <w:pStyle w:val="Heading3"/>
      </w:pPr>
      <w:r>
        <w:t>URL</w:t>
      </w:r>
    </w:p>
    <w:p>
      <w:r>
        <w:t>https://api.centralstationcrm.net/api/projects/{{project_id}}/maildrop</w:t>
      </w:r>
    </w:p>
    <w:p>
      <w:pPr>
        <w:pStyle w:val="Heading3"/>
      </w:pPr>
      <w:r>
        <w:t>Description</w:t>
      </w:r>
    </w:p>
    <w:p>
      <w:r>
        <w:t>Retrieves the maildrop associated with a specific project.</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/projects//maildrop or /projects/maildrop).</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ListBullet"/>
      </w:pPr>
      <w:r>
        <w:t xml:space="preserve">Ensure the final request path always resolves to something like: </w:t>
        <w:br/>
        <w:br/>
        <w:t>/projects/123/maildrop</w:t>
      </w:r>
    </w:p>
    <w:p>
      <w:pPr>
        <w:pStyle w:val="Heading3"/>
      </w:pPr>
      <w:r>
        <w:t>Valid Examples</w:t>
      </w:r>
    </w:p>
    <w:p>
      <w:r>
        <w:rPr>
          <w:b/>
          <w:color w:val="666666"/>
          <w:sz w:val="16"/>
        </w:rPr>
        <w:t>[http]</w:t>
      </w:r>
    </w:p>
    <w:p>
      <w:pPr>
        <w:shd w:fill="F2F2F2" w:val="clear"/>
      </w:pPr>
      <w:r>
        <w:rPr>
          <w:rFonts w:ascii="Courier New" w:hAnsi="Courier New"/>
          <w:sz w:val="17"/>
        </w:rPr>
        <w:t>/projects/123/maildrop</w:t>
        <w:br/>
        <w:t>/projects/98765/maildrop</w:t>
      </w:r>
    </w:p>
    <w:p>
      <w:pPr>
        <w:pStyle w:val="Heading3"/>
      </w:pPr>
      <w:r>
        <w:t>Invalid Examples</w:t>
      </w:r>
    </w:p>
    <w:p>
      <w:r>
        <w:rPr>
          <w:b/>
          <w:color w:val="666666"/>
          <w:sz w:val="16"/>
        </w:rPr>
        <w:t>[http]</w:t>
      </w:r>
    </w:p>
    <w:p>
      <w:pPr>
        <w:shd w:fill="F2F2F2" w:val="clear"/>
      </w:pPr>
      <w:r>
        <w:rPr>
          <w:rFonts w:ascii="Courier New" w:hAnsi="Courier New"/>
          <w:sz w:val="17"/>
        </w:rPr>
        <w:t>/projects//maildrop</w:t>
        <w:br/>
        <w:t>/projects/maildrop</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ID of the project the maildrop belong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"maildrop":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maildrop</w:t>
            </w:r>
          </w:p>
        </w:tc>
        <w:tc>
          <w:tcPr>
            <w:tcW w:type="dxa" w:w="2880"/>
          </w:tcPr>
          <w:p>
            <w:r>
              <w:t>any</w:t>
            </w:r>
          </w:p>
        </w:tc>
        <w:tc>
          <w:tcPr>
            <w:tcW w:type="dxa" w:w="2880"/>
          </w:tcPr>
          <w:p>
            <w:r>
              <w:t>The project’s maildrop payload.</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'https://api.centralstationcrm.net/api/projects/123/maildrop'</w:t>
      </w:r>
    </w:p>
    <w:p>
      <w:r>
        <w:br w:type="page"/>
      </w:r>
    </w:p>
    <w:p>
      <w:pPr>
        <w:pStyle w:val="Heading2"/>
      </w:pPr>
      <w:r>
        <w:t>30. [PUT] Update a Person’s Address</w:t>
      </w:r>
    </w:p>
    <w:p>
      <w:r>
        <w:rPr>
          <w:b/>
        </w:rPr>
        <w:t xml:space="preserve">Endpoint: </w:t>
      </w:r>
      <w:r>
        <w:rPr>
          <w:rFonts w:ascii="Courier New" w:hAnsi="Courier New"/>
          <w:sz w:val="18"/>
        </w:rPr>
        <w:t>/people/{{PERSON_ID}}/addrs/{{ID}}</w:t>
      </w:r>
    </w:p>
    <w:p>
      <w:pPr>
        <w:pStyle w:val="Heading3"/>
      </w:pPr>
      <w:r>
        <w:t>Update a Person’s Address (addr)</w:t>
      </w:r>
    </w:p>
    <w:p>
      <w:pPr>
        <w:pStyle w:val="Heading3"/>
      </w:pPr>
      <w:r>
        <w:t>Prerequisites</w:t>
      </w:r>
    </w:p>
    <w:p>
      <w:pPr>
        <w:pStyle w:val="ListBullet"/>
      </w:pPr>
      <w:r>
        <w:t>You must have permission to update people and their addresses (addrs) in CentralStationCRM.</w:t>
      </w:r>
    </w:p>
    <w:p>
      <w:pPr>
        <w:pStyle w:val="Heading3"/>
      </w:pPr>
      <w:r>
        <w:t>Method</w:t>
      </w:r>
    </w:p>
    <w:p>
      <w:r>
        <w:t>PUT</w:t>
      </w:r>
    </w:p>
    <w:p>
      <w:pPr>
        <w:pStyle w:val="Heading3"/>
      </w:pPr>
      <w:r>
        <w:t>URL</w:t>
      </w:r>
    </w:p>
    <w:p>
      <w:r>
        <w:t>https://api.centralstationcrm.net/api/people/{{person_id}}/addrs/{{id}}</w:t>
      </w:r>
    </w:p>
    <w:p>
      <w:pPr>
        <w:pStyle w:val="Heading3"/>
      </w:pPr>
      <w:r>
        <w:t>Description</w:t>
      </w:r>
    </w:p>
    <w:p>
      <w:r>
        <w:t>Updates an existing address (addr) that belongs to a specific person.</w:t>
      </w:r>
    </w:p>
    <w:p>
      <w:pPr>
        <w:pStyle w:val="Heading3"/>
      </w:pPr>
      <w:r>
        <w:t>Enforcement Rules</w:t>
      </w:r>
    </w:p>
    <w:p>
      <w:pPr>
        <w:pStyle w:val="ListBullet"/>
      </w:pPr>
      <w:r>
        <w:t>The person_id path parameter must always be present and must be an integer.</w:t>
      </w:r>
    </w:p>
    <w:p>
      <w:pPr>
        <w:pStyle w:val="ListBullet"/>
      </w:pPr>
      <w:r>
        <w:t>The id path parameter must always be present and must be an integer.</w:t>
      </w:r>
    </w:p>
    <w:p>
      <w:pPr>
        <w:pStyle w:val="ListBullet"/>
      </w:pPr>
      <w:r>
        <w:t>Always construct the path as /people/{{person_id}}/addrs/{{id}}, where both path parameters are non-empty.</w:t>
      </w:r>
    </w:p>
    <w:p>
      <w:pPr>
        <w:pStyle w:val="ListBullet"/>
      </w:pPr>
      <w:r>
        <w:t>Do not call the API with missing or empty path parameters (e.g., avoid /people//addrs/).</w:t>
      </w:r>
    </w:p>
    <w:p>
      <w:pPr>
        <w:pStyle w:val="ListBullet"/>
      </w:pPr>
      <w:r>
        <w:t>Do not infer or guess path parameter values.</w:t>
      </w:r>
    </w:p>
    <w:p>
      <w:pPr>
        <w:pStyle w:val="ListBullet"/>
      </w:pPr>
      <w:r>
        <w:t>When executing the action, ensure to send Path Parameters in the URL, not in the body.</w:t>
      </w:r>
    </w:p>
    <w:p>
      <w:pPr>
        <w:pStyle w:val="ListBullet"/>
      </w:pPr>
      <w:r>
        <w:t>This endpoint documents only path parameters and a JSON request body (no query parameters were provided).</w:t>
      </w:r>
    </w:p>
    <w:p>
      <w:pPr>
        <w:pStyle w:val="Heading3"/>
      </w:pPr>
      <w:r>
        <w:t>Valid Examples</w:t>
      </w:r>
    </w:p>
    <w:p>
      <w:r>
        <w:rPr>
          <w:b/>
          <w:color w:val="666666"/>
          <w:sz w:val="16"/>
        </w:rPr>
        <w:t>[http]</w:t>
      </w:r>
    </w:p>
    <w:p>
      <w:pPr>
        <w:shd w:fill="F2F2F2" w:val="clear"/>
      </w:pPr>
      <w:r>
        <w:rPr>
          <w:rFonts w:ascii="Courier New" w:hAnsi="Courier New"/>
          <w:sz w:val="17"/>
        </w:rPr>
        <w:t>/people/123/addrs/456</w:t>
      </w:r>
    </w:p>
    <w:p>
      <w:pPr>
        <w:pStyle w:val="Heading3"/>
      </w:pPr>
      <w:r>
        <w:t>Invalid Examples</w:t>
      </w:r>
    </w:p>
    <w:p>
      <w:r>
        <w:rPr>
          <w:b/>
          <w:color w:val="666666"/>
          <w:sz w:val="16"/>
        </w:rPr>
        <w:t>[http]</w:t>
      </w:r>
    </w:p>
    <w:p>
      <w:pPr>
        <w:shd w:fill="F2F2F2" w:val="clear"/>
      </w:pPr>
      <w:r>
        <w:rPr>
          <w:rFonts w:ascii="Courier New" w:hAnsi="Courier New"/>
          <w:sz w:val="17"/>
        </w:rPr>
        <w:t>/people//addrs/456</w:t>
        <w:br/>
        <w:t>/people/123/addrs/</w:t>
        <w:br/>
        <w:t>/people/123/addrs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addr belongs to.</w:t>
            </w:r>
          </w:p>
        </w:tc>
      </w:tr>
      <w:tr>
        <w:tc>
          <w:tcPr>
            <w:tcW w:type="dxa" w:w="2880"/>
          </w:tcPr>
          <w:p>
            <w:r>
              <w:t>id</w:t>
            </w:r>
          </w:p>
        </w:tc>
        <w:tc>
          <w:tcPr>
            <w:tcW w:type="dxa" w:w="2880"/>
          </w:tcPr>
          <w:p>
            <w:r>
              <w:t>integer</w:t>
            </w:r>
          </w:p>
        </w:tc>
        <w:tc>
          <w:tcPr>
            <w:tcW w:type="dxa" w:w="2880"/>
          </w:tcPr>
          <w:p>
            <w:r>
              <w:t>ID of the addr.</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Container for the address fields to update.</w:t>
            </w:r>
          </w:p>
        </w:tc>
      </w:tr>
      <w:tr>
        <w:tc>
          <w:tcPr>
            <w:tcW w:type="dxa" w:w="2880"/>
          </w:tcPr>
          <w:p>
            <w:r>
              <w:t>addr.attachable_type</w:t>
            </w:r>
          </w:p>
        </w:tc>
        <w:tc>
          <w:tcPr>
            <w:tcW w:type="dxa" w:w="2880"/>
          </w:tcPr>
          <w:p>
            <w:r>
              <w:t>string</w:t>
            </w:r>
          </w:p>
        </w:tc>
        <w:tc>
          <w:tcPr>
            <w:tcW w:type="dxa" w:w="2880"/>
          </w:tcPr>
          <w:p>
            <w:r>
              <w:t>The record type the address belongs to. Must be either Person or Company. Will be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Will be auto set when using routes such as /people/:id with nested attributes.</w:t>
            </w:r>
          </w:p>
        </w:tc>
      </w:tr>
      <w:tr>
        <w:tc>
          <w:tcPr>
            <w:tcW w:type="dxa" w:w="2880"/>
          </w:tcPr>
          <w:p>
            <w:r>
              <w:t>addr.city</w:t>
            </w:r>
          </w:p>
        </w:tc>
        <w:tc>
          <w:tcPr>
            <w:tcW w:type="dxa" w:w="2880"/>
          </w:tcPr>
          <w:p>
            <w:r>
              <w:t>string</w:t>
            </w:r>
          </w:p>
        </w:tc>
        <w:tc>
          <w:tcPr>
            <w:tcW w:type="dxa" w:w="2880"/>
          </w:tcPr>
          <w:p>
            <w:r>
              <w:t>The city name. Max length: 120. Either city or country_code is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addr.state_code</w:t>
            </w:r>
          </w:p>
        </w:tc>
        <w:tc>
          <w:tcPr>
            <w:tcW w:type="dxa" w:w="2880"/>
          </w:tcPr>
          <w:p>
            <w:r>
              <w:t>string</w:t>
            </w:r>
          </w:p>
        </w:tc>
        <w:tc>
          <w:tcPr>
            <w:tcW w:type="dxa" w:w="2880"/>
          </w:tcPr>
          <w:p>
            <w:r>
              <w:t>The state code (e.g. NW, BY). Max length: 10. Must match the county code.</w:t>
            </w:r>
          </w:p>
        </w:tc>
      </w:tr>
      <w:tr>
        <w:tc>
          <w:tcPr>
            <w:tcW w:type="dxa" w:w="2880"/>
          </w:tcPr>
          <w:p>
            <w:r>
              <w:t>addr.country_code</w:t>
            </w:r>
          </w:p>
        </w:tc>
        <w:tc>
          <w:tcPr>
            <w:tcW w:type="dxa" w:w="2880"/>
          </w:tcPr>
          <w:p>
            <w:r>
              <w:t>string</w:t>
            </w:r>
          </w:p>
        </w:tc>
        <w:tc>
          <w:tcPr>
            <w:tcW w:type="dxa" w:w="2880"/>
          </w:tcPr>
          <w:p>
            <w:r>
              <w:t>The country code (e.g. DE, AT). Max length: 2. Either city or country_code is mandatory.</w:t>
            </w:r>
          </w:p>
        </w:tc>
      </w:tr>
      <w:tr>
        <w:tc>
          <w:tcPr>
            <w:tcW w:type="dxa" w:w="2880"/>
          </w:tcPr>
          <w:p>
            <w:r>
              <w:t>addr.primary</w:t>
            </w:r>
          </w:p>
        </w:tc>
        <w:tc>
          <w:tcPr>
            <w:tcW w:type="dxa" w:w="2880"/>
          </w:tcPr>
          <w:p>
            <w:r>
              <w:t>boolean</w:t>
            </w:r>
          </w:p>
        </w:tc>
        <w:tc>
          <w:tcPr>
            <w:tcW w:type="dxa" w:w="2880"/>
          </w:tcPr>
          <w:p>
            <w:r>
              <w:t>Decides about the order of addresses when the attachable (Person or Company) has multiple addrs.</w:t>
            </w:r>
          </w:p>
        </w:tc>
      </w:tr>
      <w:tr>
        <w:tc>
          <w:tcPr>
            <w:tcW w:type="dxa" w:w="2880"/>
          </w:tcPr>
          <w:p>
            <w:r>
              <w:t>addr.atype</w:t>
            </w:r>
          </w:p>
        </w:tc>
        <w:tc>
          <w:tcPr>
            <w:tcW w:type="dxa" w:w="2880"/>
          </w:tcPr>
          <w:p>
            <w:r>
              <w:t>string</w:t>
            </w:r>
          </w:p>
        </w:tc>
        <w:tc>
          <w:tcPr>
            <w:tcW w:type="dxa" w:w="2880"/>
          </w:tcPr>
          <w:p>
            <w:r>
              <w:t>Max length: 10. Must be one of work_hq, work, invoice, delivery, private, other.</w:t>
            </w:r>
          </w:p>
        </w:tc>
      </w:tr>
      <w:tr>
        <w:tc>
          <w:tcPr>
            <w:tcW w:type="dxa" w:w="2880"/>
          </w:tcPr>
          <w:p>
            <w:r>
              <w:t>addr.api_input</w:t>
            </w:r>
          </w:p>
        </w:tc>
        <w:tc>
          <w:tcPr>
            <w:tcW w:type="dxa" w:w="2880"/>
          </w:tcPr>
          <w:p>
            <w:r>
              <w:t>boolean</w:t>
            </w:r>
          </w:p>
        </w:tc>
        <w:tc>
          <w:tcPr>
            <w:tcW w:type="dxa" w:w="2880"/>
          </w:tcPr>
          <w:p>
            <w:r>
              <w:t>States weather or not the addr has been added via the API or some sort of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"addr": {</w:t>
        <w:br/>
        <w:t xml:space="preserve"> "attachable_type": "Person",</w:t>
        <w:br/>
        <w:t xml:space="preserve"> "attachable_id": 123,</w:t>
        <w:br/>
        <w:t xml:space="preserve"> "street": "Example Street 1",</w:t>
        <w:br/>
        <w:t xml:space="preserve"> "zip": "10115",</w:t>
        <w:br/>
        <w:t xml:space="preserve"> "city": "Berlin",</w:t>
        <w:br/>
        <w:t xml:space="preserve"> "state_code": "BE",</w:t>
        <w:br/>
        <w:t xml:space="preserve"> "country_code": "DE",</w:t>
        <w:br/>
        <w:t xml:space="preserve"> "primary": true,</w:t>
        <w:br/>
        <w:t xml:space="preserve"> "atype": "work",</w:t>
        <w:br/>
        <w:t xml:space="preserve"> "api_input":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The updated address object (shape not fully specified in the scraped content).</w:t>
            </w:r>
          </w:p>
        </w:tc>
      </w:tr>
      <w:tr>
        <w:tc>
          <w:tcPr>
            <w:tcW w:type="dxa" w:w="2880"/>
          </w:tcPr>
          <w:p>
            <w:r>
              <w:t>description</w:t>
            </w:r>
          </w:p>
        </w:tc>
        <w:tc>
          <w:tcPr>
            <w:tcW w:type="dxa" w:w="2880"/>
          </w:tcPr>
          <w:p>
            <w:r>
              <w:t>string</w:t>
            </w:r>
          </w:p>
        </w:tc>
        <w:tc>
          <w:tcPr>
            <w:tcW w:type="dxa" w:w="2880"/>
          </w:tcPr>
          <w:p>
            <w:r>
              <w:t>Human-readable error description (for 401/404).</w:t>
            </w:r>
          </w:p>
        </w:tc>
      </w:tr>
      <w:tr>
        <w:tc>
          <w:tcPr>
            <w:tcW w:type="dxa" w:w="2880"/>
          </w:tcPr>
          <w:p>
            <w:r>
              <w:t>error</w:t>
            </w:r>
          </w:p>
        </w:tc>
        <w:tc>
          <w:tcPr>
            <w:tcW w:type="dxa" w:w="2880"/>
          </w:tcPr>
          <w:p>
            <w:r>
              <w:t>string</w:t>
            </w:r>
          </w:p>
        </w:tc>
        <w:tc>
          <w:tcPr>
            <w:tcW w:type="dxa" w:w="2880"/>
          </w:tcPr>
          <w:p>
            <w:r>
              <w:t>Error identifier/message (for 401/404).</w:t>
            </w:r>
          </w:p>
        </w:tc>
      </w:tr>
      <w:tr>
        <w:tc>
          <w:tcPr>
            <w:tcW w:type="dxa" w:w="2880"/>
          </w:tcPr>
          <w:p>
            <w:r>
              <w:t>key</w:t>
            </w:r>
          </w:p>
        </w:tc>
        <w:tc>
          <w:tcPr>
            <w:tcW w:type="dxa" w:w="2880"/>
          </w:tcPr>
          <w:p>
            <w:r>
              <w:t>array</w:t>
            </w:r>
          </w:p>
        </w:tc>
        <w:tc>
          <w:tcPr>
            <w:tcW w:type="dxa" w:w="2880"/>
          </w:tcPr>
          <w:p>
            <w:r>
              <w:t>Validation errors for a given field key (422).</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'https://api.centralstationcrm.net/api/people/123/addrs/456' \</w:t>
        <w:br/>
        <w:t xml:space="preserve"> --header 'Content-Type: application/json' \</w:t>
        <w:br/>
        <w:t xml:space="preserve"> --data '{</w:t>
        <w:br/>
        <w:t xml:space="preserve"> "addr": {</w:t>
        <w:br/>
        <w:t xml:space="preserve"> "attachable_type": "Person",</w:t>
        <w:br/>
        <w:t xml:space="preserve"> "attachable_id": 123,</w:t>
        <w:br/>
        <w:t xml:space="preserve"> "city": "Berlin",</w:t>
        <w:br/>
        <w:t xml:space="preserve"> "street": "Example Street 1",</w:t>
        <w:br/>
        <w:t xml:space="preserve"> "zip": "10115",</w:t>
        <w:br/>
        <w:t xml:space="preserve"> "country_code": "DE",</w:t>
        <w:br/>
        <w:t xml:space="preserve"> "primary": true,</w:t>
        <w:br/>
        <w:t xml:space="preserve"> "atype": "work",</w:t>
        <w:br/>
        <w:t xml:space="preserve"> "api_input": true</w:t>
        <w:br/>
        <w:t xml:space="preserve">    }</w:t>
        <w:br/>
        <w:t xml:space="preserve">  }'</w:t>
      </w:r>
    </w:p>
    <w:p>
      <w:pPr>
        <w:pStyle w:val="Heading3"/>
      </w:pPr>
      <w:r>
        <w:t>Notes</w:t>
      </w:r>
    </w:p>
    <w:p>
      <w:pPr>
        <w:pStyle w:val="ListBullet"/>
      </w:pPr>
      <w:r>
        <w:t>The documentation states either addr.city or addr.country_code is mandatory.</w:t>
      </w:r>
    </w:p>
    <w:p>
      <w:pPr>
        <w:pStyle w:val="ListBullet"/>
      </w:pPr>
      <w:r>
        <w:t>attachable_type and attachable_id are marked required, but may be auto-set when using nested routes such as /people/:id with nested attributes (as noted in the scraped content).</w:t>
      </w:r>
    </w:p>
    <w:p>
      <w:pPr>
        <w:pStyle w:val="Heading3"/>
      </w:pPr>
      <w:r>
        <w:t>Error Handling</w:t>
      </w:r>
    </w:p>
    <w:p>
      <w:pPr>
        <w:pStyle w:val="ListBullet"/>
      </w:pPr>
      <w:r>
        <w:t>401 Unauthorized: Not authorized.</w:t>
      </w:r>
    </w:p>
    <w:p>
      <w:pPr>
        <w:pStyle w:val="ListBullet"/>
      </w:pPr>
      <w:r>
        <w:t>404 Not Found: Person or addr not found.</w:t>
      </w:r>
    </w:p>
    <w:p>
      <w:pPr>
        <w:pStyle w:val="ListBullet"/>
      </w:pPr>
      <w:r>
        <w:t>422 Unprocessable Entity: Validation errors; response is a map keyed by field name.</w:t>
      </w:r>
    </w:p>
    <w:p>
      <w:pPr>
        <w:pStyle w:val="ListBullet"/>
      </w:pPr>
      <w:r>
        <w:t>500 Internal Server Error: Internal error.</w:t>
      </w:r>
    </w:p>
    <w:p>
      <w:r>
        <w:br w:type="page"/>
      </w:r>
    </w:p>
    <w:p>
      <w:pPr>
        <w:pStyle w:val="Heading2"/>
      </w:pPr>
      <w:r>
        <w:t>31. [GET] Retrieve a Protocol Attachment (Deprecated Project-Scoped Path)</w:t>
      </w:r>
    </w:p>
    <w:p>
      <w:r>
        <w:rPr>
          <w:b/>
        </w:rPr>
        <w:t xml:space="preserve">Endpoint: </w:t>
      </w:r>
      <w:r>
        <w:rPr>
          <w:rFonts w:ascii="Courier New" w:hAnsi="Courier New"/>
          <w:sz w:val="18"/>
        </w:rPr>
        <w:t>/projects/{{PROJECT_ID}}/protocols/{{PROTOCOL_ID}}/attachments/{{ID}}</w:t>
      </w:r>
    </w:p>
    <w:p>
      <w:pPr>
        <w:pStyle w:val="Heading3"/>
      </w:pPr>
      <w:r>
        <w:t>Prerequisites</w:t>
      </w:r>
    </w:p>
    <w:p>
      <w:pPr>
        <w:pStyle w:val="ListBullet"/>
      </w:pPr>
      <w:r>
        <w:t>You must have access to the relevant protocol and its attachments.</w:t>
      </w:r>
    </w:p>
    <w:p>
      <w:pPr>
        <w:pStyle w:val="Heading3"/>
      </w:pPr>
      <w:r>
        <w:t>Method</w:t>
      </w:r>
    </w:p>
    <w:p>
      <w:r>
        <w:t>GET</w:t>
      </w:r>
    </w:p>
    <w:p>
      <w:pPr>
        <w:pStyle w:val="Heading3"/>
      </w:pPr>
      <w:r>
        <w:t>URL</w:t>
      </w:r>
    </w:p>
    <w:p>
      <w:r>
        <w:t>https://api.centralstationcrm.net/api/projects/{{project_id}}/protocols/{{protocol_id}}/attachments/{{id}}</w:t>
      </w:r>
    </w:p>
    <w:p>
      <w:pPr>
        <w:pStyle w:val="Heading3"/>
      </w:pPr>
      <w:r>
        <w:t>Description</w:t>
      </w:r>
    </w:p>
    <w:p>
      <w:r>
        <w:t>Retrieves a single attachment for a protocol and returns the attachment metadata plus the file content as a Base64-encoded string.</w:t>
        <w:br/>
        <w:t>Note: The documentation indicates this endpoint is deprecated: Use /api/protocols/{protocol_id}/attachments/{id} instead.</w:t>
      </w:r>
    </w:p>
    <w:p>
      <w:pPr>
        <w:pStyle w:val="Heading3"/>
      </w:pPr>
      <w:r>
        <w:t>Enforcement Rules</w:t>
      </w:r>
    </w:p>
    <w:p>
      <w:pPr>
        <w:pStyle w:val="ListBullet"/>
      </w:pPr>
      <w:r>
        <w:t>The project_id, protocol_id, and id path parameters must always be present and non-empty.</w:t>
      </w:r>
    </w:p>
    <w:p>
      <w:pPr>
        <w:pStyle w:val="ListBullet"/>
      </w:pPr>
      <w:r>
        <w:t>Always construct the path as /projects/{{project_id}}/protocols/{{protocol_id}}/attachments/{{id}}.</w:t>
      </w:r>
    </w:p>
    <w:p>
      <w:pPr>
        <w:pStyle w:val="ListBullet"/>
      </w:pPr>
      <w:r>
        <w:t>Do not call the API with missing or empty path parameters (e.g., avoid /projects//protocols//attachments/).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/projects/123/protocols/456/attachments/att_abc123</w:t>
        <w:br/>
        <w:t>/projects/1/protocols/99/attachments/550e8400-e29b-41d4-a716-446655440000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/projects//protocols/456/attachments/att_abc123</w:t>
        <w:br/>
        <w:t>/projects/123/protocols//attachments/att_abc123</w:t>
        <w:br/>
        <w:t>/projects/123/protocols/456/attachments/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(Send in URL path.)</w:t>
            </w:r>
          </w:p>
        </w:tc>
      </w:tr>
      <w:tr>
        <w:tc>
          <w:tcPr>
            <w:tcW w:type="dxa" w:w="2880"/>
          </w:tcPr>
          <w:p>
            <w:r>
              <w:t>protocol_id</w:t>
            </w:r>
          </w:p>
        </w:tc>
        <w:tc>
          <w:tcPr>
            <w:tcW w:type="dxa" w:w="2880"/>
          </w:tcPr>
          <w:p>
            <w:r>
              <w:t>integer</w:t>
            </w:r>
          </w:p>
        </w:tc>
        <w:tc>
          <w:tcPr>
            <w:tcW w:type="dxa" w:w="2880"/>
          </w:tcPr>
          <w:p>
            <w:r>
              <w:t>Protocol ID. (Send in URL path.)</w:t>
            </w:r>
          </w:p>
        </w:tc>
      </w:tr>
      <w:tr>
        <w:tc>
          <w:tcPr>
            <w:tcW w:type="dxa" w:w="2880"/>
          </w:tcPr>
          <w:p>
            <w:r>
              <w:t>id</w:t>
            </w:r>
          </w:p>
        </w:tc>
        <w:tc>
          <w:tcPr>
            <w:tcW w:type="dxa" w:w="2880"/>
          </w:tcPr>
          <w:p>
            <w:r>
              <w:t>string</w:t>
            </w:r>
          </w:p>
        </w:tc>
        <w:tc>
          <w:tcPr>
            <w:tcW w:type="dxa" w:w="2880"/>
          </w:tcPr>
          <w:p>
            <w:r>
              <w:t>Attachment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(space-separated): user, attachment_category, comments. Use all to receive all includes. Example: "user attachment_category comments". (Send in URL query string.)</w:t>
            </w:r>
          </w:p>
        </w:tc>
      </w:tr>
      <w:tr>
        <w:tc>
          <w:tcPr>
            <w:tcW w:type="dxa" w:w="2880"/>
          </w:tcPr>
          <w:p>
            <w:r>
              <w:t>methods</w:t>
            </w:r>
          </w:p>
        </w:tc>
        <w:tc>
          <w:tcPr>
            <w:tcW w:type="dxa" w:w="2880"/>
          </w:tcPr>
          <w:p>
            <w:r>
              <w:t>string</w:t>
            </w:r>
          </w:p>
        </w:tc>
        <w:tc>
          <w:tcPr>
            <w:tcW w:type="dxa" w:w="2880"/>
          </w:tcPr>
          <w:p>
            <w:r>
              <w:t>Possible methods (space-separated): responsible_user_natural_name, attachment_category_name. Use all to receive all methods. Example: "responsible_user_natural_name attachment_category_name".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"Protocol",</w:t>
        <w:br/>
        <w:t xml:space="preserve"> "attachable_id": 456,</w:t>
        <w:br/>
        <w:t xml:space="preserve"> "filename": "invoice.pdf",</w:t>
        <w:br/>
        <w:t xml:space="preserve"> "content_type": "application/pdf",</w:t>
        <w:br/>
        <w:t xml:space="preserve"> "attachment_category_id": 12,</w:t>
        <w:br/>
        <w:t xml:space="preserve"> "id": "att_abc123",</w:t>
        <w:br/>
        <w:t xml:space="preserve"> "account_id": 1001,</w:t>
        <w:br/>
        <w:t xml:space="preserve"> "user_id": 42,</w:t>
        <w:br/>
        <w:t xml:space="preserve"> "created_at": "2026-02-26T10:15:30Z",</w:t>
        <w:br/>
        <w:t xml:space="preserve"> "updated_at": "2026-02-26T10:15:30Z",</w:t>
        <w:br/>
        <w:t xml:space="preserve"> "attachment_category": {</w:t>
        <w:br/>
        <w:t xml:space="preserve"> "id": 12,</w:t>
        <w:br/>
        <w:t xml:space="preserve"> "name": "Invoices",</w:t>
        <w:br/>
        <w:t xml:space="preserve"> "created_at": "2026-01-10T09:00:00Z",</w:t>
        <w:br/>
        <w:t xml:space="preserve"> "updated_at": "2026-01-10T09:00:00Z"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"att_abc123",</w:t>
        <w:br/>
        <w:t xml:space="preserve"> "user_id": 42,</w:t>
        <w:br/>
        <w:t xml:space="preserve"> "name": "Please review before sending to client."</w:t>
        <w:br/>
        <w:t xml:space="preserve"> }</w:t>
        <w:br/>
        <w:t xml:space="preserve"> ],</w:t>
        <w:br/>
        <w:t xml:space="preserve"> "data": "JVBERi0xLjQKJcTl8uXr...BASE64_CONTENT...="</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"attachment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Container object for the retrieved attachment.</w:t>
            </w:r>
          </w:p>
        </w:tc>
      </w:tr>
      <w:tr>
        <w:tc>
          <w:tcPr>
            <w:tcW w:type="dxa" w:w="2880"/>
          </w:tcPr>
          <w:p>
            <w:r>
              <w:t>attachment.attachable_type</w:t>
            </w:r>
          </w:p>
        </w:tc>
        <w:tc>
          <w:tcPr>
            <w:tcW w:type="dxa" w:w="2880"/>
          </w:tcPr>
          <w:p>
            <w:r>
              <w:t>string</w:t>
            </w:r>
          </w:p>
        </w:tc>
        <w:tc>
          <w:tcPr>
            <w:tcW w:type="dxa" w:w="2880"/>
          </w:tcPr>
          <w:p>
            <w:r>
              <w:t>Type of record the attachment is associated with. Possible values: Protocol, Comment, ExternalEmail.</w:t>
            </w:r>
          </w:p>
        </w:tc>
      </w:tr>
      <w:tr>
        <w:tc>
          <w:tcPr>
            <w:tcW w:type="dxa" w:w="2880"/>
          </w:tcPr>
          <w:p>
            <w:r>
              <w:t>attachment.attachable_id</w:t>
            </w:r>
          </w:p>
        </w:tc>
        <w:tc>
          <w:tcPr>
            <w:tcW w:type="dxa" w:w="2880"/>
          </w:tcPr>
          <w:p>
            <w:r>
              <w:t>integer</w:t>
            </w:r>
          </w:p>
        </w:tc>
        <w:tc>
          <w:tcPr>
            <w:tcW w:type="dxa" w:w="2880"/>
          </w:tcPr>
          <w:p>
            <w:r>
              <w:t>ID of the associated record.</w:t>
            </w:r>
          </w:p>
        </w:tc>
      </w:tr>
      <w:tr>
        <w:tc>
          <w:tcPr>
            <w:tcW w:type="dxa" w:w="2880"/>
          </w:tcPr>
          <w:p>
            <w:r>
              <w:t>attachment.filename</w:t>
            </w:r>
          </w:p>
        </w:tc>
        <w:tc>
          <w:tcPr>
            <w:tcW w:type="dxa" w:w="2880"/>
          </w:tcPr>
          <w:p>
            <w:r>
              <w:t>string</w:t>
            </w:r>
          </w:p>
        </w:tc>
        <w:tc>
          <w:tcPr>
            <w:tcW w:type="dxa" w:w="2880"/>
          </w:tcPr>
          <w:p>
            <w:r>
              <w:t>Filename of the attachment.</w:t>
            </w:r>
          </w:p>
        </w:tc>
      </w:tr>
      <w:tr>
        <w:tc>
          <w:tcPr>
            <w:tcW w:type="dxa" w:w="2880"/>
          </w:tcPr>
          <w:p>
            <w:r>
              <w:t>attachment.content_type</w:t>
            </w:r>
          </w:p>
        </w:tc>
        <w:tc>
          <w:tcPr>
            <w:tcW w:type="dxa" w:w="2880"/>
          </w:tcPr>
          <w:p>
            <w:r>
              <w:t>string</w:t>
            </w:r>
          </w:p>
        </w:tc>
        <w:tc>
          <w:tcPr>
            <w:tcW w:type="dxa" w:w="2880"/>
          </w:tcPr>
          <w:p>
            <w:r>
              <w:t>MIME type of the attachment.</w:t>
            </w:r>
          </w:p>
        </w:tc>
      </w:tr>
      <w:tr>
        <w:tc>
          <w:tcPr>
            <w:tcW w:type="dxa" w:w="2880"/>
          </w:tcPr>
          <w:p>
            <w:r>
              <w:t>attachment.attachment_category_id</w:t>
            </w:r>
          </w:p>
        </w:tc>
        <w:tc>
          <w:tcPr>
            <w:tcW w:type="dxa" w:w="2880"/>
          </w:tcPr>
          <w:p>
            <w:r>
              <w:t>integer</w:t>
            </w:r>
          </w:p>
        </w:tc>
        <w:tc>
          <w:tcPr>
            <w:tcW w:type="dxa" w:w="2880"/>
          </w:tcPr>
          <w:p>
            <w:r>
              <w:t>Attachment category ID (lookup via the given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uploader/owner.</w:t>
            </w:r>
          </w:p>
        </w:tc>
      </w:tr>
      <w:tr>
        <w:tc>
          <w:tcPr>
            <w:tcW w:type="dxa" w:w="2880"/>
          </w:tcPr>
          <w:p>
            <w:r>
              <w:t>attachment.created_at</w:t>
            </w:r>
          </w:p>
        </w:tc>
        <w:tc>
          <w:tcPr>
            <w:tcW w:type="dxa" w:w="2880"/>
          </w:tcPr>
          <w:p>
            <w:r>
              <w:t>string</w:t>
            </w:r>
          </w:p>
        </w:tc>
        <w:tc>
          <w:tcPr>
            <w:tcW w:type="dxa" w:w="2880"/>
          </w:tcPr>
          <w:p>
            <w:r>
              <w:t>Timestamp of creation.</w:t>
            </w:r>
          </w:p>
        </w:tc>
      </w:tr>
      <w:tr>
        <w:tc>
          <w:tcPr>
            <w:tcW w:type="dxa" w:w="2880"/>
          </w:tcPr>
          <w:p>
            <w:r>
              <w:t>attachment.updated_at</w:t>
            </w:r>
          </w:p>
        </w:tc>
        <w:tc>
          <w:tcPr>
            <w:tcW w:type="dxa" w:w="2880"/>
          </w:tcPr>
          <w:p>
            <w:r>
              <w:t>string</w:t>
            </w:r>
          </w:p>
        </w:tc>
        <w:tc>
          <w:tcPr>
            <w:tcW w:type="dxa" w:w="2880"/>
          </w:tcPr>
          <w:p>
            <w:r>
              <w:t>Timestamp of last update.</w:t>
            </w:r>
          </w:p>
        </w:tc>
      </w:tr>
      <w:tr>
        <w:tc>
          <w:tcPr>
            <w:tcW w:type="dxa" w:w="2880"/>
          </w:tcPr>
          <w:p>
            <w:r>
              <w:t>attachment.attachment_category</w:t>
            </w:r>
          </w:p>
        </w:tc>
        <w:tc>
          <w:tcPr>
            <w:tcW w:type="dxa" w:w="2880"/>
          </w:tcPr>
          <w:p>
            <w:r>
              <w:t>object</w:t>
            </w:r>
          </w:p>
        </w:tc>
        <w:tc>
          <w:tcPr>
            <w:tcW w:type="dxa" w:w="2880"/>
          </w:tcPr>
          <w:p>
            <w:r>
              <w:t>Attachment category details (when included).</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Category creation timestamp.</w:t>
            </w:r>
          </w:p>
        </w:tc>
      </w:tr>
      <w:tr>
        <w:tc>
          <w:tcPr>
            <w:tcW w:type="dxa" w:w="2880"/>
          </w:tcPr>
          <w:p>
            <w:r>
              <w:t>attachment.attachment_category.updated_at</w:t>
            </w:r>
          </w:p>
        </w:tc>
        <w:tc>
          <w:tcPr>
            <w:tcW w:type="dxa" w:w="2880"/>
          </w:tcPr>
          <w:p>
            <w:r>
              <w:t>string</w:t>
            </w:r>
          </w:p>
        </w:tc>
        <w:tc>
          <w:tcPr>
            <w:tcW w:type="dxa" w:w="2880"/>
          </w:tcPr>
          <w:p>
            <w:r>
              <w:t>Category update timestamp.</w:t>
            </w:r>
          </w:p>
        </w:tc>
      </w:tr>
      <w:tr>
        <w:tc>
          <w:tcPr>
            <w:tcW w:type="dxa" w:w="2880"/>
          </w:tcPr>
          <w:p>
            <w:r>
              <w:t>attachment.user</w:t>
            </w:r>
          </w:p>
        </w:tc>
        <w:tc>
          <w:tcPr>
            <w:tcW w:type="dxa" w:w="2880"/>
          </w:tcPr>
          <w:p>
            <w:r>
              <w:t>object</w:t>
            </w:r>
          </w:p>
        </w:tc>
        <w:tc>
          <w:tcPr>
            <w:tcW w:type="dxa" w:w="2880"/>
          </w:tcPr>
          <w:p>
            <w:r>
              <w:t>User details (when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Comments (when included).</w:t>
            </w:r>
          </w:p>
        </w:tc>
      </w:tr>
      <w:tr>
        <w:tc>
          <w:tcPr>
            <w:tcW w:type="dxa" w:w="2880"/>
          </w:tcPr>
          <w:p>
            <w:r>
              <w:t>attachment.comments[].attachable_type</w:t>
            </w:r>
          </w:p>
        </w:tc>
        <w:tc>
          <w:tcPr>
            <w:tcW w:type="dxa" w:w="2880"/>
          </w:tcPr>
          <w:p>
            <w:r>
              <w:t>string</w:t>
            </w:r>
          </w:p>
        </w:tc>
        <w:tc>
          <w:tcPr>
            <w:tcW w:type="dxa" w:w="2880"/>
          </w:tcPr>
          <w:p>
            <w:r>
              <w:t>Type of entity the comment is attached to.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entity the comment is attached to.</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 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'https://api.centralstationcrm.net/api/projects/123/protocols/456/attachments/att_abc123?includes=user%20attachment_category%20comments&amp;methods=attachment_category_name'</w:t>
      </w:r>
    </w:p>
    <w:p>
      <w:pPr>
        <w:pStyle w:val="Heading3"/>
      </w:pPr>
      <w:r>
        <w:t>Example Usage</w:t>
      </w:r>
    </w:p>
    <w:p>
      <w:pPr>
        <w:pStyle w:val="Heading3"/>
      </w:pPr>
      <w:r>
        <w:t>Example 1: Retrieve an attachment with all includes</w:t>
      </w:r>
    </w:p>
    <w:p>
      <w:r>
        <w:rPr>
          <w:b/>
          <w:color w:val="666666"/>
          <w:sz w:val="16"/>
        </w:rPr>
        <w:t>[bash]</w:t>
      </w:r>
    </w:p>
    <w:p>
      <w:pPr>
        <w:shd w:fill="F2F2F2" w:val="clear"/>
      </w:pPr>
      <w:r>
        <w:rPr>
          <w:rFonts w:ascii="Courier New" w:hAnsi="Courier New"/>
          <w:sz w:val="17"/>
        </w:rPr>
        <w:t>curl -i --location \</w:t>
        <w:br/>
        <w:t xml:space="preserve"> --request GET 'https://api.centralstationcrm.net/api/projects/123/protocols/456/attachments/att_abc123?includes=all'</w:t>
      </w:r>
    </w:p>
    <w:p>
      <w:pPr>
        <w:pStyle w:val="Heading3"/>
      </w:pPr>
      <w:r>
        <w:t>Example 2: Retrieve an attachment with specific computed methods</w:t>
      </w:r>
    </w:p>
    <w:p>
      <w:r>
        <w:rPr>
          <w:b/>
          <w:color w:val="666666"/>
          <w:sz w:val="16"/>
        </w:rPr>
        <w:t>[bash]</w:t>
      </w:r>
    </w:p>
    <w:p>
      <w:pPr>
        <w:shd w:fill="F2F2F2" w:val="clear"/>
      </w:pPr>
      <w:r>
        <w:rPr>
          <w:rFonts w:ascii="Courier New" w:hAnsi="Courier New"/>
          <w:sz w:val="17"/>
        </w:rPr>
        <w:t>curl -i --location \</w:t>
        <w:br/>
        <w:t xml:space="preserve"> --request GET 'https://api.centralstationcrm.net/api/projects/123/protocols/456/attachments/att_abc123?methods=responsible_user_natural_name%20attachment_category_name'</w:t>
      </w:r>
    </w:p>
    <w:p>
      <w:pPr>
        <w:pStyle w:val="Heading3"/>
      </w:pPr>
      <w:r>
        <w:t>Notes</w:t>
      </w:r>
    </w:p>
    <w:p>
      <w:pPr>
        <w:pStyle w:val="ListBullet"/>
      </w:pPr>
      <w:r>
        <w:t>The documentation explicitly recommends using /api/protocols/{protocol_id}/attachments/{id} instead of this project-scoped URL.</w:t>
      </w:r>
    </w:p>
    <w:p>
      <w:pPr>
        <w:pStyle w:val="ListBullet"/>
      </w:pPr>
      <w:r>
        <w:t>The file contents are returned in attachment.data as a Base64 string.</w:t>
      </w:r>
    </w:p>
    <w:p>
      <w:pPr>
        <w:pStyle w:val="Heading3"/>
      </w:pPr>
      <w:r>
        <w:t>Related protocolAttachment actions</w:t>
      </w:r>
    </w:p>
    <w:p>
      <w:pPr>
        <w:pStyle w:val="ListBullet"/>
      </w:pPr>
      <w:r>
        <w:t>[GET] Retrieve a Protocol Attachment — /protocols/{{PROTOCOL_ID}}/attachments/{{ID}}</w:t>
      </w:r>
    </w:p>
    <w:p>
      <w:pPr>
        <w:pStyle w:val="ListBullet"/>
      </w:pPr>
      <w:r>
        <w:t>[POST] Create Protocol Attachment for Project — /projects/{{PROJECT_ID}}/protocols/{{PROTOCOL_ID}}/attachments</w:t>
      </w:r>
    </w:p>
    <w:p>
      <w:pPr>
        <w:pStyle w:val="ListBullet"/>
      </w:pPr>
      <w:r>
        <w:t>[GET] Retrieve a Protocol Attachment — /protocols/{{PROTOCOL_ID}}/attachments/{{ID}}</w:t>
      </w:r>
    </w:p>
    <w:p>
      <w:pPr>
        <w:pStyle w:val="ListBullet"/>
      </w:pPr>
      <w:r>
        <w:t>[GET] Retrieve a Protocol Attachment — /protocols/{{PROTOCOL_ID}}/attachments/{{ID}}</w:t>
      </w:r>
    </w:p>
    <w:p>
      <w:pPr>
        <w:pStyle w:val="ListBullet"/>
      </w:pPr>
      <w:r>
        <w:t>[DELETE] Delete a Protocol Attachment (Deprecated Project-Scoped Path) — /projects/{{PROJECT_ID}}/protocols/{{PROTOCOL_ID}}/attachments/{{ID}}</w:t>
      </w:r>
    </w:p>
    <w:p>
      <w:pPr>
        <w:pStyle w:val="ListBullet"/>
      </w:pPr>
      <w:r>
        <w:t>[POST] Create Protocol Attachment for Person — /api/people/{{PERSON_ID}}/protocols/{{PROTOCOL_ID}}/attachments</w:t>
      </w:r>
    </w:p>
    <w:p>
      <w:r>
        <w:br w:type="page"/>
      </w:r>
    </w:p>
    <w:p>
      <w:pPr>
        <w:pStyle w:val="Heading2"/>
      </w:pPr>
      <w:r>
        <w:t>32. [GET] Retrieve a Company</w:t>
      </w:r>
    </w:p>
    <w:p>
      <w:r>
        <w:rPr>
          <w:b/>
        </w:rPr>
        <w:t xml:space="preserve">Endpoint: </w:t>
      </w:r>
      <w:r>
        <w:rPr>
          <w:rFonts w:ascii="Courier New" w:hAnsi="Courier New"/>
          <w:sz w:val="18"/>
        </w:rPr>
        <w:t>/companies/{{id}}</w:t>
      </w:r>
    </w:p>
    <w:p>
      <w:pPr>
        <w:pStyle w:val="Heading3"/>
      </w:pPr>
      <w:r>
        <w:t>Method</w:t>
      </w:r>
    </w:p>
    <w:p>
      <w:r>
        <w:t>GET</w:t>
      </w:r>
    </w:p>
    <w:p>
      <w:pPr>
        <w:pStyle w:val="Heading3"/>
      </w:pPr>
      <w:r>
        <w:t>URL</w:t>
      </w:r>
    </w:p>
    <w:p>
      <w:r>
        <w:t>https://api.centralstationcrm.net/api/companies/{{id}}</w:t>
      </w:r>
    </w:p>
    <w:p>
      <w:pPr>
        <w:pStyle w:val="Heading3"/>
      </w:pPr>
      <w:r>
        <w:t>Description</w:t>
      </w:r>
    </w:p>
    <w:p>
      <w:r>
        <w:t>Retrieves a single company record by its ID. You can optionally request related resources (“includes”) and computed/extra fields (“methods”) via query parameters.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 or /companies/).</w:t>
      </w:r>
    </w:p>
    <w:p>
      <w:pPr>
        <w:pStyle w:val="ListBullet"/>
      </w:pPr>
      <w:r>
        <w:t>Always construct the path as /companies/{{id}}, where {{id}}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/companies/123</w:t>
        <w:br/>
        <w:t>/companies/98765</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Company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positions, deals, projects, tags, tasks, pending_tasks, cal_events, upcoming_cal_events, tels, emails, ims, sms, homepages, addrs, connections, custom_fields. Use all to receive all includes. Example: "positions deals projects".</w:t>
            </w:r>
          </w:p>
        </w:tc>
      </w:tr>
      <w:tr>
        <w:tc>
          <w:tcPr>
            <w:tcW w:type="dxa" w:w="2880"/>
          </w:tcPr>
          <w:p>
            <w:r>
              <w:t>methods</w:t>
            </w:r>
          </w:p>
        </w:tc>
        <w:tc>
          <w:tcPr>
            <w:tcW w:type="dxa" w:w="2880"/>
          </w:tcPr>
          <w:p>
            <w:r>
              <w:t>string</w:t>
            </w:r>
          </w:p>
        </w:tc>
        <w:tc>
          <w:tcPr>
            <w:tcW w:type="dxa" w:w="2880"/>
          </w:tcPr>
          <w:p>
            <w:r>
              <w:t>Additional method-derived fields to include, separated by spaces. Possible values: responsible_user_natural_name, related_tasks, stream_updated_at, absolute_url. Use all to receive all methods. Example: "responsible_user_natural_name related_tasks".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 {</w:t>
        <w:br/>
        <w:t xml:space="preserve"> "group_id": 10,</w:t>
        <w:br/>
        <w:t xml:space="preserve"> "user_id": 55,</w:t>
        <w:br/>
        <w:t xml:space="preserve"> "name": "Acme Corporation",</w:t>
        <w:br/>
        <w:t xml:space="preserve"> "background": "Longstanding manufacturing company founded in 1985.",</w:t>
        <w:br/>
        <w:t xml:space="preserve"> "id": 123,</w:t>
        <w:br/>
        <w:t xml:space="preserve"> "account_id": 999,</w:t>
        <w:br/>
        <w:t xml:space="preserve"> "created_by_user_id": 55,</w:t>
        <w:br/>
        <w:t xml:space="preserve"> "updated_by_user_id": 55,</w:t>
        <w:br/>
        <w:t xml:space="preserve"> "created_at": "2024-01-15T10:30:00Z",</w:t>
        <w:br/>
        <w:t xml:space="preserve"> "updated_at": "2024-02-10T14:12:45Z"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object</w:t>
            </w:r>
          </w:p>
        </w:tc>
        <w:tc>
          <w:tcPr>
            <w:tcW w:type="dxa" w:w="2880"/>
          </w:tcPr>
          <w:p>
            <w:r>
              <w:t>The returned company record.</w:t>
            </w:r>
          </w:p>
        </w:tc>
      </w:tr>
      <w:tr>
        <w:tc>
          <w:tcPr>
            <w:tcW w:type="dxa" w:w="2880"/>
          </w:tcPr>
          <w:p>
            <w:r>
              <w:t>company.group_id</w:t>
            </w:r>
          </w:p>
        </w:tc>
        <w:tc>
          <w:tcPr>
            <w:tcW w:type="dxa" w:w="2880"/>
          </w:tcPr>
          <w:p>
            <w:r>
              <w:t>integer</w:t>
            </w:r>
          </w:p>
        </w:tc>
        <w:tc>
          <w:tcPr>
            <w:tcW w:type="dxa" w:w="2880"/>
          </w:tcPr>
          <w:p>
            <w:r>
              <w:t>Group ID associated with the company.</w:t>
            </w:r>
          </w:p>
        </w:tc>
      </w:tr>
      <w:tr>
        <w:tc>
          <w:tcPr>
            <w:tcW w:type="dxa" w:w="2880"/>
          </w:tcPr>
          <w:p>
            <w:r>
              <w:t>company.user_id</w:t>
            </w:r>
          </w:p>
        </w:tc>
        <w:tc>
          <w:tcPr>
            <w:tcW w:type="dxa" w:w="2880"/>
          </w:tcPr>
          <w:p>
            <w:r>
              <w:t>integer</w:t>
            </w:r>
          </w:p>
        </w:tc>
        <w:tc>
          <w:tcPr>
            <w:tcW w:type="dxa" w:w="2880"/>
          </w:tcPr>
          <w:p>
            <w:r>
              <w:t>User ID associated with the company.</w:t>
            </w:r>
          </w:p>
        </w:tc>
      </w:tr>
      <w:tr>
        <w:tc>
          <w:tcPr>
            <w:tcW w:type="dxa" w:w="2880"/>
          </w:tcPr>
          <w:p>
            <w:r>
              <w:t>company.name</w:t>
            </w:r>
          </w:p>
        </w:tc>
        <w:tc>
          <w:tcPr>
            <w:tcW w:type="dxa" w:w="2880"/>
          </w:tcPr>
          <w:p>
            <w:r>
              <w:t>string</w:t>
            </w:r>
          </w:p>
        </w:tc>
        <w:tc>
          <w:tcPr>
            <w:tcW w:type="dxa" w:w="2880"/>
          </w:tcPr>
          <w:p>
            <w:r>
              <w:t>Company name. Max length: 120.</w:t>
            </w:r>
          </w:p>
        </w:tc>
      </w:tr>
      <w:tr>
        <w:tc>
          <w:tcPr>
            <w:tcW w:type="dxa" w:w="2880"/>
          </w:tcPr>
          <w:p>
            <w:r>
              <w:t>company.background</w:t>
            </w:r>
          </w:p>
        </w:tc>
        <w:tc>
          <w:tcPr>
            <w:tcW w:type="dxa" w:w="2880"/>
          </w:tcPr>
          <w:p>
            <w:r>
              <w:t>string</w:t>
            </w:r>
          </w:p>
        </w:tc>
        <w:tc>
          <w:tcPr>
            <w:tcW w:type="dxa" w:w="2880"/>
          </w:tcPr>
          <w:p>
            <w:r>
              <w:t>Details about the company (e.g., history).</w:t>
            </w:r>
          </w:p>
        </w:tc>
      </w:tr>
      <w:tr>
        <w:tc>
          <w:tcPr>
            <w:tcW w:type="dxa" w:w="2880"/>
          </w:tcPr>
          <w:p>
            <w:r>
              <w:t>company.id</w:t>
            </w:r>
          </w:p>
        </w:tc>
        <w:tc>
          <w:tcPr>
            <w:tcW w:type="dxa" w:w="2880"/>
          </w:tcPr>
          <w:p>
            <w:r>
              <w:t>integer</w:t>
            </w:r>
          </w:p>
        </w:tc>
        <w:tc>
          <w:tcPr>
            <w:tcW w:type="dxa" w:w="2880"/>
          </w:tcPr>
          <w:p>
            <w:r>
              <w:t>Company ID.</w:t>
            </w:r>
          </w:p>
        </w:tc>
      </w:tr>
      <w:tr>
        <w:tc>
          <w:tcPr>
            <w:tcW w:type="dxa" w:w="2880"/>
          </w:tcPr>
          <w:p>
            <w:r>
              <w:t>company.account_id</w:t>
            </w:r>
          </w:p>
        </w:tc>
        <w:tc>
          <w:tcPr>
            <w:tcW w:type="dxa" w:w="2880"/>
          </w:tcPr>
          <w:p>
            <w:r>
              <w:t>integer</w:t>
            </w:r>
          </w:p>
        </w:tc>
        <w:tc>
          <w:tcPr>
            <w:tcW w:type="dxa" w:w="2880"/>
          </w:tcPr>
          <w:p>
            <w:r>
              <w:t>Account ID associated with the company.</w:t>
            </w:r>
          </w:p>
        </w:tc>
      </w:tr>
      <w:tr>
        <w:tc>
          <w:tcPr>
            <w:tcW w:type="dxa" w:w="2880"/>
          </w:tcPr>
          <w:p>
            <w:r>
              <w:t>company.created_by_user_id</w:t>
            </w:r>
          </w:p>
        </w:tc>
        <w:tc>
          <w:tcPr>
            <w:tcW w:type="dxa" w:w="2880"/>
          </w:tcPr>
          <w:p>
            <w:r>
              <w:t>integer</w:t>
            </w:r>
          </w:p>
        </w:tc>
        <w:tc>
          <w:tcPr>
            <w:tcW w:type="dxa" w:w="2880"/>
          </w:tcPr>
          <w:p>
            <w:r>
              <w:t>Set automatically depending on the used API key.</w:t>
            </w:r>
          </w:p>
        </w:tc>
      </w:tr>
      <w:tr>
        <w:tc>
          <w:tcPr>
            <w:tcW w:type="dxa" w:w="2880"/>
          </w:tcPr>
          <w:p>
            <w:r>
              <w:t>company.updated_by_user_id</w:t>
            </w:r>
          </w:p>
        </w:tc>
        <w:tc>
          <w:tcPr>
            <w:tcW w:type="dxa" w:w="2880"/>
          </w:tcPr>
          <w:p>
            <w:r>
              <w:t>integer</w:t>
            </w:r>
          </w:p>
        </w:tc>
        <w:tc>
          <w:tcPr>
            <w:tcW w:type="dxa" w:w="2880"/>
          </w:tcPr>
          <w:p>
            <w:r>
              <w:t>Set automatically depending on the used API key.</w:t>
            </w:r>
          </w:p>
        </w:tc>
      </w:tr>
      <w:tr>
        <w:tc>
          <w:tcPr>
            <w:tcW w:type="dxa" w:w="2880"/>
          </w:tcPr>
          <w:p>
            <w:r>
              <w:t>company.created_at</w:t>
            </w:r>
          </w:p>
        </w:tc>
        <w:tc>
          <w:tcPr>
            <w:tcW w:type="dxa" w:w="2880"/>
          </w:tcPr>
          <w:p>
            <w:r>
              <w:t>string</w:t>
            </w:r>
          </w:p>
        </w:tc>
        <w:tc>
          <w:tcPr>
            <w:tcW w:type="dxa" w:w="2880"/>
          </w:tcPr>
          <w:p>
            <w:r>
              <w:t>Creation timestamp.</w:t>
            </w:r>
          </w:p>
        </w:tc>
      </w:tr>
      <w:tr>
        <w:tc>
          <w:tcPr>
            <w:tcW w:type="dxa" w:w="2880"/>
          </w:tcPr>
          <w:p>
            <w:r>
              <w:t>company.updated_at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'https://api.centralstationcrm.net/api/companies/123?includes=positions%20deals%20projects&amp;methods=responsible_user_natural_name%20related_tasks'</w:t>
      </w:r>
    </w:p>
    <w:p>
      <w:pPr>
        <w:pStyle w:val="Heading3"/>
      </w:pPr>
      <w:r>
        <w:t>Example Usage</w:t>
      </w:r>
    </w:p>
    <w:p>
      <w:pPr>
        <w:pStyle w:val="Heading3"/>
      </w:pPr>
      <w:r>
        <w:t>Example 1: Retrieve a Company (No Includes)</w:t>
      </w:r>
    </w:p>
    <w:p>
      <w:r>
        <w:rPr>
          <w:b/>
          <w:color w:val="666666"/>
          <w:sz w:val="16"/>
        </w:rPr>
        <w:t>[bash]</w:t>
      </w:r>
    </w:p>
    <w:p>
      <w:pPr>
        <w:shd w:fill="F2F2F2" w:val="clear"/>
      </w:pPr>
      <w:r>
        <w:rPr>
          <w:rFonts w:ascii="Courier New" w:hAnsi="Courier New"/>
          <w:sz w:val="17"/>
        </w:rPr>
        <w:t>curl -i --location --request GET 'https://api.centralstationcrm.net/api/companies/123'</w:t>
      </w:r>
    </w:p>
    <w:p>
      <w:pPr>
        <w:pStyle w:val="Heading3"/>
      </w:pPr>
      <w:r>
        <w:t>Example 2: Retrieve a Company With Specific Includes</w:t>
      </w:r>
    </w:p>
    <w:p>
      <w:r>
        <w:rPr>
          <w:b/>
          <w:color w:val="666666"/>
          <w:sz w:val="16"/>
        </w:rPr>
        <w:t>[bash]</w:t>
      </w:r>
    </w:p>
    <w:p>
      <w:pPr>
        <w:shd w:fill="F2F2F2" w:val="clear"/>
      </w:pPr>
      <w:r>
        <w:rPr>
          <w:rFonts w:ascii="Courier New" w:hAnsi="Courier New"/>
          <w:sz w:val="17"/>
        </w:rPr>
        <w:t>curl -i --location --request GET 'https://api.centralstationcrm.net/api/companies/123?includes=positions%20deals%20projects'</w:t>
      </w:r>
    </w:p>
    <w:p>
      <w:pPr>
        <w:pStyle w:val="Heading3"/>
      </w:pPr>
      <w:r>
        <w:t>Example 3: Retrieve a Company With All Includes and All Methods</w:t>
      </w:r>
    </w:p>
    <w:p>
      <w:r>
        <w:rPr>
          <w:b/>
          <w:color w:val="666666"/>
          <w:sz w:val="16"/>
        </w:rPr>
        <w:t>[bash]</w:t>
      </w:r>
    </w:p>
    <w:p>
      <w:pPr>
        <w:shd w:fill="F2F2F2" w:val="clear"/>
      </w:pPr>
      <w:r>
        <w:rPr>
          <w:rFonts w:ascii="Courier New" w:hAnsi="Courier New"/>
          <w:sz w:val="17"/>
        </w:rPr>
        <w:t>curl -i --location --request GET 'https://api.centralstationcrm.net/api/companies/123?includes=all&amp;methods=all'</w:t>
      </w:r>
    </w:p>
    <w:p>
      <w:pPr>
        <w:pStyle w:val="Heading3"/>
      </w:pPr>
      <w:r>
        <w:t>Notes</w:t>
      </w:r>
    </w:p>
    <w:p>
      <w:pPr>
        <w:pStyle w:val="ListBullet"/>
      </w:pPr>
      <w:r>
        <w:t>includes and methods values are space-separated strings (encode spaces as %20 in URLs).</w:t>
      </w:r>
    </w:p>
    <w:p>
      <w:pPr>
        <w:pStyle w:val="ListBullet"/>
      </w:pPr>
      <w:r>
        <w:t>This endpoint uses no request body.</w:t>
      </w:r>
    </w:p>
    <w:p>
      <w:pPr>
        <w:pStyle w:val="Heading3"/>
      </w:pPr>
      <w:r>
        <w:t>Related company actions</w:t>
      </w:r>
    </w:p>
    <w:p>
      <w:pPr>
        <w:pStyle w:val="ListBullet"/>
      </w:pPr>
      <w:r>
        <w:t>[POST] Create a Company — /api/companies</w:t>
      </w:r>
    </w:p>
    <w:p>
      <w:r>
        <w:br w:type="page"/>
      </w:r>
    </w:p>
    <w:p>
      <w:pPr>
        <w:pStyle w:val="Heading2"/>
      </w:pPr>
      <w:r>
        <w:t>33. [PUT] Update a Company</w:t>
      </w:r>
    </w:p>
    <w:p>
      <w:r>
        <w:rPr>
          <w:b/>
        </w:rPr>
        <w:t xml:space="preserve">Endpoint: </w:t>
      </w:r>
      <w:r>
        <w:rPr>
          <w:rFonts w:ascii="Courier New" w:hAnsi="Courier New"/>
          <w:sz w:val="18"/>
        </w:rPr>
        <w:t>/companies/{{id}}</w:t>
      </w:r>
    </w:p>
    <w:p>
      <w:pPr>
        <w:pStyle w:val="Heading3"/>
      </w:pPr>
      <w:r>
        <w:t>Prerequisites</w:t>
      </w:r>
    </w:p>
    <w:p>
      <w:pPr>
        <w:pStyle w:val="ListBullet"/>
      </w:pPr>
      <w:r>
        <w:t>Must have access to the target company record (and permission to update companies)</w:t>
      </w:r>
    </w:p>
    <w:p>
      <w:pPr>
        <w:pStyle w:val="Heading3"/>
      </w:pPr>
      <w:r>
        <w:t>Method</w:t>
      </w:r>
    </w:p>
    <w:p>
      <w:r>
        <w:t>PUT</w:t>
      </w:r>
    </w:p>
    <w:p>
      <w:pPr>
        <w:pStyle w:val="Heading3"/>
      </w:pPr>
      <w:r>
        <w:t>URL</w:t>
      </w:r>
    </w:p>
    <w:p>
      <w:r>
        <w:t>https://api.centralstationcrm.net/api/companies/{{id}}</w:t>
      </w:r>
    </w:p>
    <w:p>
      <w:pPr>
        <w:pStyle w:val="Heading3"/>
      </w:pPr>
      <w:r>
        <w:t>Description</w:t>
      </w:r>
    </w:p>
    <w:p>
      <w:r>
        <w:t>Updates an existing company by ID. You can change basic fields like name and background, and optionally associate the company to a group or user. Optionally suppresses activity stream logging.</w:t>
      </w:r>
    </w:p>
    <w:p>
      <w:pPr>
        <w:pStyle w:val="Heading3"/>
      </w:pPr>
      <w:r>
        <w:t>Enforcement Rules</w:t>
      </w:r>
    </w:p>
    <w:p>
      <w:pPr>
        <w:pStyle w:val="ListBullet"/>
      </w:pPr>
      <w:r>
        <w:t>The id path parameter must always be present and must be a non-empty string.</w:t>
      </w:r>
    </w:p>
    <w:p>
      <w:pPr>
        <w:pStyle w:val="ListBullet"/>
      </w:pPr>
      <w:r>
        <w:t>Always construct the path as /companies/{{id}}.</w:t>
      </w:r>
    </w:p>
    <w:p>
      <w:pPr>
        <w:pStyle w:val="ListBullet"/>
      </w:pPr>
      <w:r>
        <w:t>Do not call the API with a missing or empty id (e.g., avoid /companies// or /companies).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/companies/123</w:t>
        <w:br/>
        <w:t>/companies/abc_123</w:t>
      </w:r>
    </w:p>
    <w:p>
      <w:pPr>
        <w:pStyle w:val="Heading3"/>
      </w:pPr>
      <w:r>
        <w:t>Invalid Examples</w:t>
      </w:r>
    </w:p>
    <w:p>
      <w:r>
        <w:rPr>
          <w:b/>
          <w:color w:val="666666"/>
          <w:sz w:val="16"/>
        </w:rPr>
        <w:t>[http]</w:t>
      </w:r>
    </w:p>
    <w:p>
      <w:pPr>
        <w:shd w:fill="F2F2F2" w:val="clear"/>
      </w:pPr>
      <w:r>
        <w:rPr>
          <w:rFonts w:ascii="Courier New" w:hAnsi="Courier New"/>
          <w:sz w:val="17"/>
        </w:rPr>
        <w:t>/companies//</w:t>
        <w:br/>
        <w:t>/companies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Company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Company name. Required. Max length: 120.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company.group_id</w:t>
            </w:r>
          </w:p>
        </w:tc>
        <w:tc>
          <w:tcPr>
            <w:tcW w:type="dxa" w:w="2880"/>
          </w:tcPr>
          <w:p>
            <w:r>
              <w:t>integer</w:t>
            </w:r>
          </w:p>
        </w:tc>
        <w:tc>
          <w:tcPr>
            <w:tcW w:type="dxa" w:w="2880"/>
          </w:tcPr>
          <w:p>
            <w:r>
              <w:t>Group ID associated with the company.</w:t>
            </w:r>
          </w:p>
        </w:tc>
      </w:tr>
      <w:tr>
        <w:tc>
          <w:tcPr>
            <w:tcW w:type="dxa" w:w="2880"/>
          </w:tcPr>
          <w:p>
            <w:r>
              <w:t>company.user_id</w:t>
            </w:r>
          </w:p>
        </w:tc>
        <w:tc>
          <w:tcPr>
            <w:tcW w:type="dxa" w:w="2880"/>
          </w:tcPr>
          <w:p>
            <w:r>
              <w:t>integer</w:t>
            </w:r>
          </w:p>
        </w:tc>
        <w:tc>
          <w:tcPr>
            <w:tcW w:type="dxa" w:w="2880"/>
          </w:tcPr>
          <w:p>
            <w:r>
              <w:t>User ID associated with the company.</w:t>
            </w:r>
          </w:p>
        </w:tc>
      </w:tr>
      <w:tr>
        <w:tc>
          <w:tcPr>
            <w:tcW w:type="dxa" w:w="2880"/>
          </w:tcPr>
          <w:p>
            <w:r>
              <w:t>company.background</w:t>
            </w:r>
          </w:p>
        </w:tc>
        <w:tc>
          <w:tcPr>
            <w:tcW w:type="dxa" w:w="2880"/>
          </w:tcPr>
          <w:p>
            <w:r>
              <w:t>string</w:t>
            </w:r>
          </w:p>
        </w:tc>
        <w:tc>
          <w:tcPr>
            <w:tcW w:type="dxa" w:w="2880"/>
          </w:tcPr>
          <w:p>
            <w:r>
              <w:t>Details about the company (e.g., history).</w:t>
            </w:r>
          </w:p>
        </w:tc>
      </w:tr>
    </w:tbl>
    <w:p/>
    <w:p>
      <w:pPr>
        <w:pStyle w:val="Heading3"/>
      </w:pPr>
      <w:r>
        <w:t>Example Request Body</w:t>
      </w:r>
    </w:p>
    <w:p>
      <w:r>
        <w:rPr>
          <w:b/>
          <w:color w:val="666666"/>
          <w:sz w:val="16"/>
        </w:rPr>
        <w:t>[json]</w:t>
      </w:r>
    </w:p>
    <w:p>
      <w:pPr>
        <w:shd w:fill="F2F2F2" w:val="clear"/>
      </w:pPr>
      <w:r>
        <w:rPr>
          <w:rFonts w:ascii="Courier New" w:hAnsi="Courier New"/>
          <w:sz w:val="17"/>
        </w:rPr>
        <w:t>{</w:t>
        <w:br/>
        <w:t xml:space="preserve"> "company": {</w:t>
        <w:br/>
        <w:t xml:space="preserve"> "name": "Central Station CRM",</w:t>
        <w:br/>
        <w:t xml:space="preserve"> "background": "Founded in 2012; B2B CRM platform.",</w:t>
        <w:br/>
        <w:t xml:space="preserve"> "group_id": 10,</w:t>
        <w:br/>
        <w:t xml:space="preserve"> "user_id": 42</w:t>
        <w:br/>
        <w:t xml:space="preserve"> }</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"company updated": true</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"field_name": [</w:t>
        <w:br/>
        <w:t xml:space="preserve"> "error message"</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(varies)</w:t>
            </w:r>
          </w:p>
        </w:tc>
        <w:tc>
          <w:tcPr>
            <w:tcW w:type="dxa" w:w="2880"/>
          </w:tcPr>
          <w:p>
            <w:r>
              <w:t>object</w:t>
            </w:r>
          </w:p>
        </w:tc>
        <w:tc>
          <w:tcPr>
            <w:tcW w:type="dxa" w:w="2880"/>
          </w:tcPr>
          <w:p>
            <w:r>
              <w:t>Response bodies are documented for errors; the 200 success response is described as “company updated” but no JSON schema was provided.</w:t>
            </w:r>
          </w:p>
        </w:tc>
      </w:tr>
    </w:tbl>
    <w:p/>
    <w:p>
      <w:pPr>
        <w:pStyle w:val="Heading3"/>
      </w:pPr>
      <w:r>
        <w:t>Sample Request</w:t>
      </w:r>
    </w:p>
    <w:p>
      <w:r>
        <w:rPr>
          <w:b/>
          <w:color w:val="666666"/>
          <w:sz w:val="16"/>
        </w:rPr>
        <w:t>[bash]</w:t>
      </w:r>
    </w:p>
    <w:p>
      <w:pPr>
        <w:shd w:fill="F2F2F2" w:val="clear"/>
      </w:pPr>
      <w:r>
        <w:rPr>
          <w:rFonts w:ascii="Courier New" w:hAnsi="Courier New"/>
          <w:sz w:val="17"/>
        </w:rPr>
        <w:t>curl -i -X PUT 'https://api.centralstationcrm.net/api/companies/123?no_log=true' \</w:t>
        <w:br/>
        <w:t xml:space="preserve"> -H 'Content-Type: application/json' \</w:t>
        <w:br/>
        <w:t xml:space="preserve"> -d '{</w:t>
        <w:br/>
        <w:t xml:space="preserve"> "company": {</w:t>
        <w:br/>
        <w:t xml:space="preserve"> "name": "Acme Corp",</w:t>
        <w:br/>
        <w:t xml:space="preserve"> "background": "Long-time customer; expanded into EMEA in 2023.",</w:t>
        <w:br/>
        <w:t xml:space="preserve"> "group_id": 10,</w:t>
        <w:br/>
        <w:t xml:space="preserve"> "user_id": 42</w:t>
        <w:br/>
        <w:t xml:space="preserve">    }</w:t>
        <w:br/>
        <w:t xml:space="preserve">  }'</w:t>
      </w:r>
    </w:p>
    <w:p>
      <w:pPr>
        <w:pStyle w:val="Heading3"/>
      </w:pPr>
      <w:r>
        <w:t>Notes</w:t>
      </w:r>
    </w:p>
    <w:p>
      <w:pPr>
        <w:pStyle w:val="ListBullet"/>
      </w:pPr>
      <w:r>
        <w:t>Request body must be wrapped in a top-level company object.</w:t>
      </w:r>
    </w:p>
    <w:p>
      <w:pPr>
        <w:pStyle w:val="ListBullet"/>
      </w:pPr>
      <w:r>
        <w:t>company.name is required and has a maximum length of 120 characters.</w:t>
      </w:r>
    </w:p>
    <w:p>
      <w:pPr>
        <w:pStyle w:val="ListBullet"/>
      </w:pPr>
      <w:r>
        <w:t>Documentation lists examples: default, company_create_with_nested_attributes, company_update_with_nested_attributes, company_destroy_with_nested_attributes (no additional details provided).</w:t>
      </w:r>
    </w:p>
    <w:p>
      <w:pPr>
        <w:pStyle w:val="Heading3"/>
      </w:pPr>
      <w:r>
        <w:t>Related companies actions</w:t>
      </w:r>
    </w:p>
    <w:p>
      <w:pPr>
        <w:pStyle w:val="ListBullet"/>
      </w:pPr>
      <w:r>
        <w:t>[GET] List Companies — /api/companies</w:t>
      </w:r>
    </w:p>
    <w:p>
      <w:pPr>
        <w:pStyle w:val="ListBullet"/>
      </w:pPr>
      <w:r>
        <w:t>[POST] Merge Another Company into a Company — /companies/{{ID}}/merge</w:t>
      </w:r>
    </w:p>
    <w:p>
      <w:pPr>
        <w:pStyle w:val="ListBullet"/>
      </w:pPr>
      <w:r>
        <w:t>[GET] Search Companies — /api/companies/search</w:t>
      </w:r>
    </w:p>
    <w:p>
      <w:pPr>
        <w:pStyle w:val="ListBullet"/>
      </w:pPr>
      <w:r>
        <w:t>[DELETE] Delete a Company — /api/companies/{{id}}</w:t>
      </w:r>
    </w:p>
    <w:p>
      <w:pPr>
        <w:pStyle w:val="ListBullet"/>
      </w:pPr>
      <w:r>
        <w:t>[GET] Retrieve Company Count — /api/companies/count</w:t>
      </w:r>
    </w:p>
    <w:p>
      <w:r>
        <w:br w:type="page"/>
      </w:r>
    </w:p>
    <w:p>
      <w:pPr>
        <w:pStyle w:val="Heading2"/>
      </w:pPr>
      <w:r>
        <w:t>34. [GET] List People</w:t>
      </w:r>
    </w:p>
    <w:p>
      <w:r>
        <w:rPr>
          <w:b/>
        </w:rPr>
        <w:t xml:space="preserve">Endpoint: </w:t>
      </w:r>
      <w:r>
        <w:rPr>
          <w:rFonts w:ascii="Courier New" w:hAnsi="Courier New"/>
          <w:sz w:val="18"/>
        </w:rPr>
        <w:t>/api/people</w:t>
      </w:r>
    </w:p>
    <w:p>
      <w:pPr>
        <w:pStyle w:val="Heading3"/>
      </w:pPr>
      <w:r>
        <w:t>Method</w:t>
      </w:r>
    </w:p>
    <w:p>
      <w:r>
        <w:t>GET</w:t>
      </w:r>
    </w:p>
    <w:p>
      <w:pPr>
        <w:pStyle w:val="Heading3"/>
      </w:pPr>
      <w:r>
        <w:t>URL</w:t>
      </w:r>
    </w:p>
    <w:p>
      <w:r>
        <w:t>https://api.centralstationcrm.net/api/people</w:t>
      </w:r>
    </w:p>
    <w:p>
      <w:pPr>
        <w:pStyle w:val="Heading3"/>
      </w:pPr>
      <w:r>
        <w:t>Description</w:t>
      </w:r>
    </w:p>
    <w:p>
      <w:r>
        <w:t>Retrieves a paginated list of people. Supports pagination, ordering, optional inclusion of related resources, computed “methods”, and multiple filtering options (including tags, stream activity timestamps, custom fields, and attribute-based filters).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order</w:t>
            </w:r>
          </w:p>
        </w:tc>
        <w:tc>
          <w:tcPr>
            <w:tcW w:type="dxa" w:w="2880"/>
          </w:tcPr>
          <w:p>
            <w:r>
              <w:t>string</w:t>
            </w:r>
          </w:p>
        </w:tc>
        <w:tc>
          <w:tcPr>
            <w:tcW w:type="dxa" w:w="2880"/>
          </w:tcPr>
          <w:p>
            <w:r>
              <w:t>Ordering of records. Allowed values: abc-asc, abc-desc, new-asc, new-desc, update-asc, update-desc. Example: "abc-asc".</w:t>
            </w:r>
          </w:p>
        </w:tc>
      </w:tr>
      <w:tr>
        <w:tc>
          <w:tcPr>
            <w:tcW w:type="dxa" w:w="2880"/>
          </w:tcPr>
          <w:p>
            <w:r>
              <w:t>includes</w:t>
            </w:r>
          </w:p>
        </w:tc>
        <w:tc>
          <w:tcPr>
            <w:tcW w:type="dxa" w:w="2880"/>
          </w:tcPr>
          <w:p>
            <w:r>
              <w:t>string</w:t>
            </w:r>
          </w:p>
        </w:tc>
        <w:tc>
          <w:tcPr>
            <w:tcW w:type="dxa" w:w="2880"/>
          </w:tcPr>
          <w:p>
            <w:r>
              <w:t>Related resources to include, space-separated. Possible values: positions, companies, deals, projects, tags, tasks, tasks_pending, pending_tasks, upcoming_cal_events, tels, emails, ims, sms, homepages, addrs, addrs_from_company, custom_fields, historic_events, assis, connections, user. Use value all to receive all includes. Example: "positions companies deals".</w:t>
            </w:r>
          </w:p>
        </w:tc>
      </w:tr>
      <w:tr>
        <w:tc>
          <w:tcPr>
            <w:tcW w:type="dxa" w:w="2880"/>
          </w:tcPr>
          <w:p>
            <w:r>
              <w:t>methods</w:t>
            </w:r>
          </w:p>
        </w:tc>
        <w:tc>
          <w:tcPr>
            <w:tcW w:type="dxa" w:w="2880"/>
          </w:tcPr>
          <w:p>
            <w:r>
              <w:t>string</w:t>
            </w:r>
          </w:p>
        </w:tc>
        <w:tc>
          <w:tcPr>
            <w:tcW w:type="dxa" w:w="2880"/>
          </w:tcPr>
          <w:p>
            <w:r>
              <w:t>Computed method fields to include, space-separated. Possible values: responsible_user_natural_name, salutation_official, salutation_formal, salutation_informal, backlink, stream_updated_at, absolute_url, absolute_avatar_url. Use value all to receive all methods. Example: "responsible_user_natural_name salutation_official".</w:t>
            </w:r>
          </w:p>
        </w:tc>
      </w:tr>
      <w:tr>
        <w:tc>
          <w:tcPr>
            <w:tcW w:type="dxa" w:w="2880"/>
          </w:tcPr>
          <w:p>
            <w:r>
              <w:t>tag_id</w:t>
            </w:r>
          </w:p>
        </w:tc>
        <w:tc>
          <w:tcPr>
            <w:tcW w:type="dxa" w:w="2880"/>
          </w:tcPr>
          <w:p>
            <w:r>
              <w:t>integer</w:t>
            </w:r>
          </w:p>
        </w:tc>
        <w:tc>
          <w:tcPr>
            <w:tcW w:type="dxa" w:w="2880"/>
          </w:tcPr>
          <w:p>
            <w:r>
              <w:t>Only return people tagged with the submitted tag ID.</w:t>
            </w:r>
          </w:p>
        </w:tc>
      </w:tr>
      <w:tr>
        <w:tc>
          <w:tcPr>
            <w:tcW w:type="dxa" w:w="2880"/>
          </w:tcPr>
          <w:p>
            <w:r>
              <w:t>tag_name</w:t>
            </w:r>
          </w:p>
        </w:tc>
        <w:tc>
          <w:tcPr>
            <w:tcW w:type="dxa" w:w="2880"/>
          </w:tcPr>
          <w:p>
            <w:r>
              <w:t>string</w:t>
            </w:r>
          </w:p>
        </w:tc>
        <w:tc>
          <w:tcPr>
            <w:tcW w:type="dxa" w:w="2880"/>
          </w:tcPr>
          <w:p>
            <w:r>
              <w:t>Only return people tagged with the submitted tag name.</w:t>
            </w:r>
          </w:p>
        </w:tc>
      </w:tr>
      <w:tr>
        <w:tc>
          <w:tcPr>
            <w:tcW w:type="dxa" w:w="2880"/>
          </w:tcPr>
          <w:p>
            <w:r>
              <w:t>stream_updated_at_before</w:t>
            </w:r>
          </w:p>
        </w:tc>
        <w:tc>
          <w:tcPr>
            <w:tcW w:type="dxa" w:w="2880"/>
          </w:tcPr>
          <w:p>
            <w:r>
              <w:t>string</w:t>
            </w:r>
          </w:p>
        </w:tc>
        <w:tc>
          <w:tcPr>
            <w:tcW w:type="dxa" w:w="2880"/>
          </w:tcPr>
          <w:p>
            <w:r>
              <w:t>Only return people with activities within the stream earlier than the submitted point in time. Date/timestamp in ISO 8601.</w:t>
            </w:r>
          </w:p>
        </w:tc>
      </w:tr>
      <w:tr>
        <w:tc>
          <w:tcPr>
            <w:tcW w:type="dxa" w:w="2880"/>
          </w:tcPr>
          <w:p>
            <w:r>
              <w:t>stream_updated_at_after</w:t>
            </w:r>
          </w:p>
        </w:tc>
        <w:tc>
          <w:tcPr>
            <w:tcW w:type="dxa" w:w="2880"/>
          </w:tcPr>
          <w:p>
            <w:r>
              <w:t>string</w:t>
            </w:r>
          </w:p>
        </w:tc>
        <w:tc>
          <w:tcPr>
            <w:tcW w:type="dxa" w:w="2880"/>
          </w:tcPr>
          <w:p>
            <w:r>
              <w:t>Only return people with activities within the stream later than the submitted point in time. Date/timestamp in ISO 8601.</w:t>
            </w:r>
          </w:p>
        </w:tc>
      </w:tr>
      <w:tr>
        <w:tc>
          <w:tcPr>
            <w:tcW w:type="dxa" w:w="2880"/>
          </w:tcPr>
          <w:p>
            <w:r>
              <w:t>custom_fields</w:t>
            </w:r>
          </w:p>
        </w:tc>
        <w:tc>
          <w:tcPr>
            <w:tcW w:type="dxa" w:w="2880"/>
          </w:tcPr>
          <w:p>
            <w:r>
              <w:t>string</w:t>
            </w:r>
          </w:p>
        </w:tc>
        <w:tc>
          <w:tcPr>
            <w:tcW w:type="dxa" w:w="2880"/>
          </w:tcPr>
          <w:p>
            <w:r>
              <w:t>Filter by custom field values. Format: custom_fields[custom_field_type_id]=value (one or multiple).</w:t>
            </w:r>
          </w:p>
        </w:tc>
      </w:tr>
      <w:tr>
        <w:tc>
          <w:tcPr>
            <w:tcW w:type="dxa" w:w="2880"/>
          </w:tcPr>
          <w:p>
            <w:r>
              <w:t>filter</w:t>
            </w:r>
          </w:p>
        </w:tc>
        <w:tc>
          <w:tcPr>
            <w:tcW w:type="dxa" w:w="2880"/>
          </w:tcPr>
          <w:p>
            <w:r>
              <w:t>object</w:t>
            </w:r>
          </w:p>
        </w:tc>
        <w:tc>
          <w:tcPr>
            <w:tcW w:type="dxa" w:w="2880"/>
          </w:tcPr>
          <w:p>
            <w:r>
              <w:t>Filter by person attributes. Format example: { "name": { "equal": "your-value" } }. Allowed modifiers: smaller_than, larger_than, equal, between (exactly two values comma-separated, e.g. { "between": "2023-01-01,2023-02-01" }), in (comma-separated list, e.g. { "in": "23,42,99" }). Example: {"user_id":{"equal":42}}.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"person": {</w:t>
        <w:br/>
        <w:t xml:space="preserve"> "user_id": 42,</w:t>
        <w:br/>
        <w:t xml:space="preserve"> "group_id": 7,</w:t>
        <w:br/>
        <w:t xml:space="preserve"> "country_code": "en",</w:t>
        <w:br/>
        <w:t xml:space="preserve"> "salutation": "Hello John",</w:t>
        <w:br/>
        <w:t xml:space="preserve"> "title": "Dr.",</w:t>
        <w:br/>
        <w:t xml:space="preserve"> "gender": "male_auto",</w:t>
        <w:br/>
        <w:t xml:space="preserve"> "gender_identity": "male",</w:t>
        <w:br/>
        <w:t xml:space="preserve"> "first_name": "John",</w:t>
        <w:br/>
        <w:t xml:space="preserve"> "name": "John Doe",</w:t>
        <w:br/>
        <w:t xml:space="preserve"> "background": "Enjoys hiking",</w:t>
        <w:br/>
        <w:t xml:space="preserve"> "id": 123,</w:t>
        <w:br/>
        <w:t xml:space="preserve"> "account_id": 999,</w:t>
        <w:br/>
        <w:t xml:space="preserve"> "created_by_user_id": 42,</w:t>
        <w:br/>
        <w:t xml:space="preserve"> "updated_by_user_id": 42,</w:t>
        <w:br/>
        <w:t xml:space="preserve"> "created_at": "2024-01-15T10:30:00Z",</w:t>
        <w:br/>
        <w:t xml:space="preserve"> "updated_at": "2024-02-01T09:15:00Z"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"description": "Bad request",</w:t>
        <w:br/>
        <w:t xml:space="preserve"> "error": "bad_request"</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"internal_error"</w:t>
        <w:br/>
        <w:t>}</w:t>
      </w:r>
    </w:p>
    <w:p>
      <w:pPr>
        <w:pStyle w:val="Heading3"/>
      </w:pPr>
      <w:r>
        <w:t>Response Fields</w:t>
      </w:r>
    </w:p>
    <w:p>
      <w:pPr>
        <w:pStyle w:val="Heading3"/>
      </w:pPr>
      <w:r>
        <w:t>Person object (person)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person.user_id</w:t>
            </w:r>
          </w:p>
        </w:tc>
        <w:tc>
          <w:tcPr>
            <w:tcW w:type="dxa" w:w="2880"/>
          </w:tcPr>
          <w:p>
            <w:r>
              <w:t>integer</w:t>
            </w:r>
          </w:p>
        </w:tc>
        <w:tc>
          <w:tcPr>
            <w:tcW w:type="dxa" w:w="2880"/>
          </w:tcPr>
          <w:p>
            <w:r/>
          </w:p>
        </w:tc>
      </w:tr>
      <w:tr>
        <w:tc>
          <w:tcPr>
            <w:tcW w:type="dxa" w:w="2880"/>
          </w:tcPr>
          <w:p>
            <w:r>
              <w:t>person.group_id</w:t>
            </w:r>
          </w:p>
        </w:tc>
        <w:tc>
          <w:tcPr>
            <w:tcW w:type="dxa" w:w="2880"/>
          </w:tcPr>
          <w:p>
            <w:r>
              <w:t>integer</w:t>
            </w:r>
          </w:p>
        </w:tc>
        <w:tc>
          <w:tcPr>
            <w:tcW w:type="dxa" w:w="2880"/>
          </w:tcPr>
          <w:p>
            <w:r/>
          </w:p>
        </w:tc>
      </w:tr>
      <w:tr>
        <w:tc>
          <w:tcPr>
            <w:tcW w:type="dxa" w:w="2880"/>
          </w:tcPr>
          <w:p>
            <w:r>
              <w:t>person.country_code</w:t>
            </w:r>
          </w:p>
        </w:tc>
        <w:tc>
          <w:tcPr>
            <w:tcW w:type="dxa" w:w="2880"/>
          </w:tcPr>
          <w:p>
            <w:r>
              <w:t>string</w:t>
            </w:r>
          </w:p>
        </w:tc>
        <w:tc>
          <w:tcPr>
            <w:tcW w:type="dxa" w:w="2880"/>
          </w:tcPr>
          <w:p>
            <w:r>
              <w:t>Language code of the person in ISO-639-1 format. Max length: 10.</w:t>
            </w:r>
          </w:p>
        </w:tc>
      </w:tr>
      <w:tr>
        <w:tc>
          <w:tcPr>
            <w:tcW w:type="dxa" w:w="2880"/>
          </w:tcPr>
          <w:p>
            <w:r>
              <w:t>person.salutation</w:t>
            </w:r>
          </w:p>
        </w:tc>
        <w:tc>
          <w:tcPr>
            <w:tcW w:type="dxa" w:w="2880"/>
          </w:tcPr>
          <w:p>
            <w:r>
              <w:t>string</w:t>
            </w:r>
          </w:p>
        </w:tc>
        <w:tc>
          <w:tcPr>
            <w:tcW w:type="dxa" w:w="2880"/>
          </w:tcPr>
          <w:p>
            <w:r>
              <w:t>Automatic salutation will be built based on the first name; a custom salutation can be stored here. Max length: 80.</w:t>
            </w:r>
          </w:p>
        </w:tc>
      </w:tr>
      <w:tr>
        <w:tc>
          <w:tcPr>
            <w:tcW w:type="dxa" w:w="2880"/>
          </w:tcPr>
          <w:p>
            <w:r>
              <w:t>person.title</w:t>
            </w:r>
          </w:p>
        </w:tc>
        <w:tc>
          <w:tcPr>
            <w:tcW w:type="dxa" w:w="2880"/>
          </w:tcPr>
          <w:p>
            <w:r>
              <w:t>string</w:t>
            </w:r>
          </w:p>
        </w:tc>
        <w:tc>
          <w:tcPr>
            <w:tcW w:type="dxa" w:w="2880"/>
          </w:tcPr>
          <w:p>
            <w:r>
              <w:t>Titles such as doctor or master. Max length: 80.</w:t>
            </w:r>
          </w:p>
        </w:tc>
      </w:tr>
      <w:tr>
        <w:tc>
          <w:tcPr>
            <w:tcW w:type="dxa" w:w="2880"/>
          </w:tcPr>
          <w:p>
            <w:r>
              <w:t>person.gender</w:t>
            </w:r>
          </w:p>
        </w:tc>
        <w:tc>
          <w:tcPr>
            <w:tcW w:type="dxa" w:w="2880"/>
          </w:tcPr>
          <w:p>
            <w:r>
              <w:t>string</w:t>
            </w:r>
          </w:p>
        </w:tc>
        <w:tc>
          <w:tcPr>
            <w:tcW w:type="dxa" w:w="2880"/>
          </w:tcPr>
          <w:p>
            <w:r>
              <w:t>DEPRECATED: Use gender_identity instead. Internal values like male_user or male_auto. The system tries to auto-detect gender by first_name. Enumerated internal values: gender_unknown, male_user, female_user, male_auto, female_auto, family_user, family_auto, diverse_user.</w:t>
            </w:r>
          </w:p>
        </w:tc>
      </w:tr>
      <w:tr>
        <w:tc>
          <w:tcPr>
            <w:tcW w:type="dxa" w:w="2880"/>
          </w:tcPr>
          <w:p>
            <w:r>
              <w:t>person.gender_identity</w:t>
            </w:r>
          </w:p>
        </w:tc>
        <w:tc>
          <w:tcPr>
            <w:tcW w:type="dxa" w:w="2880"/>
          </w:tcPr>
          <w:p>
            <w:r>
              <w:t>string</w:t>
            </w:r>
          </w:p>
        </w:tc>
        <w:tc>
          <w:tcPr>
            <w:tcW w:type="dxa" w:w="2880"/>
          </w:tcPr>
          <w:p>
            <w:r>
              <w:t>Actual gender identity without internal source indicators. Allowed values: male, female, diverse, family, unknown.</w:t>
            </w:r>
          </w:p>
        </w:tc>
      </w:tr>
      <w:tr>
        <w:tc>
          <w:tcPr>
            <w:tcW w:type="dxa" w:w="2880"/>
          </w:tcPr>
          <w:p>
            <w:r>
              <w:t>person.first_name</w:t>
            </w:r>
          </w:p>
        </w:tc>
        <w:tc>
          <w:tcPr>
            <w:tcW w:type="dxa" w:w="2880"/>
          </w:tcPr>
          <w:p>
            <w:r>
              <w:t>string</w:t>
            </w:r>
          </w:p>
        </w:tc>
        <w:tc>
          <w:tcPr>
            <w:tcW w:type="dxa" w:w="2880"/>
          </w:tcPr>
          <w:p>
            <w:r>
              <w:t>Max length: 80.</w:t>
            </w:r>
          </w:p>
        </w:tc>
      </w:tr>
      <w:tr>
        <w:tc>
          <w:tcPr>
            <w:tcW w:type="dxa" w:w="2880"/>
          </w:tcPr>
          <w:p>
            <w:r>
              <w:t>person.name</w:t>
            </w:r>
          </w:p>
        </w:tc>
        <w:tc>
          <w:tcPr>
            <w:tcW w:type="dxa" w:w="2880"/>
          </w:tcPr>
          <w:p>
            <w:r>
              <w:t>string</w:t>
            </w:r>
          </w:p>
        </w:tc>
        <w:tc>
          <w:tcPr>
            <w:tcW w:type="dxa" w:w="2880"/>
          </w:tcPr>
          <w:p>
            <w:r>
              <w:t>Required. Max length: 80.</w:t>
            </w:r>
          </w:p>
        </w:tc>
      </w:tr>
      <w:tr>
        <w:tc>
          <w:tcPr>
            <w:tcW w:type="dxa" w:w="2880"/>
          </w:tcPr>
          <w:p>
            <w:r>
              <w:t>person.background</w:t>
            </w:r>
          </w:p>
        </w:tc>
        <w:tc>
          <w:tcPr>
            <w:tcW w:type="dxa" w:w="2880"/>
          </w:tcPr>
          <w:p>
            <w:r>
              <w:t>string</w:t>
            </w:r>
          </w:p>
        </w:tc>
        <w:tc>
          <w:tcPr>
            <w:tcW w:type="dxa" w:w="2880"/>
          </w:tcPr>
          <w:p>
            <w:r>
              <w:t>Details about the person (e.g., hobbies).</w:t>
            </w:r>
          </w:p>
        </w:tc>
      </w:tr>
      <w:tr>
        <w:tc>
          <w:tcPr>
            <w:tcW w:type="dxa" w:w="2880"/>
          </w:tcPr>
          <w:p>
            <w:r>
              <w:t>person.id</w:t>
            </w:r>
          </w:p>
        </w:tc>
        <w:tc>
          <w:tcPr>
            <w:tcW w:type="dxa" w:w="2880"/>
          </w:tcPr>
          <w:p>
            <w:r>
              <w:t>integer</w:t>
            </w:r>
          </w:p>
        </w:tc>
        <w:tc>
          <w:tcPr>
            <w:tcW w:type="dxa" w:w="2880"/>
          </w:tcPr>
          <w:p>
            <w:r/>
          </w:p>
        </w:tc>
      </w:tr>
      <w:tr>
        <w:tc>
          <w:tcPr>
            <w:tcW w:type="dxa" w:w="2880"/>
          </w:tcPr>
          <w:p>
            <w:r>
              <w:t>person.account_id</w:t>
            </w:r>
          </w:p>
        </w:tc>
        <w:tc>
          <w:tcPr>
            <w:tcW w:type="dxa" w:w="2880"/>
          </w:tcPr>
          <w:p>
            <w:r>
              <w:t>integer</w:t>
            </w:r>
          </w:p>
        </w:tc>
        <w:tc>
          <w:tcPr>
            <w:tcW w:type="dxa" w:w="2880"/>
          </w:tcPr>
          <w:p>
            <w:r/>
          </w:p>
        </w:tc>
      </w:tr>
      <w:tr>
        <w:tc>
          <w:tcPr>
            <w:tcW w:type="dxa" w:w="2880"/>
          </w:tcPr>
          <w:p>
            <w:r>
              <w:t>person.created_by_user_id</w:t>
            </w:r>
          </w:p>
        </w:tc>
        <w:tc>
          <w:tcPr>
            <w:tcW w:type="dxa" w:w="2880"/>
          </w:tcPr>
          <w:p>
            <w:r>
              <w:t>integer</w:t>
            </w:r>
          </w:p>
        </w:tc>
        <w:tc>
          <w:tcPr>
            <w:tcW w:type="dxa" w:w="2880"/>
          </w:tcPr>
          <w:p>
            <w:r>
              <w:t>Set automatically depending on the used API key.</w:t>
            </w:r>
          </w:p>
        </w:tc>
      </w:tr>
      <w:tr>
        <w:tc>
          <w:tcPr>
            <w:tcW w:type="dxa" w:w="2880"/>
          </w:tcPr>
          <w:p>
            <w:r>
              <w:t>person.updated_by_user_id</w:t>
            </w:r>
          </w:p>
        </w:tc>
        <w:tc>
          <w:tcPr>
            <w:tcW w:type="dxa" w:w="2880"/>
          </w:tcPr>
          <w:p>
            <w:r>
              <w:t>integer</w:t>
            </w:r>
          </w:p>
        </w:tc>
        <w:tc>
          <w:tcPr>
            <w:tcW w:type="dxa" w:w="2880"/>
          </w:tcPr>
          <w:p>
            <w:r>
              <w:t>Set automatically depending on the used API key.</w:t>
            </w:r>
          </w:p>
        </w:tc>
      </w:tr>
      <w:tr>
        <w:tc>
          <w:tcPr>
            <w:tcW w:type="dxa" w:w="2880"/>
          </w:tcPr>
          <w:p>
            <w:r>
              <w:t>person.created_at</w:t>
            </w:r>
          </w:p>
        </w:tc>
        <w:tc>
          <w:tcPr>
            <w:tcW w:type="dxa" w:w="2880"/>
          </w:tcPr>
          <w:p>
            <w:r>
              <w:t>string</w:t>
            </w:r>
          </w:p>
        </w:tc>
        <w:tc>
          <w:tcPr>
            <w:tcW w:type="dxa" w:w="2880"/>
          </w:tcPr>
          <w:p>
            <w:r/>
          </w:p>
        </w:tc>
      </w:tr>
      <w:tr>
        <w:tc>
          <w:tcPr>
            <w:tcW w:type="dxa" w:w="2880"/>
          </w:tcPr>
          <w:p>
            <w:r>
              <w:t>person.updated_at</w:t>
            </w:r>
          </w:p>
        </w:tc>
        <w:tc>
          <w:tcPr>
            <w:tcW w:type="dxa" w:w="2880"/>
          </w:tcPr>
          <w:p>
            <w:r>
              <w:t>string</w:t>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'https://api.centralstationcrm.net/api/people?perpage=50&amp;page=1&amp;order=abc-asc&amp;includes=positions%20companies%20deals&amp;methods=responsible_user_natural_name%20salutation_official'</w:t>
      </w:r>
    </w:p>
    <w:p>
      <w:pPr>
        <w:pStyle w:val="Heading3"/>
      </w:pPr>
      <w:r>
        <w:t>Example Usage</w:t>
      </w:r>
    </w:p>
    <w:p>
      <w:pPr>
        <w:pStyle w:val="Heading3"/>
      </w:pPr>
      <w:r>
        <w:t>Example 1: Basic pagination</w:t>
      </w:r>
    </w:p>
    <w:p>
      <w:r>
        <w:rPr>
          <w:b/>
          <w:color w:val="666666"/>
          <w:sz w:val="16"/>
        </w:rPr>
        <w:t>[bash]</w:t>
      </w:r>
    </w:p>
    <w:p>
      <w:pPr>
        <w:shd w:fill="F2F2F2" w:val="clear"/>
      </w:pPr>
      <w:r>
        <w:rPr>
          <w:rFonts w:ascii="Courier New" w:hAnsi="Courier New"/>
          <w:sz w:val="17"/>
        </w:rPr>
        <w:t>curl -i --location --request GET 'https://api.centralstationcrm.net/api/people?perpage=100&amp;page=2'</w:t>
      </w:r>
    </w:p>
    <w:p>
      <w:pPr>
        <w:pStyle w:val="Heading3"/>
      </w:pPr>
      <w:r>
        <w:t>Example 2: Filter by tag and order by newest</w:t>
      </w:r>
    </w:p>
    <w:p>
      <w:r>
        <w:rPr>
          <w:b/>
          <w:color w:val="666666"/>
          <w:sz w:val="16"/>
        </w:rPr>
        <w:t>[bash]</w:t>
      </w:r>
    </w:p>
    <w:p>
      <w:pPr>
        <w:shd w:fill="F2F2F2" w:val="clear"/>
      </w:pPr>
      <w:r>
        <w:rPr>
          <w:rFonts w:ascii="Courier New" w:hAnsi="Courier New"/>
          <w:sz w:val="17"/>
        </w:rPr>
        <w:t>curl -i --location --request GET 'https://api.centralstationcrm.net/api/people?tag_id=12&amp;order=new-desc'</w:t>
      </w:r>
    </w:p>
    <w:p>
      <w:pPr>
        <w:pStyle w:val="Heading3"/>
      </w:pPr>
      <w:r>
        <w:t>Example 3: Filter by stream activity window</w:t>
      </w:r>
    </w:p>
    <w:p>
      <w:r>
        <w:rPr>
          <w:b/>
          <w:color w:val="666666"/>
          <w:sz w:val="16"/>
        </w:rPr>
        <w:t>[bash]</w:t>
      </w:r>
    </w:p>
    <w:p>
      <w:pPr>
        <w:shd w:fill="F2F2F2" w:val="clear"/>
      </w:pPr>
      <w:r>
        <w:rPr>
          <w:rFonts w:ascii="Courier New" w:hAnsi="Courier New"/>
          <w:sz w:val="17"/>
        </w:rPr>
        <w:t>curl -i --location --request GET 'https://api.centralstationcrm.net/api/people?stream_updated_at_after=2024-01-01T00:00:00Z&amp;stream_updated_at_before=2024-02-01T00:00:00Z'</w:t>
      </w:r>
    </w:p>
    <w:p>
      <w:pPr>
        <w:pStyle w:val="Heading3"/>
      </w:pPr>
      <w:r>
        <w:t>Notes</w:t>
      </w:r>
    </w:p>
    <w:p>
      <w:pPr>
        <w:pStyle w:val="ListBullet"/>
      </w:pPr>
      <w:r>
        <w:t>includes and methods accept space-separated values; use all to request all available options.</w:t>
      </w:r>
    </w:p>
    <w:p>
      <w:pPr>
        <w:pStyle w:val="ListBullet"/>
      </w:pPr>
      <w:r>
        <w:t>perpage is capped at 250.</w:t>
      </w:r>
    </w:p>
    <w:p>
      <w:pPr>
        <w:pStyle w:val="ListBullet"/>
      </w:pPr>
      <w:r>
        <w:t>custom_fields must be formatted like custom_fields[custom_field_type_id]=value.</w:t>
      </w:r>
    </w:p>
    <w:p>
      <w:pPr>
        <w:pStyle w:val="ListBullet"/>
      </w:pPr>
      <w:r>
        <w:t>filter supports modifiers: smaller_than, larger_than, equal, between, in (see parameter description for formatting).</w:t>
      </w:r>
    </w:p>
    <w:p>
      <w:pPr>
        <w:pStyle w:val="Heading3"/>
      </w:pPr>
      <w:r>
        <w:t>Error Handling</w:t>
      </w:r>
    </w:p>
    <w:p>
      <w:pPr>
        <w:pStyle w:val="ListBullet"/>
      </w:pPr>
      <w:r>
        <w:t>400 Bad Request: Invalid query parameter formats (e.g., invalid order, malformed filter, etc.).</w:t>
      </w:r>
    </w:p>
    <w:p>
      <w:pPr>
        <w:pStyle w:val="ListBullet"/>
      </w:pPr>
      <w:r>
        <w:t>401 Unauthorized: Request is not authorized.</w:t>
      </w:r>
    </w:p>
    <w:p>
      <w:pPr>
        <w:pStyle w:val="ListBullet"/>
      </w:pPr>
      <w:r>
        <w:t>500 Internal Server Error: Unexpected server-side failure.</w:t>
      </w:r>
    </w:p>
    <w:p>
      <w:pPr>
        <w:pStyle w:val="Heading3"/>
      </w:pPr>
      <w:r>
        <w:t>Related people actions</w:t>
      </w:r>
    </w:p>
    <w:p>
      <w:pPr>
        <w:pStyle w:val="ListBullet"/>
      </w:pPr>
      <w:r>
        <w:t>[DELETE] Destroy a Person — /people/{{id}}</w:t>
      </w:r>
    </w:p>
    <w:p>
      <w:pPr>
        <w:pStyle w:val="ListBullet"/>
      </w:pPr>
      <w:r>
        <w:t>[POST] Merge Another Person Into a Person — /people/{{ID}}/merge</w:t>
      </w:r>
    </w:p>
    <w:p>
      <w:pPr>
        <w:pStyle w:val="ListBullet"/>
      </w:pPr>
      <w:r>
        <w:t>[GET] Search People — /api/people/search</w:t>
      </w:r>
    </w:p>
    <w:p>
      <w:r>
        <w:br w:type="page"/>
      </w:r>
    </w:p>
    <w:p>
      <w:pPr>
        <w:pStyle w:val="Heading2"/>
      </w:pPr>
      <w:r>
        <w:t>35. [GET] List Account Users</w:t>
      </w:r>
    </w:p>
    <w:p>
      <w:r>
        <w:rPr>
          <w:b/>
        </w:rPr>
        <w:t xml:space="preserve">Endpoint: </w:t>
      </w:r>
      <w:r>
        <w:rPr>
          <w:rFonts w:ascii="Courier New" w:hAnsi="Courier New"/>
          <w:sz w:val="18"/>
        </w:rPr>
        <w:t>/api/users</w:t>
      </w:r>
    </w:p>
    <w:p>
      <w:pPr>
        <w:pStyle w:val="Heading3"/>
      </w:pPr>
      <w:r>
        <w:t>Method</w:t>
      </w:r>
    </w:p>
    <w:p>
      <w:r>
        <w:t>GET</w:t>
      </w:r>
    </w:p>
    <w:p>
      <w:pPr>
        <w:pStyle w:val="Heading3"/>
      </w:pPr>
      <w:r>
        <w:t>URL</w:t>
      </w:r>
    </w:p>
    <w:p>
      <w:r>
        <w:t>https://api.centralstationcrm.net/api/users</w:t>
      </w:r>
    </w:p>
    <w:p>
      <w:pPr>
        <w:pStyle w:val="Heading3"/>
      </w:pPr>
      <w:r>
        <w:t>Description</w:t>
      </w:r>
    </w:p>
    <w:p>
      <w:r>
        <w:t>Retrieves all users of the account. Supports pagination and an optional filter to return only currently active users.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 Send as a URL query parameter.</w:t>
            </w:r>
          </w:p>
        </w:tc>
      </w:tr>
      <w:tr>
        <w:tc>
          <w:tcPr>
            <w:tcW w:type="dxa" w:w="2880"/>
          </w:tcPr>
          <w:p>
            <w:r>
              <w:t>page</w:t>
            </w:r>
          </w:p>
        </w:tc>
        <w:tc>
          <w:tcPr>
            <w:tcW w:type="dxa" w:w="2880"/>
          </w:tcPr>
          <w:p>
            <w:r>
              <w:t>integer</w:t>
            </w:r>
          </w:p>
        </w:tc>
        <w:tc>
          <w:tcPr>
            <w:tcW w:type="dxa" w:w="2880"/>
          </w:tcPr>
          <w:p>
            <w:r>
              <w:t>Retrieve records of the given page. Example: 1. Send as a URL query parameter.</w:t>
            </w:r>
          </w:p>
        </w:tc>
      </w:tr>
      <w:tr>
        <w:tc>
          <w:tcPr>
            <w:tcW w:type="dxa" w:w="2880"/>
          </w:tcPr>
          <w:p>
            <w:r>
              <w:t>active</w:t>
            </w:r>
          </w:p>
        </w:tc>
        <w:tc>
          <w:tcPr>
            <w:tcW w:type="dxa" w:w="2880"/>
          </w:tcPr>
          <w:p>
            <w:r>
              <w:t>string</w:t>
            </w:r>
          </w:p>
        </w:tc>
        <w:tc>
          <w:tcPr>
            <w:tcW w:type="dxa" w:w="2880"/>
          </w:tcPr>
          <w:p>
            <w:r>
              <w:t>Optional parameter to only include currently active users. Example: "true".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 {</w:t>
        <w:br/>
        <w:t xml:space="preserve"> "first": "Jane",</w:t>
        <w:br/>
        <w:t xml:space="preserve"> "name": "Doe",</w:t>
        <w:br/>
        <w:t xml:space="preserve"> "login": "jane.doe@example.com",</w:t>
        <w:br/>
        <w:t xml:space="preserve"> "id": 123</w:t>
        <w:br/>
        <w:t xml:space="preserve"> }</w:t>
        <w:br/>
        <w:t xml:space="preserve"> },</w:t>
        <w:br/>
        <w:t xml:space="preserve"> {</w:t>
        <w:br/>
        <w:t xml:space="preserve"> "user": {</w:t>
        <w:br/>
        <w:t xml:space="preserve"> "first": "John",</w:t>
        <w:br/>
        <w:t xml:space="preserve"> "name": "Smith",</w:t>
        <w:br/>
        <w:t xml:space="preserve"> "login": "john.smith@example.com",</w:t>
        <w:br/>
        <w:t xml:space="preserve"> "id": 456</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Server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object.</w:t>
            </w:r>
          </w:p>
        </w:tc>
      </w:tr>
      <w:tr>
        <w:tc>
          <w:tcPr>
            <w:tcW w:type="dxa" w:w="2880"/>
          </w:tcPr>
          <w:p>
            <w:r>
              <w:t>user.first</w:t>
            </w:r>
          </w:p>
        </w:tc>
        <w:tc>
          <w:tcPr>
            <w:tcW w:type="dxa" w:w="2880"/>
          </w:tcPr>
          <w:p>
            <w:r>
              <w:t>string</w:t>
            </w:r>
          </w:p>
        </w:tc>
        <w:tc>
          <w:tcPr>
            <w:tcW w:type="dxa" w:w="2880"/>
          </w:tcPr>
          <w:p>
            <w:r>
              <w:t>First name. Maximum length: 60.</w:t>
            </w:r>
          </w:p>
        </w:tc>
      </w:tr>
      <w:tr>
        <w:tc>
          <w:tcPr>
            <w:tcW w:type="dxa" w:w="2880"/>
          </w:tcPr>
          <w:p>
            <w:r>
              <w:t>user.name</w:t>
            </w:r>
          </w:p>
        </w:tc>
        <w:tc>
          <w:tcPr>
            <w:tcW w:type="dxa" w:w="2880"/>
          </w:tcPr>
          <w:p>
            <w:r>
              <w:t>string</w:t>
            </w:r>
          </w:p>
        </w:tc>
        <w:tc>
          <w:tcPr>
            <w:tcW w:type="dxa" w:w="2880"/>
          </w:tcPr>
          <w:p>
            <w:r>
              <w:t>Last name. Maximum length: 60.</w:t>
            </w:r>
          </w:p>
        </w:tc>
      </w:tr>
      <w:tr>
        <w:tc>
          <w:tcPr>
            <w:tcW w:type="dxa" w:w="2880"/>
          </w:tcPr>
          <w:p>
            <w:r>
              <w:t>user.login</w:t>
            </w:r>
          </w:p>
        </w:tc>
        <w:tc>
          <w:tcPr>
            <w:tcW w:type="dxa" w:w="2880"/>
          </w:tcPr>
          <w:p>
            <w:r>
              <w:t>string</w:t>
            </w:r>
          </w:p>
        </w:tc>
        <w:tc>
          <w:tcPr>
            <w:tcW w:type="dxa" w:w="2880"/>
          </w:tcPr>
          <w:p>
            <w:r>
              <w:t>Login email address. Maximum length: 100.</w:t>
            </w:r>
          </w:p>
        </w:tc>
      </w:tr>
      <w:tr>
        <w:tc>
          <w:tcPr>
            <w:tcW w:type="dxa" w:w="2880"/>
          </w:tcPr>
          <w:p>
            <w:r>
              <w:t>user.id</w:t>
            </w:r>
          </w:p>
        </w:tc>
        <w:tc>
          <w:tcPr>
            <w:tcW w:type="dxa" w:w="2880"/>
          </w:tcPr>
          <w:p>
            <w:r>
              <w:t>integer</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'https://api.centralstationcrm.net/api/users?perpage=50&amp;page=1&amp;active=true'</w:t>
      </w:r>
    </w:p>
    <w:p>
      <w:pPr>
        <w:pStyle w:val="Heading3"/>
      </w:pPr>
      <w:r>
        <w:t>Notes</w:t>
      </w:r>
    </w:p>
    <w:p>
      <w:pPr>
        <w:pStyle w:val="ListBullet"/>
      </w:pPr>
      <w:r>
        <w:t>Query parameters must be sent in the URL query string (not in a request body).</w:t>
      </w:r>
    </w:p>
    <w:p>
      <w:pPr>
        <w:pStyle w:val="ListBullet"/>
      </w:pPr>
      <w:r>
        <w:t>The response is a JSON array where each element contains a user object.</w:t>
      </w:r>
    </w:p>
    <w:p>
      <w:pPr>
        <w:pStyle w:val="Heading3"/>
      </w:pPr>
      <w:r>
        <w:t>Related users actions</w:t>
      </w:r>
    </w:p>
    <w:p>
      <w:pPr>
        <w:pStyle w:val="ListBullet"/>
      </w:pPr>
      <w:r>
        <w:t>[GET] Search Users — /api/users/search</w:t>
      </w:r>
    </w:p>
    <w:p>
      <w:pPr>
        <w:pStyle w:val="ListBullet"/>
      </w:pPr>
      <w:r>
        <w:t>[GET] Retrieve a User — /users/{{ID}}</w:t>
      </w:r>
    </w:p>
    <w:p>
      <w:r>
        <w:br w:type="page"/>
      </w:r>
    </w:p>
    <w:p>
      <w:pPr>
        <w:pStyle w:val="Heading2"/>
      </w:pPr>
      <w:r>
        <w:t>36. [POST] Create a Person</w:t>
      </w:r>
    </w:p>
    <w:p>
      <w:r>
        <w:rPr>
          <w:b/>
        </w:rPr>
        <w:t xml:space="preserve">Endpoint: </w:t>
      </w:r>
      <w:r>
        <w:rPr>
          <w:rFonts w:ascii="Courier New" w:hAnsi="Courier New"/>
          <w:sz w:val="18"/>
        </w:rPr>
        <w:t>/api/people</w:t>
      </w:r>
    </w:p>
    <w:p>
      <w:pPr>
        <w:pStyle w:val="Heading3"/>
      </w:pPr>
      <w:r>
        <w:t>Prerequisites</w:t>
      </w:r>
    </w:p>
    <w:p>
      <w:pPr>
        <w:pStyle w:val="ListBullet"/>
      </w:pPr>
      <w:r>
        <w:t>Must have permission to create people in CentralStationCRM</w:t>
      </w:r>
    </w:p>
    <w:p>
      <w:pPr>
        <w:pStyle w:val="Heading3"/>
      </w:pPr>
      <w:r>
        <w:t>Method</w:t>
      </w:r>
    </w:p>
    <w:p>
      <w:r>
        <w:t>POST</w:t>
      </w:r>
    </w:p>
    <w:p>
      <w:pPr>
        <w:pStyle w:val="Heading3"/>
      </w:pPr>
      <w:r>
        <w:t>URL</w:t>
      </w:r>
    </w:p>
    <w:p>
      <w:r>
        <w:t>https://api.centralstationcrm.net/api/people</w:t>
      </w:r>
    </w:p>
    <w:p>
      <w:pPr>
        <w:pStyle w:val="Heading3"/>
      </w:pPr>
      <w:r>
        <w:t>Description</w:t>
      </w:r>
    </w:p>
    <w:p>
      <w:r>
        <w:t>Creates a new person record. When creating a person, you can include nested attributes alongside the basic person attributes (e.g., custom fields, phone numbers, emails, addresses, tags, connections, etc.).</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Space-separated list of related resources to include in the response. Possible values: positions, companies, deals, projects, tags, tasks, tasks_pending, pending_tasks, upcoming_cal_events, tels, emails, ims, sms, homepages, addrs, addrs_from_company, custom_fields, historic_events, assis, connections, user. Use all to include all. Example: positions companies deals.</w:t>
            </w:r>
          </w:p>
        </w:tc>
      </w:tr>
      <w:tr>
        <w:tc>
          <w:tcPr>
            <w:tcW w:type="dxa" w:w="2880"/>
          </w:tcPr>
          <w:p>
            <w:r>
              <w:t>methods</w:t>
            </w:r>
          </w:p>
        </w:tc>
        <w:tc>
          <w:tcPr>
            <w:tcW w:type="dxa" w:w="2880"/>
          </w:tcPr>
          <w:p>
            <w:r>
              <w:t>string</w:t>
            </w:r>
          </w:p>
        </w:tc>
        <w:tc>
          <w:tcPr>
            <w:tcW w:type="dxa" w:w="2880"/>
          </w:tcPr>
          <w:p>
            <w:r>
              <w:t>Space-separated list of computed fields/methods to include in the response. Possible values: responsible_user_natural_name, salutation_official, salutation_formal, salutation_informal, backlink, stream_updated_at, absolute_url, absolute_avatar_url. Use all to include all. Example: responsible_user_natural_name salutation_official.</w:t>
            </w:r>
          </w:p>
        </w:tc>
      </w:tr>
      <w:tr>
        <w:tc>
          <w:tcPr>
            <w:tcW w:type="dxa" w:w="2880"/>
          </w:tcPr>
          <w:p>
            <w:r>
              <w:t>no_log</w:t>
            </w:r>
          </w:p>
        </w:tc>
        <w:tc>
          <w:tcPr>
            <w:tcW w:type="dxa" w:w="2880"/>
          </w:tcPr>
          <w:p>
            <w:r>
              <w:t>boolean</w:t>
            </w:r>
          </w:p>
        </w:tc>
        <w:tc>
          <w:tcPr>
            <w:tcW w:type="dxa" w:w="2880"/>
          </w:tcPr>
          <w:p>
            <w:r>
              <w:t>Set to true to prevent generating an activity for the stream.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Wrapper object containing the person attributes.</w:t>
            </w:r>
          </w:p>
        </w:tc>
      </w:tr>
      <w:tr>
        <w:tc>
          <w:tcPr>
            <w:tcW w:type="dxa" w:w="2880"/>
          </w:tcPr>
          <w:p>
            <w:r>
              <w:t>person.name</w:t>
            </w:r>
          </w:p>
        </w:tc>
        <w:tc>
          <w:tcPr>
            <w:tcW w:type="dxa" w:w="2880"/>
          </w:tcPr>
          <w:p>
            <w:r>
              <w:t>string</w:t>
            </w:r>
          </w:p>
        </w:tc>
        <w:tc>
          <w:tcPr>
            <w:tcW w:type="dxa" w:w="2880"/>
          </w:tcPr>
          <w:p>
            <w:r>
              <w:t>Required. Name of the person. Max length: 80.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person.user_id</w:t>
            </w:r>
          </w:p>
        </w:tc>
        <w:tc>
          <w:tcPr>
            <w:tcW w:type="dxa" w:w="2880"/>
          </w:tcPr>
          <w:p>
            <w:r>
              <w:t>integer</w:t>
            </w:r>
          </w:p>
        </w:tc>
        <w:tc>
          <w:tcPr>
            <w:tcW w:type="dxa" w:w="2880"/>
          </w:tcPr>
          <w:p>
            <w:r>
              <w:t>User ID.</w:t>
            </w:r>
          </w:p>
        </w:tc>
      </w:tr>
      <w:tr>
        <w:tc>
          <w:tcPr>
            <w:tcW w:type="dxa" w:w="2880"/>
          </w:tcPr>
          <w:p>
            <w:r>
              <w:t>person.group_id</w:t>
            </w:r>
          </w:p>
        </w:tc>
        <w:tc>
          <w:tcPr>
            <w:tcW w:type="dxa" w:w="2880"/>
          </w:tcPr>
          <w:p>
            <w:r>
              <w:t>integer</w:t>
            </w:r>
          </w:p>
        </w:tc>
        <w:tc>
          <w:tcPr>
            <w:tcW w:type="dxa" w:w="2880"/>
          </w:tcPr>
          <w:p>
            <w:r>
              <w:t>Group ID.</w:t>
            </w:r>
          </w:p>
        </w:tc>
      </w:tr>
      <w:tr>
        <w:tc>
          <w:tcPr>
            <w:tcW w:type="dxa" w:w="2880"/>
          </w:tcPr>
          <w:p>
            <w:r>
              <w:t>person.country_code</w:t>
            </w:r>
          </w:p>
        </w:tc>
        <w:tc>
          <w:tcPr>
            <w:tcW w:type="dxa" w:w="2880"/>
          </w:tcPr>
          <w:p>
            <w:r>
              <w:t>string</w:t>
            </w:r>
          </w:p>
        </w:tc>
        <w:tc>
          <w:tcPr>
            <w:tcW w:type="dxa" w:w="2880"/>
          </w:tcPr>
          <w:p>
            <w:r>
              <w:t>Language code of the person in ISO-639-1 format. Max length: 10.</w:t>
            </w:r>
          </w:p>
        </w:tc>
      </w:tr>
      <w:tr>
        <w:tc>
          <w:tcPr>
            <w:tcW w:type="dxa" w:w="2880"/>
          </w:tcPr>
          <w:p>
            <w:r>
              <w:t>person.salutation</w:t>
            </w:r>
          </w:p>
        </w:tc>
        <w:tc>
          <w:tcPr>
            <w:tcW w:type="dxa" w:w="2880"/>
          </w:tcPr>
          <w:p>
            <w:r>
              <w:t>string</w:t>
            </w:r>
          </w:p>
        </w:tc>
        <w:tc>
          <w:tcPr>
            <w:tcW w:type="dxa" w:w="2880"/>
          </w:tcPr>
          <w:p>
            <w:r>
              <w:t>Custom salutation. Automatic salutation is normally built based on first_name, but can be overridden here. Max length: 80.</w:t>
            </w:r>
          </w:p>
        </w:tc>
      </w:tr>
      <w:tr>
        <w:tc>
          <w:tcPr>
            <w:tcW w:type="dxa" w:w="2880"/>
          </w:tcPr>
          <w:p>
            <w:r>
              <w:t>person.title</w:t>
            </w:r>
          </w:p>
        </w:tc>
        <w:tc>
          <w:tcPr>
            <w:tcW w:type="dxa" w:w="2880"/>
          </w:tcPr>
          <w:p>
            <w:r>
              <w:t>string</w:t>
            </w:r>
          </w:p>
        </w:tc>
        <w:tc>
          <w:tcPr>
            <w:tcW w:type="dxa" w:w="2880"/>
          </w:tcPr>
          <w:p>
            <w:r>
              <w:t>Titles such as doctor or master. Max length: 80.</w:t>
            </w:r>
          </w:p>
        </w:tc>
      </w:tr>
      <w:tr>
        <w:tc>
          <w:tcPr>
            <w:tcW w:type="dxa" w:w="2880"/>
          </w:tcPr>
          <w:p>
            <w:r>
              <w:t>person.gender</w:t>
            </w:r>
          </w:p>
        </w:tc>
        <w:tc>
          <w:tcPr>
            <w:tcW w:type="dxa" w:w="2880"/>
          </w:tcPr>
          <w:p>
            <w:r>
              <w:t>string</w:t>
            </w:r>
          </w:p>
        </w:tc>
        <w:tc>
          <w:tcPr>
            <w:tcW w:type="dxa" w:w="2880"/>
          </w:tcPr>
          <w:p>
            <w:r>
              <w:t>DEPRECATED (use gender_identity). Internal values (system may auto-detect via first_name). Documented values: 0: gender_unknown, 1: male_user, 2: female_user, 3: male_auto, 4: female_auto, 5: family_user, 6: family_auto, 7: diverse_user.</w:t>
            </w:r>
          </w:p>
        </w:tc>
      </w:tr>
      <w:tr>
        <w:tc>
          <w:tcPr>
            <w:tcW w:type="dxa" w:w="2880"/>
          </w:tcPr>
          <w:p>
            <w:r>
              <w:t>person.gender_identity</w:t>
            </w:r>
          </w:p>
        </w:tc>
        <w:tc>
          <w:tcPr>
            <w:tcW w:type="dxa" w:w="2880"/>
          </w:tcPr>
          <w:p>
            <w:r>
              <w:t>string</w:t>
            </w:r>
          </w:p>
        </w:tc>
        <w:tc>
          <w:tcPr>
            <w:tcW w:type="dxa" w:w="2880"/>
          </w:tcPr>
          <w:p>
            <w:r>
              <w:t>Gender identity. Allowed values: male, female, diverse, family, unknown.</w:t>
            </w:r>
          </w:p>
        </w:tc>
      </w:tr>
      <w:tr>
        <w:tc>
          <w:tcPr>
            <w:tcW w:type="dxa" w:w="2880"/>
          </w:tcPr>
          <w:p>
            <w:r>
              <w:t>person.first_name</w:t>
            </w:r>
          </w:p>
        </w:tc>
        <w:tc>
          <w:tcPr>
            <w:tcW w:type="dxa" w:w="2880"/>
          </w:tcPr>
          <w:p>
            <w:r>
              <w:t>string</w:t>
            </w:r>
          </w:p>
        </w:tc>
        <w:tc>
          <w:tcPr>
            <w:tcW w:type="dxa" w:w="2880"/>
          </w:tcPr>
          <w:p>
            <w:r>
              <w:t>First name. Max length: 80.</w:t>
            </w:r>
          </w:p>
        </w:tc>
      </w:tr>
      <w:tr>
        <w:tc>
          <w:tcPr>
            <w:tcW w:type="dxa" w:w="2880"/>
          </w:tcPr>
          <w:p>
            <w:r>
              <w:t>person.background</w:t>
            </w:r>
          </w:p>
        </w:tc>
        <w:tc>
          <w:tcPr>
            <w:tcW w:type="dxa" w:w="2880"/>
          </w:tcPr>
          <w:p>
            <w:r>
              <w:t>string</w:t>
            </w:r>
          </w:p>
        </w:tc>
        <w:tc>
          <w:tcPr>
            <w:tcW w:type="dxa" w:w="2880"/>
          </w:tcPr>
          <w:p>
            <w:r>
              <w:t>Details about the person (e.g., hobbies).</w:t>
            </w:r>
          </w:p>
        </w:tc>
      </w:tr>
      <w:tr>
        <w:tc>
          <w:tcPr>
            <w:tcW w:type="dxa" w:w="2880"/>
          </w:tcPr>
          <w:p>
            <w:r>
              <w:t>person.custom_fields_attributes</w:t>
            </w:r>
          </w:p>
        </w:tc>
        <w:tc>
          <w:tcPr>
            <w:tcW w:type="dxa" w:w="2880"/>
          </w:tcPr>
          <w:p>
            <w:r>
              <w:t>object</w:t>
            </w:r>
          </w:p>
        </w:tc>
        <w:tc>
          <w:tcPr>
            <w:tcW w:type="dxa" w:w="2880"/>
          </w:tcPr>
          <w:p>
            <w:r>
              <w:t>Nested attributes (allowed). Structure not specified in scraped content.</w:t>
            </w:r>
          </w:p>
        </w:tc>
      </w:tr>
      <w:tr>
        <w:tc>
          <w:tcPr>
            <w:tcW w:type="dxa" w:w="2880"/>
          </w:tcPr>
          <w:p>
            <w:r>
              <w:t>person.avatar_attributes</w:t>
            </w:r>
          </w:p>
        </w:tc>
        <w:tc>
          <w:tcPr>
            <w:tcW w:type="dxa" w:w="2880"/>
          </w:tcPr>
          <w:p>
            <w:r>
              <w:t>object</w:t>
            </w:r>
          </w:p>
        </w:tc>
        <w:tc>
          <w:tcPr>
            <w:tcW w:type="dxa" w:w="2880"/>
          </w:tcPr>
          <w:p>
            <w:r>
              <w:t>Nested attributes (allowed). Structure not specified in scraped content.</w:t>
            </w:r>
          </w:p>
        </w:tc>
      </w:tr>
      <w:tr>
        <w:tc>
          <w:tcPr>
            <w:tcW w:type="dxa" w:w="2880"/>
          </w:tcPr>
          <w:p>
            <w:r>
              <w:t>person.tels_attributes</w:t>
            </w:r>
          </w:p>
        </w:tc>
        <w:tc>
          <w:tcPr>
            <w:tcW w:type="dxa" w:w="2880"/>
          </w:tcPr>
          <w:p>
            <w:r>
              <w:t>object</w:t>
            </w:r>
          </w:p>
        </w:tc>
        <w:tc>
          <w:tcPr>
            <w:tcW w:type="dxa" w:w="2880"/>
          </w:tcPr>
          <w:p>
            <w:r>
              <w:t>Nested attributes (allowed). Structure not specified in scraped content.</w:t>
            </w:r>
          </w:p>
        </w:tc>
      </w:tr>
      <w:tr>
        <w:tc>
          <w:tcPr>
            <w:tcW w:type="dxa" w:w="2880"/>
          </w:tcPr>
          <w:p>
            <w:r>
              <w:t>person.emails_attributes</w:t>
            </w:r>
          </w:p>
        </w:tc>
        <w:tc>
          <w:tcPr>
            <w:tcW w:type="dxa" w:w="2880"/>
          </w:tcPr>
          <w:p>
            <w:r>
              <w:t>object</w:t>
            </w:r>
          </w:p>
        </w:tc>
        <w:tc>
          <w:tcPr>
            <w:tcW w:type="dxa" w:w="2880"/>
          </w:tcPr>
          <w:p>
            <w:r>
              <w:t>Nested attributes (allowed). Structure not specified in scraped content.</w:t>
            </w:r>
          </w:p>
        </w:tc>
      </w:tr>
      <w:tr>
        <w:tc>
          <w:tcPr>
            <w:tcW w:type="dxa" w:w="2880"/>
          </w:tcPr>
          <w:p>
            <w:r>
              <w:t>person.homepages_attributes</w:t>
            </w:r>
          </w:p>
        </w:tc>
        <w:tc>
          <w:tcPr>
            <w:tcW w:type="dxa" w:w="2880"/>
          </w:tcPr>
          <w:p>
            <w:r>
              <w:t>object</w:t>
            </w:r>
          </w:p>
        </w:tc>
        <w:tc>
          <w:tcPr>
            <w:tcW w:type="dxa" w:w="2880"/>
          </w:tcPr>
          <w:p>
            <w:r>
              <w:t>Nested attributes (allowed). Structure not specified in scraped content.</w:t>
            </w:r>
          </w:p>
        </w:tc>
      </w:tr>
      <w:tr>
        <w:tc>
          <w:tcPr>
            <w:tcW w:type="dxa" w:w="2880"/>
          </w:tcPr>
          <w:p>
            <w:r>
              <w:t>person.ims_attributes</w:t>
            </w:r>
          </w:p>
        </w:tc>
        <w:tc>
          <w:tcPr>
            <w:tcW w:type="dxa" w:w="2880"/>
          </w:tcPr>
          <w:p>
            <w:r>
              <w:t>object</w:t>
            </w:r>
          </w:p>
        </w:tc>
        <w:tc>
          <w:tcPr>
            <w:tcW w:type="dxa" w:w="2880"/>
          </w:tcPr>
          <w:p>
            <w:r>
              <w:t>Nested attributes (allowed). Structure not specified in scraped content.</w:t>
            </w:r>
          </w:p>
        </w:tc>
      </w:tr>
      <w:tr>
        <w:tc>
          <w:tcPr>
            <w:tcW w:type="dxa" w:w="2880"/>
          </w:tcPr>
          <w:p>
            <w:r>
              <w:t>person.sms_attributes</w:t>
            </w:r>
          </w:p>
        </w:tc>
        <w:tc>
          <w:tcPr>
            <w:tcW w:type="dxa" w:w="2880"/>
          </w:tcPr>
          <w:p>
            <w:r>
              <w:t>object</w:t>
            </w:r>
          </w:p>
        </w:tc>
        <w:tc>
          <w:tcPr>
            <w:tcW w:type="dxa" w:w="2880"/>
          </w:tcPr>
          <w:p>
            <w:r>
              <w:t>Nested attributes (allowed). Structure not specified in scraped content.</w:t>
            </w:r>
          </w:p>
        </w:tc>
      </w:tr>
      <w:tr>
        <w:tc>
          <w:tcPr>
            <w:tcW w:type="dxa" w:w="2880"/>
          </w:tcPr>
          <w:p>
            <w:r>
              <w:t>person.addrs_attributes</w:t>
            </w:r>
          </w:p>
        </w:tc>
        <w:tc>
          <w:tcPr>
            <w:tcW w:type="dxa" w:w="2880"/>
          </w:tcPr>
          <w:p>
            <w:r>
              <w:t>object</w:t>
            </w:r>
          </w:p>
        </w:tc>
        <w:tc>
          <w:tcPr>
            <w:tcW w:type="dxa" w:w="2880"/>
          </w:tcPr>
          <w:p>
            <w:r>
              <w:t>Nested attributes (allowed). Structure not specified in scraped content.</w:t>
            </w:r>
          </w:p>
        </w:tc>
      </w:tr>
      <w:tr>
        <w:tc>
          <w:tcPr>
            <w:tcW w:type="dxa" w:w="2880"/>
          </w:tcPr>
          <w:p>
            <w:r>
              <w:t>person.assis_attributes</w:t>
            </w:r>
          </w:p>
        </w:tc>
        <w:tc>
          <w:tcPr>
            <w:tcW w:type="dxa" w:w="2880"/>
          </w:tcPr>
          <w:p>
            <w:r>
              <w:t>object</w:t>
            </w:r>
          </w:p>
        </w:tc>
        <w:tc>
          <w:tcPr>
            <w:tcW w:type="dxa" w:w="2880"/>
          </w:tcPr>
          <w:p>
            <w:r>
              <w:t>Nested attributes (allowed). Structure not specified in scraped content.</w:t>
            </w:r>
          </w:p>
        </w:tc>
      </w:tr>
      <w:tr>
        <w:tc>
          <w:tcPr>
            <w:tcW w:type="dxa" w:w="2880"/>
          </w:tcPr>
          <w:p>
            <w:r>
              <w:t>person.historic_events_attributes</w:t>
            </w:r>
          </w:p>
        </w:tc>
        <w:tc>
          <w:tcPr>
            <w:tcW w:type="dxa" w:w="2880"/>
          </w:tcPr>
          <w:p>
            <w:r>
              <w:t>object</w:t>
            </w:r>
          </w:p>
        </w:tc>
        <w:tc>
          <w:tcPr>
            <w:tcW w:type="dxa" w:w="2880"/>
          </w:tcPr>
          <w:p>
            <w:r>
              <w:t>Nested attributes (allowed). Structure not specified in scraped content.</w:t>
            </w:r>
          </w:p>
        </w:tc>
      </w:tr>
      <w:tr>
        <w:tc>
          <w:tcPr>
            <w:tcW w:type="dxa" w:w="2880"/>
          </w:tcPr>
          <w:p>
            <w:r>
              <w:t>person.positions_attributes</w:t>
            </w:r>
          </w:p>
        </w:tc>
        <w:tc>
          <w:tcPr>
            <w:tcW w:type="dxa" w:w="2880"/>
          </w:tcPr>
          <w:p>
            <w:r>
              <w:t>object</w:t>
            </w:r>
          </w:p>
        </w:tc>
        <w:tc>
          <w:tcPr>
            <w:tcW w:type="dxa" w:w="2880"/>
          </w:tcPr>
          <w:p>
            <w:r>
              <w:t>Nested attributes (allowed). Structure not specified in scraped content.</w:t>
            </w:r>
          </w:p>
        </w:tc>
      </w:tr>
      <w:tr>
        <w:tc>
          <w:tcPr>
            <w:tcW w:type="dxa" w:w="2880"/>
          </w:tcPr>
          <w:p>
            <w:r>
              <w:t>person.tags_attributes</w:t>
            </w:r>
          </w:p>
        </w:tc>
        <w:tc>
          <w:tcPr>
            <w:tcW w:type="dxa" w:w="2880"/>
          </w:tcPr>
          <w:p>
            <w:r>
              <w:t>object</w:t>
            </w:r>
          </w:p>
        </w:tc>
        <w:tc>
          <w:tcPr>
            <w:tcW w:type="dxa" w:w="2880"/>
          </w:tcPr>
          <w:p>
            <w:r>
              <w:t>Nested attributes (allowed). Structure not specified in scraped content.</w:t>
            </w:r>
          </w:p>
        </w:tc>
      </w:tr>
      <w:tr>
        <w:tc>
          <w:tcPr>
            <w:tcW w:type="dxa" w:w="2880"/>
          </w:tcPr>
          <w:p>
            <w:r>
              <w:t>person.connections_attributes</w:t>
            </w:r>
          </w:p>
        </w:tc>
        <w:tc>
          <w:tcPr>
            <w:tcW w:type="dxa" w:w="2880"/>
          </w:tcPr>
          <w:p>
            <w:r>
              <w:t>object</w:t>
            </w:r>
          </w:p>
        </w:tc>
        <w:tc>
          <w:tcPr>
            <w:tcW w:type="dxa" w:w="2880"/>
          </w:tcPr>
          <w:p>
            <w:r>
              <w:t>Nested attributes (allowed). Structure not specified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"person": {</w:t>
        <w:br/>
        <w:t xml:space="preserve"> "user_id": 123,</w:t>
        <w:br/>
        <w:t xml:space="preserve"> "group_id": 10,</w:t>
        <w:br/>
        <w:t xml:space="preserve"> "country_code": "en",</w:t>
        <w:br/>
        <w:t xml:space="preserve"> "salutation": "Hello John",</w:t>
        <w:br/>
        <w:t xml:space="preserve"> "title": "Dr.",</w:t>
        <w:br/>
        <w:t xml:space="preserve"> "gender": "3",</w:t>
        <w:br/>
        <w:t xml:space="preserve"> "gender_identity": "male",</w:t>
        <w:br/>
        <w:t xml:space="preserve"> "first_name": "John",</w:t>
        <w:br/>
        <w:t xml:space="preserve"> "name": "John Doe",</w:t>
        <w:br/>
        <w:t xml:space="preserve"> "background": "Enjoys hiking and photography.",</w:t>
        <w:br/>
        <w:t xml:space="preserve"> "id": 456,</w:t>
        <w:br/>
        <w:t xml:space="preserve"> "account_id": 789,</w:t>
        <w:br/>
        <w:t xml:space="preserve"> "created_by_user_id": 123,</w:t>
        <w:br/>
        <w:t xml:space="preserve"> "updated_by_user_id": 123,</w:t>
        <w:br/>
        <w:t xml:space="preserve"> "created_at": "2026-02-26T12:00:00Z",</w:t>
        <w:br/>
        <w:t xml:space="preserve"> "updated_at": "2026-02-26T12:00:00Z"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Error Response (507 Insufficient Storage)</w:t>
      </w:r>
    </w:p>
    <w:p>
      <w:r>
        <w:rPr>
          <w:b/>
          <w:color w:val="666666"/>
          <w:sz w:val="16"/>
        </w:rPr>
        <w:t>[json]</w:t>
      </w:r>
    </w:p>
    <w:p>
      <w:pPr>
        <w:shd w:fill="F2F2F2" w:val="clear"/>
      </w:pPr>
      <w:r>
        <w:rPr>
          <w:rFonts w:ascii="Courier New" w:hAnsi="Courier New"/>
          <w:sz w:val="17"/>
        </w:rPr>
        <w:t>{</w:t>
        <w:br/>
        <w:t xml:space="preserve"> "description": "insufficient_storage",</w:t>
        <w:br/>
        <w:t xml:space="preserve"> "error": "insufficient_storage"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The created person object.</w:t>
            </w:r>
          </w:p>
        </w:tc>
      </w:tr>
      <w:tr>
        <w:tc>
          <w:tcPr>
            <w:tcW w:type="dxa" w:w="2880"/>
          </w:tcPr>
          <w:p>
            <w:r>
              <w:t>person.user_id</w:t>
            </w:r>
          </w:p>
        </w:tc>
        <w:tc>
          <w:tcPr>
            <w:tcW w:type="dxa" w:w="2880"/>
          </w:tcPr>
          <w:p>
            <w:r>
              <w:t>integer</w:t>
            </w:r>
          </w:p>
        </w:tc>
        <w:tc>
          <w:tcPr>
            <w:tcW w:type="dxa" w:w="2880"/>
          </w:tcPr>
          <w:p>
            <w:r>
              <w:t>User ID.</w:t>
            </w:r>
          </w:p>
        </w:tc>
      </w:tr>
      <w:tr>
        <w:tc>
          <w:tcPr>
            <w:tcW w:type="dxa" w:w="2880"/>
          </w:tcPr>
          <w:p>
            <w:r>
              <w:t>person.group_id</w:t>
            </w:r>
          </w:p>
        </w:tc>
        <w:tc>
          <w:tcPr>
            <w:tcW w:type="dxa" w:w="2880"/>
          </w:tcPr>
          <w:p>
            <w:r>
              <w:t>integer</w:t>
            </w:r>
          </w:p>
        </w:tc>
        <w:tc>
          <w:tcPr>
            <w:tcW w:type="dxa" w:w="2880"/>
          </w:tcPr>
          <w:p>
            <w:r>
              <w:t>Group ID.</w:t>
            </w:r>
          </w:p>
        </w:tc>
      </w:tr>
      <w:tr>
        <w:tc>
          <w:tcPr>
            <w:tcW w:type="dxa" w:w="2880"/>
          </w:tcPr>
          <w:p>
            <w:r>
              <w:t>person.country_code</w:t>
            </w:r>
          </w:p>
        </w:tc>
        <w:tc>
          <w:tcPr>
            <w:tcW w:type="dxa" w:w="2880"/>
          </w:tcPr>
          <w:p>
            <w:r>
              <w:t>string</w:t>
            </w:r>
          </w:p>
        </w:tc>
        <w:tc>
          <w:tcPr>
            <w:tcW w:type="dxa" w:w="2880"/>
          </w:tcPr>
          <w:p>
            <w:r>
              <w:t>Language code of the person in ISO-639-1 format. Max length: 10.</w:t>
            </w:r>
          </w:p>
        </w:tc>
      </w:tr>
      <w:tr>
        <w:tc>
          <w:tcPr>
            <w:tcW w:type="dxa" w:w="2880"/>
          </w:tcPr>
          <w:p>
            <w:r>
              <w:t>person.salutation</w:t>
            </w:r>
          </w:p>
        </w:tc>
        <w:tc>
          <w:tcPr>
            <w:tcW w:type="dxa" w:w="2880"/>
          </w:tcPr>
          <w:p>
            <w:r>
              <w:t>string</w:t>
            </w:r>
          </w:p>
        </w:tc>
        <w:tc>
          <w:tcPr>
            <w:tcW w:type="dxa" w:w="2880"/>
          </w:tcPr>
          <w:p>
            <w:r>
              <w:t>Custom salutation. Max length: 80.</w:t>
            </w:r>
          </w:p>
        </w:tc>
      </w:tr>
      <w:tr>
        <w:tc>
          <w:tcPr>
            <w:tcW w:type="dxa" w:w="2880"/>
          </w:tcPr>
          <w:p>
            <w:r>
              <w:t>person.title</w:t>
            </w:r>
          </w:p>
        </w:tc>
        <w:tc>
          <w:tcPr>
            <w:tcW w:type="dxa" w:w="2880"/>
          </w:tcPr>
          <w:p>
            <w:r>
              <w:t>string</w:t>
            </w:r>
          </w:p>
        </w:tc>
        <w:tc>
          <w:tcPr>
            <w:tcW w:type="dxa" w:w="2880"/>
          </w:tcPr>
          <w:p>
            <w:r>
              <w:t>Title (e.g., doctor). Max length: 80.</w:t>
            </w:r>
          </w:p>
        </w:tc>
      </w:tr>
      <w:tr>
        <w:tc>
          <w:tcPr>
            <w:tcW w:type="dxa" w:w="2880"/>
          </w:tcPr>
          <w:p>
            <w:r>
              <w:t>person.gender</w:t>
            </w:r>
          </w:p>
        </w:tc>
        <w:tc>
          <w:tcPr>
            <w:tcW w:type="dxa" w:w="2880"/>
          </w:tcPr>
          <w:p>
            <w:r>
              <w:t>string</w:t>
            </w:r>
          </w:p>
        </w:tc>
        <w:tc>
          <w:tcPr>
            <w:tcW w:type="dxa" w:w="2880"/>
          </w:tcPr>
          <w:p>
            <w:r>
              <w:t>DEPRECATED (use gender_identity). Internal gender value; may be auto-detected by first_name.</w:t>
            </w:r>
          </w:p>
        </w:tc>
      </w:tr>
      <w:tr>
        <w:tc>
          <w:tcPr>
            <w:tcW w:type="dxa" w:w="2880"/>
          </w:tcPr>
          <w:p>
            <w:r>
              <w:t>person.gender_identity</w:t>
            </w:r>
          </w:p>
        </w:tc>
        <w:tc>
          <w:tcPr>
            <w:tcW w:type="dxa" w:w="2880"/>
          </w:tcPr>
          <w:p>
            <w:r>
              <w:t>string</w:t>
            </w:r>
          </w:p>
        </w:tc>
        <w:tc>
          <w:tcPr>
            <w:tcW w:type="dxa" w:w="2880"/>
          </w:tcPr>
          <w:p>
            <w:r>
              <w:t>Gender identity: male, female, diverse, family, unknown.</w:t>
            </w:r>
          </w:p>
        </w:tc>
      </w:tr>
      <w:tr>
        <w:tc>
          <w:tcPr>
            <w:tcW w:type="dxa" w:w="2880"/>
          </w:tcPr>
          <w:p>
            <w:r>
              <w:t>person.first_name</w:t>
            </w:r>
          </w:p>
        </w:tc>
        <w:tc>
          <w:tcPr>
            <w:tcW w:type="dxa" w:w="2880"/>
          </w:tcPr>
          <w:p>
            <w:r>
              <w:t>string</w:t>
            </w:r>
          </w:p>
        </w:tc>
        <w:tc>
          <w:tcPr>
            <w:tcW w:type="dxa" w:w="2880"/>
          </w:tcPr>
          <w:p>
            <w:r>
              <w:t>First name. Max length: 80.</w:t>
            </w:r>
          </w:p>
        </w:tc>
      </w:tr>
      <w:tr>
        <w:tc>
          <w:tcPr>
            <w:tcW w:type="dxa" w:w="2880"/>
          </w:tcPr>
          <w:p>
            <w:r>
              <w:t>person.name</w:t>
            </w:r>
          </w:p>
        </w:tc>
        <w:tc>
          <w:tcPr>
            <w:tcW w:type="dxa" w:w="2880"/>
          </w:tcPr>
          <w:p>
            <w:r>
              <w:t>string</w:t>
            </w:r>
          </w:p>
        </w:tc>
        <w:tc>
          <w:tcPr>
            <w:tcW w:type="dxa" w:w="2880"/>
          </w:tcPr>
          <w:p>
            <w:r>
              <w:t>Required. Name of the person. Max length: 80.</w:t>
            </w:r>
          </w:p>
        </w:tc>
      </w:tr>
      <w:tr>
        <w:tc>
          <w:tcPr>
            <w:tcW w:type="dxa" w:w="2880"/>
          </w:tcPr>
          <w:p>
            <w:r>
              <w:t>person.background</w:t>
            </w:r>
          </w:p>
        </w:tc>
        <w:tc>
          <w:tcPr>
            <w:tcW w:type="dxa" w:w="2880"/>
          </w:tcPr>
          <w:p>
            <w:r>
              <w:t>string</w:t>
            </w:r>
          </w:p>
        </w:tc>
        <w:tc>
          <w:tcPr>
            <w:tcW w:type="dxa" w:w="2880"/>
          </w:tcPr>
          <w:p>
            <w:r>
              <w:t>Details about the person (e.g., hobbies).</w:t>
            </w:r>
          </w:p>
        </w:tc>
      </w:tr>
      <w:tr>
        <w:tc>
          <w:tcPr>
            <w:tcW w:type="dxa" w:w="2880"/>
          </w:tcPr>
          <w:p>
            <w:r>
              <w:t>person.id</w:t>
            </w:r>
          </w:p>
        </w:tc>
        <w:tc>
          <w:tcPr>
            <w:tcW w:type="dxa" w:w="2880"/>
          </w:tcPr>
          <w:p>
            <w:r>
              <w:t>integer</w:t>
            </w:r>
          </w:p>
        </w:tc>
        <w:tc>
          <w:tcPr>
            <w:tcW w:type="dxa" w:w="2880"/>
          </w:tcPr>
          <w:p>
            <w:r>
              <w:t>Person ID.</w:t>
            </w:r>
          </w:p>
        </w:tc>
      </w:tr>
      <w:tr>
        <w:tc>
          <w:tcPr>
            <w:tcW w:type="dxa" w:w="2880"/>
          </w:tcPr>
          <w:p>
            <w:r>
              <w:t>person.account_id</w:t>
            </w:r>
          </w:p>
        </w:tc>
        <w:tc>
          <w:tcPr>
            <w:tcW w:type="dxa" w:w="2880"/>
          </w:tcPr>
          <w:p>
            <w:r>
              <w:t>integer</w:t>
            </w:r>
          </w:p>
        </w:tc>
        <w:tc>
          <w:tcPr>
            <w:tcW w:type="dxa" w:w="2880"/>
          </w:tcPr>
          <w:p>
            <w:r>
              <w:t>Account ID.</w:t>
            </w:r>
          </w:p>
        </w:tc>
      </w:tr>
      <w:tr>
        <w:tc>
          <w:tcPr>
            <w:tcW w:type="dxa" w:w="2880"/>
          </w:tcPr>
          <w:p>
            <w:r>
              <w:t>person.created_by_user_id</w:t>
            </w:r>
          </w:p>
        </w:tc>
        <w:tc>
          <w:tcPr>
            <w:tcW w:type="dxa" w:w="2880"/>
          </w:tcPr>
          <w:p>
            <w:r>
              <w:t>integer</w:t>
            </w:r>
          </w:p>
        </w:tc>
        <w:tc>
          <w:tcPr>
            <w:tcW w:type="dxa" w:w="2880"/>
          </w:tcPr>
          <w:p>
            <w:r>
              <w:t>Set automatically depending on the used API key.</w:t>
            </w:r>
          </w:p>
        </w:tc>
      </w:tr>
      <w:tr>
        <w:tc>
          <w:tcPr>
            <w:tcW w:type="dxa" w:w="2880"/>
          </w:tcPr>
          <w:p>
            <w:r>
              <w:t>person.updated_by_user_id</w:t>
            </w:r>
          </w:p>
        </w:tc>
        <w:tc>
          <w:tcPr>
            <w:tcW w:type="dxa" w:w="2880"/>
          </w:tcPr>
          <w:p>
            <w:r>
              <w:t>integer</w:t>
            </w:r>
          </w:p>
        </w:tc>
        <w:tc>
          <w:tcPr>
            <w:tcW w:type="dxa" w:w="2880"/>
          </w:tcPr>
          <w:p>
            <w:r>
              <w:t>Set automatically depending on the used API key.</w:t>
            </w:r>
          </w:p>
        </w:tc>
      </w:tr>
      <w:tr>
        <w:tc>
          <w:tcPr>
            <w:tcW w:type="dxa" w:w="2880"/>
          </w:tcPr>
          <w:p>
            <w:r>
              <w:t>person.created_at</w:t>
            </w:r>
          </w:p>
        </w:tc>
        <w:tc>
          <w:tcPr>
            <w:tcW w:type="dxa" w:w="2880"/>
          </w:tcPr>
          <w:p>
            <w:r>
              <w:t>string</w:t>
            </w:r>
          </w:p>
        </w:tc>
        <w:tc>
          <w:tcPr>
            <w:tcW w:type="dxa" w:w="2880"/>
          </w:tcPr>
          <w:p>
            <w:r>
              <w:t>Creation timestamp.</w:t>
            </w:r>
          </w:p>
        </w:tc>
      </w:tr>
      <w:tr>
        <w:tc>
          <w:tcPr>
            <w:tcW w:type="dxa" w:w="2880"/>
          </w:tcPr>
          <w:p>
            <w:r>
              <w:t>person.updated_at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'https://api.centralstationcrm.net/api/people?includes=positions%20companies&amp;methods=absolute_url&amp;no_log=true' \</w:t>
        <w:br/>
        <w:t xml:space="preserve"> --header 'Content-Type: application/json' \</w:t>
        <w:br/>
        <w:t xml:space="preserve"> --data '{</w:t>
        <w:br/>
        <w:t xml:space="preserve"> "person": {</w:t>
        <w:br/>
        <w:t xml:space="preserve"> "name": "John Doe",</w:t>
        <w:br/>
        <w:t xml:space="preserve"> "first_name": "John",</w:t>
        <w:br/>
        <w:t xml:space="preserve"> "country_code": "en",</w:t>
        <w:br/>
        <w:t xml:space="preserve"> "gender_identity": "male",</w:t>
        <w:br/>
        <w:t xml:space="preserve"> "background": "Enjoys hiking and photography."</w:t>
        <w:br/>
        <w:t xml:space="preserve">    }</w:t>
        <w:br/>
        <w:t xml:space="preserve">  }'</w:t>
      </w:r>
    </w:p>
    <w:p>
      <w:pPr>
        <w:pStyle w:val="Heading3"/>
      </w:pPr>
      <w:r>
        <w:t>Example Usage</w:t>
      </w:r>
    </w:p>
    <w:p>
      <w:pPr>
        <w:pStyle w:val="Heading3"/>
      </w:pPr>
      <w:r>
        <w:t>Example 1: Create a Minimal Person</w:t>
      </w:r>
    </w:p>
    <w:p>
      <w:r>
        <w:rPr>
          <w:b/>
          <w:color w:val="666666"/>
          <w:sz w:val="16"/>
        </w:rPr>
        <w:t>[bash]</w:t>
      </w:r>
    </w:p>
    <w:p>
      <w:pPr>
        <w:shd w:fill="F2F2F2" w:val="clear"/>
      </w:pPr>
      <w:r>
        <w:rPr>
          <w:rFonts w:ascii="Courier New" w:hAnsi="Courier New"/>
          <w:sz w:val="17"/>
        </w:rPr>
        <w:t>curl -i --location --request POST 'https://api.centralstationcrm.net/api/people' \</w:t>
        <w:br/>
        <w:t xml:space="preserve"> --header 'Content-Type: application/json' \</w:t>
        <w:br/>
        <w:t xml:space="preserve"> --data '{</w:t>
        <w:br/>
        <w:t xml:space="preserve"> "person": {</w:t>
        <w:br/>
        <w:t xml:space="preserve"> "name": "Jane Doe"</w:t>
        <w:br/>
        <w:t xml:space="preserve">    }</w:t>
        <w:br/>
        <w:t xml:space="preserve">  }'</w:t>
      </w:r>
    </w:p>
    <w:p>
      <w:pPr>
        <w:pStyle w:val="Heading3"/>
      </w:pPr>
      <w:r>
        <w:t>Example 2: Create a Person and Include Related Data in Response</w:t>
      </w:r>
    </w:p>
    <w:p>
      <w:r>
        <w:rPr>
          <w:b/>
          <w:color w:val="666666"/>
          <w:sz w:val="16"/>
        </w:rPr>
        <w:t>[bash]</w:t>
      </w:r>
    </w:p>
    <w:p>
      <w:pPr>
        <w:shd w:fill="F2F2F2" w:val="clear"/>
      </w:pPr>
      <w:r>
        <w:rPr>
          <w:rFonts w:ascii="Courier New" w:hAnsi="Courier New"/>
          <w:sz w:val="17"/>
        </w:rPr>
        <w:t>curl -i --location --request POST 'https://api.centralstationcrm.net/api/people?includes=positions%20companies%20deals&amp;methods=responsible_user_natural_name%20absolute_url' \</w:t>
        <w:br/>
        <w:t xml:space="preserve"> --header 'Content-Type: application/json' \</w:t>
        <w:br/>
        <w:t xml:space="preserve"> --data '{</w:t>
        <w:br/>
        <w:t xml:space="preserve"> "person": {</w:t>
        <w:br/>
        <w:t xml:space="preserve"> "name": "Max Mustermann",</w:t>
        <w:br/>
        <w:t xml:space="preserve"> "first_name": "Max",</w:t>
        <w:br/>
        <w:t xml:space="preserve"> "title": "Dr.",</w:t>
        <w:br/>
        <w:t xml:space="preserve"> "gender_identity": "unknown"</w:t>
        <w:br/>
        <w:t xml:space="preserve">    }</w:t>
        <w:br/>
        <w:t xml:space="preserve">  }'</w:t>
      </w:r>
    </w:p>
    <w:p>
      <w:pPr>
        <w:pStyle w:val="Heading3"/>
      </w:pPr>
      <w:r>
        <w:t>Notes</w:t>
      </w:r>
    </w:p>
    <w:p>
      <w:pPr>
        <w:pStyle w:val="ListBullet"/>
      </w:pPr>
      <w:r>
        <w:t>Allowed nested options under person include: custom_fields_attributes, avatar_attributes, tels_attributes, emails_attributes, homepages_attributes, ims_attributes, sms_attributes, addrs_attributes, assis_attributes, historic_events_attributes, positions_attributes, tags_attributes, connections_attributes.</w:t>
      </w:r>
    </w:p>
    <w:p>
      <w:pPr>
        <w:pStyle w:val="ListBullet"/>
      </w:pPr>
      <w:r>
        <w:t>The structure of these nested attributes was not provided in the scraped content; only their availability was documented.</w:t>
      </w:r>
    </w:p>
    <w:p>
      <w:pPr>
        <w:pStyle w:val="ListBullet"/>
      </w:pPr>
      <w:r>
        <w:t>Use gender_identity instead of the deprecated gender field.</w:t>
      </w:r>
    </w:p>
    <w:p>
      <w:pPr>
        <w:pStyle w:val="Heading3"/>
      </w:pPr>
      <w:r>
        <w:t>Related person actions</w:t>
      </w:r>
    </w:p>
    <w:p>
      <w:pPr>
        <w:pStyle w:val="ListBullet"/>
      </w:pPr>
      <w:r>
        <w:t>[GET] Retrieve a Person — /people/{{id}}</w:t>
      </w:r>
    </w:p>
    <w:p>
      <w:pPr>
        <w:pStyle w:val="ListBullet"/>
      </w:pPr>
      <w:r>
        <w:t>[PUT] Update a Person — /people/{{id}}</w:t>
      </w:r>
    </w:p>
    <w:p>
      <w:r>
        <w:br w:type="page"/>
      </w:r>
    </w:p>
    <w:p>
      <w:pPr>
        <w:pStyle w:val="Heading2"/>
      </w:pPr>
      <w:r>
        <w:t>37. [GET] List a Person’s Assis</w:t>
      </w:r>
    </w:p>
    <w:p>
      <w:r>
        <w:rPr>
          <w:b/>
        </w:rPr>
        <w:t xml:space="preserve">Endpoint: </w:t>
      </w:r>
      <w:r>
        <w:rPr>
          <w:rFonts w:ascii="Courier New" w:hAnsi="Courier New"/>
          <w:sz w:val="18"/>
        </w:rPr>
        <w:t>/people/{{PERSON_ID}}/assis</w:t>
      </w:r>
    </w:p>
    <w:p>
      <w:pPr>
        <w:pStyle w:val="Heading3"/>
      </w:pPr>
      <w:r>
        <w:t>Prerequisites</w:t>
      </w:r>
    </w:p>
    <w:p>
      <w:pPr>
        <w:pStyle w:val="ListBullet"/>
      </w:pPr>
      <w:r>
        <w:t>Must have access to the target person record (by person_id)</w:t>
      </w:r>
    </w:p>
    <w:p>
      <w:pPr>
        <w:pStyle w:val="Heading3"/>
      </w:pPr>
      <w:r>
        <w:t>Method</w:t>
      </w:r>
    </w:p>
    <w:p>
      <w:r>
        <w:t>GET</w:t>
      </w:r>
    </w:p>
    <w:p>
      <w:pPr>
        <w:pStyle w:val="Heading3"/>
      </w:pPr>
      <w:r>
        <w:t>URL</w:t>
      </w:r>
    </w:p>
    <w:p>
      <w:r>
        <w:t>https://api.centralstationcrm.net/api/people/{{person_id}}/assis</w:t>
      </w:r>
    </w:p>
    <w:p>
      <w:pPr>
        <w:pStyle w:val="Heading3"/>
      </w:pPr>
      <w:r>
        <w:t>Description</w:t>
      </w:r>
    </w:p>
    <w:p>
      <w:r>
        <w:t>Retrieves all assis (assistants) associated with a specific person.</w:t>
      </w:r>
    </w:p>
    <w:p>
      <w:pPr>
        <w:pStyle w:val="Heading3"/>
      </w:pPr>
      <w:r>
        <w:t>Enforcement Rules</w:t>
      </w:r>
    </w:p>
    <w:p>
      <w:pPr>
        <w:pStyle w:val="ListBullet"/>
      </w:pPr>
      <w:r>
        <w:t>The person_id path parameter must always be present.</w:t>
      </w:r>
    </w:p>
    <w:p>
      <w:pPr>
        <w:pStyle w:val="ListBullet"/>
      </w:pPr>
      <w:r>
        <w:t>Always construct the path as /people/{{person_id}}/assis, where {{person_id}} is a non-empty integer.</w:t>
      </w:r>
    </w:p>
    <w:p>
      <w:pPr>
        <w:pStyle w:val="ListBullet"/>
      </w:pPr>
      <w:r>
        <w:t>Do not call the API with a missing or empty person_id (e.g., avoid /people//assis).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/people/123/assis</w:t>
      </w:r>
    </w:p>
    <w:p>
      <w:pPr>
        <w:pStyle w:val="Heading3"/>
      </w:pPr>
      <w:r>
        <w:t>Invalid Examples</w:t>
      </w:r>
    </w:p>
    <w:p>
      <w:r>
        <w:rPr>
          <w:b/>
          <w:color w:val="666666"/>
          <w:sz w:val="16"/>
        </w:rPr>
        <w:t>[http]</w:t>
      </w:r>
    </w:p>
    <w:p>
      <w:pPr>
        <w:shd w:fill="F2F2F2" w:val="clear"/>
      </w:pPr>
      <w:r>
        <w:rPr>
          <w:rFonts w:ascii="Courier New" w:hAnsi="Courier New"/>
          <w:sz w:val="17"/>
        </w:rPr>
        <w:t>/people//assis</w:t>
        <w:br/>
        <w:t>/people/assis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assi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Allowed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"assi": {</w:t>
        <w:br/>
        <w:t xml:space="preserve"> "name": "Jane Assistant",</w:t>
        <w:br/>
        <w:t xml:space="preserve"> "email": "jane.assistant@example.com",</w:t>
        <w:br/>
        <w:t xml:space="preserve"> "tel": "+1-555-0100",</w:t>
        <w:br/>
        <w:t xml:space="preserve"> "primary": true,</w:t>
        <w:br/>
        <w:t xml:space="preserve"> "id": 10,</w:t>
        <w:br/>
        <w:t xml:space="preserve"> "person_id": 123,</w:t>
        <w:br/>
        <w:t xml:space="preserve"> "created_at": "2024-01-15T10:30:00Z",</w:t>
        <w:br/>
        <w:t xml:space="preserve"> "updated_at": "2024-01-20T08:10:00Z"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w:t>
            </w:r>
          </w:p>
        </w:tc>
        <w:tc>
          <w:tcPr>
            <w:tcW w:type="dxa" w:w="2880"/>
          </w:tcPr>
          <w:p>
            <w:r>
              <w:t>object</w:t>
            </w:r>
          </w:p>
        </w:tc>
        <w:tc>
          <w:tcPr>
            <w:tcW w:type="dxa" w:w="2880"/>
          </w:tcPr>
          <w:p>
            <w:r>
              <w:t>Assi (assistant) object.</w:t>
            </w:r>
          </w:p>
        </w:tc>
      </w:tr>
      <w:tr>
        <w:tc>
          <w:tcPr>
            <w:tcW w:type="dxa" w:w="2880"/>
          </w:tcPr>
          <w:p>
            <w:r>
              <w:t>assi.name</w:t>
            </w:r>
          </w:p>
        </w:tc>
        <w:tc>
          <w:tcPr>
            <w:tcW w:type="dxa" w:w="2880"/>
          </w:tcPr>
          <w:p>
            <w:r>
              <w:t>string</w:t>
            </w:r>
          </w:p>
        </w:tc>
        <w:tc>
          <w:tcPr>
            <w:tcW w:type="dxa" w:w="2880"/>
          </w:tcPr>
          <w:p>
            <w:r>
              <w:t>The name of the assistent.</w:t>
            </w:r>
          </w:p>
        </w:tc>
      </w:tr>
      <w:tr>
        <w:tc>
          <w:tcPr>
            <w:tcW w:type="dxa" w:w="2880"/>
          </w:tcPr>
          <w:p>
            <w:r>
              <w:t>assi.email</w:t>
            </w:r>
          </w:p>
        </w:tc>
        <w:tc>
          <w:tcPr>
            <w:tcW w:type="dxa" w:w="2880"/>
          </w:tcPr>
          <w:p>
            <w:r>
              <w:t>string</w:t>
            </w:r>
          </w:p>
        </w:tc>
        <w:tc>
          <w:tcPr>
            <w:tcW w:type="dxa" w:w="2880"/>
          </w:tcPr>
          <w:p>
            <w:r>
              <w:t>The email of the assistent.</w:t>
            </w:r>
          </w:p>
        </w:tc>
      </w:tr>
      <w:tr>
        <w:tc>
          <w:tcPr>
            <w:tcW w:type="dxa" w:w="2880"/>
          </w:tcPr>
          <w:p>
            <w:r>
              <w:t>assi.tel</w:t>
            </w:r>
          </w:p>
        </w:tc>
        <w:tc>
          <w:tcPr>
            <w:tcW w:type="dxa" w:w="2880"/>
          </w:tcPr>
          <w:p>
            <w:r>
              <w:t>string</w:t>
            </w:r>
          </w:p>
        </w:tc>
        <w:tc>
          <w:tcPr>
            <w:tcW w:type="dxa" w:w="2880"/>
          </w:tcPr>
          <w:p>
            <w:r>
              <w:t>The tel of the assistent.</w:t>
            </w:r>
          </w:p>
        </w:tc>
      </w:tr>
      <w:tr>
        <w:tc>
          <w:tcPr>
            <w:tcW w:type="dxa" w:w="2880"/>
          </w:tcPr>
          <w:p>
            <w:r>
              <w:t>assi.primary</w:t>
            </w:r>
          </w:p>
        </w:tc>
        <w:tc>
          <w:tcPr>
            <w:tcW w:type="dxa" w:w="2880"/>
          </w:tcPr>
          <w:p>
            <w:r>
              <w:t>boolean</w:t>
            </w:r>
          </w:p>
        </w:tc>
        <w:tc>
          <w:tcPr>
            <w:tcW w:type="dxa" w:w="2880"/>
          </w:tcPr>
          <w:p>
            <w:r>
              <w:t>Indicates if the assistent is the primary contact.</w:t>
            </w:r>
          </w:p>
        </w:tc>
      </w:tr>
      <w:tr>
        <w:tc>
          <w:tcPr>
            <w:tcW w:type="dxa" w:w="2880"/>
          </w:tcPr>
          <w:p>
            <w:r>
              <w:t>assi.id</w:t>
            </w:r>
          </w:p>
        </w:tc>
        <w:tc>
          <w:tcPr>
            <w:tcW w:type="dxa" w:w="2880"/>
          </w:tcPr>
          <w:p>
            <w:r>
              <w:t>integer</w:t>
            </w:r>
          </w:p>
        </w:tc>
        <w:tc>
          <w:tcPr>
            <w:tcW w:type="dxa" w:w="2880"/>
          </w:tcPr>
          <w:p>
            <w:r>
              <w:t>Assi ID.</w:t>
            </w:r>
          </w:p>
        </w:tc>
      </w:tr>
      <w:tr>
        <w:tc>
          <w:tcPr>
            <w:tcW w:type="dxa" w:w="2880"/>
          </w:tcPr>
          <w:p>
            <w:r>
              <w:t>assi.person_id</w:t>
            </w:r>
          </w:p>
        </w:tc>
        <w:tc>
          <w:tcPr>
            <w:tcW w:type="dxa" w:w="2880"/>
          </w:tcPr>
          <w:p>
            <w:r>
              <w:t>integer</w:t>
            </w:r>
          </w:p>
        </w:tc>
        <w:tc>
          <w:tcPr>
            <w:tcW w:type="dxa" w:w="2880"/>
          </w:tcPr>
          <w:p>
            <w:r>
              <w:t>ID of the person the assis belongs to.</w:t>
            </w:r>
          </w:p>
        </w:tc>
      </w:tr>
      <w:tr>
        <w:tc>
          <w:tcPr>
            <w:tcW w:type="dxa" w:w="2880"/>
          </w:tcPr>
          <w:p>
            <w:r>
              <w:t>assi.created_at</w:t>
            </w:r>
          </w:p>
        </w:tc>
        <w:tc>
          <w:tcPr>
            <w:tcW w:type="dxa" w:w="2880"/>
          </w:tcPr>
          <w:p>
            <w:r>
              <w:t>string</w:t>
            </w:r>
          </w:p>
        </w:tc>
        <w:tc>
          <w:tcPr>
            <w:tcW w:type="dxa" w:w="2880"/>
          </w:tcPr>
          <w:p>
            <w:r>
              <w:t>Creation timestamp.</w:t>
            </w:r>
          </w:p>
        </w:tc>
      </w:tr>
      <w:tr>
        <w:tc>
          <w:tcPr>
            <w:tcW w:type="dxa" w:w="2880"/>
          </w:tcPr>
          <w:p>
            <w:r>
              <w:t>assi.updated_at</w:t>
            </w:r>
          </w:p>
        </w:tc>
        <w:tc>
          <w:tcPr>
            <w:tcW w:type="dxa" w:w="2880"/>
          </w:tcPr>
          <w:p>
            <w:r>
              <w:t>string</w:t>
            </w:r>
          </w:p>
        </w:tc>
        <w:tc>
          <w:tcPr>
            <w:tcW w:type="dxa" w:w="2880"/>
          </w:tcPr>
          <w:p>
            <w:r>
              <w:t>Last update timestamp.</w:t>
            </w:r>
          </w:p>
        </w:tc>
      </w:tr>
    </w:tbl>
    <w:p/>
    <w:p>
      <w:pPr>
        <w:pStyle w:val="Heading3"/>
      </w:pPr>
      <w:r>
        <w:t>Available Sorting Options</w:t>
      </w:r>
    </w:p>
    <w:p>
      <w:pPr>
        <w:pStyle w:val="ListBullet"/>
      </w:pPr>
      <w:r>
        <w:t>id-asc — Order by ID ascending</w:t>
      </w:r>
    </w:p>
    <w:p>
      <w:pPr>
        <w:pStyle w:val="ListBullet"/>
      </w:pPr>
      <w:r>
        <w:t>id-desc — Order by ID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'https://api.centralstationcrm.net/api/people/123/assis?order=id-asc&amp;perpage=50&amp;page=1'</w:t>
      </w:r>
    </w:p>
    <w:p>
      <w:pPr>
        <w:pStyle w:val="Heading3"/>
      </w:pPr>
      <w:r>
        <w:t>Example Usage</w:t>
      </w:r>
    </w:p>
    <w:p>
      <w:pPr>
        <w:pStyle w:val="Heading3"/>
      </w:pPr>
      <w:r>
        <w:t>Example 1: List assis for a person (default ordering)</w:t>
      </w:r>
    </w:p>
    <w:p>
      <w:r>
        <w:rPr>
          <w:b/>
          <w:color w:val="666666"/>
          <w:sz w:val="16"/>
        </w:rPr>
        <w:t>[bash]</w:t>
      </w:r>
    </w:p>
    <w:p>
      <w:pPr>
        <w:shd w:fill="F2F2F2" w:val="clear"/>
      </w:pPr>
      <w:r>
        <w:rPr>
          <w:rFonts w:ascii="Courier New" w:hAnsi="Courier New"/>
          <w:sz w:val="17"/>
        </w:rPr>
        <w:t>curl -i --location --request GET \</w:t>
        <w:br/>
        <w:t xml:space="preserve"> 'https://api.centralstationcrm.net/api/people/123/assis'</w:t>
      </w:r>
    </w:p>
    <w:p>
      <w:pPr>
        <w:pStyle w:val="Heading3"/>
      </w:pPr>
      <w:r>
        <w:t>Example 2: List assis with ordering and pagination</w:t>
      </w:r>
    </w:p>
    <w:p>
      <w:r>
        <w:rPr>
          <w:b/>
          <w:color w:val="666666"/>
          <w:sz w:val="16"/>
        </w:rPr>
        <w:t>[bash]</w:t>
      </w:r>
    </w:p>
    <w:p>
      <w:pPr>
        <w:shd w:fill="F2F2F2" w:val="clear"/>
      </w:pPr>
      <w:r>
        <w:rPr>
          <w:rFonts w:ascii="Courier New" w:hAnsi="Courier New"/>
          <w:sz w:val="17"/>
        </w:rPr>
        <w:t>curl -i --location --request GET \</w:t>
        <w:br/>
        <w:t xml:space="preserve"> 'https://api.centralstationcrm.net/api/people/123/assis?order=id-desc&amp;perpage=100&amp;page=2'</w:t>
      </w:r>
    </w:p>
    <w:p>
      <w:pPr>
        <w:pStyle w:val="Heading3"/>
      </w:pPr>
      <w:r>
        <w:t>Error Handling</w:t>
      </w:r>
    </w:p>
    <w:p>
      <w:pPr>
        <w:pStyle w:val="ListBullet"/>
      </w:pPr>
      <w:r>
        <w:t>401 Unauthorized: Returned when the request is not authorized.</w:t>
      </w:r>
    </w:p>
    <w:p>
      <w:pPr>
        <w:pStyle w:val="ListBullet"/>
      </w:pPr>
      <w:r>
        <w:t>404 Not Found: Returned when the person (or resource) is not found.</w:t>
      </w:r>
    </w:p>
    <w:p>
      <w:pPr>
        <w:pStyle w:val="ListBullet"/>
      </w:pPr>
      <w:r>
        <w:t>500 Internal Server Error: Returned when the server encounters an internal error.</w:t>
      </w:r>
    </w:p>
    <w:p>
      <w:r>
        <w:br w:type="page"/>
      </w:r>
    </w:p>
    <w:p>
      <w:pPr>
        <w:pStyle w:val="Heading2"/>
      </w:pPr>
      <w:r>
        <w:t>38. [GET] List Tags</w:t>
      </w:r>
    </w:p>
    <w:p>
      <w:r>
        <w:rPr>
          <w:b/>
        </w:rPr>
        <w:t xml:space="preserve">Endpoint: </w:t>
      </w:r>
      <w:r>
        <w:rPr>
          <w:rFonts w:ascii="Courier New" w:hAnsi="Courier New"/>
          <w:sz w:val="18"/>
        </w:rPr>
        <w:t>/api/tags</w:t>
      </w:r>
    </w:p>
    <w:p>
      <w:pPr>
        <w:pStyle w:val="Heading3"/>
      </w:pPr>
      <w:r>
        <w:t>Prerequisites</w:t>
      </w:r>
    </w:p>
    <w:p>
      <w:pPr>
        <w:pStyle w:val="ListBullet"/>
      </w:pPr>
      <w:r>
        <w:t>Access to the Tags resource in CentralStationCRM</w:t>
      </w:r>
    </w:p>
    <w:p>
      <w:pPr>
        <w:pStyle w:val="Heading3"/>
      </w:pPr>
      <w:r>
        <w:t>Method</w:t>
      </w:r>
    </w:p>
    <w:p>
      <w:r>
        <w:t>GET</w:t>
      </w:r>
    </w:p>
    <w:p>
      <w:pPr>
        <w:pStyle w:val="Heading3"/>
      </w:pPr>
      <w:r>
        <w:t>URL</w:t>
      </w:r>
    </w:p>
    <w:p>
      <w:r>
        <w:t>https://api.centralstationcrm.net/api/tags</w:t>
      </w:r>
    </w:p>
    <w:p>
      <w:pPr>
        <w:pStyle w:val="Heading3"/>
      </w:pPr>
      <w:r>
        <w:t>Description</w:t>
      </w:r>
    </w:p>
    <w:p>
      <w:r>
        <w:t>Retrieves all tags. Supports pagination, ordering, and flexible filtering (including filter modifiers such as equal, between, and in). You can also scope tags to a specific person, company, deal, or project via optional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Allowed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filter</w:t>
            </w:r>
          </w:p>
        </w:tc>
        <w:tc>
          <w:tcPr>
            <w:tcW w:type="dxa" w:w="2880"/>
          </w:tcPr>
          <w:p>
            <w:r>
              <w:t>object</w:t>
            </w:r>
          </w:p>
        </w:tc>
        <w:tc>
          <w:tcPr>
            <w:tcW w:type="dxa" w:w="2880"/>
          </w:tcPr>
          <w:p>
            <w:r>
              <w:t>Optionally submit one of the taggings attributes to filter by them (e.g. { "name": { "equal": "your-value" } }). Allowed modifiers: smaller_than, larger_than, equal, between, in. Notes: smaller_than/larger_than/equal expect one value; between expects exactly two values comma-separated (e.g. { "between": "2023-01-01,2023-02-01" }); in expects a comma-separated list (e.g. { "in": "23,42,99" }). Example: {"user_id":{"equal":42}}. Send as a URL query parameter (not in the body).</w:t>
            </w:r>
          </w:p>
        </w:tc>
      </w:tr>
      <w:tr>
        <w:tc>
          <w:tcPr>
            <w:tcW w:type="dxa" w:w="2880"/>
          </w:tcPr>
          <w:p>
            <w:r>
              <w:t>person_id</w:t>
            </w:r>
          </w:p>
        </w:tc>
        <w:tc>
          <w:tcPr>
            <w:tcW w:type="dxa" w:w="2880"/>
          </w:tcPr>
          <w:p>
            <w:r>
              <w:t>integer</w:t>
            </w:r>
          </w:p>
        </w:tc>
        <w:tc>
          <w:tcPr>
            <w:tcW w:type="dxa" w:w="2880"/>
          </w:tcPr>
          <w:p>
            <w:r>
              <w:t>Optional ID of the desired person.</w:t>
            </w:r>
          </w:p>
        </w:tc>
      </w:tr>
      <w:tr>
        <w:tc>
          <w:tcPr>
            <w:tcW w:type="dxa" w:w="2880"/>
          </w:tcPr>
          <w:p>
            <w:r>
              <w:t>company_id</w:t>
            </w:r>
          </w:p>
        </w:tc>
        <w:tc>
          <w:tcPr>
            <w:tcW w:type="dxa" w:w="2880"/>
          </w:tcPr>
          <w:p>
            <w:r>
              <w:t>integer</w:t>
            </w:r>
          </w:p>
        </w:tc>
        <w:tc>
          <w:tcPr>
            <w:tcW w:type="dxa" w:w="2880"/>
          </w:tcPr>
          <w:p>
            <w:r>
              <w:t>Optional ID of the desired company.</w:t>
            </w:r>
          </w:p>
        </w:tc>
      </w:tr>
      <w:tr>
        <w:tc>
          <w:tcPr>
            <w:tcW w:type="dxa" w:w="2880"/>
          </w:tcPr>
          <w:p>
            <w:r>
              <w:t>deal_id</w:t>
            </w:r>
          </w:p>
        </w:tc>
        <w:tc>
          <w:tcPr>
            <w:tcW w:type="dxa" w:w="2880"/>
          </w:tcPr>
          <w:p>
            <w:r>
              <w:t>integer</w:t>
            </w:r>
          </w:p>
        </w:tc>
        <w:tc>
          <w:tcPr>
            <w:tcW w:type="dxa" w:w="2880"/>
          </w:tcPr>
          <w:p>
            <w:r>
              <w:t>Optional ID of the desired deal.</w:t>
            </w:r>
          </w:p>
        </w:tc>
      </w:tr>
      <w:tr>
        <w:tc>
          <w:tcPr>
            <w:tcW w:type="dxa" w:w="2880"/>
          </w:tcPr>
          <w:p>
            <w:r>
              <w:t>project_id</w:t>
            </w:r>
          </w:p>
        </w:tc>
        <w:tc>
          <w:tcPr>
            <w:tcW w:type="dxa" w:w="2880"/>
          </w:tcPr>
          <w:p>
            <w:r>
              <w:t>integer</w:t>
            </w:r>
          </w:p>
        </w:tc>
        <w:tc>
          <w:tcPr>
            <w:tcW w:type="dxa" w:w="2880"/>
          </w:tcPr>
          <w:p>
            <w:r>
              <w:t>Optional ID of the desired project.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"tag": {</w:t>
        <w:br/>
        <w:t xml:space="preserve"> "attachable_id": 123,</w:t>
        <w:br/>
        <w:t xml:space="preserve"> "attachable_type": "Person",</w:t>
        <w:br/>
        <w:t xml:space="preserve"> "name": "VIP",</w:t>
        <w:br/>
        <w:t xml:space="preserve"> "api_input": true,</w:t>
        <w:br/>
        <w:t xml:space="preserve"> "id": 42</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Tag object wrapper.</w:t>
            </w:r>
          </w:p>
        </w:tc>
      </w:tr>
      <w:tr>
        <w:tc>
          <w:tcPr>
            <w:tcW w:type="dxa" w:w="2880"/>
          </w:tcPr>
          <w:p>
            <w:r>
              <w:t>tag.attachable_id</w:t>
            </w:r>
          </w:p>
        </w:tc>
        <w:tc>
          <w:tcPr>
            <w:tcW w:type="dxa" w:w="2880"/>
          </w:tcPr>
          <w:p>
            <w:r>
              <w:t>integer</w:t>
            </w:r>
          </w:p>
        </w:tc>
        <w:tc>
          <w:tcPr>
            <w:tcW w:type="dxa" w:w="2880"/>
          </w:tcPr>
          <w:p>
            <w:r>
              <w:t>ID of the record the tag belongs to (e.g., a person). Will be auto set when using routes such as /people/:id with nested attributes.</w:t>
            </w:r>
          </w:p>
        </w:tc>
      </w:tr>
      <w:tr>
        <w:tc>
          <w:tcPr>
            <w:tcW w:type="dxa" w:w="2880"/>
          </w:tcPr>
          <w:p>
            <w:r>
              <w:t>tag.attachable_type</w:t>
            </w:r>
          </w:p>
        </w:tc>
        <w:tc>
          <w:tcPr>
            <w:tcW w:type="dxa" w:w="2880"/>
          </w:tcPr>
          <w:p>
            <w:r>
              <w:t>string</w:t>
            </w:r>
          </w:p>
        </w:tc>
        <w:tc>
          <w:tcPr>
            <w:tcW w:type="dxa" w:w="2880"/>
          </w:tcPr>
          <w:p>
            <w:r>
              <w:t>Type of the record the tag belongs to. Must be Person, Company, Deal, Company (as documented). Will be auto set when using routes such as /people/:id with nested attributes.</w:t>
            </w:r>
          </w:p>
        </w:tc>
      </w:tr>
      <w:tr>
        <w:tc>
          <w:tcPr>
            <w:tcW w:type="dxa" w:w="2880"/>
          </w:tcPr>
          <w:p>
            <w:r>
              <w:t>tag.name</w:t>
            </w:r>
          </w:p>
        </w:tc>
        <w:tc>
          <w:tcPr>
            <w:tcW w:type="dxa" w:w="2880"/>
          </w:tcPr>
          <w:p>
            <w:r>
              <w:t>string</w:t>
            </w:r>
          </w:p>
        </w:tc>
        <w:tc>
          <w:tcPr>
            <w:tcW w:type="dxa" w:w="2880"/>
          </w:tcPr>
          <w:p>
            <w:r>
              <w:t>Tag name. Max length: 60.</w:t>
            </w:r>
          </w:p>
        </w:tc>
      </w:tr>
      <w:tr>
        <w:tc>
          <w:tcPr>
            <w:tcW w:type="dxa" w:w="2880"/>
          </w:tcPr>
          <w:p>
            <w:r>
              <w:t>tag.api_input</w:t>
            </w:r>
          </w:p>
        </w:tc>
        <w:tc>
          <w:tcPr>
            <w:tcW w:type="dxa" w:w="2880"/>
          </w:tcPr>
          <w:p>
            <w:r>
              <w:t>boolean</w:t>
            </w:r>
          </w:p>
        </w:tc>
        <w:tc>
          <w:tcPr>
            <w:tcW w:type="dxa" w:w="2880"/>
          </w:tcPr>
          <w:p>
            <w:r>
              <w:t>States whether or not the tag has been added via the API or some sort of integration.</w:t>
            </w:r>
          </w:p>
        </w:tc>
      </w:tr>
      <w:tr>
        <w:tc>
          <w:tcPr>
            <w:tcW w:type="dxa" w:w="2880"/>
          </w:tcPr>
          <w:p>
            <w:r>
              <w:t>tag.id</w:t>
            </w:r>
          </w:p>
        </w:tc>
        <w:tc>
          <w:tcPr>
            <w:tcW w:type="dxa" w:w="2880"/>
          </w:tcPr>
          <w:p>
            <w:r>
              <w:t>integer</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'https://api.centralstationcrm.net/api/tags?order=id-asc&amp;perpage=50&amp;page=1'</w:t>
      </w:r>
    </w:p>
    <w:p>
      <w:pPr>
        <w:pStyle w:val="Heading3"/>
      </w:pPr>
      <w:r>
        <w:t>Example Usage</w:t>
      </w:r>
    </w:p>
    <w:p>
      <w:pPr>
        <w:pStyle w:val="Heading3"/>
      </w:pPr>
      <w:r>
        <w:t>Example 1: Paginate and order</w:t>
      </w:r>
    </w:p>
    <w:p>
      <w:r>
        <w:rPr>
          <w:b/>
          <w:color w:val="666666"/>
          <w:sz w:val="16"/>
        </w:rPr>
        <w:t>[bash]</w:t>
      </w:r>
    </w:p>
    <w:p>
      <w:pPr>
        <w:shd w:fill="F2F2F2" w:val="clear"/>
      </w:pPr>
      <w:r>
        <w:rPr>
          <w:rFonts w:ascii="Courier New" w:hAnsi="Courier New"/>
          <w:sz w:val="17"/>
        </w:rPr>
        <w:t>curl -sS --location 'https://api.centralstationcrm.net/api/tags?order=id-desc&amp;perpage=100&amp;page=2'</w:t>
      </w:r>
    </w:p>
    <w:p>
      <w:pPr>
        <w:pStyle w:val="Heading3"/>
      </w:pPr>
      <w:r>
        <w:t>Example 2: Filter by a taggings attribute (equal)</w:t>
      </w:r>
    </w:p>
    <w:p>
      <w:r>
        <w:rPr>
          <w:b/>
          <w:color w:val="666666"/>
          <w:sz w:val="16"/>
        </w:rPr>
        <w:t>[bash]</w:t>
      </w:r>
    </w:p>
    <w:p>
      <w:pPr>
        <w:shd w:fill="F2F2F2" w:val="clear"/>
      </w:pPr>
      <w:r>
        <w:rPr>
          <w:rFonts w:ascii="Courier New" w:hAnsi="Courier New"/>
          <w:sz w:val="17"/>
        </w:rPr>
        <w:t>curl -sS --location 'https://api.centralstationcrm.net/api/tags?filter=%7B%22user_id%22%3A%7B%22equal%22%3A42%7D%7D'</w:t>
      </w:r>
    </w:p>
    <w:p>
      <w:pPr>
        <w:pStyle w:val="Heading3"/>
      </w:pPr>
      <w:r>
        <w:t>Example 3: Scope tags to a specific person</w:t>
      </w:r>
    </w:p>
    <w:p>
      <w:r>
        <w:rPr>
          <w:b/>
          <w:color w:val="666666"/>
          <w:sz w:val="16"/>
        </w:rPr>
        <w:t>[bash]</w:t>
      </w:r>
    </w:p>
    <w:p>
      <w:pPr>
        <w:shd w:fill="F2F2F2" w:val="clear"/>
      </w:pPr>
      <w:r>
        <w:rPr>
          <w:rFonts w:ascii="Courier New" w:hAnsi="Courier New"/>
          <w:sz w:val="17"/>
        </w:rPr>
        <w:t>curl -sS --location 'https://api.centralstationcrm.net/api/tags?person_id=123'</w:t>
      </w:r>
    </w:p>
    <w:p>
      <w:pPr>
        <w:pStyle w:val="Heading3"/>
      </w:pPr>
      <w:r>
        <w:t>Notes</w:t>
      </w:r>
    </w:p>
    <w:p>
      <w:pPr>
        <w:pStyle w:val="ListBullet"/>
      </w:pPr>
      <w:r>
        <w:t>When executing, send Query Parameters in the URL as query parameters, not in the body.</w:t>
      </w:r>
    </w:p>
    <w:p>
      <w:pPr>
        <w:pStyle w:val="ListBullet"/>
      </w:pPr>
      <w:r>
        <w:t>perpage has a documented maximum of 250.</w:t>
      </w:r>
    </w:p>
    <w:p>
      <w:pPr>
        <w:pStyle w:val="ListBullet"/>
      </w:pPr>
      <w:r>
        <w:t>The filter parameter is an object; in practice it may need URL-encoding when sent as a query string.</w:t>
      </w:r>
    </w:p>
    <w:p>
      <w:pPr>
        <w:pStyle w:val="Heading3"/>
      </w:pPr>
      <w:r>
        <w:t>Related tags actions</w:t>
      </w:r>
    </w:p>
    <w:p>
      <w:pPr>
        <w:pStyle w:val="ListBullet"/>
      </w:pPr>
      <w:r>
        <w:t>[POST] Create a Tag — /api/tags</w:t>
      </w:r>
    </w:p>
    <w:p>
      <w:pPr>
        <w:pStyle w:val="ListBullet"/>
      </w:pPr>
      <w:r>
        <w:t>[GET] List Tags — /api/tags/list</w:t>
      </w:r>
    </w:p>
    <w:p>
      <w:r>
        <w:br w:type="page"/>
      </w:r>
    </w:p>
    <w:p>
      <w:pPr>
        <w:pStyle w:val="Heading2"/>
      </w:pPr>
      <w:r>
        <w:t>39. [POST] Create an Assi for a Person</w:t>
      </w:r>
    </w:p>
    <w:p>
      <w:r>
        <w:rPr>
          <w:b/>
        </w:rPr>
        <w:t xml:space="preserve">Endpoint: </w:t>
      </w:r>
      <w:r>
        <w:rPr>
          <w:rFonts w:ascii="Courier New" w:hAnsi="Courier New"/>
          <w:sz w:val="18"/>
        </w:rPr>
        <w:t>/people/{{PERSON_ID}}/assis</w:t>
      </w:r>
    </w:p>
    <w:p>
      <w:pPr>
        <w:pStyle w:val="Heading3"/>
      </w:pPr>
      <w:r>
        <w:t>Prerequisites</w:t>
      </w:r>
    </w:p>
    <w:p>
      <w:pPr>
        <w:pStyle w:val="ListBullet"/>
      </w:pPr>
      <w:r>
        <w:t>You must have access to create assis for the specified person</w:t>
      </w:r>
    </w:p>
    <w:p>
      <w:pPr>
        <w:pStyle w:val="Heading3"/>
      </w:pPr>
      <w:r>
        <w:t>Method</w:t>
      </w:r>
    </w:p>
    <w:p>
      <w:r>
        <w:t>POST</w:t>
      </w:r>
    </w:p>
    <w:p>
      <w:pPr>
        <w:pStyle w:val="Heading3"/>
      </w:pPr>
      <w:r>
        <w:t>URL</w:t>
      </w:r>
    </w:p>
    <w:p>
      <w:r>
        <w:t>https://api.centralstationcrm.net/api/people/{{person_id}}/assis</w:t>
      </w:r>
    </w:p>
    <w:p>
      <w:pPr>
        <w:pStyle w:val="Heading3"/>
      </w:pPr>
      <w:r>
        <w:t>Description</w:t>
      </w:r>
    </w:p>
    <w:p>
      <w:r>
        <w:t>Creates an assi (assistant) record for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/people//assis or /people/assis).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/people/{{person_id}}/assis, where {{person_id}} is a non-empty integer.</w:t>
      </w:r>
    </w:p>
    <w:p>
      <w:pPr>
        <w:pStyle w:val="Heading3"/>
      </w:pPr>
      <w:r>
        <w:t>Valid Examples</w:t>
      </w:r>
    </w:p>
    <w:p>
      <w:r>
        <w:rPr>
          <w:b/>
          <w:color w:val="666666"/>
          <w:sz w:val="16"/>
        </w:rPr>
        <w:t>[http]</w:t>
      </w:r>
    </w:p>
    <w:p>
      <w:pPr>
        <w:shd w:fill="F2F2F2" w:val="clear"/>
      </w:pPr>
      <w:r>
        <w:rPr>
          <w:rFonts w:ascii="Courier New" w:hAnsi="Courier New"/>
          <w:sz w:val="17"/>
        </w:rPr>
        <w:t>/people/123/assis</w:t>
      </w:r>
    </w:p>
    <w:p>
      <w:pPr>
        <w:pStyle w:val="Heading3"/>
      </w:pPr>
      <w:r>
        <w:t>Invalid Examples</w:t>
      </w:r>
    </w:p>
    <w:p>
      <w:r>
        <w:rPr>
          <w:b/>
          <w:color w:val="666666"/>
          <w:sz w:val="16"/>
        </w:rPr>
        <w:t>[http]</w:t>
      </w:r>
    </w:p>
    <w:p>
      <w:pPr>
        <w:shd w:fill="F2F2F2" w:val="clear"/>
      </w:pPr>
      <w:r>
        <w:rPr>
          <w:rFonts w:ascii="Courier New" w:hAnsi="Courier New"/>
          <w:sz w:val="17"/>
        </w:rPr>
        <w:t>/people//assis</w:t>
        <w:br/>
        <w:t>/people/assis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assi belongs to.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w:t>
            </w:r>
          </w:p>
        </w:tc>
        <w:tc>
          <w:tcPr>
            <w:tcW w:type="dxa" w:w="2880"/>
          </w:tcPr>
          <w:p>
            <w:r>
              <w:t>object</w:t>
            </w:r>
          </w:p>
        </w:tc>
        <w:tc>
          <w:tcPr>
            <w:tcW w:type="dxa" w:w="2880"/>
          </w:tcPr>
          <w:p>
            <w:r>
              <w:t>Container object for the assi being created.</w:t>
            </w:r>
          </w:p>
        </w:tc>
      </w:tr>
      <w:tr>
        <w:tc>
          <w:tcPr>
            <w:tcW w:type="dxa" w:w="2880"/>
          </w:tcPr>
          <w:p>
            <w:r>
              <w:t>assi.name</w:t>
            </w:r>
          </w:p>
        </w:tc>
        <w:tc>
          <w:tcPr>
            <w:tcW w:type="dxa" w:w="2880"/>
          </w:tcPr>
          <w:p>
            <w:r>
              <w:t>string</w:t>
            </w:r>
          </w:p>
        </w:tc>
        <w:tc>
          <w:tcPr>
            <w:tcW w:type="dxa" w:w="2880"/>
          </w:tcPr>
          <w:p>
            <w:r>
              <w:t>The name of the assistent.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assi.email</w:t>
            </w:r>
          </w:p>
        </w:tc>
        <w:tc>
          <w:tcPr>
            <w:tcW w:type="dxa" w:w="2880"/>
          </w:tcPr>
          <w:p>
            <w:r>
              <w:t>string</w:t>
            </w:r>
          </w:p>
        </w:tc>
        <w:tc>
          <w:tcPr>
            <w:tcW w:type="dxa" w:w="2880"/>
          </w:tcPr>
          <w:p>
            <w:r>
              <w:t>The email of the assistent.</w:t>
            </w:r>
          </w:p>
        </w:tc>
      </w:tr>
      <w:tr>
        <w:tc>
          <w:tcPr>
            <w:tcW w:type="dxa" w:w="2880"/>
          </w:tcPr>
          <w:p>
            <w:r>
              <w:t>assi.tel</w:t>
            </w:r>
          </w:p>
        </w:tc>
        <w:tc>
          <w:tcPr>
            <w:tcW w:type="dxa" w:w="2880"/>
          </w:tcPr>
          <w:p>
            <w:r>
              <w:t>string</w:t>
            </w:r>
          </w:p>
        </w:tc>
        <w:tc>
          <w:tcPr>
            <w:tcW w:type="dxa" w:w="2880"/>
          </w:tcPr>
          <w:p>
            <w:r>
              <w:t>The tel of the assistent.</w:t>
            </w:r>
          </w:p>
        </w:tc>
      </w:tr>
      <w:tr>
        <w:tc>
          <w:tcPr>
            <w:tcW w:type="dxa" w:w="2880"/>
          </w:tcPr>
          <w:p>
            <w:r>
              <w:t>assi.primary</w:t>
            </w:r>
          </w:p>
        </w:tc>
        <w:tc>
          <w:tcPr>
            <w:tcW w:type="dxa" w:w="2880"/>
          </w:tcPr>
          <w:p>
            <w:r>
              <w:t>boolean</w:t>
            </w:r>
          </w:p>
        </w:tc>
        <w:tc>
          <w:tcPr>
            <w:tcW w:type="dxa" w:w="2880"/>
          </w:tcPr>
          <w:p>
            <w:r>
              <w:t>Indicates if the assistent is the primary contact.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"assi": {</w:t>
        <w:br/>
        <w:t xml:space="preserve"> "name": "Alex Assistant",</w:t>
        <w:br/>
        <w:t xml:space="preserve"> "email": "alex.assistant@example.com",</w:t>
        <w:br/>
        <w:t xml:space="preserve"> "tel": "+1-555-0100",</w:t>
        <w:br/>
        <w:t xml:space="preserve"> "primary": true,</w:t>
        <w:br/>
        <w:t xml:space="preserve"> "id": 987,</w:t>
        <w:br/>
        <w:t xml:space="preserve"> "person_id": 123,</w:t>
        <w:br/>
        <w:t xml:space="preserve"> "created_at": "2026-02-26T12:34:56Z",</w:t>
        <w:br/>
        <w:t xml:space="preserve"> "updated_at": "2026-02-26T12:34:56Z"</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w:t>
      </w:r>
    </w:p>
    <w:p>
      <w:r>
        <w:rPr>
          <w:b/>
          <w:color w:val="666666"/>
          <w:sz w:val="16"/>
        </w:rPr>
        <w:t>[json]</w:t>
      </w:r>
    </w:p>
    <w:p>
      <w:pPr>
        <w:shd w:fill="F2F2F2" w:val="clear"/>
      </w:pPr>
      <w:r>
        <w:rPr>
          <w:rFonts w:ascii="Courier New" w:hAnsi="Courier New"/>
          <w:sz w:val="17"/>
        </w:rPr>
        <w:t>{</w:t>
        <w:br/>
        <w:t xml:space="preserve"> "field_name": [</w:t>
        <w:br/>
        <w:t xml:space="preserve"> "error message 1",</w:t>
        <w:br/>
        <w:t xml:space="preserve"> "error message 2"</w:t>
        <w:br/>
        <w:t xml:space="preserve"> ]</w:t>
        <w:br/>
        <w:t>}</w:t>
      </w:r>
    </w:p>
    <w:p>
      <w:pPr>
        <w:pStyle w:val="Heading3"/>
      </w:pPr>
      <w:r>
        <w:t>Error Response (500 Internal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w:t>
            </w:r>
          </w:p>
        </w:tc>
        <w:tc>
          <w:tcPr>
            <w:tcW w:type="dxa" w:w="2880"/>
          </w:tcPr>
          <w:p>
            <w:r>
              <w:t>object</w:t>
            </w:r>
          </w:p>
        </w:tc>
        <w:tc>
          <w:tcPr>
            <w:tcW w:type="dxa" w:w="2880"/>
          </w:tcPr>
          <w:p>
            <w:r>
              <w:t>The created assi object.</w:t>
            </w:r>
          </w:p>
        </w:tc>
      </w:tr>
      <w:tr>
        <w:tc>
          <w:tcPr>
            <w:tcW w:type="dxa" w:w="2880"/>
          </w:tcPr>
          <w:p>
            <w:r>
              <w:t>assi.name</w:t>
            </w:r>
          </w:p>
        </w:tc>
        <w:tc>
          <w:tcPr>
            <w:tcW w:type="dxa" w:w="2880"/>
          </w:tcPr>
          <w:p>
            <w:r>
              <w:t>string</w:t>
            </w:r>
          </w:p>
        </w:tc>
        <w:tc>
          <w:tcPr>
            <w:tcW w:type="dxa" w:w="2880"/>
          </w:tcPr>
          <w:p>
            <w:r>
              <w:t>The name of the assistent.</w:t>
            </w:r>
          </w:p>
        </w:tc>
      </w:tr>
      <w:tr>
        <w:tc>
          <w:tcPr>
            <w:tcW w:type="dxa" w:w="2880"/>
          </w:tcPr>
          <w:p>
            <w:r>
              <w:t>assi.email</w:t>
            </w:r>
          </w:p>
        </w:tc>
        <w:tc>
          <w:tcPr>
            <w:tcW w:type="dxa" w:w="2880"/>
          </w:tcPr>
          <w:p>
            <w:r>
              <w:t>string</w:t>
            </w:r>
          </w:p>
        </w:tc>
        <w:tc>
          <w:tcPr>
            <w:tcW w:type="dxa" w:w="2880"/>
          </w:tcPr>
          <w:p>
            <w:r>
              <w:t>The email of the assistent.</w:t>
            </w:r>
          </w:p>
        </w:tc>
      </w:tr>
      <w:tr>
        <w:tc>
          <w:tcPr>
            <w:tcW w:type="dxa" w:w="2880"/>
          </w:tcPr>
          <w:p>
            <w:r>
              <w:t>assi.tel</w:t>
            </w:r>
          </w:p>
        </w:tc>
        <w:tc>
          <w:tcPr>
            <w:tcW w:type="dxa" w:w="2880"/>
          </w:tcPr>
          <w:p>
            <w:r>
              <w:t>string</w:t>
            </w:r>
          </w:p>
        </w:tc>
        <w:tc>
          <w:tcPr>
            <w:tcW w:type="dxa" w:w="2880"/>
          </w:tcPr>
          <w:p>
            <w:r>
              <w:t>The tel of the assistent.</w:t>
            </w:r>
          </w:p>
        </w:tc>
      </w:tr>
      <w:tr>
        <w:tc>
          <w:tcPr>
            <w:tcW w:type="dxa" w:w="2880"/>
          </w:tcPr>
          <w:p>
            <w:r>
              <w:t>assi.primary</w:t>
            </w:r>
          </w:p>
        </w:tc>
        <w:tc>
          <w:tcPr>
            <w:tcW w:type="dxa" w:w="2880"/>
          </w:tcPr>
          <w:p>
            <w:r>
              <w:t>boolean</w:t>
            </w:r>
          </w:p>
        </w:tc>
        <w:tc>
          <w:tcPr>
            <w:tcW w:type="dxa" w:w="2880"/>
          </w:tcPr>
          <w:p>
            <w:r>
              <w:t>Indicates if the assistent is the primary contact.</w:t>
            </w:r>
          </w:p>
        </w:tc>
      </w:tr>
      <w:tr>
        <w:tc>
          <w:tcPr>
            <w:tcW w:type="dxa" w:w="2880"/>
          </w:tcPr>
          <w:p>
            <w:r>
              <w:t>assi.id</w:t>
            </w:r>
          </w:p>
        </w:tc>
        <w:tc>
          <w:tcPr>
            <w:tcW w:type="dxa" w:w="2880"/>
          </w:tcPr>
          <w:p>
            <w:r>
              <w:t>integer</w:t>
            </w:r>
          </w:p>
        </w:tc>
        <w:tc>
          <w:tcPr>
            <w:tcW w:type="dxa" w:w="2880"/>
          </w:tcPr>
          <w:p>
            <w:r>
              <w:t>Assi ID.</w:t>
            </w:r>
          </w:p>
        </w:tc>
      </w:tr>
      <w:tr>
        <w:tc>
          <w:tcPr>
            <w:tcW w:type="dxa" w:w="2880"/>
          </w:tcPr>
          <w:p>
            <w:r>
              <w:t>assi.person_id</w:t>
            </w:r>
          </w:p>
        </w:tc>
        <w:tc>
          <w:tcPr>
            <w:tcW w:type="dxa" w:w="2880"/>
          </w:tcPr>
          <w:p>
            <w:r>
              <w:t>integer</w:t>
            </w:r>
          </w:p>
        </w:tc>
        <w:tc>
          <w:tcPr>
            <w:tcW w:type="dxa" w:w="2880"/>
          </w:tcPr>
          <w:p>
            <w:r>
              <w:t>ID of the person the assi belongs to.</w:t>
            </w:r>
          </w:p>
        </w:tc>
      </w:tr>
      <w:tr>
        <w:tc>
          <w:tcPr>
            <w:tcW w:type="dxa" w:w="2880"/>
          </w:tcPr>
          <w:p>
            <w:r>
              <w:t>assi.created_at</w:t>
            </w:r>
          </w:p>
        </w:tc>
        <w:tc>
          <w:tcPr>
            <w:tcW w:type="dxa" w:w="2880"/>
          </w:tcPr>
          <w:p>
            <w:r>
              <w:t>string</w:t>
            </w:r>
          </w:p>
        </w:tc>
        <w:tc>
          <w:tcPr>
            <w:tcW w:type="dxa" w:w="2880"/>
          </w:tcPr>
          <w:p>
            <w:r>
              <w:t>Creation timestamp.</w:t>
            </w:r>
          </w:p>
        </w:tc>
      </w:tr>
      <w:tr>
        <w:tc>
          <w:tcPr>
            <w:tcW w:type="dxa" w:w="2880"/>
          </w:tcPr>
          <w:p>
            <w:r>
              <w:t>assi.updated_at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'https://api.centralstationcrm.net/api/people/123/assis' \</w:t>
        <w:br/>
        <w:t xml:space="preserve"> --header 'Content-Type: application/json' \</w:t>
        <w:br/>
        <w:t xml:space="preserve"> --data '{</w:t>
        <w:br/>
        <w:t xml:space="preserve"> "assi": {</w:t>
        <w:br/>
        <w:t xml:space="preserve"> "name": "Alex Assistant",</w:t>
        <w:br/>
        <w:t xml:space="preserve"> "email": "alex.assistant@example.com",</w:t>
        <w:br/>
        <w:t xml:space="preserve"> "tel": "+1-555-0100",</w:t>
        <w:br/>
        <w:t xml:space="preserve"> "primary": true</w:t>
        <w:br/>
        <w:t xml:space="preserve">    }</w:t>
        <w:br/>
        <w:t xml:space="preserve">  }'</w:t>
      </w:r>
    </w:p>
    <w:p>
      <w:pPr>
        <w:pStyle w:val="Heading3"/>
      </w:pPr>
      <w:r>
        <w:t>Example Usage</w:t>
      </w:r>
    </w:p>
    <w:p>
      <w:pPr>
        <w:pStyle w:val="Heading3"/>
      </w:pPr>
      <w:r>
        <w:t>Example 1: Create a minimal assi (name only)</w:t>
      </w:r>
    </w:p>
    <w:p>
      <w:r>
        <w:rPr>
          <w:b/>
          <w:color w:val="666666"/>
          <w:sz w:val="16"/>
        </w:rPr>
        <w:t>[bash]</w:t>
      </w:r>
    </w:p>
    <w:p>
      <w:pPr>
        <w:shd w:fill="F2F2F2" w:val="clear"/>
      </w:pPr>
      <w:r>
        <w:rPr>
          <w:rFonts w:ascii="Courier New" w:hAnsi="Courier New"/>
          <w:sz w:val="17"/>
        </w:rPr>
        <w:t>curl -i --location --request POST 'https://api.centralstationcrm.net/api/people/123/assis' \</w:t>
        <w:br/>
        <w:t xml:space="preserve"> --header 'Content-Type: application/json' \</w:t>
        <w:br/>
        <w:t xml:space="preserve"> --data '{</w:t>
        <w:br/>
        <w:t xml:space="preserve"> "assi": {</w:t>
        <w:br/>
        <w:t xml:space="preserve"> "name": "Alex Assistant"</w:t>
        <w:br/>
        <w:t xml:space="preserve">    }</w:t>
        <w:br/>
        <w:t xml:space="preserve">  }'</w:t>
      </w:r>
    </w:p>
    <w:p>
      <w:pPr>
        <w:pStyle w:val="Heading3"/>
      </w:pPr>
      <w:r>
        <w:t>Example 2: Create an assi with email and phone</w:t>
      </w:r>
    </w:p>
    <w:p>
      <w:r>
        <w:rPr>
          <w:b/>
          <w:color w:val="666666"/>
          <w:sz w:val="16"/>
        </w:rPr>
        <w:t>[bash]</w:t>
      </w:r>
    </w:p>
    <w:p>
      <w:pPr>
        <w:shd w:fill="F2F2F2" w:val="clear"/>
      </w:pPr>
      <w:r>
        <w:rPr>
          <w:rFonts w:ascii="Courier New" w:hAnsi="Courier New"/>
          <w:sz w:val="17"/>
        </w:rPr>
        <w:t>curl -i --location --request POST 'https://api.centralstationcrm.net/api/people/123/assis' \</w:t>
        <w:br/>
        <w:t xml:space="preserve"> --header 'Content-Type: application/json' \</w:t>
        <w:br/>
        <w:t xml:space="preserve"> --data '{</w:t>
        <w:br/>
        <w:t xml:space="preserve"> "assi": {</w:t>
        <w:br/>
        <w:t xml:space="preserve"> "name": "Alex Assistant",</w:t>
        <w:br/>
        <w:t xml:space="preserve"> "email": "alex.assistant@example.com",</w:t>
        <w:br/>
        <w:t xml:space="preserve"> "tel": "+1-555-0100"</w:t>
        <w:br/>
        <w:t xml:space="preserve">    }</w:t>
        <w:br/>
        <w:t xml:space="preserve">  }'</w:t>
      </w:r>
    </w:p>
    <w:p>
      <w:pPr>
        <w:pStyle w:val="Heading3"/>
      </w:pPr>
      <w:r>
        <w:t>Example 3: Create a primary assi contact</w:t>
      </w:r>
    </w:p>
    <w:p>
      <w:r>
        <w:rPr>
          <w:b/>
          <w:color w:val="666666"/>
          <w:sz w:val="16"/>
        </w:rPr>
        <w:t>[bash]</w:t>
      </w:r>
    </w:p>
    <w:p>
      <w:pPr>
        <w:shd w:fill="F2F2F2" w:val="clear"/>
      </w:pPr>
      <w:r>
        <w:rPr>
          <w:rFonts w:ascii="Courier New" w:hAnsi="Courier New"/>
          <w:sz w:val="17"/>
        </w:rPr>
        <w:t>curl -i --location --request POST 'https://api.centralstationcrm.net/api/people/123/assis' \</w:t>
        <w:br/>
        <w:t xml:space="preserve"> --header 'Content-Type: application/json' \</w:t>
        <w:br/>
        <w:t xml:space="preserve"> --data '{</w:t>
        <w:br/>
        <w:t xml:space="preserve"> "assi": {</w:t>
        <w:br/>
        <w:t xml:space="preserve"> "name": "Alex Assistant",</w:t>
        <w:br/>
        <w:t xml:space="preserve"> "primary": true</w:t>
        <w:br/>
        <w:t xml:space="preserve">    }</w:t>
        <w:br/>
        <w:t xml:space="preserve">  }'</w:t>
      </w:r>
    </w:p>
    <w:p>
      <w:pPr>
        <w:pStyle w:val="Heading3"/>
      </w:pPr>
      <w:r>
        <w:t>Error Handling</w:t>
      </w:r>
    </w:p>
    <w:p>
      <w:pPr>
        <w:pStyle w:val="ListBullet"/>
      </w:pPr>
      <w:r>
        <w:t>401: Returned when the request is not authorized.</w:t>
      </w:r>
    </w:p>
    <w:p>
      <w:pPr>
        <w:pStyle w:val="ListBullet"/>
      </w:pPr>
      <w:r>
        <w:t>404: Returned when the specified person_id does not exist (resource not found).</w:t>
      </w:r>
    </w:p>
    <w:p>
      <w:pPr>
        <w:pStyle w:val="ListBullet"/>
      </w:pPr>
      <w:r>
        <w:t>422: Returned when validation fails (unprocessable entity). The response is a map of field names to error details.</w:t>
      </w:r>
    </w:p>
    <w:p>
      <w:pPr>
        <w:pStyle w:val="ListBullet"/>
      </w:pPr>
      <w:r>
        <w:t>500: Returned when the server encounters an internal error.</w:t>
      </w:r>
    </w:p>
    <w:p>
      <w:pPr>
        <w:pStyle w:val="Heading3"/>
      </w:pPr>
      <w:r>
        <w:t>Related assi actions</w:t>
      </w:r>
    </w:p>
    <w:p>
      <w:pPr>
        <w:pStyle w:val="ListBullet"/>
      </w:pPr>
      <w:r>
        <w:t>[GET] Retrieve a Person’s Assistent (Assi) — /people/{{PERSON_ID}}/assis/{{ID}}</w:t>
      </w:r>
    </w:p>
    <w:p>
      <w:pPr>
        <w:pStyle w:val="ListBullet"/>
      </w:pPr>
      <w:r>
        <w:t>[PUT] Update a Person’s Assi — /people/{{PERSON_ID}}/assis/{{ID}}</w:t>
      </w:r>
    </w:p>
    <w:p>
      <w:pPr>
        <w:pStyle w:val="ListBullet"/>
      </w:pPr>
      <w:r>
        <w:t>[DELETE] Destroy a Person’s Assi — /people/{{PERSON_ID}}/assis/{{ID}}</w:t>
      </w:r>
    </w:p>
    <w:p>
      <w:r>
        <w:br w:type="page"/>
      </w:r>
    </w:p>
    <w:p>
      <w:pPr>
        <w:pStyle w:val="Heading2"/>
      </w:pPr>
      <w:r>
        <w:t>40. [POST] Merge Another Company into a Company</w:t>
      </w:r>
    </w:p>
    <w:p>
      <w:r>
        <w:rPr>
          <w:b/>
        </w:rPr>
        <w:t xml:space="preserve">Endpoint: </w:t>
      </w:r>
      <w:r>
        <w:rPr>
          <w:rFonts w:ascii="Courier New" w:hAnsi="Courier New"/>
          <w:sz w:val="18"/>
        </w:rPr>
        <w:t>/companies/{{ID}}/merge</w:t>
      </w:r>
    </w:p>
    <w:p>
      <w:pPr>
        <w:pStyle w:val="Heading3"/>
      </w:pPr>
      <w:r>
        <w:t>Prerequisites</w:t>
      </w:r>
    </w:p>
    <w:p>
      <w:pPr>
        <w:pStyle w:val="ListBullet"/>
      </w:pPr>
      <w:r>
        <w:t>Must have access to merge companies</w:t>
      </w:r>
    </w:p>
    <w:p>
      <w:pPr>
        <w:pStyle w:val="Heading3"/>
      </w:pPr>
      <w:r>
        <w:t>Method</w:t>
      </w:r>
    </w:p>
    <w:p>
      <w:r>
        <w:t>POST</w:t>
      </w:r>
    </w:p>
    <w:p>
      <w:pPr>
        <w:pStyle w:val="Heading3"/>
      </w:pPr>
      <w:r>
        <w:t>URL</w:t>
      </w:r>
    </w:p>
    <w:p>
      <w:r>
        <w:t>https://api.centralstationcrm.net/api/companies/{{id}}/merge</w:t>
      </w:r>
    </w:p>
    <w:p>
      <w:pPr>
        <w:pStyle w:val="Heading3"/>
      </w:pPr>
      <w:r>
        <w:t>Description</w:t>
      </w:r>
    </w:p>
    <w:p>
      <w:r>
        <w:t>Merges one or more “loser” companies into a target company identified by id. Optionally updates the target company’s group during the merge.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/companies//merge or /companies/merge).</w:t>
      </w:r>
    </w:p>
    <w:p>
      <w:pPr>
        <w:pStyle w:val="ListBullet"/>
      </w:pPr>
      <w:r>
        <w:t>Always construct the path as /companies/{{id}}/merge,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/companies/123/merge</w:t>
        <w:br/>
        <w:t>/companies/COMPANY_001/merge</w:t>
      </w:r>
    </w:p>
    <w:p>
      <w:pPr>
        <w:pStyle w:val="Heading3"/>
      </w:pPr>
      <w:r>
        <w:t>Invalid Examples</w:t>
      </w:r>
    </w:p>
    <w:p>
      <w:r>
        <w:rPr>
          <w:b/>
          <w:color w:val="666666"/>
          <w:sz w:val="16"/>
        </w:rPr>
        <w:t>[http]</w:t>
      </w:r>
    </w:p>
    <w:p>
      <w:pPr>
        <w:shd w:fill="F2F2F2" w:val="clear"/>
      </w:pPr>
      <w:r>
        <w:rPr>
          <w:rFonts w:ascii="Courier New" w:hAnsi="Courier New"/>
          <w:sz w:val="17"/>
        </w:rPr>
        <w:t>/companies//merge</w:t>
        <w:br/>
        <w:t>/companies/merge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target company ID (the company that the others will be merged into).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 activity for the stream.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looser_ids</w:t>
            </w:r>
          </w:p>
        </w:tc>
        <w:tc>
          <w:tcPr>
            <w:tcW w:type="dxa" w:w="2880"/>
          </w:tcPr>
          <w:p>
            <w:r>
              <w:t>integer[]</w:t>
            </w:r>
          </w:p>
        </w:tc>
        <w:tc>
          <w:tcPr>
            <w:tcW w:type="dxa" w:w="2880"/>
          </w:tcPr>
          <w:p>
            <w:r>
              <w:t>A list of company IDs which are merged into company.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Update group of company while merging.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"Success",</w:t>
        <w:br/>
        <w:t xml:space="preserve"> "error": null</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"description": "unprocessable",</w:t>
        <w:br/>
        <w:t xml:space="preserve"> "error": "unprocessable"</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result or error.</w:t>
            </w:r>
          </w:p>
        </w:tc>
      </w:tr>
      <w:tr>
        <w:tc>
          <w:tcPr>
            <w:tcW w:type="dxa" w:w="2880"/>
          </w:tcPr>
          <w:p>
            <w:r>
              <w:t>error</w:t>
            </w:r>
          </w:p>
        </w:tc>
        <w:tc>
          <w:tcPr>
            <w:tcW w:type="dxa" w:w="2880"/>
          </w:tcPr>
          <w:p>
            <w:r>
              <w:t>string</w:t>
            </w:r>
          </w:p>
        </w:tc>
        <w:tc>
          <w:tcPr>
            <w:tcW w:type="dxa" w:w="2880"/>
          </w:tcPr>
          <w:p>
            <w:r>
              <w:t>Error identifier/message.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'https://api.centralstationcrm.net/api/companies/123/merge?no_log=true' \</w:t>
        <w:br/>
        <w:t xml:space="preserve"> --header 'Content-Type: application/json' \</w:t>
        <w:br/>
        <w:t xml:space="preserve"> --data '{</w:t>
        <w:br/>
        <w:t xml:space="preserve"> "looser_ids": [456, 789],</w:t>
        <w:br/>
        <w:t xml:space="preserve"> "group_id": 10</w:t>
        <w:br/>
        <w:t xml:space="preserve">  }'</w:t>
      </w:r>
    </w:p>
    <w:p>
      <w:pPr>
        <w:pStyle w:val="Heading3"/>
      </w:pPr>
      <w:r>
        <w:t>Example Usage</w:t>
      </w:r>
    </w:p>
    <w:p>
      <w:pPr>
        <w:pStyle w:val="Heading3"/>
      </w:pPr>
      <w:r>
        <w:t>Example 1: Merge Two Companies into a Target Company</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'https://api.centralstationcrm.net/api/companies/123/merge' \</w:t>
        <w:br/>
        <w:t xml:space="preserve"> --header 'Content-Type: application/json' \</w:t>
        <w:br/>
        <w:t xml:space="preserve"> --data '{</w:t>
        <w:br/>
        <w:t xml:space="preserve"> "looser_ids": [456, 789]</w:t>
        <w:br/>
        <w:t xml:space="preserve">  }'</w:t>
      </w:r>
    </w:p>
    <w:p>
      <w:pPr>
        <w:pStyle w:val="Heading3"/>
      </w:pPr>
      <w:r>
        <w:t>Example 2: Merge Without Creating a Stream Activity</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'https://api.centralstationcrm.net/api/companies/123/merge?no_log=true' \</w:t>
        <w:br/>
        <w:t xml:space="preserve"> --header 'Content-Type: application/json' \</w:t>
        <w:br/>
        <w:t xml:space="preserve"> --data '{</w:t>
        <w:br/>
        <w:t xml:space="preserve"> "looser_ids": [456]</w:t>
        <w:br/>
        <w:t xml:space="preserve">  }'</w:t>
      </w:r>
    </w:p>
    <w:p>
      <w:pPr>
        <w:pStyle w:val="Heading3"/>
      </w:pPr>
      <w:r>
        <w:t>Example 3: Merge and Update Group</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'https://api.centralstationcrm.net/api/companies/123/merge' \</w:t>
        <w:br/>
        <w:t xml:space="preserve"> --header 'Content-Type: application/json' \</w:t>
        <w:br/>
        <w:t xml:space="preserve"> --data '{</w:t>
        <w:br/>
        <w:t xml:space="preserve"> "looser_ids": [456],</w:t>
        <w:br/>
        <w:t xml:space="preserve"> "group_id": 42</w:t>
        <w:br/>
        <w:t xml:space="preserve">  }'</w:t>
      </w:r>
    </w:p>
    <w:p>
      <w:pPr>
        <w:pStyle w:val="Heading3"/>
      </w:pPr>
      <w:r>
        <w:t>Error Handling</w:t>
      </w:r>
    </w:p>
    <w:p>
      <w:pPr>
        <w:pStyle w:val="ListBullet"/>
      </w:pPr>
      <w:r>
        <w:t>401 Unauthorized: Returned when the caller is not authorized.</w:t>
      </w:r>
    </w:p>
    <w:p>
      <w:pPr>
        <w:pStyle w:val="ListBullet"/>
      </w:pPr>
      <w:r>
        <w:t>422 Unprocessable Entity: Returned when the request cannot be processed (e.g., validation/merge constraints).</w:t>
      </w:r>
    </w:p>
    <w:p>
      <w:pPr>
        <w:pStyle w:val="ListBullet"/>
      </w:pPr>
      <w:r>
        <w:t>500 Internal Server Error: Returned for unexpected internal errors.</w:t>
      </w:r>
    </w:p>
    <w:p>
      <w:pPr>
        <w:pStyle w:val="Heading3"/>
      </w:pPr>
      <w:r>
        <w:t>Related companies actions</w:t>
      </w:r>
    </w:p>
    <w:p>
      <w:pPr>
        <w:pStyle w:val="ListBullet"/>
      </w:pPr>
      <w:r>
        <w:t>[GET] List Companies — /api/companies</w:t>
      </w:r>
    </w:p>
    <w:p>
      <w:pPr>
        <w:pStyle w:val="ListBullet"/>
      </w:pPr>
      <w:r>
        <w:t>[PUT] Update a Company — /companies/{{id}}</w:t>
      </w:r>
    </w:p>
    <w:p>
      <w:pPr>
        <w:pStyle w:val="ListBullet"/>
      </w:pPr>
      <w:r>
        <w:t>[GET] Search Companies — /api/companies/search</w:t>
      </w:r>
    </w:p>
    <w:p>
      <w:pPr>
        <w:pStyle w:val="ListBullet"/>
      </w:pPr>
      <w:r>
        <w:t>[DELETE] Delete a Company — /api/companies/{{id}}</w:t>
      </w:r>
    </w:p>
    <w:p>
      <w:pPr>
        <w:pStyle w:val="ListBullet"/>
      </w:pPr>
      <w:r>
        <w:t>[GET] Retrieve Company Count — /api/companies/count</w:t>
      </w:r>
    </w:p>
    <w:p>
      <w:r>
        <w:br w:type="page"/>
      </w:r>
    </w:p>
    <w:p>
      <w:pPr>
        <w:pStyle w:val="Heading2"/>
      </w:pPr>
      <w:r>
        <w:t>41. [GET] List a Protocol’s Attachments</w:t>
      </w:r>
    </w:p>
    <w:p>
      <w:r>
        <w:rPr>
          <w:b/>
        </w:rPr>
        <w:t xml:space="preserve">Endpoint: </w:t>
      </w:r>
      <w:r>
        <w:rPr>
          <w:rFonts w:ascii="Courier New" w:hAnsi="Courier New"/>
          <w:sz w:val="18"/>
        </w:rPr>
        <w:t>/protocols/{{PROTOCOL_ID}}/attachments</w:t>
      </w:r>
    </w:p>
    <w:p>
      <w:pPr>
        <w:pStyle w:val="Heading3"/>
      </w:pPr>
      <w:r>
        <w:t>Prerequisites</w:t>
      </w:r>
    </w:p>
    <w:p>
      <w:pPr>
        <w:pStyle w:val="ListBullet"/>
      </w:pPr>
      <w:r>
        <w:t>A valid protocol_id to retrieve attachments for</w:t>
      </w:r>
    </w:p>
    <w:p>
      <w:pPr>
        <w:pStyle w:val="Heading3"/>
      </w:pPr>
      <w:r>
        <w:t>Method</w:t>
      </w:r>
    </w:p>
    <w:p>
      <w:r>
        <w:t>GET</w:t>
      </w:r>
    </w:p>
    <w:p>
      <w:pPr>
        <w:pStyle w:val="Heading3"/>
      </w:pPr>
      <w:r>
        <w:t>URL</w:t>
      </w:r>
    </w:p>
    <w:p>
      <w:r>
        <w:t>https://api.centralstationcrm.net/api/protocols/{{protocol_id}}/attachments</w:t>
      </w:r>
    </w:p>
    <w:p>
      <w:pPr>
        <w:pStyle w:val="Heading3"/>
      </w:pPr>
      <w:r>
        <w:t>Description</w:t>
      </w:r>
    </w:p>
    <w:p>
      <w:r>
        <w:t>Retrieves all attachments associated with a specific protocol. Supports optional query parameters for including related resources, adding computed method fields, pagination, and ordering.</w:t>
      </w:r>
    </w:p>
    <w:p>
      <w:pPr>
        <w:pStyle w:val="Heading3"/>
      </w:pPr>
      <w:r>
        <w:t>Enforcement Rules</w:t>
      </w:r>
    </w:p>
    <w:p>
      <w:pPr>
        <w:pStyle w:val="ListBullet"/>
      </w:pPr>
      <w:r>
        <w:t>The protocol_id path parameter must always be present.</w:t>
      </w:r>
    </w:p>
    <w:p>
      <w:pPr>
        <w:pStyle w:val="ListBullet"/>
      </w:pPr>
      <w:r>
        <w:t>If the user provides a protocol_id, use that value directly.</w:t>
      </w:r>
    </w:p>
    <w:p>
      <w:pPr>
        <w:pStyle w:val="ListBullet"/>
      </w:pPr>
      <w:r>
        <w:t>Do not call the API with a missing or empty protocol_id (e.g., avoid /protocols//attachments or /protocols/attachments).</w:t>
      </w:r>
    </w:p>
    <w:p>
      <w:pPr>
        <w:pStyle w:val="ListBullet"/>
      </w:pPr>
      <w:r>
        <w:t>Always construct the path as /protocols/{{protocol_id}}/attachments, where {{protocol_id}} is a non-empty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/protocols/123/attachments</w:t>
      </w:r>
    </w:p>
    <w:p>
      <w:pPr>
        <w:pStyle w:val="Heading3"/>
      </w:pPr>
      <w:r>
        <w:t>Invalid Examples</w:t>
      </w:r>
    </w:p>
    <w:p>
      <w:r>
        <w:rPr>
          <w:b/>
          <w:color w:val="666666"/>
          <w:sz w:val="16"/>
        </w:rPr>
        <w:t>[http]</w:t>
      </w:r>
    </w:p>
    <w:p>
      <w:pPr>
        <w:shd w:fill="F2F2F2" w:val="clear"/>
      </w:pPr>
      <w:r>
        <w:rPr>
          <w:rFonts w:ascii="Courier New" w:hAnsi="Courier New"/>
          <w:sz w:val="17"/>
        </w:rPr>
        <w:t>/protocols//attachments</w:t>
        <w:br/>
        <w:t>/protocols/attachments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protocol_id</w:t>
            </w:r>
          </w:p>
        </w:tc>
        <w:tc>
          <w:tcPr>
            <w:tcW w:type="dxa" w:w="2880"/>
          </w:tcPr>
          <w:p>
            <w:r>
              <w:t>integer</w:t>
            </w:r>
          </w:p>
        </w:tc>
        <w:tc>
          <w:tcPr>
            <w:tcW w:type="dxa" w:w="2880"/>
          </w:tcPr>
          <w:p>
            <w:r>
              <w:t>The protocol ID whose attachments will be retrieved.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Includes to load, separated by spaces. Possible values: user, attachment_category, comments. Use all to receive all includes. Example: "user attachment_category comments". (Send in URL query.)</w:t>
            </w:r>
          </w:p>
        </w:tc>
      </w:tr>
      <w:tr>
        <w:tc>
          <w:tcPr>
            <w:tcW w:type="dxa" w:w="2880"/>
          </w:tcPr>
          <w:p>
            <w:r>
              <w:t>methods</w:t>
            </w:r>
          </w:p>
        </w:tc>
        <w:tc>
          <w:tcPr>
            <w:tcW w:type="dxa" w:w="2880"/>
          </w:tcPr>
          <w:p>
            <w:r>
              <w:t>string</w:t>
            </w:r>
          </w:p>
        </w:tc>
        <w:tc>
          <w:tcPr>
            <w:tcW w:type="dxa" w:w="2880"/>
          </w:tcPr>
          <w:p>
            <w:r>
              <w:t>Method fields to include, separated by spaces. Possible values: responsible_user_natural_name, attachment_category_name. Use all to receive all methods. Example: "responsible_user_natural_name attachment_category_name". (Send in URL query.)</w:t>
            </w:r>
          </w:p>
        </w:tc>
      </w:tr>
      <w:tr>
        <w:tc>
          <w:tcPr>
            <w:tcW w:type="dxa" w:w="2880"/>
          </w:tcPr>
          <w:p>
            <w:r>
              <w:t>order</w:t>
            </w:r>
          </w:p>
        </w:tc>
        <w:tc>
          <w:tcPr>
            <w:tcW w:type="dxa" w:w="2880"/>
          </w:tcPr>
          <w:p>
            <w:r>
              <w:t>string</w:t>
            </w:r>
          </w:p>
        </w:tc>
        <w:tc>
          <w:tcPr>
            <w:tcW w:type="dxa" w:w="2880"/>
          </w:tcPr>
          <w:p>
            <w:r>
              <w:t>Ordering option. Possible values: id-asc, id-desc. Example: "id-asc". (Send in URL query.)</w:t>
            </w:r>
          </w:p>
        </w:tc>
      </w:tr>
      <w:tr>
        <w:tc>
          <w:tcPr>
            <w:tcW w:type="dxa" w:w="2880"/>
          </w:tcPr>
          <w:p>
            <w:r>
              <w:t>perpage</w:t>
            </w:r>
          </w:p>
        </w:tc>
        <w:tc>
          <w:tcPr>
            <w:tcW w:type="dxa" w:w="2880"/>
          </w:tcPr>
          <w:p>
            <w:r>
              <w:t>integer</w:t>
            </w:r>
          </w:p>
        </w:tc>
        <w:tc>
          <w:tcPr>
            <w:tcW w:type="dxa" w:w="2880"/>
          </w:tcPr>
          <w:p>
            <w:r>
              <w:t>Elements per page (maximum 250). Example: 50. (Send in URL query.)</w:t>
            </w:r>
          </w:p>
        </w:tc>
      </w:tr>
      <w:tr>
        <w:tc>
          <w:tcPr>
            <w:tcW w:type="dxa" w:w="2880"/>
          </w:tcPr>
          <w:p>
            <w:r>
              <w:t>page</w:t>
            </w:r>
          </w:p>
        </w:tc>
        <w:tc>
          <w:tcPr>
            <w:tcW w:type="dxa" w:w="2880"/>
          </w:tcPr>
          <w:p>
            <w:r>
              <w:t>integer</w:t>
            </w:r>
          </w:p>
        </w:tc>
        <w:tc>
          <w:tcPr>
            <w:tcW w:type="dxa" w:w="2880"/>
          </w:tcPr>
          <w:p>
            <w:r>
              <w:t>Page number to retrieve. Example: 1. (Send in URL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123,</w:t>
        <w:br/>
        <w:t xml:space="preserve"> "filename": "proposal.pdf",</w:t>
        <w:br/>
        <w:t xml:space="preserve"> "content_type": "application/pdf",</w:t>
        <w:br/>
        <w:t xml:space="preserve"> "attachment_category_id": 10,</w:t>
        <w:br/>
        <w:t xml:space="preserve"> "id": "att_001",</w:t>
        <w:br/>
        <w:t xml:space="preserve"> "account_id": 42,</w:t>
        <w:br/>
        <w:t xml:space="preserve"> "user_id": 7,</w:t>
        <w:br/>
        <w:t xml:space="preserve"> "created_at": "2026-01-15T10:30:00Z",</w:t>
        <w:br/>
        <w:t xml:space="preserve"> "updated_at": "2026-01-15T10:30:00Z",</w:t>
        <w:br/>
        <w:t xml:space="preserve"> "attachment_category": {</w:t>
        <w:br/>
        <w:t xml:space="preserve"> "id": 10,</w:t>
        <w:br/>
        <w:t xml:space="preserve"> "name": "Documents",</w:t>
        <w:br/>
        <w:t xml:space="preserve"> "created_at": "2026-01-01T09:00:00Z",</w:t>
        <w:br/>
        <w:t xml:space="preserve"> "updated_at": "2026-01-10T09:00:00Z"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"att_001",</w:t>
        <w:br/>
        <w:t xml:space="preserve"> "user_id": 7,</w:t>
        <w:br/>
        <w:t xml:space="preserve"> "name": "Uploaded final version"</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"attachable not found",</w:t>
        <w:br/>
        <w:t xml:space="preserve"> "error": "Not Found"</w:t>
        <w:br/>
        <w:t>}</w:t>
      </w:r>
    </w:p>
    <w:p>
      <w:pPr>
        <w:pStyle w:val="Heading3"/>
      </w:pPr>
      <w:r>
        <w:t>Error Response (500 Internal Server Error)</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Type of object the attachment is linked to.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object.</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content type.</w:t>
            </w:r>
          </w:p>
        </w:tc>
      </w:tr>
      <w:tr>
        <w:tc>
          <w:tcPr>
            <w:tcW w:type="dxa" w:w="2880"/>
          </w:tcPr>
          <w:p>
            <w:r>
              <w:t>attachment.attachment_category_id</w:t>
            </w:r>
          </w:p>
        </w:tc>
        <w:tc>
          <w:tcPr>
            <w:tcW w:type="dxa" w:w="2880"/>
          </w:tcPr>
          <w:p>
            <w:r>
              <w:t>integer</w:t>
            </w:r>
          </w:p>
        </w:tc>
        <w:tc>
          <w:tcPr>
            <w:tcW w:type="dxa" w:w="2880"/>
          </w:tcPr>
          <w:p>
            <w:r>
              <w:t>Attachment category ID (use to find the attachment category).</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uploader/owner.</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Attachment category object (if included).</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Category creation timestamp.</w:t>
            </w:r>
          </w:p>
        </w:tc>
      </w:tr>
      <w:tr>
        <w:tc>
          <w:tcPr>
            <w:tcW w:type="dxa" w:w="2880"/>
          </w:tcPr>
          <w:p>
            <w:r>
              <w:t>attachment.attachment_category.updated_at</w:t>
            </w:r>
          </w:p>
        </w:tc>
        <w:tc>
          <w:tcPr>
            <w:tcW w:type="dxa" w:w="2880"/>
          </w:tcPr>
          <w:p>
            <w:r>
              <w:t>string</w:t>
            </w:r>
          </w:p>
        </w:tc>
        <w:tc>
          <w:tcPr>
            <w:tcW w:type="dxa" w:w="2880"/>
          </w:tcPr>
          <w:p>
            <w:r>
              <w:t>Category update timestamp.</w:t>
            </w:r>
          </w:p>
        </w:tc>
      </w:tr>
      <w:tr>
        <w:tc>
          <w:tcPr>
            <w:tcW w:type="dxa" w:w="2880"/>
          </w:tcPr>
          <w:p>
            <w:r>
              <w:t>attachment.user</w:t>
            </w:r>
          </w:p>
        </w:tc>
        <w:tc>
          <w:tcPr>
            <w:tcW w:type="dxa" w:w="2880"/>
          </w:tcPr>
          <w:p>
            <w:r>
              <w:t>object</w:t>
            </w:r>
          </w:p>
        </w:tc>
        <w:tc>
          <w:tcPr>
            <w:tcW w:type="dxa" w:w="2880"/>
          </w:tcPr>
          <w:p>
            <w:r>
              <w:t>User object (if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Comments array (if included).</w:t>
            </w:r>
          </w:p>
        </w:tc>
      </w:tr>
      <w:tr>
        <w:tc>
          <w:tcPr>
            <w:tcW w:type="dxa" w:w="2880"/>
          </w:tcPr>
          <w:p>
            <w:r>
              <w:t>attachment.comments[].attachable_type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Comment attachable ID.</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name/content.</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'https://api.centralstationcrm.net/api/protocols/123/attachments?includes=user%20attachment_category%20comments&amp;order=id-asc&amp;perpage=50&amp;page=1'</w:t>
      </w:r>
    </w:p>
    <w:p>
      <w:pPr>
        <w:pStyle w:val="Heading3"/>
      </w:pPr>
      <w:r>
        <w:t>Example Usage</w:t>
      </w:r>
    </w:p>
    <w:p>
      <w:pPr>
        <w:pStyle w:val="Heading3"/>
      </w:pPr>
      <w:r>
        <w:t>Example 1: List attachments (default response)</w:t>
      </w:r>
    </w:p>
    <w:p>
      <w:r>
        <w:rPr>
          <w:b/>
          <w:color w:val="666666"/>
          <w:sz w:val="16"/>
        </w:rPr>
        <w:t>[bash]</w:t>
      </w:r>
    </w:p>
    <w:p>
      <w:pPr>
        <w:shd w:fill="F2F2F2" w:val="clear"/>
      </w:pPr>
      <w:r>
        <w:rPr>
          <w:rFonts w:ascii="Courier New" w:hAnsi="Courier New"/>
          <w:sz w:val="17"/>
        </w:rPr>
        <w:t>curl -i --location \</w:t>
        <w:br/>
        <w:t xml:space="preserve"> 'https://api.centralstationcrm.net/api/protocols/123/attachments'</w:t>
      </w:r>
    </w:p>
    <w:p>
      <w:pPr>
        <w:pStyle w:val="Heading3"/>
      </w:pPr>
      <w:r>
        <w:t>Example 2: Include user, category, and comments</w:t>
      </w:r>
    </w:p>
    <w:p>
      <w:r>
        <w:rPr>
          <w:b/>
          <w:color w:val="666666"/>
          <w:sz w:val="16"/>
        </w:rPr>
        <w:t>[bash]</w:t>
      </w:r>
    </w:p>
    <w:p>
      <w:pPr>
        <w:shd w:fill="F2F2F2" w:val="clear"/>
      </w:pPr>
      <w:r>
        <w:rPr>
          <w:rFonts w:ascii="Courier New" w:hAnsi="Courier New"/>
          <w:sz w:val="17"/>
        </w:rPr>
        <w:t>curl -i --location \</w:t>
        <w:br/>
        <w:t xml:space="preserve"> 'https://api.centralstationcrm.net/api/protocols/123/attachments?includes=user%20attachment_category%20comments'</w:t>
      </w:r>
    </w:p>
    <w:p>
      <w:pPr>
        <w:pStyle w:val="Heading3"/>
      </w:pPr>
      <w:r>
        <w:t>Example 3: Pagination + ordering</w:t>
      </w:r>
    </w:p>
    <w:p>
      <w:r>
        <w:rPr>
          <w:b/>
          <w:color w:val="666666"/>
          <w:sz w:val="16"/>
        </w:rPr>
        <w:t>[bash]</w:t>
      </w:r>
    </w:p>
    <w:p>
      <w:pPr>
        <w:shd w:fill="F2F2F2" w:val="clear"/>
      </w:pPr>
      <w:r>
        <w:rPr>
          <w:rFonts w:ascii="Courier New" w:hAnsi="Courier New"/>
          <w:sz w:val="17"/>
        </w:rPr>
        <w:t>curl -i --location \</w:t>
        <w:br/>
        <w:t xml:space="preserve"> 'https://api.centralstationcrm.net/api/protocols/123/attachments?order=id-desc&amp;perpage=100&amp;page=2'</w:t>
      </w:r>
    </w:p>
    <w:p>
      <w:pPr>
        <w:pStyle w:val="Heading3"/>
      </w:pPr>
      <w:r>
        <w:t>Notes</w:t>
      </w:r>
    </w:p>
    <w:p>
      <w:pPr>
        <w:pStyle w:val="ListBullet"/>
      </w:pPr>
      <w:r>
        <w:t>includes and methods accept space-separated values; use all to request all available options.</w:t>
      </w:r>
    </w:p>
    <w:p>
      <w:pPr>
        <w:pStyle w:val="ListBullet"/>
      </w:pPr>
      <w:r>
        <w:t>perpage has a documented maximum of 250.</w:t>
      </w:r>
    </w:p>
    <w:p>
      <w:pPr>
        <w:pStyle w:val="ListBullet"/>
      </w:pPr>
      <w:r>
        <w:t>The success response is an array; each element contains an attachment object.</w:t>
      </w:r>
    </w:p>
    <w:p>
      <w:pPr>
        <w:pStyle w:val="ListBullet"/>
      </w:pPr>
      <w:r>
        <w:t>The data field contains the file content as Base64.</w:t>
      </w:r>
    </w:p>
    <w:p>
      <w:pPr>
        <w:pStyle w:val="Heading3"/>
      </w:pPr>
      <w:r>
        <w:t>Related protocolAttachments actions</w:t>
      </w:r>
    </w:p>
    <w:p>
      <w:pPr>
        <w:pStyle w:val="ListBullet"/>
      </w:pPr>
      <w:r>
        <w:t>[GET] List a Protocol’s Attachments (in a Project) — /projects/{{PROJECT_ID}}/protocols/{{PROTOCOL_ID}}/attachments</w:t>
      </w:r>
    </w:p>
    <w:p>
      <w:pPr>
        <w:pStyle w:val="ListBullet"/>
      </w:pPr>
      <w:r>
        <w:t>[GET] Search a Protocol’s Attachments in a Project — /projects/{{PROJECT_ID}}/protocols/{{PROTOCOL_ID}}/attachments/search</w:t>
      </w:r>
    </w:p>
    <w:p>
      <w:pPr>
        <w:pStyle w:val="ListBullet"/>
      </w:pPr>
      <w:r>
        <w:t>[GET] List a Protocol’s Attachments (for a Company) — /companies/{{COMPANY_ID}}/protocols/{{PROTOCOL_ID}}/attachments</w:t>
      </w:r>
    </w:p>
    <w:p>
      <w:pPr>
        <w:pStyle w:val="ListBullet"/>
      </w:pPr>
      <w:r>
        <w:t>[DELETE] Delete a Protocol Attachment — /protocols/{{PROTOCOL_ID}}/attachments/{{ID}}</w:t>
      </w:r>
    </w:p>
    <w:p>
      <w:r>
        <w:br w:type="page"/>
      </w:r>
    </w:p>
    <w:p>
      <w:pPr>
        <w:pStyle w:val="Heading2"/>
      </w:pPr>
      <w:r>
        <w:t>42. [GET] Search Companies</w:t>
      </w:r>
    </w:p>
    <w:p>
      <w:r>
        <w:rPr>
          <w:b/>
        </w:rPr>
        <w:t xml:space="preserve">Endpoint: </w:t>
      </w:r>
      <w:r>
        <w:rPr>
          <w:rFonts w:ascii="Courier New" w:hAnsi="Courier New"/>
          <w:sz w:val="18"/>
        </w:rPr>
        <w:t>/api/companies/search</w:t>
      </w:r>
    </w:p>
    <w:p>
      <w:pPr>
        <w:pStyle w:val="Heading3"/>
      </w:pPr>
      <w:r>
        <w:t>Method</w:t>
      </w:r>
    </w:p>
    <w:p>
      <w:r>
        <w:t>GET</w:t>
      </w:r>
    </w:p>
    <w:p>
      <w:pPr>
        <w:pStyle w:val="Heading3"/>
      </w:pPr>
      <w:r>
        <w:t>URL</w:t>
      </w:r>
    </w:p>
    <w:p>
      <w:r>
        <w:t>https://api.centralstationcrm.net/api/companies/search</w:t>
      </w:r>
    </w:p>
    <w:p>
      <w:pPr>
        <w:pStyle w:val="Heading3"/>
      </w:pPr>
      <w:r>
        <w:t>Description</w:t>
      </w:r>
    </w:p>
    <w:p>
      <w:r>
        <w:t>Retrieves companies matching the provided search criteria. Supports pagination and optional inclusion of related resources and computed methods.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Retrieve companies by their name.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Related resources to include, separated by spaces. Possible values: positions, deals, projects, tags, tasks, pending_tasks, cal_events, upcoming_cal_events, tels, emails, ims, sms, homepages, addrs, connections, custom_fields. Use value all to receive all includes. Example: "positions deals projects".</w:t>
            </w:r>
          </w:p>
        </w:tc>
      </w:tr>
      <w:tr>
        <w:tc>
          <w:tcPr>
            <w:tcW w:type="dxa" w:w="2880"/>
          </w:tcPr>
          <w:p>
            <w:r>
              <w:t>methods</w:t>
            </w:r>
          </w:p>
        </w:tc>
        <w:tc>
          <w:tcPr>
            <w:tcW w:type="dxa" w:w="2880"/>
          </w:tcPr>
          <w:p>
            <w:r>
              <w:t>string</w:t>
            </w:r>
          </w:p>
        </w:tc>
        <w:tc>
          <w:tcPr>
            <w:tcW w:type="dxa" w:w="2880"/>
          </w:tcPr>
          <w:p>
            <w:r>
              <w:t>Additional computed fields/methods to include, separated by spaces. Possible values: responsible_user_natural_name, related_tasks, stream_updated_at, absolute_url. Use value all to receive all methods. Example: "responsible_user_natural_name related_tasks".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"company": {</w:t>
        <w:br/>
        <w:t xml:space="preserve"> "group_id": 1,</w:t>
        <w:br/>
        <w:t xml:space="preserve"> "user_id": 10,</w:t>
        <w:br/>
        <w:t xml:space="preserve"> "name": "Acme Corporation",</w:t>
        <w:br/>
        <w:t xml:space="preserve"> "background": "Long-time customer; enterprise manufacturing.",</w:t>
        <w:br/>
        <w:t xml:space="preserve"> "id": 123,</w:t>
        <w:br/>
        <w:t xml:space="preserve"> "account_id": 77,</w:t>
        <w:br/>
        <w:t xml:space="preserve"> "created_by_user_id": 10,</w:t>
        <w:br/>
        <w:t xml:space="preserve"> "updated_by_user_id": 10,</w:t>
        <w:br/>
        <w:t xml:space="preserve"> "created_at": "2024-01-15T10:30:00Z",</w:t>
        <w:br/>
        <w:t xml:space="preserve"> "updated_at": "2024-02-01T09:10:00Z"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object</w:t>
            </w:r>
          </w:p>
        </w:tc>
        <w:tc>
          <w:tcPr>
            <w:tcW w:type="dxa" w:w="2880"/>
          </w:tcPr>
          <w:p>
            <w:r>
              <w:t>Wrapper object containing the company.</w:t>
            </w:r>
          </w:p>
        </w:tc>
      </w:tr>
      <w:tr>
        <w:tc>
          <w:tcPr>
            <w:tcW w:type="dxa" w:w="2880"/>
          </w:tcPr>
          <w:p>
            <w:r>
              <w:t>company.group_id</w:t>
            </w:r>
          </w:p>
        </w:tc>
        <w:tc>
          <w:tcPr>
            <w:tcW w:type="dxa" w:w="2880"/>
          </w:tcPr>
          <w:p>
            <w:r>
              <w:t>integer</w:t>
            </w:r>
          </w:p>
        </w:tc>
        <w:tc>
          <w:tcPr>
            <w:tcW w:type="dxa" w:w="2880"/>
          </w:tcPr>
          <w:p>
            <w:r>
              <w:t>Group ID.</w:t>
            </w:r>
          </w:p>
        </w:tc>
      </w:tr>
      <w:tr>
        <w:tc>
          <w:tcPr>
            <w:tcW w:type="dxa" w:w="2880"/>
          </w:tcPr>
          <w:p>
            <w:r>
              <w:t>company.user_id</w:t>
            </w:r>
          </w:p>
        </w:tc>
        <w:tc>
          <w:tcPr>
            <w:tcW w:type="dxa" w:w="2880"/>
          </w:tcPr>
          <w:p>
            <w:r>
              <w:t>integer</w:t>
            </w:r>
          </w:p>
        </w:tc>
        <w:tc>
          <w:tcPr>
            <w:tcW w:type="dxa" w:w="2880"/>
          </w:tcPr>
          <w:p>
            <w:r>
              <w:t>User ID associated with the company.</w:t>
            </w:r>
          </w:p>
        </w:tc>
      </w:tr>
      <w:tr>
        <w:tc>
          <w:tcPr>
            <w:tcW w:type="dxa" w:w="2880"/>
          </w:tcPr>
          <w:p>
            <w:r>
              <w:t>company.name</w:t>
            </w:r>
          </w:p>
        </w:tc>
        <w:tc>
          <w:tcPr>
            <w:tcW w:type="dxa" w:w="2880"/>
          </w:tcPr>
          <w:p>
            <w:r>
              <w:t>string</w:t>
            </w:r>
          </w:p>
        </w:tc>
        <w:tc>
          <w:tcPr>
            <w:tcW w:type="dxa" w:w="2880"/>
          </w:tcPr>
          <w:p>
            <w:r>
              <w:t>Company name. Max length: 120.</w:t>
            </w:r>
          </w:p>
        </w:tc>
      </w:tr>
      <w:tr>
        <w:tc>
          <w:tcPr>
            <w:tcW w:type="dxa" w:w="2880"/>
          </w:tcPr>
          <w:p>
            <w:r>
              <w:t>company.background</w:t>
            </w:r>
          </w:p>
        </w:tc>
        <w:tc>
          <w:tcPr>
            <w:tcW w:type="dxa" w:w="2880"/>
          </w:tcPr>
          <w:p>
            <w:r>
              <w:t>string</w:t>
            </w:r>
          </w:p>
        </w:tc>
        <w:tc>
          <w:tcPr>
            <w:tcW w:type="dxa" w:w="2880"/>
          </w:tcPr>
          <w:p>
            <w:r>
              <w:t>Details about the company (e.g., history).</w:t>
            </w:r>
          </w:p>
        </w:tc>
      </w:tr>
      <w:tr>
        <w:tc>
          <w:tcPr>
            <w:tcW w:type="dxa" w:w="2880"/>
          </w:tcPr>
          <w:p>
            <w:r>
              <w:t>company.id</w:t>
            </w:r>
          </w:p>
        </w:tc>
        <w:tc>
          <w:tcPr>
            <w:tcW w:type="dxa" w:w="2880"/>
          </w:tcPr>
          <w:p>
            <w:r>
              <w:t>integer</w:t>
            </w:r>
          </w:p>
        </w:tc>
        <w:tc>
          <w:tcPr>
            <w:tcW w:type="dxa" w:w="2880"/>
          </w:tcPr>
          <w:p>
            <w:r>
              <w:t>Company ID.</w:t>
            </w:r>
          </w:p>
        </w:tc>
      </w:tr>
      <w:tr>
        <w:tc>
          <w:tcPr>
            <w:tcW w:type="dxa" w:w="2880"/>
          </w:tcPr>
          <w:p>
            <w:r>
              <w:t>company.account_id</w:t>
            </w:r>
          </w:p>
        </w:tc>
        <w:tc>
          <w:tcPr>
            <w:tcW w:type="dxa" w:w="2880"/>
          </w:tcPr>
          <w:p>
            <w:r>
              <w:t>integer</w:t>
            </w:r>
          </w:p>
        </w:tc>
        <w:tc>
          <w:tcPr>
            <w:tcW w:type="dxa" w:w="2880"/>
          </w:tcPr>
          <w:p>
            <w:r>
              <w:t>Account ID.</w:t>
            </w:r>
          </w:p>
        </w:tc>
      </w:tr>
      <w:tr>
        <w:tc>
          <w:tcPr>
            <w:tcW w:type="dxa" w:w="2880"/>
          </w:tcPr>
          <w:p>
            <w:r>
              <w:t>company.created_by_user_id</w:t>
            </w:r>
          </w:p>
        </w:tc>
        <w:tc>
          <w:tcPr>
            <w:tcW w:type="dxa" w:w="2880"/>
          </w:tcPr>
          <w:p>
            <w:r>
              <w:t>integer</w:t>
            </w:r>
          </w:p>
        </w:tc>
        <w:tc>
          <w:tcPr>
            <w:tcW w:type="dxa" w:w="2880"/>
          </w:tcPr>
          <w:p>
            <w:r>
              <w:t>Set automatically depending on the used API key.</w:t>
            </w:r>
          </w:p>
        </w:tc>
      </w:tr>
      <w:tr>
        <w:tc>
          <w:tcPr>
            <w:tcW w:type="dxa" w:w="2880"/>
          </w:tcPr>
          <w:p>
            <w:r>
              <w:t>company.updated_by_user_id</w:t>
            </w:r>
          </w:p>
        </w:tc>
        <w:tc>
          <w:tcPr>
            <w:tcW w:type="dxa" w:w="2880"/>
          </w:tcPr>
          <w:p>
            <w:r>
              <w:t>integer</w:t>
            </w:r>
          </w:p>
        </w:tc>
        <w:tc>
          <w:tcPr>
            <w:tcW w:type="dxa" w:w="2880"/>
          </w:tcPr>
          <w:p>
            <w:r>
              <w:t>Set automatically depending on the used API key.</w:t>
            </w:r>
          </w:p>
        </w:tc>
      </w:tr>
      <w:tr>
        <w:tc>
          <w:tcPr>
            <w:tcW w:type="dxa" w:w="2880"/>
          </w:tcPr>
          <w:p>
            <w:r>
              <w:t>company.created_at</w:t>
            </w:r>
          </w:p>
        </w:tc>
        <w:tc>
          <w:tcPr>
            <w:tcW w:type="dxa" w:w="2880"/>
          </w:tcPr>
          <w:p>
            <w:r>
              <w:t>string</w:t>
            </w:r>
          </w:p>
        </w:tc>
        <w:tc>
          <w:tcPr>
            <w:tcW w:type="dxa" w:w="2880"/>
          </w:tcPr>
          <w:p>
            <w:r>
              <w:t>Creation timestamp.</w:t>
            </w:r>
          </w:p>
        </w:tc>
      </w:tr>
      <w:tr>
        <w:tc>
          <w:tcPr>
            <w:tcW w:type="dxa" w:w="2880"/>
          </w:tcPr>
          <w:p>
            <w:r>
              <w:t>company.updated_at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'https://api.centralstationcrm.net/api/companies/search?name=Acme&amp;perpage=50&amp;page=1&amp;includes=positions%20deals%20projects&amp;methods=responsible_user_natural_name%20related_tasks'</w:t>
      </w:r>
    </w:p>
    <w:p>
      <w:pPr>
        <w:pStyle w:val="Heading3"/>
      </w:pPr>
      <w:r>
        <w:t>Example Usage</w:t>
      </w:r>
    </w:p>
    <w:p>
      <w:pPr>
        <w:pStyle w:val="Heading3"/>
      </w:pPr>
      <w:r>
        <w:t>Example 1: Basic name search</w:t>
      </w:r>
    </w:p>
    <w:p>
      <w:r>
        <w:rPr>
          <w:b/>
          <w:color w:val="666666"/>
          <w:sz w:val="16"/>
        </w:rPr>
        <w:t>[bash]</w:t>
      </w:r>
    </w:p>
    <w:p>
      <w:pPr>
        <w:shd w:fill="F2F2F2" w:val="clear"/>
      </w:pPr>
      <w:r>
        <w:rPr>
          <w:rFonts w:ascii="Courier New" w:hAnsi="Courier New"/>
          <w:sz w:val="17"/>
        </w:rPr>
        <w:t>curl -i --location \</w:t>
        <w:br/>
        <w:t xml:space="preserve"> 'https://api.centralstationcrm.net/api/companies/search?name=Acme'</w:t>
      </w:r>
    </w:p>
    <w:p>
      <w:pPr>
        <w:pStyle w:val="Heading3"/>
      </w:pPr>
      <w:r>
        <w:t>Example 2: Paginated search (250 max per page)</w:t>
      </w:r>
    </w:p>
    <w:p>
      <w:r>
        <w:rPr>
          <w:b/>
          <w:color w:val="666666"/>
          <w:sz w:val="16"/>
        </w:rPr>
        <w:t>[bash]</w:t>
      </w:r>
    </w:p>
    <w:p>
      <w:pPr>
        <w:shd w:fill="F2F2F2" w:val="clear"/>
      </w:pPr>
      <w:r>
        <w:rPr>
          <w:rFonts w:ascii="Courier New" w:hAnsi="Courier New"/>
          <w:sz w:val="17"/>
        </w:rPr>
        <w:t>curl -i --location \</w:t>
        <w:br/>
        <w:t xml:space="preserve"> 'https://api.centralstationcrm.net/api/companies/search?name=Acme&amp;perpage=100&amp;page=2'</w:t>
      </w:r>
    </w:p>
    <w:p>
      <w:pPr>
        <w:pStyle w:val="Heading3"/>
      </w:pPr>
      <w:r>
        <w:t>Example 3: Search with includes and methods</w:t>
      </w:r>
    </w:p>
    <w:p>
      <w:r>
        <w:rPr>
          <w:b/>
          <w:color w:val="666666"/>
          <w:sz w:val="16"/>
        </w:rPr>
        <w:t>[bash]</w:t>
      </w:r>
    </w:p>
    <w:p>
      <w:pPr>
        <w:shd w:fill="F2F2F2" w:val="clear"/>
      </w:pPr>
      <w:r>
        <w:rPr>
          <w:rFonts w:ascii="Courier New" w:hAnsi="Courier New"/>
          <w:sz w:val="17"/>
        </w:rPr>
        <w:t>curl -i --location \</w:t>
        <w:br/>
        <w:t xml:space="preserve"> 'https://api.centralstationcrm.net/api/companies/search?name=Acme&amp;includes=positions%20deals%20projects&amp;methods=absolute_url'</w:t>
      </w:r>
    </w:p>
    <w:p>
      <w:pPr>
        <w:pStyle w:val="Heading3"/>
      </w:pPr>
      <w:r>
        <w:t>Notes</w:t>
      </w:r>
    </w:p>
    <w:p>
      <w:pPr>
        <w:pStyle w:val="ListBullet"/>
      </w:pPr>
      <w:r>
        <w:t>includes and methods accept space-separated values; use all to request all available values for that parameter.</w:t>
      </w:r>
    </w:p>
    <w:p>
      <w:pPr>
        <w:pStyle w:val="ListBullet"/>
      </w:pPr>
      <w:r>
        <w:t>perpage has a documented maximum of 250.</w:t>
      </w:r>
    </w:p>
    <w:p>
      <w:pPr>
        <w:pStyle w:val="Heading3"/>
      </w:pPr>
      <w:r>
        <w:t>Related companies actions</w:t>
      </w:r>
    </w:p>
    <w:p>
      <w:pPr>
        <w:pStyle w:val="ListBullet"/>
      </w:pPr>
      <w:r>
        <w:t>[GET] List Companies — /api/companies</w:t>
      </w:r>
    </w:p>
    <w:p>
      <w:pPr>
        <w:pStyle w:val="ListBullet"/>
      </w:pPr>
      <w:r>
        <w:t>[PUT] Update a Company — /companies/{{id}}</w:t>
      </w:r>
    </w:p>
    <w:p>
      <w:pPr>
        <w:pStyle w:val="ListBullet"/>
      </w:pPr>
      <w:r>
        <w:t>[POST] Merge Another Company into a Company — /companies/{{ID}}/merge</w:t>
      </w:r>
    </w:p>
    <w:p>
      <w:pPr>
        <w:pStyle w:val="ListBullet"/>
      </w:pPr>
      <w:r>
        <w:t>[DELETE] Delete a Company — /api/companies/{{id}}</w:t>
      </w:r>
    </w:p>
    <w:p>
      <w:pPr>
        <w:pStyle w:val="ListBullet"/>
      </w:pPr>
      <w:r>
        <w:t>[GET] Retrieve Company Count — /api/companies/count</w:t>
      </w:r>
    </w:p>
    <w:p>
      <w:r>
        <w:br w:type="page"/>
      </w:r>
    </w:p>
    <w:p>
      <w:pPr>
        <w:pStyle w:val="Heading2"/>
      </w:pPr>
      <w:r>
        <w:t>43. [GET] List a Person’s External Emails</w:t>
      </w:r>
    </w:p>
    <w:p>
      <w:r>
        <w:rPr>
          <w:b/>
        </w:rPr>
        <w:t xml:space="preserve">Endpoint: </w:t>
      </w:r>
      <w:r>
        <w:rPr>
          <w:rFonts w:ascii="Courier New" w:hAnsi="Courier New"/>
          <w:sz w:val="18"/>
        </w:rPr>
        <w:t>/people/{{PERSON_ID}}/external_emails</w:t>
      </w:r>
    </w:p>
    <w:p>
      <w:pPr>
        <w:pStyle w:val="Heading3"/>
      </w:pPr>
      <w:r>
        <w:t>Prerequisites</w:t>
      </w:r>
    </w:p>
    <w:p>
      <w:pPr>
        <w:pStyle w:val="ListBullet"/>
      </w:pPr>
      <w:r>
        <w:t>Must have access to the specified person record (sufficient permissions to read their external emails)</w:t>
      </w:r>
    </w:p>
    <w:p>
      <w:pPr>
        <w:pStyle w:val="Heading3"/>
      </w:pPr>
      <w:r>
        <w:t>Method</w:t>
      </w:r>
    </w:p>
    <w:p>
      <w:r>
        <w:t>GET</w:t>
      </w:r>
    </w:p>
    <w:p>
      <w:pPr>
        <w:pStyle w:val="Heading3"/>
      </w:pPr>
      <w:r>
        <w:t>URL</w:t>
      </w:r>
    </w:p>
    <w:p>
      <w:r>
        <w:t>https://api.centralstationcrm.net/api/people/{{person_id}}/external_emails</w:t>
      </w:r>
    </w:p>
    <w:p>
      <w:pPr>
        <w:pStyle w:val="Heading3"/>
      </w:pPr>
      <w:r>
        <w:t>Description</w:t>
      </w:r>
    </w:p>
    <w:p>
      <w:r>
        <w:t>Retrieves all external_emails for a specified person. Supports pagination, ordering, and optionally including related comments.</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/people//external_emails or /people/external_emails).</w:t>
      </w:r>
    </w:p>
    <w:p>
      <w:pPr>
        <w:pStyle w:val="ListBullet"/>
      </w:pPr>
      <w:r>
        <w:t>Always construct the path as /people/{{person_id}}/external_emails, where {{person_id}} is a non-empty integer value.</w:t>
      </w:r>
    </w:p>
    <w:p>
      <w:pPr>
        <w:pStyle w:val="ListBullet"/>
      </w:pPr>
      <w:r>
        <w:t>Do not infer or guess the person_id.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/people/123/external_emails</w:t>
      </w:r>
    </w:p>
    <w:p>
      <w:pPr>
        <w:pStyle w:val="Heading3"/>
      </w:pPr>
      <w:r>
        <w:t>Invalid Examples</w:t>
      </w:r>
    </w:p>
    <w:p>
      <w:r>
        <w:rPr>
          <w:b/>
          <w:color w:val="666666"/>
          <w:sz w:val="16"/>
        </w:rPr>
        <w:t>[http]</w:t>
      </w:r>
    </w:p>
    <w:p>
      <w:pPr>
        <w:shd w:fill="F2F2F2" w:val="clear"/>
      </w:pPr>
      <w:r>
        <w:rPr>
          <w:rFonts w:ascii="Courier New" w:hAnsi="Courier New"/>
          <w:sz w:val="17"/>
        </w:rPr>
        <w:t>/people//external_emails</w:t>
        <w:br/>
        <w:t>/people/external_emails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whose external_emails should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Related resources to include. Possible value: comments. Example: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"external_email": {</w:t>
        <w:br/>
        <w:t xml:space="preserve"> "confidential": false,</w:t>
        <w:br/>
        <w:t xml:space="preserve"> "subject": "Follow-up regarding proposal",</w:t>
        <w:br/>
        <w:t xml:space="preserve"> "content_html": "&lt;p&gt;Hi there,&lt;br/&gt;Following up on the proposal we discussed.&lt;/p&gt;"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(500 Internal Server Error)</w:t>
      </w:r>
    </w:p>
    <w:p>
      <w:r>
        <w:t>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external_email</w:t>
            </w:r>
          </w:p>
        </w:tc>
        <w:tc>
          <w:tcPr>
            <w:tcW w:type="dxa" w:w="2880"/>
          </w:tcPr>
          <w:p>
            <w:r>
              <w:t>object</w:t>
            </w:r>
          </w:p>
        </w:tc>
        <w:tc>
          <w:tcPr>
            <w:tcW w:type="dxa" w:w="2880"/>
          </w:tcPr>
          <w:p>
            <w:r>
              <w:t>External email record.</w:t>
            </w:r>
          </w:p>
        </w:tc>
      </w:tr>
      <w:tr>
        <w:tc>
          <w:tcPr>
            <w:tcW w:type="dxa" w:w="2880"/>
          </w:tcPr>
          <w:p>
            <w:r>
              <w:t>external_email.confidential</w:t>
            </w:r>
          </w:p>
        </w:tc>
        <w:tc>
          <w:tcPr>
            <w:tcW w:type="dxa" w:w="2880"/>
          </w:tcPr>
          <w:p>
            <w:r>
              <w:t>boolean</w:t>
            </w:r>
          </w:p>
        </w:tc>
        <w:tc>
          <w:tcPr>
            <w:tcW w:type="dxa" w:w="2880"/>
          </w:tcPr>
          <w:p>
            <w:r>
              <w:t>If true, the protocol will only be visible for users that have at least poweruser rights.</w:t>
            </w:r>
          </w:p>
        </w:tc>
      </w:tr>
      <w:tr>
        <w:tc>
          <w:tcPr>
            <w:tcW w:type="dxa" w:w="2880"/>
          </w:tcPr>
          <w:p>
            <w:r>
              <w:t>external_email.subject</w:t>
            </w:r>
          </w:p>
        </w:tc>
        <w:tc>
          <w:tcPr>
            <w:tcW w:type="dxa" w:w="2880"/>
          </w:tcPr>
          <w:p>
            <w:r>
              <w:t>string</w:t>
            </w:r>
          </w:p>
        </w:tc>
        <w:tc>
          <w:tcPr>
            <w:tcW w:type="dxa" w:w="2880"/>
          </w:tcPr>
          <w:p>
            <w:r>
              <w:t>Subject of the email. Max length: 255.</w:t>
            </w:r>
          </w:p>
        </w:tc>
      </w:tr>
      <w:tr>
        <w:tc>
          <w:tcPr>
            <w:tcW w:type="dxa" w:w="2880"/>
          </w:tcPr>
          <w:p>
            <w:r>
              <w:t>external_email.content_html</w:t>
            </w:r>
          </w:p>
        </w:tc>
        <w:tc>
          <w:tcPr>
            <w:tcW w:type="dxa" w:w="2880"/>
          </w:tcPr>
          <w:p>
            <w:r>
              <w:t>string</w:t>
            </w:r>
          </w:p>
        </w:tc>
        <w:tc>
          <w:tcPr>
            <w:tcW w:type="dxa" w:w="2880"/>
          </w:tcPr>
          <w:p>
            <w:r>
              <w:t>Content of the email containing HTML.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'https://api.centralstationcrm.net/api/people/123/external_emails?order=id-asc&amp;perpage=50&amp;page=1&amp;includes=comments'</w:t>
      </w:r>
    </w:p>
    <w:p>
      <w:pPr>
        <w:pStyle w:val="Heading3"/>
      </w:pPr>
      <w:r>
        <w:t>Example Usage</w:t>
      </w:r>
    </w:p>
    <w:p>
      <w:pPr>
        <w:pStyle w:val="Heading3"/>
      </w:pPr>
      <w:r>
        <w:t>Example 1: List external emails (default ordering/paging)</w:t>
      </w:r>
    </w:p>
    <w:p>
      <w:r>
        <w:rPr>
          <w:b/>
          <w:color w:val="666666"/>
          <w:sz w:val="16"/>
        </w:rPr>
        <w:t>[bash]</w:t>
      </w:r>
    </w:p>
    <w:p>
      <w:pPr>
        <w:shd w:fill="F2F2F2" w:val="clear"/>
      </w:pPr>
      <w:r>
        <w:rPr>
          <w:rFonts w:ascii="Courier New" w:hAnsi="Courier New"/>
          <w:sz w:val="17"/>
        </w:rPr>
        <w:t>curl -i --location --request GET \</w:t>
        <w:br/>
        <w:t xml:space="preserve"> 'https://api.centralstationcrm.net/api/people/123/external_emails'</w:t>
      </w:r>
    </w:p>
    <w:p>
      <w:pPr>
        <w:pStyle w:val="Heading3"/>
      </w:pPr>
      <w:r>
        <w:t>Example 2: List external emails with ordering and pagination</w:t>
      </w:r>
    </w:p>
    <w:p>
      <w:r>
        <w:rPr>
          <w:b/>
          <w:color w:val="666666"/>
          <w:sz w:val="16"/>
        </w:rPr>
        <w:t>[bash]</w:t>
      </w:r>
    </w:p>
    <w:p>
      <w:pPr>
        <w:shd w:fill="F2F2F2" w:val="clear"/>
      </w:pPr>
      <w:r>
        <w:rPr>
          <w:rFonts w:ascii="Courier New" w:hAnsi="Courier New"/>
          <w:sz w:val="17"/>
        </w:rPr>
        <w:t>curl -i --location --request GET \</w:t>
        <w:br/>
        <w:t xml:space="preserve"> 'https://api.centralstationcrm.net/api/people/123/external_emails?order=id-desc&amp;perpage=100&amp;page=2'</w:t>
      </w:r>
    </w:p>
    <w:p>
      <w:pPr>
        <w:pStyle w:val="Heading3"/>
      </w:pPr>
      <w:r>
        <w:t>Example 3: Include comments</w:t>
      </w:r>
    </w:p>
    <w:p>
      <w:r>
        <w:rPr>
          <w:b/>
          <w:color w:val="666666"/>
          <w:sz w:val="16"/>
        </w:rPr>
        <w:t>[bash]</w:t>
      </w:r>
    </w:p>
    <w:p>
      <w:pPr>
        <w:shd w:fill="F2F2F2" w:val="clear"/>
      </w:pPr>
      <w:r>
        <w:rPr>
          <w:rFonts w:ascii="Courier New" w:hAnsi="Courier New"/>
          <w:sz w:val="17"/>
        </w:rPr>
        <w:t>curl -i --location --request GET \</w:t>
        <w:br/>
        <w:t xml:space="preserve"> 'https://api.centralstationcrm.net/api/people/123/external_emails?includes=comments'</w:t>
      </w:r>
    </w:p>
    <w:p>
      <w:pPr>
        <w:pStyle w:val="Heading3"/>
      </w:pPr>
      <w:r>
        <w:t>Notes</w:t>
      </w:r>
    </w:p>
    <w:p>
      <w:pPr>
        <w:pStyle w:val="ListBullet"/>
      </w:pPr>
      <w:r>
        <w:t>perpage is capped at a maximum of 250.</w:t>
      </w:r>
    </w:p>
    <w:p>
      <w:pPr>
        <w:pStyle w:val="ListBullet"/>
      </w:pPr>
      <w:r>
        <w:t>The response is a JSON array; each element contains an external_email object.</w:t>
      </w:r>
    </w:p>
    <w:p>
      <w:pPr>
        <w:pStyle w:val="ListBullet"/>
      </w:pPr>
      <w:r>
        <w:t>content_html contains HTML content (not plain text).</w:t>
      </w:r>
    </w:p>
    <w:p>
      <w:pPr>
        <w:pStyle w:val="Heading3"/>
      </w:pPr>
      <w:r>
        <w:t>Related externalEmails actions</w:t>
      </w:r>
    </w:p>
    <w:p>
      <w:pPr>
        <w:pStyle w:val="ListBullet"/>
      </w:pPr>
      <w:r>
        <w:t>[GET] List a Company's External Emails — /companies/{{COMPANY_ID}}/external_emails</w:t>
      </w:r>
    </w:p>
    <w:p>
      <w:pPr>
        <w:pStyle w:val="ListBullet"/>
      </w:pPr>
      <w:r>
        <w:t>[GET] List External Emails — /api/external_emails</w:t>
      </w:r>
    </w:p>
    <w:p>
      <w:pPr>
        <w:pStyle w:val="ListBullet"/>
      </w:pPr>
      <w:r>
        <w:t>[GET] Count External Emails — /api/external_emails/count</w:t>
      </w:r>
    </w:p>
    <w:p>
      <w:pPr>
        <w:pStyle w:val="ListBullet"/>
      </w:pPr>
      <w:r>
        <w:t>[GET] List a Project’s External Emails — /projects/{{PROJECT_ID}}/external_emails</w:t>
      </w:r>
    </w:p>
    <w:p>
      <w:pPr>
        <w:pStyle w:val="ListBullet"/>
      </w:pPr>
      <w:r>
        <w:t>[GET] List a Deal’s External Emails — /deals/{{DEAL_ID}}/external_emails</w:t>
      </w:r>
    </w:p>
    <w:p>
      <w:pPr>
        <w:pStyle w:val="ListBullet"/>
      </w:pPr>
      <w:r>
        <w:t>[GET] Retrieve an External Email — /external_emails/{{id}}</w:t>
      </w:r>
    </w:p>
    <w:p>
      <w:r>
        <w:br w:type="page"/>
      </w:r>
    </w:p>
    <w:p>
      <w:pPr>
        <w:pStyle w:val="Heading2"/>
      </w:pPr>
      <w:r>
        <w:t>44. [GET] Retrieve a Person</w:t>
      </w:r>
    </w:p>
    <w:p>
      <w:r>
        <w:rPr>
          <w:b/>
        </w:rPr>
        <w:t xml:space="preserve">Endpoint: </w:t>
      </w:r>
      <w:r>
        <w:rPr>
          <w:rFonts w:ascii="Courier New" w:hAnsi="Courier New"/>
          <w:sz w:val="18"/>
        </w:rPr>
        <w:t>/people/{{id}}</w:t>
      </w:r>
    </w:p>
    <w:p>
      <w:pPr>
        <w:pStyle w:val="Heading3"/>
      </w:pPr>
      <w:r>
        <w:t>Prerequisites</w:t>
      </w:r>
    </w:p>
    <w:p>
      <w:pPr>
        <w:pStyle w:val="ListBullet"/>
      </w:pPr>
      <w:r>
        <w:t>Must have access to the People resource in CentralStationCRM</w:t>
      </w:r>
    </w:p>
    <w:p>
      <w:pPr>
        <w:pStyle w:val="Heading3"/>
      </w:pPr>
      <w:r>
        <w:t>Method</w:t>
      </w:r>
    </w:p>
    <w:p>
      <w:r>
        <w:t>GET</w:t>
      </w:r>
    </w:p>
    <w:p>
      <w:pPr>
        <w:pStyle w:val="Heading3"/>
      </w:pPr>
      <w:r>
        <w:t>URL</w:t>
      </w:r>
    </w:p>
    <w:p>
      <w:r>
        <w:t>https://api.centralstationcrm.net/api/people/{{id}}</w:t>
      </w:r>
    </w:p>
    <w:p>
      <w:pPr>
        <w:pStyle w:val="Heading3"/>
      </w:pPr>
      <w:r>
        <w:t>Description</w:t>
      </w:r>
    </w:p>
    <w:p>
      <w:r>
        <w:t>Retrieves a single person record by ID. You can optionally request additional related resources via includes and computed fields via methods.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 or /people).</w:t>
      </w:r>
    </w:p>
    <w:p>
      <w:pPr>
        <w:pStyle w:val="ListBullet"/>
      </w:pPr>
      <w:r>
        <w:t>Always construct the path as /people/{{id}},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w:t>
        <w:br/>
        <w:t>/people/98765</w:t>
      </w:r>
    </w:p>
    <w:p>
      <w:pPr>
        <w:pStyle w:val="Heading3"/>
      </w:pPr>
      <w:r>
        <w:t>Invalid Examples</w:t>
      </w:r>
    </w:p>
    <w:p>
      <w:r>
        <w:rPr>
          <w:b/>
          <w:color w:val="666666"/>
          <w:sz w:val="16"/>
        </w:rPr>
        <w:t>[http]</w:t>
      </w:r>
    </w:p>
    <w:p>
      <w:pPr>
        <w:shd w:fill="F2F2F2" w:val="clear"/>
      </w:pPr>
      <w:r>
        <w:rPr>
          <w:rFonts w:ascii="Courier New" w:hAnsi="Courier New"/>
          <w:sz w:val="17"/>
        </w:rPr>
        <w:t>/people/</w:t>
        <w:br/>
        <w:t>/people</w:t>
        <w:br/>
        <w:t>/people//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Person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Use all to include everything. Possible values: positions, companies, deals, projects, tags, tasks, tasks_pending, pending_tasks, upcoming_cal_events, tels, emails, ims, sms, homepages, addrs, addrs_from_company, custom_fields, historic_events, assis, connections, user. Example: positions companies deals.</w:t>
            </w:r>
          </w:p>
        </w:tc>
      </w:tr>
      <w:tr>
        <w:tc>
          <w:tcPr>
            <w:tcW w:type="dxa" w:w="2880"/>
          </w:tcPr>
          <w:p>
            <w:r>
              <w:t>methods</w:t>
            </w:r>
          </w:p>
        </w:tc>
        <w:tc>
          <w:tcPr>
            <w:tcW w:type="dxa" w:w="2880"/>
          </w:tcPr>
          <w:p>
            <w:r>
              <w:t>string</w:t>
            </w:r>
          </w:p>
        </w:tc>
        <w:tc>
          <w:tcPr>
            <w:tcW w:type="dxa" w:w="2880"/>
          </w:tcPr>
          <w:p>
            <w:r>
              <w:t>Computed fields to include, separated by spaces. Use all to include everything. Possible values: responsible_user_natural_name, salutation_official, salutation_formal, salutation_informal, backlink, stream_updated_at, absolute_url, absolute_avatar_url. Example: responsible_user_natural_name salutation_official.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 {</w:t>
        <w:br/>
        <w:t xml:space="preserve"> "user_id": 123,</w:t>
        <w:br/>
        <w:t xml:space="preserve"> "group_id": 10,</w:t>
        <w:br/>
        <w:t xml:space="preserve"> "country_code": "en",</w:t>
        <w:br/>
        <w:t xml:space="preserve"> "salutation": "Dear John",</w:t>
        <w:br/>
        <w:t xml:space="preserve"> "title": "Dr.",</w:t>
        <w:br/>
        <w:t xml:space="preserve"> "gender": "male_auto",</w:t>
        <w:br/>
        <w:t xml:space="preserve"> "gender_identity": "male",</w:t>
        <w:br/>
        <w:t xml:space="preserve"> "first_name": "John",</w:t>
        <w:br/>
        <w:t xml:space="preserve"> "name": "Doe",</w:t>
        <w:br/>
        <w:t xml:space="preserve"> "background": "Enjoys hiking and photography.",</w:t>
        <w:br/>
        <w:t xml:space="preserve"> "id": 456,</w:t>
        <w:br/>
        <w:t xml:space="preserve"> "account_id": 789,</w:t>
        <w:br/>
        <w:t xml:space="preserve"> "created_by_user_id": 123,</w:t>
        <w:br/>
        <w:t xml:space="preserve"> "updated_by_user_id": 123,</w:t>
        <w:br/>
        <w:t xml:space="preserve"> "created_at": "2024-01-15T10:30:00Z",</w:t>
        <w:br/>
        <w:t xml:space="preserve"> "updated_at": "2024-02-01T09:12:00Z"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The retrieved person record.</w:t>
            </w:r>
          </w:p>
        </w:tc>
      </w:tr>
      <w:tr>
        <w:tc>
          <w:tcPr>
            <w:tcW w:type="dxa" w:w="2880"/>
          </w:tcPr>
          <w:p>
            <w:r>
              <w:t>person.user_id</w:t>
            </w:r>
          </w:p>
        </w:tc>
        <w:tc>
          <w:tcPr>
            <w:tcW w:type="dxa" w:w="2880"/>
          </w:tcPr>
          <w:p>
            <w:r>
              <w:t>integer</w:t>
            </w:r>
          </w:p>
        </w:tc>
        <w:tc>
          <w:tcPr>
            <w:tcW w:type="dxa" w:w="2880"/>
          </w:tcPr>
          <w:p>
            <w:r>
              <w:t>User ID associated with the person.</w:t>
            </w:r>
          </w:p>
        </w:tc>
      </w:tr>
      <w:tr>
        <w:tc>
          <w:tcPr>
            <w:tcW w:type="dxa" w:w="2880"/>
          </w:tcPr>
          <w:p>
            <w:r>
              <w:t>person.group_id</w:t>
            </w:r>
          </w:p>
        </w:tc>
        <w:tc>
          <w:tcPr>
            <w:tcW w:type="dxa" w:w="2880"/>
          </w:tcPr>
          <w:p>
            <w:r>
              <w:t>integer</w:t>
            </w:r>
          </w:p>
        </w:tc>
        <w:tc>
          <w:tcPr>
            <w:tcW w:type="dxa" w:w="2880"/>
          </w:tcPr>
          <w:p>
            <w:r>
              <w:t>Group ID associated with the person.</w:t>
            </w:r>
          </w:p>
        </w:tc>
      </w:tr>
      <w:tr>
        <w:tc>
          <w:tcPr>
            <w:tcW w:type="dxa" w:w="2880"/>
          </w:tcPr>
          <w:p>
            <w:r>
              <w:t>person.country_code</w:t>
            </w:r>
          </w:p>
        </w:tc>
        <w:tc>
          <w:tcPr>
            <w:tcW w:type="dxa" w:w="2880"/>
          </w:tcPr>
          <w:p>
            <w:r>
              <w:t>string</w:t>
            </w:r>
          </w:p>
        </w:tc>
        <w:tc>
          <w:tcPr>
            <w:tcW w:type="dxa" w:w="2880"/>
          </w:tcPr>
          <w:p>
            <w:r>
              <w:t>Language code of the person in ISO-639-1 format. Max length: 10.</w:t>
            </w:r>
          </w:p>
        </w:tc>
      </w:tr>
      <w:tr>
        <w:tc>
          <w:tcPr>
            <w:tcW w:type="dxa" w:w="2880"/>
          </w:tcPr>
          <w:p>
            <w:r>
              <w:t>person.salutation</w:t>
            </w:r>
          </w:p>
        </w:tc>
        <w:tc>
          <w:tcPr>
            <w:tcW w:type="dxa" w:w="2880"/>
          </w:tcPr>
          <w:p>
            <w:r>
              <w:t>string</w:t>
            </w:r>
          </w:p>
        </w:tc>
        <w:tc>
          <w:tcPr>
            <w:tcW w:type="dxa" w:w="2880"/>
          </w:tcPr>
          <w:p>
            <w:r>
              <w:t>Automatic salutation built based on first name; can be overridden with a custom value. Max length: 80.</w:t>
            </w:r>
          </w:p>
        </w:tc>
      </w:tr>
      <w:tr>
        <w:tc>
          <w:tcPr>
            <w:tcW w:type="dxa" w:w="2880"/>
          </w:tcPr>
          <w:p>
            <w:r>
              <w:t>person.title</w:t>
            </w:r>
          </w:p>
        </w:tc>
        <w:tc>
          <w:tcPr>
            <w:tcW w:type="dxa" w:w="2880"/>
          </w:tcPr>
          <w:p>
            <w:r>
              <w:t>string</w:t>
            </w:r>
          </w:p>
        </w:tc>
        <w:tc>
          <w:tcPr>
            <w:tcW w:type="dxa" w:w="2880"/>
          </w:tcPr>
          <w:p>
            <w:r>
              <w:t>Title such as doctor or master. Max length: 80.</w:t>
            </w:r>
          </w:p>
        </w:tc>
      </w:tr>
      <w:tr>
        <w:tc>
          <w:tcPr>
            <w:tcW w:type="dxa" w:w="2880"/>
          </w:tcPr>
          <w:p>
            <w:r>
              <w:t>person.gender</w:t>
            </w:r>
          </w:p>
        </w:tc>
        <w:tc>
          <w:tcPr>
            <w:tcW w:type="dxa" w:w="2880"/>
          </w:tcPr>
          <w:p>
            <w:r>
              <w:t>string</w:t>
            </w:r>
          </w:p>
        </w:tc>
        <w:tc>
          <w:tcPr>
            <w:tcW w:type="dxa" w:w="2880"/>
          </w:tcPr>
          <w:p>
            <w:r>
              <w:t>DEPRECATED. Use gender_identity instead. Internal values like male_user/male_auto.</w:t>
            </w:r>
          </w:p>
        </w:tc>
      </w:tr>
      <w:tr>
        <w:tc>
          <w:tcPr>
            <w:tcW w:type="dxa" w:w="2880"/>
          </w:tcPr>
          <w:p>
            <w:r>
              <w:t>person.gender_identity</w:t>
            </w:r>
          </w:p>
        </w:tc>
        <w:tc>
          <w:tcPr>
            <w:tcW w:type="dxa" w:w="2880"/>
          </w:tcPr>
          <w:p>
            <w:r>
              <w:t>string</w:t>
            </w:r>
          </w:p>
        </w:tc>
        <w:tc>
          <w:tcPr>
            <w:tcW w:type="dxa" w:w="2880"/>
          </w:tcPr>
          <w:p>
            <w:r>
              <w:t>Actual gender identity. Possible values: male, female, diverse, family, unknown.</w:t>
            </w:r>
          </w:p>
        </w:tc>
      </w:tr>
      <w:tr>
        <w:tc>
          <w:tcPr>
            <w:tcW w:type="dxa" w:w="2880"/>
          </w:tcPr>
          <w:p>
            <w:r>
              <w:t>person.first_name</w:t>
            </w:r>
          </w:p>
        </w:tc>
        <w:tc>
          <w:tcPr>
            <w:tcW w:type="dxa" w:w="2880"/>
          </w:tcPr>
          <w:p>
            <w:r>
              <w:t>string</w:t>
            </w:r>
          </w:p>
        </w:tc>
        <w:tc>
          <w:tcPr>
            <w:tcW w:type="dxa" w:w="2880"/>
          </w:tcPr>
          <w:p>
            <w:r>
              <w:t>First name. Max length: 80.</w:t>
            </w:r>
          </w:p>
        </w:tc>
      </w:tr>
      <w:tr>
        <w:tc>
          <w:tcPr>
            <w:tcW w:type="dxa" w:w="2880"/>
          </w:tcPr>
          <w:p>
            <w:r>
              <w:t>person.name</w:t>
            </w:r>
          </w:p>
        </w:tc>
        <w:tc>
          <w:tcPr>
            <w:tcW w:type="dxa" w:w="2880"/>
          </w:tcPr>
          <w:p>
            <w:r>
              <w:t>string</w:t>
            </w:r>
          </w:p>
        </w:tc>
        <w:tc>
          <w:tcPr>
            <w:tcW w:type="dxa" w:w="2880"/>
          </w:tcPr>
          <w:p>
            <w:r>
              <w:t>Name (required). Max length: 80.</w:t>
            </w:r>
          </w:p>
        </w:tc>
      </w:tr>
      <w:tr>
        <w:tc>
          <w:tcPr>
            <w:tcW w:type="dxa" w:w="2880"/>
          </w:tcPr>
          <w:p>
            <w:r>
              <w:t>person.background</w:t>
            </w:r>
          </w:p>
        </w:tc>
        <w:tc>
          <w:tcPr>
            <w:tcW w:type="dxa" w:w="2880"/>
          </w:tcPr>
          <w:p>
            <w:r>
              <w:t>string</w:t>
            </w:r>
          </w:p>
        </w:tc>
        <w:tc>
          <w:tcPr>
            <w:tcW w:type="dxa" w:w="2880"/>
          </w:tcPr>
          <w:p>
            <w:r>
              <w:t>Details about the person (e.g., hobbies).</w:t>
            </w:r>
          </w:p>
        </w:tc>
      </w:tr>
      <w:tr>
        <w:tc>
          <w:tcPr>
            <w:tcW w:type="dxa" w:w="2880"/>
          </w:tcPr>
          <w:p>
            <w:r>
              <w:t>person.id</w:t>
            </w:r>
          </w:p>
        </w:tc>
        <w:tc>
          <w:tcPr>
            <w:tcW w:type="dxa" w:w="2880"/>
          </w:tcPr>
          <w:p>
            <w:r>
              <w:t>integer</w:t>
            </w:r>
          </w:p>
        </w:tc>
        <w:tc>
          <w:tcPr>
            <w:tcW w:type="dxa" w:w="2880"/>
          </w:tcPr>
          <w:p>
            <w:r>
              <w:t>Person ID.</w:t>
            </w:r>
          </w:p>
        </w:tc>
      </w:tr>
      <w:tr>
        <w:tc>
          <w:tcPr>
            <w:tcW w:type="dxa" w:w="2880"/>
          </w:tcPr>
          <w:p>
            <w:r>
              <w:t>person.account_id</w:t>
            </w:r>
          </w:p>
        </w:tc>
        <w:tc>
          <w:tcPr>
            <w:tcW w:type="dxa" w:w="2880"/>
          </w:tcPr>
          <w:p>
            <w:r>
              <w:t>integer</w:t>
            </w:r>
          </w:p>
        </w:tc>
        <w:tc>
          <w:tcPr>
            <w:tcW w:type="dxa" w:w="2880"/>
          </w:tcPr>
          <w:p>
            <w:r>
              <w:t>Account ID.</w:t>
            </w:r>
          </w:p>
        </w:tc>
      </w:tr>
      <w:tr>
        <w:tc>
          <w:tcPr>
            <w:tcW w:type="dxa" w:w="2880"/>
          </w:tcPr>
          <w:p>
            <w:r>
              <w:t>person.created_by_user_id</w:t>
            </w:r>
          </w:p>
        </w:tc>
        <w:tc>
          <w:tcPr>
            <w:tcW w:type="dxa" w:w="2880"/>
          </w:tcPr>
          <w:p>
            <w:r>
              <w:t>integer</w:t>
            </w:r>
          </w:p>
        </w:tc>
        <w:tc>
          <w:tcPr>
            <w:tcW w:type="dxa" w:w="2880"/>
          </w:tcPr>
          <w:p>
            <w:r>
              <w:t>Set automatically depending on the used API key.</w:t>
            </w:r>
          </w:p>
        </w:tc>
      </w:tr>
      <w:tr>
        <w:tc>
          <w:tcPr>
            <w:tcW w:type="dxa" w:w="2880"/>
          </w:tcPr>
          <w:p>
            <w:r>
              <w:t>person.updated_by_user_id</w:t>
            </w:r>
          </w:p>
        </w:tc>
        <w:tc>
          <w:tcPr>
            <w:tcW w:type="dxa" w:w="2880"/>
          </w:tcPr>
          <w:p>
            <w:r>
              <w:t>integer</w:t>
            </w:r>
          </w:p>
        </w:tc>
        <w:tc>
          <w:tcPr>
            <w:tcW w:type="dxa" w:w="2880"/>
          </w:tcPr>
          <w:p>
            <w:r>
              <w:t>Set automatically depending on the used API key.</w:t>
            </w:r>
          </w:p>
        </w:tc>
      </w:tr>
      <w:tr>
        <w:tc>
          <w:tcPr>
            <w:tcW w:type="dxa" w:w="2880"/>
          </w:tcPr>
          <w:p>
            <w:r>
              <w:t>person.created_at</w:t>
            </w:r>
          </w:p>
        </w:tc>
        <w:tc>
          <w:tcPr>
            <w:tcW w:type="dxa" w:w="2880"/>
          </w:tcPr>
          <w:p>
            <w:r>
              <w:t>string</w:t>
            </w:r>
          </w:p>
        </w:tc>
        <w:tc>
          <w:tcPr>
            <w:tcW w:type="dxa" w:w="2880"/>
          </w:tcPr>
          <w:p>
            <w:r>
              <w:t>Creation timestamp.</w:t>
            </w:r>
          </w:p>
        </w:tc>
      </w:tr>
      <w:tr>
        <w:tc>
          <w:tcPr>
            <w:tcW w:type="dxa" w:w="2880"/>
          </w:tcPr>
          <w:p>
            <w:r>
              <w:t>person.updated_at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'https://api.centralstationcrm.net/api/people/456?includes=positions%20companies%20deals&amp;methods=responsible_user_natural_name%20absolute_url'</w:t>
      </w:r>
    </w:p>
    <w:p>
      <w:pPr>
        <w:pStyle w:val="Heading3"/>
      </w:pPr>
      <w:r>
        <w:t>Example Usage</w:t>
      </w:r>
    </w:p>
    <w:p>
      <w:pPr>
        <w:pStyle w:val="Heading3"/>
      </w:pPr>
      <w:r>
        <w:t>Example 1: Retrieve a Person (minimal)</w:t>
      </w:r>
    </w:p>
    <w:p>
      <w:r>
        <w:rPr>
          <w:b/>
          <w:color w:val="666666"/>
          <w:sz w:val="16"/>
        </w:rPr>
        <w:t>[bash]</w:t>
      </w:r>
    </w:p>
    <w:p>
      <w:pPr>
        <w:shd w:fill="F2F2F2" w:val="clear"/>
      </w:pPr>
      <w:r>
        <w:rPr>
          <w:rFonts w:ascii="Courier New" w:hAnsi="Courier New"/>
          <w:sz w:val="17"/>
        </w:rPr>
        <w:t>curl -i --location --request GET \</w:t>
        <w:br/>
        <w:t xml:space="preserve"> 'https://api.centralstationcrm.net/api/people/456'</w:t>
      </w:r>
    </w:p>
    <w:p>
      <w:pPr>
        <w:pStyle w:val="Heading3"/>
      </w:pPr>
      <w:r>
        <w:t>Example 2: Retrieve a Person with specific includes</w:t>
      </w:r>
    </w:p>
    <w:p>
      <w:r>
        <w:rPr>
          <w:b/>
          <w:color w:val="666666"/>
          <w:sz w:val="16"/>
        </w:rPr>
        <w:t>[bash]</w:t>
      </w:r>
    </w:p>
    <w:p>
      <w:pPr>
        <w:shd w:fill="F2F2F2" w:val="clear"/>
      </w:pPr>
      <w:r>
        <w:rPr>
          <w:rFonts w:ascii="Courier New" w:hAnsi="Courier New"/>
          <w:sz w:val="17"/>
        </w:rPr>
        <w:t>curl -i --location --request GET \</w:t>
        <w:br/>
        <w:t xml:space="preserve"> 'https://api.centralstationcrm.net/api/people/456?includes=positions%20companies%20tags'</w:t>
      </w:r>
    </w:p>
    <w:p>
      <w:pPr>
        <w:pStyle w:val="Heading3"/>
      </w:pPr>
      <w:r>
        <w:t>Example 3: Retrieve a Person with all includes and all methods</w:t>
      </w:r>
    </w:p>
    <w:p>
      <w:r>
        <w:rPr>
          <w:b/>
          <w:color w:val="666666"/>
          <w:sz w:val="16"/>
        </w:rPr>
        <w:t>[bash]</w:t>
      </w:r>
    </w:p>
    <w:p>
      <w:pPr>
        <w:shd w:fill="F2F2F2" w:val="clear"/>
      </w:pPr>
      <w:r>
        <w:rPr>
          <w:rFonts w:ascii="Courier New" w:hAnsi="Courier New"/>
          <w:sz w:val="17"/>
        </w:rPr>
        <w:t>curl -i --location --request GET \</w:t>
        <w:br/>
        <w:t xml:space="preserve"> 'https://api.centralstationcrm.net/api/people/456?includes=all&amp;methods=all'</w:t>
      </w:r>
    </w:p>
    <w:p>
      <w:pPr>
        <w:pStyle w:val="Heading3"/>
      </w:pPr>
      <w:r>
        <w:t>Notes</w:t>
      </w:r>
    </w:p>
    <w:p>
      <w:pPr>
        <w:pStyle w:val="ListBullet"/>
      </w:pPr>
      <w:r>
        <w:t>includes and methods accept space-separated values; URL-encode spaces as %20.</w:t>
      </w:r>
    </w:p>
    <w:p>
      <w:pPr>
        <w:pStyle w:val="ListBullet"/>
      </w:pPr>
      <w:r>
        <w:t>The gender field is deprecated; prefer gender_identity.</w:t>
      </w:r>
    </w:p>
    <w:p>
      <w:pPr>
        <w:pStyle w:val="Heading3"/>
      </w:pPr>
      <w:r>
        <w:t>Related person actions</w:t>
      </w:r>
    </w:p>
    <w:p>
      <w:pPr>
        <w:pStyle w:val="ListBullet"/>
      </w:pPr>
      <w:r>
        <w:t>[POST] Create a Person — /api/people</w:t>
      </w:r>
    </w:p>
    <w:p>
      <w:pPr>
        <w:pStyle w:val="ListBullet"/>
      </w:pPr>
      <w:r>
        <w:t>[PUT] Update a Person — /people/{{id}}</w:t>
      </w:r>
    </w:p>
    <w:p>
      <w:r>
        <w:br w:type="page"/>
      </w:r>
    </w:p>
    <w:p>
      <w:pPr>
        <w:pStyle w:val="Heading2"/>
      </w:pPr>
      <w:r>
        <w:t>45. [PUT] Update a Person</w:t>
      </w:r>
    </w:p>
    <w:p>
      <w:r>
        <w:rPr>
          <w:b/>
        </w:rPr>
        <w:t xml:space="preserve">Endpoint: </w:t>
      </w:r>
      <w:r>
        <w:rPr>
          <w:rFonts w:ascii="Courier New" w:hAnsi="Courier New"/>
          <w:sz w:val="18"/>
        </w:rPr>
        <w:t>/people/{{id}}</w:t>
      </w:r>
    </w:p>
    <w:p>
      <w:pPr>
        <w:pStyle w:val="Heading3"/>
      </w:pPr>
      <w:r>
        <w:t>Prerequisites</w:t>
      </w:r>
    </w:p>
    <w:p>
      <w:pPr>
        <w:pStyle w:val="ListBullet"/>
      </w:pPr>
      <w:r>
        <w:t>You must have permission to update people records in CentralStationCRM.</w:t>
      </w:r>
    </w:p>
    <w:p>
      <w:pPr>
        <w:pStyle w:val="Heading3"/>
      </w:pPr>
      <w:r>
        <w:t>Method</w:t>
      </w:r>
    </w:p>
    <w:p>
      <w:r>
        <w:t>PUT</w:t>
      </w:r>
    </w:p>
    <w:p>
      <w:pPr>
        <w:pStyle w:val="Heading3"/>
      </w:pPr>
      <w:r>
        <w:t>URL</w:t>
      </w:r>
    </w:p>
    <w:p>
      <w:r>
        <w:t>https://api.centralstationcrm.net/api/people/{{id}}</w:t>
      </w:r>
    </w:p>
    <w:p>
      <w:pPr>
        <w:pStyle w:val="Heading3"/>
      </w:pPr>
      <w:r>
        <w:t>Description</w:t>
      </w:r>
    </w:p>
    <w:p>
      <w:r>
        <w:t>Updates an existing person record identified by id. You can optionally suppress activity stream logging via the no_log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 or /people).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ListBullet"/>
      </w:pPr>
      <w:r>
        <w:t>Always construct the path as /people/{{id}}, where {{id}} is a non-empty string.</w:t>
      </w:r>
    </w:p>
    <w:p>
      <w:pPr>
        <w:pStyle w:val="Heading3"/>
      </w:pPr>
      <w:r>
        <w:t>Valid Examples</w:t>
      </w:r>
    </w:p>
    <w:p>
      <w:r>
        <w:rPr>
          <w:b/>
          <w:color w:val="666666"/>
          <w:sz w:val="16"/>
        </w:rPr>
        <w:t>[http]</w:t>
      </w:r>
    </w:p>
    <w:p>
      <w:pPr>
        <w:shd w:fill="F2F2F2" w:val="clear"/>
      </w:pPr>
      <w:r>
        <w:rPr>
          <w:rFonts w:ascii="Courier New" w:hAnsi="Courier New"/>
          <w:sz w:val="17"/>
        </w:rPr>
        <w:t>/people/123</w:t>
        <w:br/>
        <w:t>/people/9f2c1a7b-3c10-4c9b-9a1d-2c3f4a5b6c7d</w:t>
      </w:r>
    </w:p>
    <w:p>
      <w:pPr>
        <w:pStyle w:val="Heading3"/>
      </w:pPr>
      <w:r>
        <w:t>Invalid Examples</w:t>
      </w:r>
    </w:p>
    <w:p>
      <w:r>
        <w:rPr>
          <w:b/>
          <w:color w:val="666666"/>
          <w:sz w:val="16"/>
        </w:rPr>
        <w:t>[http]</w:t>
      </w:r>
    </w:p>
    <w:p>
      <w:pPr>
        <w:shd w:fill="F2F2F2" w:val="clear"/>
      </w:pPr>
      <w:r>
        <w:rPr>
          <w:rFonts w:ascii="Courier New" w:hAnsi="Courier New"/>
          <w:sz w:val="17"/>
        </w:rPr>
        <w:t>/people//</w:t>
        <w:br/>
        <w:t>/people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identifier of the person to update.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Container for the person attributes to update.</w:t>
            </w:r>
          </w:p>
        </w:tc>
      </w:tr>
      <w:tr>
        <w:tc>
          <w:tcPr>
            <w:tcW w:type="dxa" w:w="2880"/>
          </w:tcPr>
          <w:p>
            <w:r>
              <w:t>person.name</w:t>
            </w:r>
          </w:p>
        </w:tc>
        <w:tc>
          <w:tcPr>
            <w:tcW w:type="dxa" w:w="2880"/>
          </w:tcPr>
          <w:p>
            <w:r>
              <w:t>string</w:t>
            </w:r>
          </w:p>
        </w:tc>
        <w:tc>
          <w:tcPr>
            <w:tcW w:type="dxa" w:w="2880"/>
          </w:tcPr>
          <w:p>
            <w:r>
              <w:t>Required. Max length: 80.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person.user_id</w:t>
            </w:r>
          </w:p>
        </w:tc>
        <w:tc>
          <w:tcPr>
            <w:tcW w:type="dxa" w:w="2880"/>
          </w:tcPr>
          <w:p>
            <w:r>
              <w:t>integer</w:t>
            </w:r>
          </w:p>
        </w:tc>
        <w:tc>
          <w:tcPr>
            <w:tcW w:type="dxa" w:w="2880"/>
          </w:tcPr>
          <w:p>
            <w:r>
              <w:t>(Not further described in source.)</w:t>
            </w:r>
          </w:p>
        </w:tc>
      </w:tr>
      <w:tr>
        <w:tc>
          <w:tcPr>
            <w:tcW w:type="dxa" w:w="2880"/>
          </w:tcPr>
          <w:p>
            <w:r>
              <w:t>person.group_id</w:t>
            </w:r>
          </w:p>
        </w:tc>
        <w:tc>
          <w:tcPr>
            <w:tcW w:type="dxa" w:w="2880"/>
          </w:tcPr>
          <w:p>
            <w:r>
              <w:t>integer</w:t>
            </w:r>
          </w:p>
        </w:tc>
        <w:tc>
          <w:tcPr>
            <w:tcW w:type="dxa" w:w="2880"/>
          </w:tcPr>
          <w:p>
            <w:r>
              <w:t>(Not further described in source.)</w:t>
            </w:r>
          </w:p>
        </w:tc>
      </w:tr>
      <w:tr>
        <w:tc>
          <w:tcPr>
            <w:tcW w:type="dxa" w:w="2880"/>
          </w:tcPr>
          <w:p>
            <w:r>
              <w:t>person.country_code</w:t>
            </w:r>
          </w:p>
        </w:tc>
        <w:tc>
          <w:tcPr>
            <w:tcW w:type="dxa" w:w="2880"/>
          </w:tcPr>
          <w:p>
            <w:r>
              <w:t>string</w:t>
            </w:r>
          </w:p>
        </w:tc>
        <w:tc>
          <w:tcPr>
            <w:tcW w:type="dxa" w:w="2880"/>
          </w:tcPr>
          <w:p>
            <w:r>
              <w:t>Max length: 10. Language code of the person in ISO-639-1 format.</w:t>
            </w:r>
          </w:p>
        </w:tc>
      </w:tr>
      <w:tr>
        <w:tc>
          <w:tcPr>
            <w:tcW w:type="dxa" w:w="2880"/>
          </w:tcPr>
          <w:p>
            <w:r>
              <w:t>person.salutation</w:t>
            </w:r>
          </w:p>
        </w:tc>
        <w:tc>
          <w:tcPr>
            <w:tcW w:type="dxa" w:w="2880"/>
          </w:tcPr>
          <w:p>
            <w:r>
              <w:t>string</w:t>
            </w:r>
          </w:p>
        </w:tc>
        <w:tc>
          <w:tcPr>
            <w:tcW w:type="dxa" w:w="2880"/>
          </w:tcPr>
          <w:p>
            <w:r>
              <w:t>Max length: 80. Automatic salutation will be built based on the first name; however a custom salutation can be stored here.</w:t>
            </w:r>
          </w:p>
        </w:tc>
      </w:tr>
      <w:tr>
        <w:tc>
          <w:tcPr>
            <w:tcW w:type="dxa" w:w="2880"/>
          </w:tcPr>
          <w:p>
            <w:r>
              <w:t>person.title</w:t>
            </w:r>
          </w:p>
        </w:tc>
        <w:tc>
          <w:tcPr>
            <w:tcW w:type="dxa" w:w="2880"/>
          </w:tcPr>
          <w:p>
            <w:r>
              <w:t>string</w:t>
            </w:r>
          </w:p>
        </w:tc>
        <w:tc>
          <w:tcPr>
            <w:tcW w:type="dxa" w:w="2880"/>
          </w:tcPr>
          <w:p>
            <w:r>
              <w:t>Max length: 80. Titles such as doctor or master.</w:t>
            </w:r>
          </w:p>
        </w:tc>
      </w:tr>
      <w:tr>
        <w:tc>
          <w:tcPr>
            <w:tcW w:type="dxa" w:w="2880"/>
          </w:tcPr>
          <w:p>
            <w:r>
              <w:t>person.gender</w:t>
            </w:r>
          </w:p>
        </w:tc>
        <w:tc>
          <w:tcPr>
            <w:tcW w:type="dxa" w:w="2880"/>
          </w:tcPr>
          <w:p>
            <w:r>
              <w:t>string</w:t>
            </w:r>
          </w:p>
        </w:tc>
        <w:tc>
          <w:tcPr>
            <w:tcW w:type="dxa" w:w="2880"/>
          </w:tcPr>
          <w:p>
            <w:r>
              <w:t>DEPRECATED: Use person.gender_identity instead. Contains internal values like male_user or male_auto. System tries to auto detect gender by first_name. Possible internal values (as documented): 0: gender_unknown, 1: male_user, 2: female_user, 3: male_auto, 4: female_auto, 5: family_user, 6: family_auto, 7: diverse_user.</w:t>
            </w:r>
          </w:p>
        </w:tc>
      </w:tr>
      <w:tr>
        <w:tc>
          <w:tcPr>
            <w:tcW w:type="dxa" w:w="2880"/>
          </w:tcPr>
          <w:p>
            <w:r>
              <w:t>person.gender_identity</w:t>
            </w:r>
          </w:p>
        </w:tc>
        <w:tc>
          <w:tcPr>
            <w:tcW w:type="dxa" w:w="2880"/>
          </w:tcPr>
          <w:p>
            <w:r>
              <w:t>string</w:t>
            </w:r>
          </w:p>
        </w:tc>
        <w:tc>
          <w:tcPr>
            <w:tcW w:type="dxa" w:w="2880"/>
          </w:tcPr>
          <w:p>
            <w:r>
              <w:t>Contains the actual gender identity without internal source indicators. Allowed values: male, female, diverse, family, unknown.</w:t>
            </w:r>
          </w:p>
        </w:tc>
      </w:tr>
      <w:tr>
        <w:tc>
          <w:tcPr>
            <w:tcW w:type="dxa" w:w="2880"/>
          </w:tcPr>
          <w:p>
            <w:r>
              <w:t>person.first_name</w:t>
            </w:r>
          </w:p>
        </w:tc>
        <w:tc>
          <w:tcPr>
            <w:tcW w:type="dxa" w:w="2880"/>
          </w:tcPr>
          <w:p>
            <w:r>
              <w:t>string</w:t>
            </w:r>
          </w:p>
        </w:tc>
        <w:tc>
          <w:tcPr>
            <w:tcW w:type="dxa" w:w="2880"/>
          </w:tcPr>
          <w:p>
            <w:r>
              <w:t>Max length: 80.</w:t>
            </w:r>
          </w:p>
        </w:tc>
      </w:tr>
      <w:tr>
        <w:tc>
          <w:tcPr>
            <w:tcW w:type="dxa" w:w="2880"/>
          </w:tcPr>
          <w:p>
            <w:r>
              <w:t>person.background</w:t>
            </w:r>
          </w:p>
        </w:tc>
        <w:tc>
          <w:tcPr>
            <w:tcW w:type="dxa" w:w="2880"/>
          </w:tcPr>
          <w:p>
            <w:r>
              <w:t>string</w:t>
            </w:r>
          </w:p>
        </w:tc>
        <w:tc>
          <w:tcPr>
            <w:tcW w:type="dxa" w:w="2880"/>
          </w:tcPr>
          <w:p>
            <w:r>
              <w:t>Details about the person (e.g., hobbies).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"person": {</w:t>
        <w:br/>
        <w:t xml:space="preserve"> "id": "123",</w:t>
        <w:br/>
        <w:t xml:space="preserve"> "name": "Doe",</w:t>
        <w:br/>
        <w:t xml:space="preserve"> "first_name": "Jane",</w:t>
        <w:br/>
        <w:t xml:space="preserve"> "gender_identity": "female",</w:t>
        <w:br/>
        <w:t xml:space="preserve"> "background": "Enjoys hiking"</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Updated person object (shape not fully specified in source).</w:t>
            </w:r>
          </w:p>
        </w:tc>
      </w:tr>
      <w:tr>
        <w:tc>
          <w:tcPr>
            <w:tcW w:type="dxa" w:w="2880"/>
          </w:tcPr>
          <w:p>
            <w:r>
              <w:t>person.id</w:t>
            </w:r>
          </w:p>
        </w:tc>
        <w:tc>
          <w:tcPr>
            <w:tcW w:type="dxa" w:w="2880"/>
          </w:tcPr>
          <w:p>
            <w:r>
              <w:t>string</w:t>
            </w:r>
          </w:p>
        </w:tc>
        <w:tc>
          <w:tcPr>
            <w:tcW w:type="dxa" w:w="2880"/>
          </w:tcPr>
          <w:p>
            <w:r>
              <w:t>Person identifier.</w:t>
            </w:r>
          </w:p>
        </w:tc>
      </w:tr>
      <w:tr>
        <w:tc>
          <w:tcPr>
            <w:tcW w:type="dxa" w:w="2880"/>
          </w:tcPr>
          <w:p>
            <w:r>
              <w:t>person.name</w:t>
            </w:r>
          </w:p>
        </w:tc>
        <w:tc>
          <w:tcPr>
            <w:tcW w:type="dxa" w:w="2880"/>
          </w:tcPr>
          <w:p>
            <w:r>
              <w:t>string</w:t>
            </w:r>
          </w:p>
        </w:tc>
        <w:tc>
          <w:tcPr>
            <w:tcW w:type="dxa" w:w="2880"/>
          </w:tcPr>
          <w:p>
            <w:r>
              <w:t>Person name.</w:t>
            </w:r>
          </w:p>
        </w:tc>
      </w:tr>
      <w:tr>
        <w:tc>
          <w:tcPr>
            <w:tcW w:type="dxa" w:w="2880"/>
          </w:tcPr>
          <w:p>
            <w:r>
              <w:t>person.first_name</w:t>
            </w:r>
          </w:p>
        </w:tc>
        <w:tc>
          <w:tcPr>
            <w:tcW w:type="dxa" w:w="2880"/>
          </w:tcPr>
          <w:p>
            <w:r>
              <w:t>string</w:t>
            </w:r>
          </w:p>
        </w:tc>
        <w:tc>
          <w:tcPr>
            <w:tcW w:type="dxa" w:w="2880"/>
          </w:tcPr>
          <w:p>
            <w:r>
              <w:t>Person first name.</w:t>
            </w:r>
          </w:p>
        </w:tc>
      </w:tr>
      <w:tr>
        <w:tc>
          <w:tcPr>
            <w:tcW w:type="dxa" w:w="2880"/>
          </w:tcPr>
          <w:p>
            <w:r>
              <w:t>person.gender_identity</w:t>
            </w:r>
          </w:p>
        </w:tc>
        <w:tc>
          <w:tcPr>
            <w:tcW w:type="dxa" w:w="2880"/>
          </w:tcPr>
          <w:p>
            <w:r>
              <w:t>string</w:t>
            </w:r>
          </w:p>
        </w:tc>
        <w:tc>
          <w:tcPr>
            <w:tcW w:type="dxa" w:w="2880"/>
          </w:tcPr>
          <w:p>
            <w:r>
              <w:t>Gender identity (male, female, diverse, family, unknown) when present.</w:t>
            </w:r>
          </w:p>
        </w:tc>
      </w:tr>
      <w:tr>
        <w:tc>
          <w:tcPr>
            <w:tcW w:type="dxa" w:w="2880"/>
          </w:tcPr>
          <w:p>
            <w:r>
              <w:t>person.background</w:t>
            </w:r>
          </w:p>
        </w:tc>
        <w:tc>
          <w:tcPr>
            <w:tcW w:type="dxa" w:w="2880"/>
          </w:tcPr>
          <w:p>
            <w:r>
              <w:t>string</w:t>
            </w:r>
          </w:p>
        </w:tc>
        <w:tc>
          <w:tcPr>
            <w:tcW w:type="dxa" w:w="2880"/>
          </w:tcPr>
          <w:p>
            <w:r>
              <w:t>Background/details when present.</w:t>
            </w:r>
          </w:p>
        </w:tc>
      </w:tr>
      <w:tr>
        <w:tc>
          <w:tcPr>
            <w:tcW w:type="dxa" w:w="2880"/>
          </w:tcPr>
          <w:p>
            <w:r>
              <w:t>description</w:t>
            </w:r>
          </w:p>
        </w:tc>
        <w:tc>
          <w:tcPr>
            <w:tcW w:type="dxa" w:w="2880"/>
          </w:tcPr>
          <w:p>
            <w:r>
              <w:t>string</w:t>
            </w:r>
          </w:p>
        </w:tc>
        <w:tc>
          <w:tcPr>
            <w:tcW w:type="dxa" w:w="2880"/>
          </w:tcPr>
          <w:p>
            <w:r>
              <w:t>Error description (error responses).</w:t>
            </w:r>
          </w:p>
        </w:tc>
      </w:tr>
      <w:tr>
        <w:tc>
          <w:tcPr>
            <w:tcW w:type="dxa" w:w="2880"/>
          </w:tcPr>
          <w:p>
            <w:r>
              <w:t>error</w:t>
            </w:r>
          </w:p>
        </w:tc>
        <w:tc>
          <w:tcPr>
            <w:tcW w:type="dxa" w:w="2880"/>
          </w:tcPr>
          <w:p>
            <w:r>
              <w:t>string</w:t>
            </w:r>
          </w:p>
        </w:tc>
        <w:tc>
          <w:tcPr>
            <w:tcW w:type="dxa" w:w="2880"/>
          </w:tcPr>
          <w:p>
            <w:r>
              <w:t>Error label/message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'https://api.centralstationcrm.net/api/people/123?no_log=true' \</w:t>
        <w:br/>
        <w:t xml:space="preserve"> --header 'Content-Type: application/json' \</w:t>
        <w:br/>
        <w:t xml:space="preserve"> --data '{</w:t>
        <w:br/>
        <w:t xml:space="preserve"> "person": {</w:t>
        <w:br/>
        <w:t xml:space="preserve"> "name": "Doe",</w:t>
        <w:br/>
        <w:t xml:space="preserve"> "first_name": "Jane",</w:t>
        <w:br/>
        <w:t xml:space="preserve"> "gender_identity": "female",</w:t>
        <w:br/>
        <w:t xml:space="preserve"> "background": "Enjoys hiking"</w:t>
        <w:br/>
        <w:t xml:space="preserve">    }</w:t>
        <w:br/>
        <w:t xml:space="preserve">  }'</w:t>
      </w:r>
    </w:p>
    <w:p>
      <w:pPr>
        <w:pStyle w:val="Heading3"/>
      </w:pPr>
      <w:r>
        <w:t>Example Usage</w:t>
      </w:r>
    </w:p>
    <w:p>
      <w:pPr>
        <w:pStyle w:val="Heading3"/>
      </w:pPr>
      <w:r>
        <w:t>Example 1: Update Required Field (name) Only</w:t>
      </w:r>
    </w:p>
    <w:p>
      <w:r>
        <w:rPr>
          <w:b/>
          <w:color w:val="666666"/>
          <w:sz w:val="16"/>
        </w:rPr>
        <w:t>[bash]</w:t>
      </w:r>
    </w:p>
    <w:p>
      <w:pPr>
        <w:shd w:fill="F2F2F2" w:val="clear"/>
      </w:pPr>
      <w:r>
        <w:rPr>
          <w:rFonts w:ascii="Courier New" w:hAnsi="Courier New"/>
          <w:sz w:val="17"/>
        </w:rPr>
        <w:t>curl --request PUT 'https://api.centralstationcrm.net/api/people/123' \</w:t>
        <w:br/>
        <w:t xml:space="preserve"> --header 'Content-Type: application/json' \</w:t>
        <w:br/>
        <w:t xml:space="preserve"> --data '{</w:t>
        <w:br/>
        <w:t xml:space="preserve"> "person": {</w:t>
        <w:br/>
        <w:t xml:space="preserve"> "name": "Doe"</w:t>
        <w:br/>
        <w:t xml:space="preserve">    }</w:t>
        <w:br/>
        <w:t xml:space="preserve">  }'</w:t>
      </w:r>
    </w:p>
    <w:p>
      <w:pPr>
        <w:pStyle w:val="Heading3"/>
      </w:pPr>
      <w:r>
        <w:t>Example 2: Update Gender Identity and Suppress Activity Logging</w:t>
      </w:r>
    </w:p>
    <w:p>
      <w:r>
        <w:rPr>
          <w:b/>
          <w:color w:val="666666"/>
          <w:sz w:val="16"/>
        </w:rPr>
        <w:t>[bash]</w:t>
      </w:r>
    </w:p>
    <w:p>
      <w:pPr>
        <w:shd w:fill="F2F2F2" w:val="clear"/>
      </w:pPr>
      <w:r>
        <w:rPr>
          <w:rFonts w:ascii="Courier New" w:hAnsi="Courier New"/>
          <w:sz w:val="17"/>
        </w:rPr>
        <w:t>curl --request PUT 'https://api.centralstationcrm.net/api/people/123?no_log=true' \</w:t>
        <w:br/>
        <w:t xml:space="preserve"> --header 'Content-Type: application/json' \</w:t>
        <w:br/>
        <w:t xml:space="preserve"> --data '{</w:t>
        <w:br/>
        <w:t xml:space="preserve"> "person": {</w:t>
        <w:br/>
        <w:t xml:space="preserve"> "name": "Doe",</w:t>
        <w:br/>
        <w:t xml:space="preserve"> "gender_identity": "unknown"</w:t>
        <w:br/>
        <w:t xml:space="preserve">    }</w:t>
        <w:br/>
        <w:t xml:space="preserve">  }'</w:t>
      </w:r>
    </w:p>
    <w:p>
      <w:pPr>
        <w:pStyle w:val="Heading3"/>
      </w:pPr>
      <w:r>
        <w:t>Example 3: Update Title, Salutation, and Country Code</w:t>
      </w:r>
    </w:p>
    <w:p>
      <w:r>
        <w:rPr>
          <w:b/>
          <w:color w:val="666666"/>
          <w:sz w:val="16"/>
        </w:rPr>
        <w:t>[bash]</w:t>
      </w:r>
    </w:p>
    <w:p>
      <w:pPr>
        <w:shd w:fill="F2F2F2" w:val="clear"/>
      </w:pPr>
      <w:r>
        <w:rPr>
          <w:rFonts w:ascii="Courier New" w:hAnsi="Courier New"/>
          <w:sz w:val="17"/>
        </w:rPr>
        <w:t>curl --request PUT 'https://api.centralstationcrm.net/api/people/123' \</w:t>
        <w:br/>
        <w:t xml:space="preserve"> --header 'Content-Type: application/json' \</w:t>
        <w:br/>
        <w:t xml:space="preserve"> --data '{</w:t>
        <w:br/>
        <w:t xml:space="preserve"> "person": {</w:t>
        <w:br/>
        <w:t xml:space="preserve"> "name": "Doe",</w:t>
        <w:br/>
        <w:t xml:space="preserve"> "first_name": "Jane",</w:t>
        <w:br/>
        <w:t xml:space="preserve"> "title": "Dr.",</w:t>
        <w:br/>
        <w:t xml:space="preserve"> "salutation": "Dear Dr. Doe",</w:t>
        <w:br/>
        <w:t xml:space="preserve"> "country_code": "en"</w:t>
        <w:br/>
        <w:t xml:space="preserve">    }</w:t>
        <w:br/>
        <w:t xml:space="preserve">  }'</w:t>
      </w:r>
    </w:p>
    <w:p>
      <w:pPr>
        <w:pStyle w:val="Heading3"/>
      </w:pPr>
      <w:r>
        <w:t>Notes</w:t>
      </w:r>
    </w:p>
    <w:p>
      <w:pPr>
        <w:pStyle w:val="ListBullet"/>
      </w:pPr>
      <w:r>
        <w:t>person.gender is deprecated; prefer person.gender_identity.</w:t>
      </w:r>
    </w:p>
    <w:p>
      <w:pPr>
        <w:pStyle w:val="ListBullet"/>
      </w:pPr>
      <w:r>
        <w:t>person.country_code is described as an ISO-639-1 language code (despite the name country_code).</w:t>
      </w:r>
    </w:p>
    <w:p>
      <w:pPr>
        <w:pStyle w:val="ListBullet"/>
      </w:pPr>
      <w:r>
        <w:t>The source documentation references examples: default, person_create_with_nested_attributes, person_update_with_nested_attributes, person_destroy_with_nested_attributes (example payloads not included in the scraped content).</w:t>
      </w:r>
    </w:p>
    <w:p>
      <w:pPr>
        <w:pStyle w:val="Heading3"/>
      </w:pPr>
      <w:r>
        <w:t>Error Handling</w:t>
      </w:r>
    </w:p>
    <w:p>
      <w:pPr>
        <w:pStyle w:val="ListBullet"/>
      </w:pPr>
      <w:r>
        <w:t>401 Unauthorized: Not authorized.</w:t>
      </w:r>
    </w:p>
    <w:p>
      <w:pPr>
        <w:pStyle w:val="ListBullet"/>
      </w:pPr>
      <w:r>
        <w:t>404 Not Found: Person not found.</w:t>
      </w:r>
    </w:p>
    <w:p>
      <w:pPr>
        <w:pStyle w:val="ListBullet"/>
      </w:pPr>
      <w:r>
        <w:t>422 Unprocessable Entity: Validation failed (response structure is a map keyed by field name; values may be arrays of strings or arrays of typed objects as documented).</w:t>
      </w:r>
    </w:p>
    <w:p>
      <w:pPr>
        <w:pStyle w:val="ListBullet"/>
      </w:pPr>
      <w:r>
        <w:t>500 Internal Server Error: Internal error.</w:t>
      </w:r>
    </w:p>
    <w:p>
      <w:pPr>
        <w:pStyle w:val="Heading3"/>
      </w:pPr>
      <w:r>
        <w:t>Related person actions</w:t>
      </w:r>
    </w:p>
    <w:p>
      <w:pPr>
        <w:pStyle w:val="ListBullet"/>
      </w:pPr>
      <w:r>
        <w:t>[POST] Create a Person — /api/people</w:t>
      </w:r>
    </w:p>
    <w:p>
      <w:pPr>
        <w:pStyle w:val="ListBullet"/>
      </w:pPr>
      <w:r>
        <w:t>[GET] Retrieve a Person — /people/{{id}}</w:t>
      </w:r>
    </w:p>
    <w:p>
      <w:r>
        <w:br w:type="page"/>
      </w:r>
    </w:p>
    <w:p>
      <w:pPr>
        <w:pStyle w:val="Heading2"/>
      </w:pPr>
      <w:r>
        <w:t>46. [GET] Retrieve a Protocol Attachment</w:t>
      </w:r>
    </w:p>
    <w:p>
      <w:r>
        <w:rPr>
          <w:b/>
        </w:rPr>
        <w:t xml:space="preserve">Endpoint: </w:t>
      </w:r>
      <w:r>
        <w:rPr>
          <w:rFonts w:ascii="Courier New" w:hAnsi="Courier New"/>
          <w:sz w:val="18"/>
        </w:rPr>
        <w:t>/protocols/{{PROTOCOL_ID}}/attachments/{{ID}}</w:t>
      </w:r>
    </w:p>
    <w:p>
      <w:pPr>
        <w:pStyle w:val="Heading3"/>
      </w:pPr>
      <w:r>
        <w:t>Prerequisites</w:t>
      </w:r>
    </w:p>
    <w:p>
      <w:pPr>
        <w:pStyle w:val="ListBullet"/>
      </w:pPr>
      <w:r>
        <w:t>You must have access to the target protocol and its attachments.</w:t>
      </w:r>
    </w:p>
    <w:p>
      <w:pPr>
        <w:pStyle w:val="Heading3"/>
      </w:pPr>
      <w:r>
        <w:t>Method</w:t>
      </w:r>
    </w:p>
    <w:p>
      <w:r>
        <w:t>GET</w:t>
      </w:r>
    </w:p>
    <w:p>
      <w:pPr>
        <w:pStyle w:val="Heading3"/>
      </w:pPr>
      <w:r>
        <w:t>URL</w:t>
      </w:r>
    </w:p>
    <w:p>
      <w:r>
        <w:t>https://api.centralstationcrm.net/api/protocols/{{protocol_id}}/attachments/{{id}}</w:t>
      </w:r>
    </w:p>
    <w:p>
      <w:pPr>
        <w:pStyle w:val="Heading3"/>
      </w:pPr>
      <w:r>
        <w:t>Description</w:t>
      </w:r>
    </w:p>
    <w:p>
      <w:r>
        <w:t>Retrieves a single attachment belonging to a specific protocol. Optionally, you can request related resources (“includes”) and computed fields (“methods”). The response may include the attachment file content as a Base64-encoded string.</w:t>
      </w:r>
    </w:p>
    <w:p>
      <w:pPr>
        <w:pStyle w:val="Heading3"/>
      </w:pPr>
      <w:r>
        <w:t>Enforcement Rules</w:t>
      </w:r>
    </w:p>
    <w:p>
      <w:pPr>
        <w:pStyle w:val="ListBullet"/>
      </w:pPr>
      <w:r>
        <w:t>The protocol_id path parameter must always be present and must be an integer.</w:t>
      </w:r>
    </w:p>
    <w:p>
      <w:pPr>
        <w:pStyle w:val="ListBullet"/>
      </w:pPr>
      <w:r>
        <w:t>The id path parameter must always be present and must be a non-empty string.</w:t>
      </w:r>
    </w:p>
    <w:p>
      <w:pPr>
        <w:pStyle w:val="ListBullet"/>
      </w:pPr>
      <w:r>
        <w:t>Always construct the path as /protocols/{{protocol_id}}/attachments/{{id}}.</w:t>
      </w:r>
    </w:p>
    <w:p>
      <w:pPr>
        <w:pStyle w:val="ListBullet"/>
      </w:pPr>
      <w:r>
        <w:t>Do not call the API with missing or empty path parameters (e.g., avoid /protocols//attachments/).</w:t>
      </w:r>
    </w:p>
    <w:p>
      <w:pPr>
        <w:pStyle w:val="ListBullet"/>
      </w:pPr>
      <w:r>
        <w:t>Do not infer or guess protocol_id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/protocols/123/attachments/att_456</w:t>
        <w:br/>
        <w:t>/protocols/987/attachments/9f2c1a</w:t>
      </w:r>
    </w:p>
    <w:p>
      <w:pPr>
        <w:pStyle w:val="Heading3"/>
      </w:pPr>
      <w:r>
        <w:t>Invalid Examples</w:t>
      </w:r>
    </w:p>
    <w:p>
      <w:r>
        <w:rPr>
          <w:b/>
          <w:color w:val="666666"/>
          <w:sz w:val="16"/>
        </w:rPr>
        <w:t>[http]</w:t>
      </w:r>
    </w:p>
    <w:p>
      <w:pPr>
        <w:shd w:fill="F2F2F2" w:val="clear"/>
      </w:pPr>
      <w:r>
        <w:rPr>
          <w:rFonts w:ascii="Courier New" w:hAnsi="Courier New"/>
          <w:sz w:val="17"/>
        </w:rPr>
        <w:t>/protocols//attachments/att_456</w:t>
        <w:br/>
        <w:t>/protocols/123/attachments/</w:t>
        <w:br/>
        <w:t>/protocols/attachments/att_456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protocol_id</w:t>
            </w:r>
          </w:p>
        </w:tc>
        <w:tc>
          <w:tcPr>
            <w:tcW w:type="dxa" w:w="2880"/>
          </w:tcPr>
          <w:p>
            <w:r>
              <w:t>integer</w:t>
            </w:r>
          </w:p>
        </w:tc>
        <w:tc>
          <w:tcPr>
            <w:tcW w:type="dxa" w:w="2880"/>
          </w:tcPr>
          <w:p>
            <w:r>
              <w:t>The protocol identifier.</w:t>
            </w:r>
          </w:p>
        </w:tc>
      </w:tr>
      <w:tr>
        <w:tc>
          <w:tcPr>
            <w:tcW w:type="dxa" w:w="2880"/>
          </w:tcPr>
          <w:p>
            <w:r>
              <w:t>id</w:t>
            </w:r>
          </w:p>
        </w:tc>
        <w:tc>
          <w:tcPr>
            <w:tcW w:type="dxa" w:w="2880"/>
          </w:tcPr>
          <w:p>
            <w:r>
              <w:t>string</w:t>
            </w:r>
          </w:p>
        </w:tc>
        <w:tc>
          <w:tcPr>
            <w:tcW w:type="dxa" w:w="2880"/>
          </w:tcPr>
          <w:p>
            <w:r>
              <w:t>The attachment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user, attachment_category, comments. Use all to receive all includes. Example: user attachment_category comments.</w:t>
            </w:r>
          </w:p>
        </w:tc>
      </w:tr>
      <w:tr>
        <w:tc>
          <w:tcPr>
            <w:tcW w:type="dxa" w:w="2880"/>
          </w:tcPr>
          <w:p>
            <w:r>
              <w:t>methods</w:t>
            </w:r>
          </w:p>
        </w:tc>
        <w:tc>
          <w:tcPr>
            <w:tcW w:type="dxa" w:w="2880"/>
          </w:tcPr>
          <w:p>
            <w:r>
              <w:t>string</w:t>
            </w:r>
          </w:p>
        </w:tc>
        <w:tc>
          <w:tcPr>
            <w:tcW w:type="dxa" w:w="2880"/>
          </w:tcPr>
          <w:p>
            <w:r>
              <w:t>Computed fields to include, separated by spaces. Possible values: responsible_user_natural_name, attachment_category_name. Use all to receive all methods. Example: responsible_user_natural_name attachment_category_name.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"Protocol",</w:t>
        <w:br/>
        <w:t xml:space="preserve"> "attachable_id": 123,</w:t>
        <w:br/>
        <w:t xml:space="preserve"> "filename": "contract.pdf",</w:t>
        <w:br/>
        <w:t xml:space="preserve"> "content_type": "application/pdf",</w:t>
        <w:br/>
        <w:t xml:space="preserve"> "attachment_category_id": 10,</w:t>
        <w:br/>
        <w:t xml:space="preserve"> "id": "att_456",</w:t>
        <w:br/>
        <w:t xml:space="preserve"> "account_id": 2001,</w:t>
        <w:br/>
        <w:t xml:space="preserve"> "user_id": 501,</w:t>
        <w:br/>
        <w:t xml:space="preserve"> "created_at": "2025-01-10T12:34:56Z",</w:t>
        <w:br/>
        <w:t xml:space="preserve"> "updated_at": "2025-01-10T12:35:10Z",</w:t>
        <w:br/>
        <w:t xml:space="preserve"> "attachment_category": {</w:t>
        <w:br/>
        <w:t xml:space="preserve"> "id": 10,</w:t>
        <w:br/>
        <w:t xml:space="preserve"> "name": "Contracts",</w:t>
        <w:br/>
        <w:t xml:space="preserve"> "created_at": "2024-05-01T09:00:00Z",</w:t>
        <w:br/>
        <w:t xml:space="preserve"> "updated_at": "2024-05-01T09:00:00Z"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"att_456",</w:t>
        <w:br/>
        <w:t xml:space="preserve"> "user_id": 501,</w:t>
        <w:br/>
        <w:t xml:space="preserve"> "name": "Signed version uploaded."</w:t>
        <w:br/>
        <w:t xml:space="preserve"> }</w:t>
        <w:br/>
        <w:t xml:space="preserve"> ],</w:t>
        <w:br/>
        <w:t xml:space="preserve"> "data": "JVBERi0xLjQKJc..."</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"attachment not found",</w:t>
        <w:br/>
        <w:t xml:space="preserve"> "error":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retrieved attachment wrapper object.</w:t>
            </w:r>
          </w:p>
        </w:tc>
      </w:tr>
      <w:tr>
        <w:tc>
          <w:tcPr>
            <w:tcW w:type="dxa" w:w="2880"/>
          </w:tcPr>
          <w:p>
            <w:r>
              <w:t>attachment.attachable_type</w:t>
            </w:r>
          </w:p>
        </w:tc>
        <w:tc>
          <w:tcPr>
            <w:tcW w:type="dxa" w:w="2880"/>
          </w:tcPr>
          <w:p>
            <w:r>
              <w:t>string</w:t>
            </w:r>
          </w:p>
        </w:tc>
        <w:tc>
          <w:tcPr>
            <w:tcW w:type="dxa" w:w="2880"/>
          </w:tcPr>
          <w:p>
            <w:r>
              <w:t>Type of the object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object the attachment belongs to.</w:t>
            </w:r>
          </w:p>
        </w:tc>
      </w:tr>
      <w:tr>
        <w:tc>
          <w:tcPr>
            <w:tcW w:type="dxa" w:w="2880"/>
          </w:tcPr>
          <w:p>
            <w:r>
              <w:t>attachment.filename</w:t>
            </w:r>
          </w:p>
        </w:tc>
        <w:tc>
          <w:tcPr>
            <w:tcW w:type="dxa" w:w="2880"/>
          </w:tcPr>
          <w:p>
            <w:r>
              <w:t>string</w:t>
            </w:r>
          </w:p>
        </w:tc>
        <w:tc>
          <w:tcPr>
            <w:tcW w:type="dxa" w:w="2880"/>
          </w:tcPr>
          <w:p>
            <w:r>
              <w:t>Filename of the attachment.</w:t>
            </w:r>
          </w:p>
        </w:tc>
      </w:tr>
      <w:tr>
        <w:tc>
          <w:tcPr>
            <w:tcW w:type="dxa" w:w="2880"/>
          </w:tcPr>
          <w:p>
            <w:r>
              <w:t>attachment.content_type</w:t>
            </w:r>
          </w:p>
        </w:tc>
        <w:tc>
          <w:tcPr>
            <w:tcW w:type="dxa" w:w="2880"/>
          </w:tcPr>
          <w:p>
            <w:r>
              <w:t>string</w:t>
            </w:r>
          </w:p>
        </w:tc>
        <w:tc>
          <w:tcPr>
            <w:tcW w:type="dxa" w:w="2880"/>
          </w:tcPr>
          <w:p>
            <w:r>
              <w:t>MIME type of the attachment content.</w:t>
            </w:r>
          </w:p>
        </w:tc>
      </w:tr>
      <w:tr>
        <w:tc>
          <w:tcPr>
            <w:tcW w:type="dxa" w:w="2880"/>
          </w:tcPr>
          <w:p>
            <w:r>
              <w:t>attachment.attachment_category_id</w:t>
            </w:r>
          </w:p>
        </w:tc>
        <w:tc>
          <w:tcPr>
            <w:tcW w:type="dxa" w:w="2880"/>
          </w:tcPr>
          <w:p>
            <w:r>
              <w:t>integer</w:t>
            </w:r>
          </w:p>
        </w:tc>
        <w:tc>
          <w:tcPr>
            <w:tcW w:type="dxa" w:w="2880"/>
          </w:tcPr>
          <w:p>
            <w:r>
              <w:t>Attachment category ID (use it to find the attachment category).</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identifier.</w:t>
            </w:r>
          </w:p>
        </w:tc>
      </w:tr>
      <w:tr>
        <w:tc>
          <w:tcPr>
            <w:tcW w:type="dxa" w:w="2880"/>
          </w:tcPr>
          <w:p>
            <w:r>
              <w:t>attachment.user_id</w:t>
            </w:r>
          </w:p>
        </w:tc>
        <w:tc>
          <w:tcPr>
            <w:tcW w:type="dxa" w:w="2880"/>
          </w:tcPr>
          <w:p>
            <w:r>
              <w:t>integer</w:t>
            </w:r>
          </w:p>
        </w:tc>
        <w:tc>
          <w:tcPr>
            <w:tcW w:type="dxa" w:w="2880"/>
          </w:tcPr>
          <w:p>
            <w:r>
              <w:t>ID of the user associated with the attachment.</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Included attachment category object (when requested via includes or returned by default).</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Creation timestamp.</w:t>
            </w:r>
          </w:p>
        </w:tc>
      </w:tr>
      <w:tr>
        <w:tc>
          <w:tcPr>
            <w:tcW w:type="dxa" w:w="2880"/>
          </w:tcPr>
          <w:p>
            <w:r>
              <w:t>attachment.attachment_category.updated_at</w:t>
            </w:r>
          </w:p>
        </w:tc>
        <w:tc>
          <w:tcPr>
            <w:tcW w:type="dxa" w:w="2880"/>
          </w:tcPr>
          <w:p>
            <w:r>
              <w:t>string</w:t>
            </w:r>
          </w:p>
        </w:tc>
        <w:tc>
          <w:tcPr>
            <w:tcW w:type="dxa" w:w="2880"/>
          </w:tcPr>
          <w:p>
            <w:r>
              <w:t>Last update timestamp.</w:t>
            </w:r>
          </w:p>
        </w:tc>
      </w:tr>
      <w:tr>
        <w:tc>
          <w:tcPr>
            <w:tcW w:type="dxa" w:w="2880"/>
          </w:tcPr>
          <w:p>
            <w:r>
              <w:t>attachment.user</w:t>
            </w:r>
          </w:p>
        </w:tc>
        <w:tc>
          <w:tcPr>
            <w:tcW w:type="dxa" w:w="2880"/>
          </w:tcPr>
          <w:p>
            <w:r>
              <w:t>object</w:t>
            </w:r>
          </w:p>
        </w:tc>
        <w:tc>
          <w:tcPr>
            <w:tcW w:type="dxa" w:w="2880"/>
          </w:tcPr>
          <w:p>
            <w:r>
              <w:t>Included user object (when requested via includes or returned by default).</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requested via includes).</w:t>
            </w:r>
          </w:p>
        </w:tc>
      </w:tr>
      <w:tr>
        <w:tc>
          <w:tcPr>
            <w:tcW w:type="dxa" w:w="2880"/>
          </w:tcPr>
          <w:p>
            <w:r>
              <w:t>attachment.comments[].attachable_type</w:t>
            </w:r>
          </w:p>
        </w:tc>
        <w:tc>
          <w:tcPr>
            <w:tcW w:type="dxa" w:w="2880"/>
          </w:tcPr>
          <w:p>
            <w:r>
              <w:t>string</w:t>
            </w:r>
          </w:p>
        </w:tc>
        <w:tc>
          <w:tcPr>
            <w:tcW w:type="dxa" w:w="2880"/>
          </w:tcPr>
          <w:p>
            <w:r>
              <w:t>Type of object the comment is attached to.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object the comment is attached to.</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 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'https://api.centralstationcrm.net/api/protocols/123/attachments/att_456?includes=user%20attachment_category%20comments&amp;methods=responsible_user_natural_name%20attachment_category_name'</w:t>
      </w:r>
    </w:p>
    <w:p>
      <w:pPr>
        <w:pStyle w:val="Heading3"/>
      </w:pPr>
      <w:r>
        <w:t>Example Usage</w:t>
      </w:r>
    </w:p>
    <w:p>
      <w:pPr>
        <w:pStyle w:val="Heading3"/>
      </w:pPr>
      <w:r>
        <w:t>Example 1: Retrieve an attachment (no includes)</w:t>
      </w:r>
    </w:p>
    <w:p>
      <w:r>
        <w:rPr>
          <w:b/>
          <w:color w:val="666666"/>
          <w:sz w:val="16"/>
        </w:rPr>
        <w:t>[bash]</w:t>
      </w:r>
    </w:p>
    <w:p>
      <w:pPr>
        <w:shd w:fill="F2F2F2" w:val="clear"/>
      </w:pPr>
      <w:r>
        <w:rPr>
          <w:rFonts w:ascii="Courier New" w:hAnsi="Courier New"/>
          <w:sz w:val="17"/>
        </w:rPr>
        <w:t>curl -i --request GET \</w:t>
        <w:br/>
        <w:t xml:space="preserve"> 'https://api.centralstationcrm.net/api/protocols/123/attachments/att_456'</w:t>
      </w:r>
    </w:p>
    <w:p>
      <w:pPr>
        <w:pStyle w:val="Heading3"/>
      </w:pPr>
      <w:r>
        <w:t>Example 2: Retrieve an attachment with all includes</w:t>
      </w:r>
    </w:p>
    <w:p>
      <w:r>
        <w:rPr>
          <w:b/>
          <w:color w:val="666666"/>
          <w:sz w:val="16"/>
        </w:rPr>
        <w:t>[bash]</w:t>
      </w:r>
    </w:p>
    <w:p>
      <w:pPr>
        <w:shd w:fill="F2F2F2" w:val="clear"/>
      </w:pPr>
      <w:r>
        <w:rPr>
          <w:rFonts w:ascii="Courier New" w:hAnsi="Courier New"/>
          <w:sz w:val="17"/>
        </w:rPr>
        <w:t>curl -i --request GET \</w:t>
        <w:br/>
        <w:t xml:space="preserve"> 'https://api.centralstationcrm.net/api/protocols/123/attachments/att_456?includes=all'</w:t>
      </w:r>
    </w:p>
    <w:p>
      <w:pPr>
        <w:pStyle w:val="Heading3"/>
      </w:pPr>
      <w:r>
        <w:t>Example 3: Retrieve an attachment with all methods</w:t>
      </w:r>
    </w:p>
    <w:p>
      <w:r>
        <w:rPr>
          <w:b/>
          <w:color w:val="666666"/>
          <w:sz w:val="16"/>
        </w:rPr>
        <w:t>[bash]</w:t>
      </w:r>
    </w:p>
    <w:p>
      <w:pPr>
        <w:shd w:fill="F2F2F2" w:val="clear"/>
      </w:pPr>
      <w:r>
        <w:rPr>
          <w:rFonts w:ascii="Courier New" w:hAnsi="Courier New"/>
          <w:sz w:val="17"/>
        </w:rPr>
        <w:t>curl -i --request GET \</w:t>
        <w:br/>
        <w:t xml:space="preserve"> 'https://api.centralstationcrm.net/api/protocols/123/attachments/att_456?methods=all'</w:t>
      </w:r>
    </w:p>
    <w:p>
      <w:pPr>
        <w:pStyle w:val="Heading3"/>
      </w:pPr>
      <w:r>
        <w:t>Notes</w:t>
      </w:r>
    </w:p>
    <w:p>
      <w:pPr>
        <w:pStyle w:val="ListBullet"/>
      </w:pPr>
      <w:r>
        <w:t>includes and methods accept space-separated values; URL-encode spaces as %20 in requests.</w:t>
      </w:r>
    </w:p>
    <w:p>
      <w:pPr>
        <w:pStyle w:val="ListBullet"/>
      </w:pPr>
      <w:r>
        <w:t>The attachment file content is returned in attachment.data as a Base64-encoded string.</w:t>
      </w:r>
    </w:p>
    <w:p>
      <w:pPr>
        <w:pStyle w:val="Heading3"/>
      </w:pPr>
      <w:r>
        <w:t>Related protocolAttachment actions</w:t>
      </w:r>
    </w:p>
    <w:p>
      <w:pPr>
        <w:pStyle w:val="ListBullet"/>
      </w:pPr>
      <w:r>
        <w:t>[GET] Retrieve a Protocol Attachment — /protocols/{{PROTOCOL_ID}}/attachments/{{ID}}</w:t>
      </w:r>
    </w:p>
    <w:p>
      <w:pPr>
        <w:pStyle w:val="ListBullet"/>
      </w:pPr>
      <w:r>
        <w:t>[POST] Create Protocol Attachment for Project — /projects/{{PROJECT_ID}}/protocols/{{PROTOCOL_ID}}/attachments</w:t>
      </w:r>
    </w:p>
    <w:p>
      <w:pPr>
        <w:pStyle w:val="ListBullet"/>
      </w:pPr>
      <w:r>
        <w:t>[GET] Retrieve a Protocol Attachment (Deprecated Project-Scoped Path) — /projects/{{PROJECT_ID}}/protocols/{{PROTOCOL_ID}}/attachments/{{ID}}</w:t>
      </w:r>
    </w:p>
    <w:p>
      <w:pPr>
        <w:pStyle w:val="ListBullet"/>
      </w:pPr>
      <w:r>
        <w:t>[GET] Retrieve a Protocol Attachment — /protocols/{{PROTOCOL_ID}}/attachments/{{ID}}</w:t>
      </w:r>
    </w:p>
    <w:p>
      <w:pPr>
        <w:pStyle w:val="ListBullet"/>
      </w:pPr>
      <w:r>
        <w:t>[DELETE] Delete a Protocol Attachment (Deprecated Project-Scoped Path) — /projects/{{PROJECT_ID}}/protocols/{{PROTOCOL_ID}}/attachments/{{ID}}</w:t>
      </w:r>
    </w:p>
    <w:p>
      <w:pPr>
        <w:pStyle w:val="ListBullet"/>
      </w:pPr>
      <w:r>
        <w:t>[POST] Create Protocol Attachment for Person — /api/people/{{PERSON_ID}}/protocols/{{PROTOCOL_ID}}/attachments</w:t>
      </w:r>
    </w:p>
    <w:p>
      <w:r>
        <w:br w:type="page"/>
      </w:r>
    </w:p>
    <w:p>
      <w:pPr>
        <w:pStyle w:val="Heading2"/>
      </w:pPr>
      <w:r>
        <w:t>47. [POST] Create a Tag</w:t>
      </w:r>
    </w:p>
    <w:p>
      <w:r>
        <w:rPr>
          <w:b/>
        </w:rPr>
        <w:t xml:space="preserve">Endpoint: </w:t>
      </w:r>
      <w:r>
        <w:rPr>
          <w:rFonts w:ascii="Courier New" w:hAnsi="Courier New"/>
          <w:sz w:val="18"/>
        </w:rPr>
        <w:t>/api/tags</w:t>
      </w:r>
    </w:p>
    <w:p>
      <w:pPr>
        <w:pStyle w:val="Heading3"/>
      </w:pPr>
      <w:r>
        <w:t>Method</w:t>
      </w:r>
    </w:p>
    <w:p>
      <w:r>
        <w:t>POST</w:t>
      </w:r>
    </w:p>
    <w:p>
      <w:pPr>
        <w:pStyle w:val="Heading3"/>
      </w:pPr>
      <w:r>
        <w:t>URL</w:t>
      </w:r>
    </w:p>
    <w:p>
      <w:r>
        <w:t>https://api.centralstationcrm.net/api/tags</w:t>
      </w:r>
    </w:p>
    <w:p>
      <w:pPr>
        <w:pStyle w:val="Heading3"/>
      </w:pPr>
      <w:r>
        <w:t>Description</w:t>
      </w:r>
    </w:p>
    <w:p>
      <w:r>
        <w:t>Creates a basic tag associated with an existing record (e.g., a person, company, or deal).</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Tag payload container.</w:t>
            </w:r>
          </w:p>
        </w:tc>
      </w:tr>
      <w:tr>
        <w:tc>
          <w:tcPr>
            <w:tcW w:type="dxa" w:w="2880"/>
          </w:tcPr>
          <w:p>
            <w:r>
              <w:t>tag.attachable_id</w:t>
            </w:r>
          </w:p>
        </w:tc>
        <w:tc>
          <w:tcPr>
            <w:tcW w:type="dxa" w:w="2880"/>
          </w:tcPr>
          <w:p>
            <w:r>
              <w:t>integer</w:t>
            </w:r>
          </w:p>
        </w:tc>
        <w:tc>
          <w:tcPr>
            <w:tcW w:type="dxa" w:w="2880"/>
          </w:tcPr>
          <w:p>
            <w:r>
              <w:t>Required. ID of the record the tag belongs to (e.g., a person). Will be auto set when using routes such as /people/:id with nested attributes.</w:t>
            </w:r>
          </w:p>
        </w:tc>
      </w:tr>
      <w:tr>
        <w:tc>
          <w:tcPr>
            <w:tcW w:type="dxa" w:w="2880"/>
          </w:tcPr>
          <w:p>
            <w:r>
              <w:t>tag.attachable_type</w:t>
            </w:r>
          </w:p>
        </w:tc>
        <w:tc>
          <w:tcPr>
            <w:tcW w:type="dxa" w:w="2880"/>
          </w:tcPr>
          <w:p>
            <w:r>
              <w:t>string</w:t>
            </w:r>
          </w:p>
        </w:tc>
        <w:tc>
          <w:tcPr>
            <w:tcW w:type="dxa" w:w="2880"/>
          </w:tcPr>
          <w:p>
            <w:r>
              <w:t>Required. Must be Person, Company, Deal, Company. Will be auto set when using routes such as /people/:id with nested attributes.</w:t>
            </w:r>
          </w:p>
        </w:tc>
      </w:tr>
      <w:tr>
        <w:tc>
          <w:tcPr>
            <w:tcW w:type="dxa" w:w="2880"/>
          </w:tcPr>
          <w:p>
            <w:r>
              <w:t>tag.name</w:t>
            </w:r>
          </w:p>
        </w:tc>
        <w:tc>
          <w:tcPr>
            <w:tcW w:type="dxa" w:w="2880"/>
          </w:tcPr>
          <w:p>
            <w:r>
              <w:t>string</w:t>
            </w:r>
          </w:p>
        </w:tc>
        <w:tc>
          <w:tcPr>
            <w:tcW w:type="dxa" w:w="2880"/>
          </w:tcPr>
          <w:p>
            <w:r>
              <w:t>Required. Tag name. Max length: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tag.api_input</w:t>
            </w:r>
          </w:p>
        </w:tc>
        <w:tc>
          <w:tcPr>
            <w:tcW w:type="dxa" w:w="2880"/>
          </w:tcPr>
          <w:p>
            <w:r>
              <w:t>boolean</w:t>
            </w:r>
          </w:p>
        </w:tc>
        <w:tc>
          <w:tcPr>
            <w:tcW w:type="dxa" w:w="2880"/>
          </w:tcPr>
          <w:p>
            <w:r>
              <w:t>States weather or not the tag has been added via the API or some sort of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 {</w:t>
        <w:br/>
        <w:t xml:space="preserve"> "attachable_id": 123,</w:t>
        <w:br/>
        <w:t xml:space="preserve"> "attachable_type": "Person",</w:t>
        <w:br/>
        <w:t xml:space="preserve"> "name": "VIP",</w:t>
        <w:br/>
        <w:t xml:space="preserve"> "api_input": true,</w:t>
        <w:br/>
        <w:t xml:space="preserve"> "id": 456</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Error)</w:t>
      </w:r>
    </w:p>
    <w:p>
      <w:r>
        <w:rPr>
          <w:b/>
        </w:rPr>
        <w:t>Note: Response body not specified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Tag object container.</w:t>
            </w:r>
          </w:p>
        </w:tc>
      </w:tr>
      <w:tr>
        <w:tc>
          <w:tcPr>
            <w:tcW w:type="dxa" w:w="2880"/>
          </w:tcPr>
          <w:p>
            <w:r>
              <w:t>tag.attachable_id</w:t>
            </w:r>
          </w:p>
        </w:tc>
        <w:tc>
          <w:tcPr>
            <w:tcW w:type="dxa" w:w="2880"/>
          </w:tcPr>
          <w:p>
            <w:r>
              <w:t>integer</w:t>
            </w:r>
          </w:p>
        </w:tc>
        <w:tc>
          <w:tcPr>
            <w:tcW w:type="dxa" w:w="2880"/>
          </w:tcPr>
          <w:p>
            <w:r>
              <w:t>ID of the record the tag belongs to (e.g. a person).</w:t>
            </w:r>
          </w:p>
        </w:tc>
      </w:tr>
      <w:tr>
        <w:tc>
          <w:tcPr>
            <w:tcW w:type="dxa" w:w="2880"/>
          </w:tcPr>
          <w:p>
            <w:r>
              <w:t>tag.attachable_type</w:t>
            </w:r>
          </w:p>
        </w:tc>
        <w:tc>
          <w:tcPr>
            <w:tcW w:type="dxa" w:w="2880"/>
          </w:tcPr>
          <w:p>
            <w:r>
              <w:t>string</w:t>
            </w:r>
          </w:p>
        </w:tc>
        <w:tc>
          <w:tcPr>
            <w:tcW w:type="dxa" w:w="2880"/>
          </w:tcPr>
          <w:p>
            <w:r>
              <w:t>Type of record the tag belongs to (e.g., Person, Company, Deal, Company).</w:t>
            </w:r>
          </w:p>
        </w:tc>
      </w:tr>
      <w:tr>
        <w:tc>
          <w:tcPr>
            <w:tcW w:type="dxa" w:w="2880"/>
          </w:tcPr>
          <w:p>
            <w:r>
              <w:t>tag.name</w:t>
            </w:r>
          </w:p>
        </w:tc>
        <w:tc>
          <w:tcPr>
            <w:tcW w:type="dxa" w:w="2880"/>
          </w:tcPr>
          <w:p>
            <w:r>
              <w:t>string</w:t>
            </w:r>
          </w:p>
        </w:tc>
        <w:tc>
          <w:tcPr>
            <w:tcW w:type="dxa" w:w="2880"/>
          </w:tcPr>
          <w:p>
            <w:r>
              <w:t>Tag name. Max length: 60.</w:t>
            </w:r>
          </w:p>
        </w:tc>
      </w:tr>
      <w:tr>
        <w:tc>
          <w:tcPr>
            <w:tcW w:type="dxa" w:w="2880"/>
          </w:tcPr>
          <w:p>
            <w:r>
              <w:t>tag.api_input</w:t>
            </w:r>
          </w:p>
        </w:tc>
        <w:tc>
          <w:tcPr>
            <w:tcW w:type="dxa" w:w="2880"/>
          </w:tcPr>
          <w:p>
            <w:r>
              <w:t>boolean</w:t>
            </w:r>
          </w:p>
        </w:tc>
        <w:tc>
          <w:tcPr>
            <w:tcW w:type="dxa" w:w="2880"/>
          </w:tcPr>
          <w:p>
            <w:r>
              <w:t>States weather or not the tag has been added via the API or some sort of integration.</w:t>
            </w:r>
          </w:p>
        </w:tc>
      </w:tr>
      <w:tr>
        <w:tc>
          <w:tcPr>
            <w:tcW w:type="dxa" w:w="2880"/>
          </w:tcPr>
          <w:p>
            <w:r>
              <w:t>tag.id</w:t>
            </w:r>
          </w:p>
        </w:tc>
        <w:tc>
          <w:tcPr>
            <w:tcW w:type="dxa" w:w="2880"/>
          </w:tcPr>
          <w:p>
            <w:r>
              <w:t>integer</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'https://api.centralstationcrm.net/api/tags' \</w:t>
        <w:br/>
        <w:t xml:space="preserve"> --header 'Content-Type: application/json' \</w:t>
        <w:br/>
        <w:t xml:space="preserve"> --data '{</w:t>
        <w:br/>
        <w:t xml:space="preserve"> "tag": {</w:t>
        <w:br/>
        <w:t xml:space="preserve"> "attachable_id": 123,</w:t>
        <w:br/>
        <w:t xml:space="preserve"> "attachable_type": "Person",</w:t>
        <w:br/>
        <w:t xml:space="preserve"> "name": "VIP",</w:t>
        <w:br/>
        <w:t xml:space="preserve"> "api_input": true</w:t>
        <w:br/>
        <w:t xml:space="preserve">    }</w:t>
        <w:br/>
        <w:t xml:space="preserve">  }'</w:t>
      </w:r>
    </w:p>
    <w:p>
      <w:pPr>
        <w:pStyle w:val="Heading3"/>
      </w:pPr>
      <w:r>
        <w:t>Notes</w:t>
      </w:r>
    </w:p>
    <w:p>
      <w:pPr>
        <w:pStyle w:val="ListBullet"/>
      </w:pPr>
      <w:r>
        <w:t>attachable_id and attachable_type may be auto-set when creating tags via nested routes such as /people/:id with nested attributes (as noted in the scraped content).</w:t>
      </w:r>
    </w:p>
    <w:p>
      <w:pPr>
        <w:pStyle w:val="Heading3"/>
      </w:pPr>
      <w:r>
        <w:t>Related tags actions</w:t>
      </w:r>
    </w:p>
    <w:p>
      <w:pPr>
        <w:pStyle w:val="ListBullet"/>
      </w:pPr>
      <w:r>
        <w:t>[GET] List Tags — /api/tags</w:t>
      </w:r>
    </w:p>
    <w:p>
      <w:pPr>
        <w:pStyle w:val="ListBullet"/>
      </w:pPr>
      <w:r>
        <w:t>[GET] List Tags — /api/tags/list</w:t>
      </w:r>
    </w:p>
    <w:p>
      <w:r>
        <w:br w:type="page"/>
      </w:r>
    </w:p>
    <w:p>
      <w:pPr>
        <w:pStyle w:val="Heading2"/>
      </w:pPr>
      <w:r>
        <w:t>48. [GET] List a Company's Contact Details</w:t>
      </w:r>
    </w:p>
    <w:p>
      <w:r>
        <w:rPr>
          <w:b/>
        </w:rPr>
        <w:t xml:space="preserve">Endpoint: </w:t>
      </w:r>
      <w:r>
        <w:rPr>
          <w:rFonts w:ascii="Courier New" w:hAnsi="Courier New"/>
          <w:sz w:val="18"/>
        </w:rPr>
        <w:t>/companies/{{COMPANY_ID}}/contact_details</w:t>
      </w:r>
    </w:p>
    <w:p>
      <w:pPr>
        <w:pStyle w:val="Heading3"/>
      </w:pPr>
      <w:r>
        <w:t>Method</w:t>
      </w:r>
    </w:p>
    <w:p>
      <w:r>
        <w:t>GET</w:t>
      </w:r>
    </w:p>
    <w:p>
      <w:pPr>
        <w:pStyle w:val="Heading3"/>
      </w:pPr>
      <w:r>
        <w:t>URL</w:t>
      </w:r>
    </w:p>
    <w:p>
      <w:r>
        <w:t>https://api.centralstationcrm.net/api/companies/{{company_id}}/contact_details</w:t>
      </w:r>
    </w:p>
    <w:p>
      <w:pPr>
        <w:pStyle w:val="Heading3"/>
      </w:pPr>
      <w:r>
        <w:t>Description</w:t>
      </w:r>
    </w:p>
    <w:p>
      <w:r>
        <w:t>Retrieves all contact_details for a specified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/companies//contact_details or /companies/contact_details).</w:t>
      </w:r>
    </w:p>
    <w:p>
      <w:pPr>
        <w:pStyle w:val="ListBullet"/>
      </w:pPr>
      <w:r>
        <w:t>Always construct the path as /companies/{{company_id}}/contact_details, where {{company_id}} is a non-empty value.</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/companies/123/contact_details</w:t>
      </w:r>
    </w:p>
    <w:p>
      <w:pPr>
        <w:pStyle w:val="Heading3"/>
      </w:pPr>
      <w:r>
        <w:t>Invalid Examples</w:t>
      </w:r>
    </w:p>
    <w:p>
      <w:r>
        <w:rPr>
          <w:b/>
          <w:color w:val="666666"/>
          <w:sz w:val="16"/>
        </w:rPr>
        <w:t>[http]</w:t>
      </w:r>
    </w:p>
    <w:p>
      <w:pPr>
        <w:shd w:fill="F2F2F2" w:val="clear"/>
      </w:pPr>
      <w:r>
        <w:rPr>
          <w:rFonts w:ascii="Courier New" w:hAnsi="Courier New"/>
          <w:sz w:val="17"/>
        </w:rPr>
        <w:t>/companies//contact_details</w:t>
        <w:br/>
        <w:t>/companies/contact_details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contact details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Allowed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"homepage": {</w:t>
        <w:br/>
        <w:t xml:space="preserve"> "attachable_type": "Company",</w:t>
        <w:br/>
        <w:t xml:space="preserve"> "attachable_id": 123,</w:t>
        <w:br/>
        <w:t xml:space="preserve"> "atype": "office",</w:t>
        <w:br/>
        <w:t xml:space="preserve"> "name": "https://www.example.com",</w:t>
        <w:br/>
        <w:t xml:space="preserve"> "id": 456,</w:t>
        <w:br/>
        <w:t xml:space="preserve"> "created_at": "2024-01-15T10:30:00Z",</w:t>
        <w:br/>
        <w:t xml:space="preserve"> "updated_at":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"string"</w:t>
        <w:br/>
        <w:t>}</w:t>
      </w:r>
    </w:p>
    <w:p>
      <w:pPr>
        <w:pStyle w:val="Heading3"/>
      </w:pPr>
      <w:r>
        <w:t>Response Fields</w:t>
      </w:r>
    </w:p>
    <w:p>
      <w:r>
        <w:rPr>
          <w:b/>
        </w:rPr>
        <w:t>Note: The response is an array. Each array item contains a homepage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homepage</w:t>
            </w:r>
          </w:p>
        </w:tc>
        <w:tc>
          <w:tcPr>
            <w:tcW w:type="dxa" w:w="2880"/>
          </w:tcPr>
          <w:p>
            <w:r>
              <w:t>object</w:t>
            </w:r>
          </w:p>
        </w:tc>
        <w:tc>
          <w:tcPr>
            <w:tcW w:type="dxa" w:w="2880"/>
          </w:tcPr>
          <w:p>
            <w:r>
              <w:t>Contact detail container object.</w:t>
            </w:r>
          </w:p>
        </w:tc>
      </w:tr>
      <w:tr>
        <w:tc>
          <w:tcPr>
            <w:tcW w:type="dxa" w:w="2880"/>
          </w:tcPr>
          <w:p>
            <w:r>
              <w:t>homepage.attachable_type</w:t>
            </w:r>
          </w:p>
        </w:tc>
        <w:tc>
          <w:tcPr>
            <w:tcW w:type="dxa" w:w="2880"/>
          </w:tcPr>
          <w:p>
            <w:r>
              <w:t>string</w:t>
            </w:r>
          </w:p>
        </w:tc>
        <w:tc>
          <w:tcPr>
            <w:tcW w:type="dxa" w:w="2880"/>
          </w:tcPr>
          <w:p>
            <w:r>
              <w:t>The record type the contact detail belongs to. Must be either Person or Company. Max length: 20. Auto set when using nested routes.</w:t>
            </w:r>
          </w:p>
        </w:tc>
      </w:tr>
      <w:tr>
        <w:tc>
          <w:tcPr>
            <w:tcW w:type="dxa" w:w="2880"/>
          </w:tcPr>
          <w:p>
            <w:r>
              <w:t>homepage.attachable_id</w:t>
            </w:r>
          </w:p>
        </w:tc>
        <w:tc>
          <w:tcPr>
            <w:tcW w:type="dxa" w:w="2880"/>
          </w:tcPr>
          <w:p>
            <w:r>
              <w:t>integer</w:t>
            </w:r>
          </w:p>
        </w:tc>
        <w:tc>
          <w:tcPr>
            <w:tcW w:type="dxa" w:w="2880"/>
          </w:tcPr>
          <w:p>
            <w:r>
              <w:t>The ID of the record the contact detail belongs to. Auto set when using nested routes.</w:t>
            </w:r>
          </w:p>
        </w:tc>
      </w:tr>
      <w:tr>
        <w:tc>
          <w:tcPr>
            <w:tcW w:type="dxa" w:w="2880"/>
          </w:tcPr>
          <w:p>
            <w:r>
              <w:t>homepage.atype</w:t>
            </w:r>
          </w:p>
        </w:tc>
        <w:tc>
          <w:tcPr>
            <w:tcW w:type="dxa" w:w="2880"/>
          </w:tcPr>
          <w:p>
            <w:r>
              <w:t>string</w:t>
            </w:r>
          </w:p>
        </w:tc>
        <w:tc>
          <w:tcPr>
            <w:tcW w:type="dxa" w:w="2880"/>
          </w:tcPr>
          <w:p>
            <w:r>
              <w:t>Must be one of office, private, or other. Max length: 20.</w:t>
            </w:r>
          </w:p>
        </w:tc>
      </w:tr>
      <w:tr>
        <w:tc>
          <w:tcPr>
            <w:tcW w:type="dxa" w:w="2880"/>
          </w:tcPr>
          <w:p>
            <w:r>
              <w:t>homepage.name</w:t>
            </w:r>
          </w:p>
        </w:tc>
        <w:tc>
          <w:tcPr>
            <w:tcW w:type="dxa" w:w="2880"/>
          </w:tcPr>
          <w:p>
            <w:r>
              <w:t>string</w:t>
            </w:r>
          </w:p>
        </w:tc>
        <w:tc>
          <w:tcPr>
            <w:tcW w:type="dxa" w:w="2880"/>
          </w:tcPr>
          <w:p>
            <w:r>
              <w:t>The value of the contact detail according to the selected type. Max length: 250.</w:t>
            </w:r>
          </w:p>
        </w:tc>
      </w:tr>
      <w:tr>
        <w:tc>
          <w:tcPr>
            <w:tcW w:type="dxa" w:w="2880"/>
          </w:tcPr>
          <w:p>
            <w:r>
              <w:t>homepage.id</w:t>
            </w:r>
          </w:p>
        </w:tc>
        <w:tc>
          <w:tcPr>
            <w:tcW w:type="dxa" w:w="2880"/>
          </w:tcPr>
          <w:p>
            <w:r>
              <w:t>integer</w:t>
            </w:r>
          </w:p>
        </w:tc>
        <w:tc>
          <w:tcPr>
            <w:tcW w:type="dxa" w:w="2880"/>
          </w:tcPr>
          <w:p>
            <w:r>
              <w:t>Contact detail ID.</w:t>
            </w:r>
          </w:p>
        </w:tc>
      </w:tr>
      <w:tr>
        <w:tc>
          <w:tcPr>
            <w:tcW w:type="dxa" w:w="2880"/>
          </w:tcPr>
          <w:p>
            <w:r>
              <w:t>homepage.created_at</w:t>
            </w:r>
          </w:p>
        </w:tc>
        <w:tc>
          <w:tcPr>
            <w:tcW w:type="dxa" w:w="2880"/>
          </w:tcPr>
          <w:p>
            <w:r>
              <w:t>string</w:t>
            </w:r>
          </w:p>
        </w:tc>
        <w:tc>
          <w:tcPr>
            <w:tcW w:type="dxa" w:w="2880"/>
          </w:tcPr>
          <w:p>
            <w:r>
              <w:t>Creation timestamp.</w:t>
            </w:r>
          </w:p>
        </w:tc>
      </w:tr>
      <w:tr>
        <w:tc>
          <w:tcPr>
            <w:tcW w:type="dxa" w:w="2880"/>
          </w:tcPr>
          <w:p>
            <w:r>
              <w:t>homepage.updated_at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'https://api.centralstationcrm.net/api/companies/123/contact_details?order=id-asc&amp;perpage=50&amp;page=1'</w:t>
      </w:r>
    </w:p>
    <w:p>
      <w:pPr>
        <w:pStyle w:val="Heading3"/>
      </w:pPr>
      <w:r>
        <w:t>Error Handling</w:t>
      </w:r>
    </w:p>
    <w:p>
      <w:pPr>
        <w:pStyle w:val="ListBullet"/>
      </w:pPr>
      <w:r>
        <w:t>401 Unauthorized: Not authorized.</w:t>
      </w:r>
    </w:p>
    <w:p>
      <w:pPr>
        <w:pStyle w:val="ListBullet"/>
      </w:pPr>
      <w:r>
        <w:t>404 Not Found: Company and/or resource not found.</w:t>
      </w:r>
    </w:p>
    <w:p>
      <w:pPr>
        <w:pStyle w:val="ListBullet"/>
      </w:pPr>
      <w:r>
        <w:t>500 Internal Server Error: Internal error.</w:t>
      </w:r>
    </w:p>
    <w:p>
      <w:pPr>
        <w:pStyle w:val="Heading3"/>
      </w:pPr>
      <w:r>
        <w:t>Related contactDetails actions</w:t>
      </w:r>
    </w:p>
    <w:p>
      <w:pPr>
        <w:pStyle w:val="ListBullet"/>
      </w:pPr>
      <w:r>
        <w:t>[GET] List a Person’s Contact Details — /people/{{PERSON_ID}}/contact_details</w:t>
      </w:r>
    </w:p>
    <w:p>
      <w:pPr>
        <w:pStyle w:val="ListBullet"/>
      </w:pPr>
      <w:r>
        <w:t>[GET] Search Contact Details — /api/contact_details/search</w:t>
      </w:r>
    </w:p>
    <w:p>
      <w:pPr>
        <w:pStyle w:val="ListBullet"/>
      </w:pPr>
      <w:r>
        <w:t>[POST] Create a Person’s Telephone Contact Detail — /people/{{PERSON_ID}}/contact_details</w:t>
      </w:r>
    </w:p>
    <w:p>
      <w:r>
        <w:br w:type="page"/>
      </w:r>
    </w:p>
    <w:p>
      <w:pPr>
        <w:pStyle w:val="Heading2"/>
      </w:pPr>
      <w:r>
        <w:t>49. [GET] List Avatars</w:t>
      </w:r>
    </w:p>
    <w:p>
      <w:r>
        <w:rPr>
          <w:b/>
        </w:rPr>
        <w:t xml:space="preserve">Endpoint: </w:t>
      </w:r>
      <w:r>
        <w:rPr>
          <w:rFonts w:ascii="Courier New" w:hAnsi="Courier New"/>
          <w:sz w:val="18"/>
        </w:rPr>
        <w:t>/api/avatars/</w:t>
      </w:r>
    </w:p>
    <w:p>
      <w:pPr>
        <w:pStyle w:val="Heading3"/>
      </w:pPr>
      <w:r>
        <w:t>Method</w:t>
      </w:r>
    </w:p>
    <w:p>
      <w:r>
        <w:t>GET</w:t>
      </w:r>
    </w:p>
    <w:p>
      <w:pPr>
        <w:pStyle w:val="Heading3"/>
      </w:pPr>
      <w:r>
        <w:t>URL</w:t>
      </w:r>
    </w:p>
    <w:p>
      <w:r>
        <w:t>https://api.centralstationcrm.net/api/avatars/</w:t>
      </w:r>
    </w:p>
    <w:p>
      <w:pPr>
        <w:pStyle w:val="Heading3"/>
      </w:pPr>
      <w:r>
        <w:t>Description</w:t>
      </w:r>
    </w:p>
    <w:p>
      <w:r>
        <w:t>Retrieves all avatars.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"avatar": {</w:t>
        <w:br/>
        <w:t xml:space="preserve"> "attachable_type": "Person",</w:t>
        <w:br/>
        <w:t xml:space="preserve"> "attachable_id": 123,</w:t>
        <w:br/>
        <w:t xml:space="preserve"> "filename": "avatar.png",</w:t>
        <w:br/>
        <w:t xml:space="preserve"> "content_type": "image/png",</w:t>
        <w:br/>
        <w:t xml:space="preserve"> "id": "avt_001",</w:t>
        <w:br/>
        <w:t xml:space="preserve"> "account_id": 10,</w:t>
        <w:br/>
        <w:t xml:space="preserve"> "user_id": 55,</w:t>
        <w:br/>
        <w:t xml:space="preserve"> "created_at": "2024-01-15T10:30:00Z",</w:t>
        <w:br/>
        <w:t xml:space="preserve"> "updated_at": "2024-01-15T10:30:00Z",</w:t>
        <w:br/>
        <w:t xml:space="preserve"> "data": "iVBORw0KGgoAAAANSUhEUgAA..."</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Avatar wrapper object.</w:t>
            </w:r>
          </w:p>
        </w:tc>
      </w:tr>
      <w:tr>
        <w:tc>
          <w:tcPr>
            <w:tcW w:type="dxa" w:w="2880"/>
          </w:tcPr>
          <w:p>
            <w:r>
              <w:t>avatar.attachable_type</w:t>
            </w:r>
          </w:p>
        </w:tc>
        <w:tc>
          <w:tcPr>
            <w:tcW w:type="dxa" w:w="2880"/>
          </w:tcPr>
          <w:p>
            <w:r>
              <w:t>string</w:t>
            </w:r>
          </w:p>
        </w:tc>
        <w:tc>
          <w:tcPr>
            <w:tcW w:type="dxa" w:w="2880"/>
          </w:tcPr>
          <w:p>
            <w:r>
              <w:t>The record type the avatar belongs to. Must be either Person, Company, or User. Auto set when using routes such as /people/:id with nested attributes.</w:t>
            </w:r>
          </w:p>
        </w:tc>
      </w:tr>
      <w:tr>
        <w:tc>
          <w:tcPr>
            <w:tcW w:type="dxa" w:w="2880"/>
          </w:tcPr>
          <w:p>
            <w:r>
              <w:t>avatar.attachable_id</w:t>
            </w:r>
          </w:p>
        </w:tc>
        <w:tc>
          <w:tcPr>
            <w:tcW w:type="dxa" w:w="2880"/>
          </w:tcPr>
          <w:p>
            <w:r>
              <w:t>integer</w:t>
            </w:r>
          </w:p>
        </w:tc>
        <w:tc>
          <w:tcPr>
            <w:tcW w:type="dxa" w:w="2880"/>
          </w:tcPr>
          <w:p>
            <w:r>
              <w:t>ID of the record the avatar belongs to. Auto set when using routes such as /people/:id with nested attributes.</w:t>
            </w:r>
          </w:p>
        </w:tc>
      </w:tr>
      <w:tr>
        <w:tc>
          <w:tcPr>
            <w:tcW w:type="dxa" w:w="2880"/>
          </w:tcPr>
          <w:p>
            <w:r>
              <w:t>avatar.filename</w:t>
            </w:r>
          </w:p>
        </w:tc>
        <w:tc>
          <w:tcPr>
            <w:tcW w:type="dxa" w:w="2880"/>
          </w:tcPr>
          <w:p>
            <w:r>
              <w:t>string</w:t>
            </w:r>
          </w:p>
        </w:tc>
        <w:tc>
          <w:tcPr>
            <w:tcW w:type="dxa" w:w="2880"/>
          </w:tcPr>
          <w:p>
            <w:r>
              <w:t>Required. Filename of the avatar.</w:t>
            </w:r>
          </w:p>
        </w:tc>
      </w:tr>
      <w:tr>
        <w:tc>
          <w:tcPr>
            <w:tcW w:type="dxa" w:w="2880"/>
          </w:tcPr>
          <w:p>
            <w:r>
              <w:t>avatar.content_type</w:t>
            </w:r>
          </w:p>
        </w:tc>
        <w:tc>
          <w:tcPr>
            <w:tcW w:type="dxa" w:w="2880"/>
          </w:tcPr>
          <w:p>
            <w:r>
              <w:t>string</w:t>
            </w:r>
          </w:p>
        </w:tc>
        <w:tc>
          <w:tcPr>
            <w:tcW w:type="dxa" w:w="2880"/>
          </w:tcPr>
          <w:p>
            <w:r>
              <w:t>Required. MIME type of the avatar content (e.g., image/png).</w:t>
            </w:r>
          </w:p>
        </w:tc>
      </w:tr>
      <w:tr>
        <w:tc>
          <w:tcPr>
            <w:tcW w:type="dxa" w:w="2880"/>
          </w:tcPr>
          <w:p>
            <w:r>
              <w:t>avatar.id</w:t>
            </w:r>
          </w:p>
        </w:tc>
        <w:tc>
          <w:tcPr>
            <w:tcW w:type="dxa" w:w="2880"/>
          </w:tcPr>
          <w:p>
            <w:r>
              <w:t>string</w:t>
            </w:r>
          </w:p>
        </w:tc>
        <w:tc>
          <w:tcPr>
            <w:tcW w:type="dxa" w:w="2880"/>
          </w:tcPr>
          <w:p>
            <w:r>
              <w:t>Avatar ID.</w:t>
            </w:r>
          </w:p>
        </w:tc>
      </w:tr>
      <w:tr>
        <w:tc>
          <w:tcPr>
            <w:tcW w:type="dxa" w:w="2880"/>
          </w:tcPr>
          <w:p>
            <w:r>
              <w:t>avatar.account_id</w:t>
            </w:r>
          </w:p>
        </w:tc>
        <w:tc>
          <w:tcPr>
            <w:tcW w:type="dxa" w:w="2880"/>
          </w:tcPr>
          <w:p>
            <w:r>
              <w:t>integer</w:t>
            </w:r>
          </w:p>
        </w:tc>
        <w:tc>
          <w:tcPr>
            <w:tcW w:type="dxa" w:w="2880"/>
          </w:tcPr>
          <w:p>
            <w:r>
              <w:t>Account ID associated with the avatar.</w:t>
            </w:r>
          </w:p>
        </w:tc>
      </w:tr>
      <w:tr>
        <w:tc>
          <w:tcPr>
            <w:tcW w:type="dxa" w:w="2880"/>
          </w:tcPr>
          <w:p>
            <w:r>
              <w:t>avatar.user_id</w:t>
            </w:r>
          </w:p>
        </w:tc>
        <w:tc>
          <w:tcPr>
            <w:tcW w:type="dxa" w:w="2880"/>
          </w:tcPr>
          <w:p>
            <w:r>
              <w:t>integer</w:t>
            </w:r>
          </w:p>
        </w:tc>
        <w:tc>
          <w:tcPr>
            <w:tcW w:type="dxa" w:w="2880"/>
          </w:tcPr>
          <w:p>
            <w:r>
              <w:t>User ID associated with the avatar.</w:t>
            </w:r>
          </w:p>
        </w:tc>
      </w:tr>
      <w:tr>
        <w:tc>
          <w:tcPr>
            <w:tcW w:type="dxa" w:w="2880"/>
          </w:tcPr>
          <w:p>
            <w:r>
              <w:t>avatar.created_at</w:t>
            </w:r>
          </w:p>
        </w:tc>
        <w:tc>
          <w:tcPr>
            <w:tcW w:type="dxa" w:w="2880"/>
          </w:tcPr>
          <w:p>
            <w:r>
              <w:t>string</w:t>
            </w:r>
          </w:p>
        </w:tc>
        <w:tc>
          <w:tcPr>
            <w:tcW w:type="dxa" w:w="2880"/>
          </w:tcPr>
          <w:p>
            <w:r>
              <w:t>Creation timestamp.</w:t>
            </w:r>
          </w:p>
        </w:tc>
      </w:tr>
      <w:tr>
        <w:tc>
          <w:tcPr>
            <w:tcW w:type="dxa" w:w="2880"/>
          </w:tcPr>
          <w:p>
            <w:r>
              <w:t>avatar.updated_at</w:t>
            </w:r>
          </w:p>
        </w:tc>
        <w:tc>
          <w:tcPr>
            <w:tcW w:type="dxa" w:w="2880"/>
          </w:tcPr>
          <w:p>
            <w:r>
              <w:t>string</w:t>
            </w:r>
          </w:p>
        </w:tc>
        <w:tc>
          <w:tcPr>
            <w:tcW w:type="dxa" w:w="2880"/>
          </w:tcPr>
          <w:p>
            <w:r>
              <w:t>Last update timestamp.</w:t>
            </w:r>
          </w:p>
        </w:tc>
      </w:tr>
      <w:tr>
        <w:tc>
          <w:tcPr>
            <w:tcW w:type="dxa" w:w="2880"/>
          </w:tcPr>
          <w:p>
            <w:r>
              <w:t>avatar.data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'https://api.centralstationcrm.net/api/avatars/?order=id-asc&amp;perpage=50&amp;page=1'</w:t>
      </w:r>
    </w:p>
    <w:p>
      <w:pPr>
        <w:pStyle w:val="Heading3"/>
      </w:pPr>
      <w:r>
        <w:t>Example Usage</w:t>
      </w:r>
    </w:p>
    <w:p>
      <w:pPr>
        <w:pStyle w:val="Heading3"/>
      </w:pPr>
      <w:r>
        <w:t>Example 1: Default Listing (No Query Parameters)</w:t>
      </w:r>
    </w:p>
    <w:p>
      <w:r>
        <w:rPr>
          <w:b/>
          <w:color w:val="666666"/>
          <w:sz w:val="16"/>
        </w:rPr>
        <w:t>[bash]</w:t>
      </w:r>
    </w:p>
    <w:p>
      <w:pPr>
        <w:shd w:fill="F2F2F2" w:val="clear"/>
      </w:pPr>
      <w:r>
        <w:rPr>
          <w:rFonts w:ascii="Courier New" w:hAnsi="Courier New"/>
          <w:sz w:val="17"/>
        </w:rPr>
        <w:t>curl -i --location --request GET 'https://api.centralstationcrm.net/api/avatars/'</w:t>
      </w:r>
    </w:p>
    <w:p>
      <w:pPr>
        <w:pStyle w:val="Heading3"/>
      </w:pPr>
      <w:r>
        <w:t>Example 2: Order by ID Descending, Page Through Results</w:t>
      </w:r>
    </w:p>
    <w:p>
      <w:r>
        <w:rPr>
          <w:b/>
          <w:color w:val="666666"/>
          <w:sz w:val="16"/>
        </w:rPr>
        <w:t>[bash]</w:t>
      </w:r>
    </w:p>
    <w:p>
      <w:pPr>
        <w:shd w:fill="F2F2F2" w:val="clear"/>
      </w:pPr>
      <w:r>
        <w:rPr>
          <w:rFonts w:ascii="Courier New" w:hAnsi="Courier New"/>
          <w:sz w:val="17"/>
        </w:rPr>
        <w:t>curl -i --location --request GET 'https://api.centralstationcrm.net/api/avatars/?order=id-desc&amp;perpage=100&amp;page=2'</w:t>
      </w:r>
    </w:p>
    <w:p>
      <w:pPr>
        <w:pStyle w:val="Heading3"/>
      </w:pPr>
      <w:r>
        <w:t>Notes</w:t>
      </w:r>
    </w:p>
    <w:p>
      <w:pPr>
        <w:pStyle w:val="ListBullet"/>
      </w:pPr>
      <w:r>
        <w:t>perpage cannot exceed 250.</w:t>
      </w:r>
    </w:p>
    <w:p>
      <w:pPr>
        <w:pStyle w:val="ListBullet"/>
      </w:pPr>
      <w:r>
        <w:t>avatar.data contains the file contents encoded as Base64.</w:t>
      </w:r>
    </w:p>
    <w:p>
      <w:pPr>
        <w:pStyle w:val="Heading3"/>
      </w:pPr>
      <w:r>
        <w:t>Related avatars actions</w:t>
      </w:r>
    </w:p>
    <w:p>
      <w:pPr>
        <w:pStyle w:val="ListBullet"/>
      </w:pPr>
      <w:r>
        <w:t>[DELETE] Delete an Avatar — /api/avatars/{{ID}}</w:t>
      </w:r>
    </w:p>
    <w:p>
      <w:pPr>
        <w:pStyle w:val="ListBullet"/>
      </w:pPr>
      <w:r>
        <w:t>[GET] List a Person’s Avatars — /people/{{PERSON_ID}}/avatars</w:t>
      </w:r>
    </w:p>
    <w:p>
      <w:pPr>
        <w:pStyle w:val="ListBullet"/>
      </w:pPr>
      <w:r>
        <w:t>[POST] Create Avatar for Person — /people/{{PERSON_ID}}/avatars</w:t>
      </w:r>
    </w:p>
    <w:p>
      <w:pPr>
        <w:pStyle w:val="ListBullet"/>
      </w:pPr>
      <w:r>
        <w:t>[GET] Retrieve a Person’s Avatar — /people/{{PERSON_ID}}/avatars/{{ID}}</w:t>
      </w:r>
    </w:p>
    <w:p>
      <w:pPr>
        <w:pStyle w:val="ListBullet"/>
      </w:pPr>
      <w:r>
        <w:t>[GET] Retrieve an Avatar — /avatars/{{id}}</w:t>
      </w:r>
    </w:p>
    <w:p>
      <w:pPr>
        <w:pStyle w:val="ListBullet"/>
      </w:pPr>
      <w:r>
        <w:t>[GET] Retrieve Avatars Count and Total Size — /api/avatars/count</w:t>
      </w:r>
    </w:p>
    <w:p>
      <w:r>
        <w:br w:type="page"/>
      </w:r>
    </w:p>
    <w:p>
      <w:pPr>
        <w:pStyle w:val="Heading2"/>
      </w:pPr>
      <w:r>
        <w:t>50. [POST] Create a Company's Contact Detail (Telephone)</w:t>
      </w:r>
    </w:p>
    <w:p>
      <w:r>
        <w:rPr>
          <w:b/>
        </w:rPr>
        <w:t xml:space="preserve">Endpoint: </w:t>
      </w:r>
      <w:r>
        <w:rPr>
          <w:rFonts w:ascii="Courier New" w:hAnsi="Courier New"/>
          <w:sz w:val="18"/>
        </w:rPr>
        <w:t>/api/companies/{{COMPANY_ID}}/contact_details</w:t>
      </w:r>
    </w:p>
    <w:p>
      <w:pPr>
        <w:pStyle w:val="Heading3"/>
      </w:pPr>
      <w:r>
        <w:t>Prerequisites</w:t>
      </w:r>
    </w:p>
    <w:p>
      <w:pPr>
        <w:pStyle w:val="ListBullet"/>
      </w:pPr>
      <w:r>
        <w:t>You must have permission to create contact details for the specified company.</w:t>
      </w:r>
    </w:p>
    <w:p>
      <w:pPr>
        <w:pStyle w:val="Heading3"/>
      </w:pPr>
      <w:r>
        <w:t>Method</w:t>
      </w:r>
    </w:p>
    <w:p>
      <w:r>
        <w:t>POST</w:t>
      </w:r>
    </w:p>
    <w:p>
      <w:pPr>
        <w:pStyle w:val="Heading3"/>
      </w:pPr>
      <w:r>
        <w:t>URL</w:t>
      </w:r>
    </w:p>
    <w:p>
      <w:r>
        <w:t>https://api.centralstationcrm.net/api/companies/{{company_id}}/contact_details</w:t>
      </w:r>
    </w:p>
    <w:p>
      <w:pPr>
        <w:pStyle w:val="Heading3"/>
      </w:pPr>
      <w:r>
        <w:t>Description</w:t>
      </w:r>
    </w:p>
    <w:p>
      <w:r>
        <w:t>Creates a basic telephone (“tel”) contact detail for a record (a Person or Company) under the specified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/companies//contact_details).</w:t>
      </w:r>
    </w:p>
    <w:p>
      <w:pPr>
        <w:pStyle w:val="ListBullet"/>
      </w:pPr>
      <w:r>
        <w:t>Always construct the path as /companies/{{company_id}}/contact_details, where {{company_id}} is a non-empty value.</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/companies/123/contact_details</w:t>
      </w:r>
    </w:p>
    <w:p>
      <w:pPr>
        <w:pStyle w:val="Heading3"/>
      </w:pPr>
      <w:r>
        <w:t>Invalid Examples</w:t>
      </w:r>
    </w:p>
    <w:p>
      <w:r>
        <w:rPr>
          <w:b/>
          <w:color w:val="666666"/>
          <w:sz w:val="16"/>
        </w:rPr>
        <w:t>[http]</w:t>
      </w:r>
    </w:p>
    <w:p>
      <w:pPr>
        <w:shd w:fill="F2F2F2" w:val="clear"/>
      </w:pPr>
      <w:r>
        <w:rPr>
          <w:rFonts w:ascii="Courier New" w:hAnsi="Courier New"/>
          <w:sz w:val="17"/>
        </w:rPr>
        <w:t>/companies//contact_details</w:t>
        <w:br/>
        <w:t>/companies/contact_details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contact details belong to.</w:t>
            </w:r>
          </w:p>
        </w:tc>
      </w:tr>
    </w:tbl>
    <w:p/>
    <w:p>
      <w:pPr>
        <w:pStyle w:val="Heading3"/>
      </w:pPr>
      <w:r>
        <w:t>Required Request Body Fields</w:t>
      </w:r>
    </w:p>
    <w:p>
      <w:r>
        <w:t>Request body is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tel</w:t>
            </w:r>
          </w:p>
        </w:tc>
        <w:tc>
          <w:tcPr>
            <w:tcW w:type="dxa" w:w="2880"/>
          </w:tcPr>
          <w:p>
            <w:r>
              <w:t>object</w:t>
            </w:r>
          </w:p>
        </w:tc>
        <w:tc>
          <w:tcPr>
            <w:tcW w:type="dxa" w:w="2880"/>
          </w:tcPr>
          <w:p>
            <w:r>
              <w:t>Container object for the telephone contact detail.</w:t>
            </w:r>
          </w:p>
        </w:tc>
      </w:tr>
      <w:tr>
        <w:tc>
          <w:tcPr>
            <w:tcW w:type="dxa" w:w="2880"/>
          </w:tcPr>
          <w:p>
            <w:r>
              <w:t>tel.attachable_type</w:t>
            </w:r>
          </w:p>
        </w:tc>
        <w:tc>
          <w:tcPr>
            <w:tcW w:type="dxa" w:w="2880"/>
          </w:tcPr>
          <w:p>
            <w:r>
              <w:t>string</w:t>
            </w:r>
          </w:p>
        </w:tc>
        <w:tc>
          <w:tcPr>
            <w:tcW w:type="dxa" w:w="2880"/>
          </w:tcPr>
          <w:p>
            <w:r>
              <w:t>Required. Max length: 20. The record type the contact detail belongs to. Must be either Person or Company. (Note: documented as “will be auto set when using routes such as /people/:id with nested attributes.”)</w:t>
            </w:r>
          </w:p>
        </w:tc>
      </w:tr>
      <w:tr>
        <w:tc>
          <w:tcPr>
            <w:tcW w:type="dxa" w:w="2880"/>
          </w:tcPr>
          <w:p>
            <w:r>
              <w:t>tel.attachable_id</w:t>
            </w:r>
          </w:p>
        </w:tc>
        <w:tc>
          <w:tcPr>
            <w:tcW w:type="dxa" w:w="2880"/>
          </w:tcPr>
          <w:p>
            <w:r>
              <w:t>integer</w:t>
            </w:r>
          </w:p>
        </w:tc>
        <w:tc>
          <w:tcPr>
            <w:tcW w:type="dxa" w:w="2880"/>
          </w:tcPr>
          <w:p>
            <w:r>
              <w:t>Required. The ID of the record the contact detail belongs to. (Note: documented as “will be auto set when using routes such as /people/:id with nested attributes.”)</w:t>
            </w:r>
          </w:p>
        </w:tc>
      </w:tr>
      <w:tr>
        <w:tc>
          <w:tcPr>
            <w:tcW w:type="dxa" w:w="2880"/>
          </w:tcPr>
          <w:p>
            <w:r>
              <w:t>tel.atype</w:t>
            </w:r>
          </w:p>
        </w:tc>
        <w:tc>
          <w:tcPr>
            <w:tcW w:type="dxa" w:w="2880"/>
          </w:tcPr>
          <w:p>
            <w:r>
              <w:t>string</w:t>
            </w:r>
          </w:p>
        </w:tc>
        <w:tc>
          <w:tcPr>
            <w:tcW w:type="dxa" w:w="2880"/>
          </w:tcPr>
          <w:p>
            <w:r>
              <w:t>Required. Max length: 20. Must be one of: office, office_hq, mobile, fax, private, voip, skype, other.</w:t>
            </w:r>
          </w:p>
        </w:tc>
      </w:tr>
      <w:tr>
        <w:tc>
          <w:tcPr>
            <w:tcW w:type="dxa" w:w="2880"/>
          </w:tcPr>
          <w:p>
            <w:r>
              <w:t>tel.name</w:t>
            </w:r>
          </w:p>
        </w:tc>
        <w:tc>
          <w:tcPr>
            <w:tcW w:type="dxa" w:w="2880"/>
          </w:tcPr>
          <w:p>
            <w:r>
              <w:t>string</w:t>
            </w:r>
          </w:p>
        </w:tc>
        <w:tc>
          <w:tcPr>
            <w:tcW w:type="dxa" w:w="2880"/>
          </w:tcPr>
          <w:p>
            <w:r>
              <w:t>Required. Max length: 250. The value of the contact detail according to the selected type (e.g., the phone number/handle).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"tel": {</w:t>
        <w:br/>
        <w:t xml:space="preserve"> "attachable_type": "Person",</w:t>
        <w:br/>
        <w:t xml:space="preserve"> "attachable_id": 987,</w:t>
        <w:br/>
        <w:t xml:space="preserve"> "atype": "mobile",</w:t>
        <w:br/>
        <w:t xml:space="preserve"> "name": "+1 415 555 0100",</w:t>
        <w:br/>
        <w:t xml:space="preserve"> "id": 12345</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t>No response body was provided in the scraped documentation.</w:t>
      </w:r>
    </w:p>
    <w:p>
      <w:pPr>
        <w:pStyle w:val="Heading3"/>
      </w:pPr>
      <w:r>
        <w:t>Error Response (422 Unprocessable)</w:t>
      </w:r>
    </w:p>
    <w:p>
      <w:r>
        <w:rPr>
          <w:b/>
          <w:color w:val="666666"/>
          <w:sz w:val="16"/>
        </w:rPr>
        <w:t>[json]</w:t>
      </w:r>
    </w:p>
    <w:p>
      <w:pPr>
        <w:shd w:fill="F2F2F2" w:val="clear"/>
      </w:pPr>
      <w:r>
        <w:rPr>
          <w:rFonts w:ascii="Courier New" w:hAnsi="Courier New"/>
          <w:sz w:val="17"/>
        </w:rPr>
        <w:t>{</w:t>
        <w:br/>
        <w:t xml:space="preserve"> "some_field": [</w:t>
        <w:br/>
        <w:t xml:space="preserve"> "error message 1",</w:t>
        <w:br/>
        <w:t xml:space="preserve"> "error message 2"</w:t>
        <w:br/>
        <w:t xml:space="preserve"> ]</w:t>
        <w:br/>
        <w:t>}</w:t>
      </w:r>
    </w:p>
    <w:p>
      <w:r>
        <w:rPr>
          <w:b/>
        </w:rPr>
        <w:t>Note: Note: The documentation describes this response shape as a map of keys to either string[] or an array of objects like { "type": any, "items": string }.</w:t>
      </w:r>
    </w:p>
    <w:p>
      <w:pPr>
        <w:pStyle w:val="Heading3"/>
      </w:pPr>
      <w:r>
        <w:t>Error Response (500 Internal Error)</w:t>
      </w:r>
    </w:p>
    <w:p>
      <w:r>
        <w:t>No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tel</w:t>
            </w:r>
          </w:p>
        </w:tc>
        <w:tc>
          <w:tcPr>
            <w:tcW w:type="dxa" w:w="2880"/>
          </w:tcPr>
          <w:p>
            <w:r>
              <w:t>object</w:t>
            </w:r>
          </w:p>
        </w:tc>
        <w:tc>
          <w:tcPr>
            <w:tcW w:type="dxa" w:w="2880"/>
          </w:tcPr>
          <w:p>
            <w:r>
              <w:t>The created telephone contact detail object.</w:t>
            </w:r>
          </w:p>
        </w:tc>
      </w:tr>
      <w:tr>
        <w:tc>
          <w:tcPr>
            <w:tcW w:type="dxa" w:w="2880"/>
          </w:tcPr>
          <w:p>
            <w:r>
              <w:t>tel.attachable_type</w:t>
            </w:r>
          </w:p>
        </w:tc>
        <w:tc>
          <w:tcPr>
            <w:tcW w:type="dxa" w:w="2880"/>
          </w:tcPr>
          <w:p>
            <w:r>
              <w:t>string</w:t>
            </w:r>
          </w:p>
        </w:tc>
        <w:tc>
          <w:tcPr>
            <w:tcW w:type="dxa" w:w="2880"/>
          </w:tcPr>
          <w:p>
            <w:r>
              <w:t>The record type the contact detail belongs to (Person or Company).</w:t>
            </w:r>
          </w:p>
        </w:tc>
      </w:tr>
      <w:tr>
        <w:tc>
          <w:tcPr>
            <w:tcW w:type="dxa" w:w="2880"/>
          </w:tcPr>
          <w:p>
            <w:r>
              <w:t>tel.attachable_id</w:t>
            </w:r>
          </w:p>
        </w:tc>
        <w:tc>
          <w:tcPr>
            <w:tcW w:type="dxa" w:w="2880"/>
          </w:tcPr>
          <w:p>
            <w:r>
              <w:t>integer</w:t>
            </w:r>
          </w:p>
        </w:tc>
        <w:tc>
          <w:tcPr>
            <w:tcW w:type="dxa" w:w="2880"/>
          </w:tcPr>
          <w:p>
            <w:r>
              <w:t>The ID of the record the contact detail belongs to.</w:t>
            </w:r>
          </w:p>
        </w:tc>
      </w:tr>
      <w:tr>
        <w:tc>
          <w:tcPr>
            <w:tcW w:type="dxa" w:w="2880"/>
          </w:tcPr>
          <w:p>
            <w:r>
              <w:t>tel.atype</w:t>
            </w:r>
          </w:p>
        </w:tc>
        <w:tc>
          <w:tcPr>
            <w:tcW w:type="dxa" w:w="2880"/>
          </w:tcPr>
          <w:p>
            <w:r>
              <w:t>string</w:t>
            </w:r>
          </w:p>
        </w:tc>
        <w:tc>
          <w:tcPr>
            <w:tcW w:type="dxa" w:w="2880"/>
          </w:tcPr>
          <w:p>
            <w:r>
              <w:t>The telephone type (office, office_hq, mobile, fax, private, voip, skype, other).</w:t>
            </w:r>
          </w:p>
        </w:tc>
      </w:tr>
      <w:tr>
        <w:tc>
          <w:tcPr>
            <w:tcW w:type="dxa" w:w="2880"/>
          </w:tcPr>
          <w:p>
            <w:r>
              <w:t>tel.name</w:t>
            </w:r>
          </w:p>
        </w:tc>
        <w:tc>
          <w:tcPr>
            <w:tcW w:type="dxa" w:w="2880"/>
          </w:tcPr>
          <w:p>
            <w:r>
              <w:t>string</w:t>
            </w:r>
          </w:p>
        </w:tc>
        <w:tc>
          <w:tcPr>
            <w:tcW w:type="dxa" w:w="2880"/>
          </w:tcPr>
          <w:p>
            <w:r>
              <w:t>The value of the contact detail (per the selected type).</w:t>
            </w:r>
          </w:p>
        </w:tc>
      </w:tr>
      <w:tr>
        <w:tc>
          <w:tcPr>
            <w:tcW w:type="dxa" w:w="2880"/>
          </w:tcPr>
          <w:p>
            <w:r>
              <w:t>tel.id</w:t>
            </w:r>
          </w:p>
        </w:tc>
        <w:tc>
          <w:tcPr>
            <w:tcW w:type="dxa" w:w="2880"/>
          </w:tcPr>
          <w:p>
            <w:r>
              <w:t>integer</w:t>
            </w:r>
          </w:p>
        </w:tc>
        <w:tc>
          <w:tcPr>
            <w:tcW w:type="dxa" w:w="2880"/>
          </w:tcPr>
          <w:p>
            <w:r>
              <w:t>Identifier of the created telephone contact detail.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'https://api.centralstationcrm.net/api/companies/123/contact_details' \</w:t>
        <w:br/>
        <w:t xml:space="preserve"> --header 'Content-Type: application/json' \</w:t>
        <w:br/>
        <w:t xml:space="preserve"> --data '{</w:t>
        <w:br/>
        <w:t xml:space="preserve"> "tel": {</w:t>
        <w:br/>
        <w:t xml:space="preserve"> "attachable_type": "Person",</w:t>
        <w:br/>
        <w:t xml:space="preserve"> "attachable_id": 987,</w:t>
        <w:br/>
        <w:t xml:space="preserve"> "atype": "mobile",</w:t>
        <w:br/>
        <w:t xml:space="preserve"> "name": "+1 415 555 0100"</w:t>
        <w:br/>
        <w:t xml:space="preserve">    }</w:t>
        <w:br/>
        <w:t xml:space="preserve">  }'</w:t>
      </w:r>
    </w:p>
    <w:p>
      <w:pPr>
        <w:pStyle w:val="Heading3"/>
      </w:pPr>
      <w:r>
        <w:t>Example Usage</w:t>
      </w:r>
    </w:p>
    <w:p>
      <w:pPr>
        <w:pStyle w:val="Heading3"/>
      </w:pPr>
      <w:r>
        <w:t>Example 1: Create a mobile phone number for a Person</w:t>
      </w:r>
    </w:p>
    <w:p>
      <w:pPr>
        <w:pStyle w:val="Heading3"/>
      </w:pPr>
      <w:r>
        <w:t>Example 2: Create an office phone number for a Company</w:t>
      </w:r>
    </w:p>
    <w:p>
      <w:r>
        <w:rPr>
          <w:b/>
          <w:color w:val="666666"/>
          <w:sz w:val="16"/>
        </w:rPr>
        <w:t>[bash]</w:t>
      </w:r>
    </w:p>
    <w:p>
      <w:pPr>
        <w:shd w:fill="F2F2F2" w:val="clear"/>
      </w:pPr>
      <w:r>
        <w:rPr>
          <w:rFonts w:ascii="Courier New" w:hAnsi="Courier New"/>
          <w:sz w:val="17"/>
        </w:rPr>
        <w:t>curl -i --location --request POST 'https://api.centralstationcrm.net/api/companies/123/contact_details' \</w:t>
        <w:br/>
        <w:t xml:space="preserve"> --header 'Content-Type: application/json' \</w:t>
        <w:br/>
        <w:t xml:space="preserve"> --data '{</w:t>
        <w:br/>
        <w:t xml:space="preserve"> "tel": {</w:t>
        <w:br/>
        <w:t xml:space="preserve"> "attachable_type": "Company",</w:t>
        <w:br/>
        <w:t xml:space="preserve"> "attachable_id": 555,</w:t>
        <w:br/>
        <w:t xml:space="preserve"> "atype": "office",</w:t>
        <w:br/>
        <w:t xml:space="preserve"> "name": "+1 212 555 0199"</w:t>
        <w:br/>
        <w:t xml:space="preserve">    }</w:t>
        <w:br/>
        <w:t xml:space="preserve">  }'</w:t>
      </w:r>
    </w:p>
    <w:p>
      <w:pPr>
        <w:pStyle w:val="Heading3"/>
      </w:pPr>
      <w:r>
        <w:t>Notes</w:t>
      </w:r>
    </w:p>
    <w:p>
      <w:pPr>
        <w:pStyle w:val="ListBullet"/>
      </w:pPr>
      <w:r>
        <w:t>The request and response both wrap fields inside a top-level tel object.</w:t>
      </w:r>
    </w:p>
    <w:p>
      <w:pPr>
        <w:pStyle w:val="ListBullet"/>
      </w:pPr>
      <w:r>
        <w:t>attachable_type and attachable_id are documented as being auto-set when using certain nested routes (e.g., /people/:id with nested attributes), but for this endpoint they are shown as required in the body.</w:t>
      </w:r>
    </w:p>
    <w:p>
      <w:pPr>
        <w:pStyle w:val="ListBullet"/>
      </w:pPr>
      <w:r>
        <w:t xml:space="preserve">Constraints from the documentation: </w:t>
        <w:br/>
        <w:br/>
        <w:t>attachable_type: maxLength 20, values Person or Company</w:t>
        <w:br/>
        <w:t>atype: maxLength 20, enumerated values listed above</w:t>
        <w:br/>
        <w:t>name: maxLength 250</w:t>
      </w:r>
    </w:p>
    <w:p>
      <w:pPr>
        <w:pStyle w:val="Heading3"/>
      </w:pPr>
      <w:r>
        <w:t>Error Handling</w:t>
      </w:r>
    </w:p>
    <w:p>
      <w:pPr>
        <w:pStyle w:val="ListBullet"/>
      </w:pPr>
      <w:r>
        <w:t>401: Not authorized (description, error returned).</w:t>
      </w:r>
    </w:p>
    <w:p>
      <w:pPr>
        <w:pStyle w:val="ListBullet"/>
      </w:pPr>
      <w:r>
        <w:t>404: Not found (no response body documented).</w:t>
      </w:r>
    </w:p>
    <w:p>
      <w:pPr>
        <w:pStyle w:val="ListBullet"/>
      </w:pPr>
      <w:r>
        <w:t>422: Validation/unprocessable entity (response body is a key-value map of validation errors; exact structure may vary).</w:t>
      </w:r>
    </w:p>
    <w:p>
      <w:pPr>
        <w:pStyle w:val="ListBullet"/>
      </w:pPr>
      <w:r>
        <w:t>500: Internal server error (no response body documented).</w:t>
      </w:r>
    </w:p>
    <w:p>
      <w:r>
        <w:br w:type="page"/>
      </w:r>
    </w:p>
    <w:p>
      <w:pPr>
        <w:pStyle w:val="Heading2"/>
      </w:pPr>
      <w:r>
        <w:t>51. [DELETE] Destroy a Person</w:t>
      </w:r>
    </w:p>
    <w:p>
      <w:r>
        <w:rPr>
          <w:b/>
        </w:rPr>
        <w:t xml:space="preserve">Endpoint: </w:t>
      </w:r>
      <w:r>
        <w:rPr>
          <w:rFonts w:ascii="Courier New" w:hAnsi="Courier New"/>
          <w:sz w:val="18"/>
        </w:rPr>
        <w:t>/people/{{id}}</w:t>
      </w:r>
    </w:p>
    <w:p>
      <w:pPr>
        <w:pStyle w:val="Heading3"/>
      </w:pPr>
      <w:r>
        <w:t>Prerequisites</w:t>
      </w:r>
    </w:p>
    <w:p>
      <w:pPr>
        <w:pStyle w:val="ListBullet"/>
      </w:pPr>
      <w:r>
        <w:t>Must have access to delete people in CentralStationCRM</w:t>
      </w:r>
    </w:p>
    <w:p>
      <w:pPr>
        <w:pStyle w:val="Heading3"/>
      </w:pPr>
      <w:r>
        <w:t>Method</w:t>
      </w:r>
    </w:p>
    <w:p>
      <w:r>
        <w:t>DELETE</w:t>
      </w:r>
    </w:p>
    <w:p>
      <w:pPr>
        <w:pStyle w:val="Heading3"/>
      </w:pPr>
      <w:r>
        <w:t>URL</w:t>
      </w:r>
    </w:p>
    <w:p>
      <w:r>
        <w:t>https://api.centralstationcrm.net/api/people/{{id}}</w:t>
      </w:r>
    </w:p>
    <w:p>
      <w:pPr>
        <w:pStyle w:val="Heading3"/>
      </w:pPr>
      <w:r>
        <w:t>Description</w:t>
      </w:r>
    </w:p>
    <w:p>
      <w:r>
        <w:t>Deletes (destroys) a person record by ID. Optionally suppresses activity stream generation via a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 or /people).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/people/{{id}}, where {{id}} is a non-empty string.</w:t>
      </w:r>
    </w:p>
    <w:p>
      <w:pPr>
        <w:pStyle w:val="Heading3"/>
      </w:pPr>
      <w:r>
        <w:t>Valid Examples</w:t>
      </w:r>
    </w:p>
    <w:p>
      <w:r>
        <w:rPr>
          <w:b/>
          <w:color w:val="666666"/>
          <w:sz w:val="16"/>
        </w:rPr>
        <w:t>[http]</w:t>
      </w:r>
    </w:p>
    <w:p>
      <w:pPr>
        <w:shd w:fill="F2F2F2" w:val="clear"/>
      </w:pPr>
      <w:r>
        <w:rPr>
          <w:rFonts w:ascii="Courier New" w:hAnsi="Courier New"/>
          <w:sz w:val="17"/>
        </w:rPr>
        <w:t>/people/123</w:t>
        <w:br/>
        <w:t>/people/person_abc123</w:t>
      </w:r>
    </w:p>
    <w:p>
      <w:pPr>
        <w:pStyle w:val="Heading3"/>
      </w:pPr>
      <w:r>
        <w:t>Invalid Examples</w:t>
      </w:r>
    </w:p>
    <w:p>
      <w:r>
        <w:rPr>
          <w:b/>
          <w:color w:val="666666"/>
          <w:sz w:val="16"/>
        </w:rPr>
        <w:t>[http]</w:t>
      </w:r>
    </w:p>
    <w:p>
      <w:pPr>
        <w:shd w:fill="F2F2F2" w:val="clear"/>
      </w:pPr>
      <w:r>
        <w:rPr>
          <w:rFonts w:ascii="Courier New" w:hAnsi="Courier New"/>
          <w:sz w:val="17"/>
        </w:rPr>
        <w:t>/people//</w:t>
        <w:br/>
        <w:t>/people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person ID to delete.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an activity for the stream.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"person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result message (e.g., success or error summary).</w:t>
            </w:r>
          </w:p>
        </w:tc>
      </w:tr>
      <w:tr>
        <w:tc>
          <w:tcPr>
            <w:tcW w:type="dxa" w:w="2880"/>
          </w:tcPr>
          <w:p>
            <w:r>
              <w:t>description</w:t>
            </w:r>
          </w:p>
        </w:tc>
        <w:tc>
          <w:tcPr>
            <w:tcW w:type="dxa" w:w="2880"/>
          </w:tcPr>
          <w:p>
            <w:r>
              <w:t>string</w:t>
            </w:r>
          </w:p>
        </w:tc>
        <w:tc>
          <w:tcPr>
            <w:tcW w:type="dxa" w:w="2880"/>
          </w:tcPr>
          <w:p>
            <w:r>
              <w:t>Error description (present on some error responses).</w:t>
            </w:r>
          </w:p>
        </w:tc>
      </w:tr>
      <w:tr>
        <w:tc>
          <w:tcPr>
            <w:tcW w:type="dxa" w:w="2880"/>
          </w:tcPr>
          <w:p>
            <w:r>
              <w:t>error</w:t>
            </w:r>
          </w:p>
        </w:tc>
        <w:tc>
          <w:tcPr>
            <w:tcW w:type="dxa" w:w="2880"/>
          </w:tcPr>
          <w:p>
            <w:r>
              <w:t>string</w:t>
            </w:r>
          </w:p>
        </w:tc>
        <w:tc>
          <w:tcPr>
            <w:tcW w:type="dxa" w:w="2880"/>
          </w:tcPr>
          <w:p>
            <w:r>
              <w:t>Error identifier/message (present on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'https://api.centralstationcrm.net/api/people/123?no_log=true'</w:t>
      </w:r>
    </w:p>
    <w:p>
      <w:pPr>
        <w:pStyle w:val="Heading3"/>
      </w:pPr>
      <w:r>
        <w:t>Example Usage</w:t>
      </w:r>
    </w:p>
    <w:p>
      <w:pPr>
        <w:pStyle w:val="Heading3"/>
      </w:pPr>
      <w:r>
        <w:t>Example 1: Delete a Person (default logging behavior)</w:t>
      </w:r>
    </w:p>
    <w:p>
      <w:r>
        <w:rPr>
          <w:b/>
          <w:color w:val="666666"/>
          <w:sz w:val="16"/>
        </w:rPr>
        <w:t>[bash]</w:t>
      </w:r>
    </w:p>
    <w:p>
      <w:pPr>
        <w:shd w:fill="F2F2F2" w:val="clear"/>
      </w:pPr>
      <w:r>
        <w:rPr>
          <w:rFonts w:ascii="Courier New" w:hAnsi="Courier New"/>
          <w:sz w:val="17"/>
        </w:rPr>
        <w:t>curl -i --request DELETE \</w:t>
        <w:br/>
        <w:t xml:space="preserve"> 'https://api.centralstationcrm.net/api/people/123'</w:t>
      </w:r>
    </w:p>
    <w:p>
      <w:pPr>
        <w:pStyle w:val="Heading3"/>
      </w:pPr>
      <w:r>
        <w:t>Example 2: Delete a Person Without Creating an Activity Stream Entry</w:t>
      </w:r>
    </w:p>
    <w:p>
      <w:pPr>
        <w:pStyle w:val="Heading3"/>
      </w:pPr>
      <w:r>
        <w:t>Related people actions</w:t>
      </w:r>
    </w:p>
    <w:p>
      <w:pPr>
        <w:pStyle w:val="ListBullet"/>
      </w:pPr>
      <w:r>
        <w:t>[GET] List People — /api/people</w:t>
      </w:r>
    </w:p>
    <w:p>
      <w:pPr>
        <w:pStyle w:val="ListBullet"/>
      </w:pPr>
      <w:r>
        <w:t>[POST] Merge Another Person Into a Person — /people/{{ID}}/merge</w:t>
      </w:r>
    </w:p>
    <w:p>
      <w:pPr>
        <w:pStyle w:val="ListBullet"/>
      </w:pPr>
      <w:r>
        <w:t>[GET] Search People — /api/people/search</w:t>
      </w:r>
    </w:p>
    <w:p>
      <w:r>
        <w:br w:type="page"/>
      </w:r>
    </w:p>
    <w:p>
      <w:pPr>
        <w:pStyle w:val="Heading2"/>
      </w:pPr>
      <w:r>
        <w:t>52. [GET] List Attachments</w:t>
      </w:r>
    </w:p>
    <w:p>
      <w:r>
        <w:rPr>
          <w:b/>
        </w:rPr>
        <w:t xml:space="preserve">Endpoint: </w:t>
      </w:r>
      <w:r>
        <w:rPr>
          <w:rFonts w:ascii="Courier New" w:hAnsi="Courier New"/>
          <w:sz w:val="18"/>
        </w:rPr>
        <w:t>/api/attachments/</w:t>
      </w:r>
    </w:p>
    <w:p>
      <w:pPr>
        <w:pStyle w:val="Heading3"/>
      </w:pPr>
      <w:r>
        <w:t>Method</w:t>
      </w:r>
    </w:p>
    <w:p>
      <w:r>
        <w:t>GET</w:t>
      </w:r>
    </w:p>
    <w:p>
      <w:pPr>
        <w:pStyle w:val="Heading3"/>
      </w:pPr>
      <w:r>
        <w:t>URL</w:t>
      </w:r>
    </w:p>
    <w:p>
      <w:r>
        <w:t>https://api.centralstationcrm.net/api/attachments/</w:t>
      </w:r>
    </w:p>
    <w:p>
      <w:pPr>
        <w:pStyle w:val="Heading3"/>
      </w:pPr>
      <w:r>
        <w:t>Description</w:t>
      </w:r>
    </w:p>
    <w:p>
      <w:r>
        <w:t>Retrieves all attachments. Supports pagination, ordering, and optional expansion of related resources (includes) and computed fields (methods).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Related resources to include, separated by spaces. Possible includes: user, attachment_category, comments. Use all to receive all includes. Example: "user attachment_category comments".</w:t>
            </w:r>
          </w:p>
        </w:tc>
      </w:tr>
      <w:tr>
        <w:tc>
          <w:tcPr>
            <w:tcW w:type="dxa" w:w="2880"/>
          </w:tcPr>
          <w:p>
            <w:r>
              <w:t>methods</w:t>
            </w:r>
          </w:p>
        </w:tc>
        <w:tc>
          <w:tcPr>
            <w:tcW w:type="dxa" w:w="2880"/>
          </w:tcPr>
          <w:p>
            <w:r>
              <w:t>string</w:t>
            </w:r>
          </w:p>
        </w:tc>
        <w:tc>
          <w:tcPr>
            <w:tcW w:type="dxa" w:w="2880"/>
          </w:tcPr>
          <w:p>
            <w:r>
              <w:t>Computed/extra method fields to include, separated by spaces. Possible methods: responsible_user_natural_name, attachment_category_name. Use all to receive all methods. Example: "responsible_user_natural_name attachment_category_name".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123,</w:t>
        <w:br/>
        <w:t xml:space="preserve"> "filename": "contract.pdf",</w:t>
        <w:br/>
        <w:t xml:space="preserve"> "content_type": "application/pdf",</w:t>
        <w:br/>
        <w:t xml:space="preserve"> "attachment_category_id": 10,</w:t>
        <w:br/>
        <w:t xml:space="preserve"> "id": "att_001",</w:t>
        <w:br/>
        <w:t xml:space="preserve"> "account_id": 55,</w:t>
        <w:br/>
        <w:t xml:space="preserve"> "user_id": 9,</w:t>
        <w:br/>
        <w:t xml:space="preserve"> "created_at": "2024-01-15T10:30:00Z",</w:t>
        <w:br/>
        <w:t xml:space="preserve"> "updated_at": "2024-01-15T10:30:00Z",</w:t>
        <w:br/>
        <w:t xml:space="preserve"> "attachment_category": {</w:t>
        <w:br/>
        <w:t xml:space="preserve"> "id": 10,</w:t>
        <w:br/>
        <w:t xml:space="preserve"> "name": "Contracts",</w:t>
        <w:br/>
        <w:t xml:space="preserve"> "created_at": "2023-12-01T09:00:00Z",</w:t>
        <w:br/>
        <w:t xml:space="preserve"> "updated_at": "2023-12-01T09:00:00Z"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"att_001",</w:t>
        <w:br/>
        <w:t xml:space="preserve"> "user_id": 9,</w:t>
        <w:br/>
        <w:t xml:space="preserve"> "name": "Reviewed and approved."</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 returned per list element.</w:t>
            </w:r>
          </w:p>
        </w:tc>
      </w:tr>
      <w:tr>
        <w:tc>
          <w:tcPr>
            <w:tcW w:type="dxa" w:w="2880"/>
          </w:tcPr>
          <w:p>
            <w:r>
              <w:t>attachment.attachable_type</w:t>
            </w:r>
          </w:p>
        </w:tc>
        <w:tc>
          <w:tcPr>
            <w:tcW w:type="dxa" w:w="2880"/>
          </w:tcPr>
          <w:p>
            <w:r>
              <w:t>string</w:t>
            </w:r>
          </w:p>
        </w:tc>
        <w:tc>
          <w:tcPr>
            <w:tcW w:type="dxa" w:w="2880"/>
          </w:tcPr>
          <w:p>
            <w:r>
              <w:t>Type of entity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entity the attachment belongs to.</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content type (e.g., application/pdf).</w:t>
            </w:r>
          </w:p>
        </w:tc>
      </w:tr>
      <w:tr>
        <w:tc>
          <w:tcPr>
            <w:tcW w:type="dxa" w:w="2880"/>
          </w:tcPr>
          <w:p>
            <w:r>
              <w:t>attachment.attachment_category_id</w:t>
            </w:r>
          </w:p>
        </w:tc>
        <w:tc>
          <w:tcPr>
            <w:tcW w:type="dxa" w:w="2880"/>
          </w:tcPr>
          <w:p>
            <w:r>
              <w:t>integer</w:t>
            </w:r>
          </w:p>
        </w:tc>
        <w:tc>
          <w:tcPr>
            <w:tcW w:type="dxa" w:w="2880"/>
          </w:tcPr>
          <w:p>
            <w:r>
              <w:t>Attachment category ID (can be used to find the category).</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uploader/creator.</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Included category object (present when requested via includes or returned by default).</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Category creation timestamp.</w:t>
            </w:r>
          </w:p>
        </w:tc>
      </w:tr>
      <w:tr>
        <w:tc>
          <w:tcPr>
            <w:tcW w:type="dxa" w:w="2880"/>
          </w:tcPr>
          <w:p>
            <w:r>
              <w:t>attachment.attachment_category.updated_at</w:t>
            </w:r>
          </w:p>
        </w:tc>
        <w:tc>
          <w:tcPr>
            <w:tcW w:type="dxa" w:w="2880"/>
          </w:tcPr>
          <w:p>
            <w:r>
              <w:t>string</w:t>
            </w:r>
          </w:p>
        </w:tc>
        <w:tc>
          <w:tcPr>
            <w:tcW w:type="dxa" w:w="2880"/>
          </w:tcPr>
          <w:p>
            <w:r>
              <w:t>Category update timestamp.</w:t>
            </w:r>
          </w:p>
        </w:tc>
      </w:tr>
      <w:tr>
        <w:tc>
          <w:tcPr>
            <w:tcW w:type="dxa" w:w="2880"/>
          </w:tcPr>
          <w:p>
            <w:r>
              <w:t>attachment.user</w:t>
            </w:r>
          </w:p>
        </w:tc>
        <w:tc>
          <w:tcPr>
            <w:tcW w:type="dxa" w:w="2880"/>
          </w:tcPr>
          <w:p>
            <w:r>
              <w:t>object</w:t>
            </w:r>
          </w:p>
        </w:tc>
        <w:tc>
          <w:tcPr>
            <w:tcW w:type="dxa" w:w="2880"/>
          </w:tcPr>
          <w:p>
            <w:r>
              <w:t>Included user object (present when requested via includes or returned by default).</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(present when requested via includes).</w:t>
            </w:r>
          </w:p>
        </w:tc>
      </w:tr>
      <w:tr>
        <w:tc>
          <w:tcPr>
            <w:tcW w:type="dxa" w:w="2880"/>
          </w:tcPr>
          <w:p>
            <w:r>
              <w:t>attachment.comments[].attachable_type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entity the comment is attached to.</w:t>
            </w:r>
          </w:p>
        </w:tc>
      </w:tr>
      <w:tr>
        <w:tc>
          <w:tcPr>
            <w:tcW w:type="dxa" w:w="2880"/>
          </w:tcPr>
          <w:p>
            <w:r>
              <w:t>attachment.comments[].user_id</w:t>
            </w:r>
          </w:p>
        </w:tc>
        <w:tc>
          <w:tcPr>
            <w:tcW w:type="dxa" w:w="2880"/>
          </w:tcPr>
          <w:p>
            <w:r>
              <w:t>integer</w:t>
            </w:r>
          </w:p>
        </w:tc>
        <w:tc>
          <w:tcPr>
            <w:tcW w:type="dxa" w:w="2880"/>
          </w:tcPr>
          <w:p>
            <w:r>
              <w:t>User ID of the commenter.</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Available Sorting Options</w:t>
      </w:r>
    </w:p>
    <w:p>
      <w:pPr>
        <w:pStyle w:val="ListBullet"/>
      </w:pPr>
      <w:r>
        <w:t>id-asc — Sort by ID ascending</w:t>
      </w:r>
    </w:p>
    <w:p>
      <w:pPr>
        <w:pStyle w:val="ListBullet"/>
      </w:pPr>
      <w:r>
        <w:t>id-desc — Sort by ID descending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'https://api.centralstationcrm.net/api/attachments/?order=id-asc&amp;perpage=50&amp;page=1&amp;includes=user%20attachment_category%20comments'</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-i --location \</w:t>
        <w:br/>
        <w:t xml:space="preserve"> 'https://api.centralstationcrm.net/api/attachments/?page=1&amp;perpage=50'</w:t>
      </w:r>
    </w:p>
    <w:p>
      <w:pPr>
        <w:pStyle w:val="Heading3"/>
      </w:pPr>
      <w:r>
        <w:t>Example 2: Include related resources and computed methods</w:t>
      </w:r>
    </w:p>
    <w:p>
      <w:r>
        <w:rPr>
          <w:b/>
          <w:color w:val="666666"/>
          <w:sz w:val="16"/>
        </w:rPr>
        <w:t>[bash]</w:t>
      </w:r>
    </w:p>
    <w:p>
      <w:pPr>
        <w:shd w:fill="F2F2F2" w:val="clear"/>
      </w:pPr>
      <w:r>
        <w:rPr>
          <w:rFonts w:ascii="Courier New" w:hAnsi="Courier New"/>
          <w:sz w:val="17"/>
        </w:rPr>
        <w:t>curl -i --location \</w:t>
        <w:br/>
        <w:t xml:space="preserve"> 'https://api.centralstationcrm.net/api/attachments/?includes=all&amp;methods=all'</w:t>
      </w:r>
    </w:p>
    <w:p>
      <w:pPr>
        <w:pStyle w:val="Heading3"/>
      </w:pPr>
      <w:r>
        <w:t>Example 3: Sort by ID descending</w:t>
      </w:r>
    </w:p>
    <w:p>
      <w:r>
        <w:rPr>
          <w:b/>
          <w:color w:val="666666"/>
          <w:sz w:val="16"/>
        </w:rPr>
        <w:t>[bash]</w:t>
      </w:r>
    </w:p>
    <w:p>
      <w:pPr>
        <w:shd w:fill="F2F2F2" w:val="clear"/>
      </w:pPr>
      <w:r>
        <w:rPr>
          <w:rFonts w:ascii="Courier New" w:hAnsi="Courier New"/>
          <w:sz w:val="17"/>
        </w:rPr>
        <w:t>curl -i --location \</w:t>
        <w:br/>
        <w:t xml:space="preserve"> 'https://api.centralstationcrm.net/api/attachments/?order=id-desc'</w:t>
      </w:r>
    </w:p>
    <w:p>
      <w:pPr>
        <w:pStyle w:val="Heading3"/>
      </w:pPr>
      <w:r>
        <w:t>Error Handling</w:t>
      </w:r>
    </w:p>
    <w:p>
      <w:pPr>
        <w:pStyle w:val="ListBullet"/>
      </w:pPr>
      <w:r>
        <w:t>401 Unauthorized: Returned when the client is not authorized.</w:t>
      </w:r>
    </w:p>
    <w:p>
      <w:pPr>
        <w:pStyle w:val="ListBullet"/>
      </w:pPr>
      <w:r>
        <w:t>500 Internal Server Error: Returned on internal server errors.</w:t>
      </w:r>
    </w:p>
    <w:p>
      <w:pPr>
        <w:pStyle w:val="Heading3"/>
      </w:pPr>
      <w:r>
        <w:t>Related attachments actions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pPr>
        <w:pStyle w:val="ListBullet"/>
      </w:pPr>
      <w:r>
        <w:t>[POST] Create Attachment for Protocol — /api/protocols/{{PROTOCOL_ID}}/attachments</w:t>
      </w:r>
    </w:p>
    <w:p>
      <w:r>
        <w:br w:type="page"/>
      </w:r>
    </w:p>
    <w:p>
      <w:pPr>
        <w:pStyle w:val="Heading2"/>
      </w:pPr>
      <w:r>
        <w:t>53. [DELETE] Delete an Avatar</w:t>
      </w:r>
    </w:p>
    <w:p>
      <w:r>
        <w:rPr>
          <w:b/>
        </w:rPr>
        <w:t xml:space="preserve">Endpoint: </w:t>
      </w:r>
      <w:r>
        <w:rPr>
          <w:rFonts w:ascii="Courier New" w:hAnsi="Courier New"/>
          <w:sz w:val="18"/>
        </w:rPr>
        <w:t>/api/avatars/{{ID}}</w:t>
      </w:r>
    </w:p>
    <w:p>
      <w:pPr>
        <w:pStyle w:val="Heading3"/>
      </w:pPr>
      <w:r>
        <w:t>Prerequisites</w:t>
      </w:r>
    </w:p>
    <w:p>
      <w:pPr>
        <w:pStyle w:val="ListBullet"/>
      </w:pPr>
      <w:r>
        <w:t>Must have permission to delete avatars</w:t>
      </w:r>
    </w:p>
    <w:p>
      <w:pPr>
        <w:pStyle w:val="Heading3"/>
      </w:pPr>
      <w:r>
        <w:t>Method</w:t>
      </w:r>
    </w:p>
    <w:p>
      <w:r>
        <w:t>DELETE</w:t>
      </w:r>
    </w:p>
    <w:p>
      <w:pPr>
        <w:pStyle w:val="Heading3"/>
      </w:pPr>
      <w:r>
        <w:t>URL</w:t>
      </w:r>
    </w:p>
    <w:p>
      <w:r>
        <w:t>https://api.centralstationcrm.net/api/avatars/{{id}}</w:t>
      </w:r>
    </w:p>
    <w:p>
      <w:pPr>
        <w:pStyle w:val="Heading3"/>
      </w:pPr>
      <w:r>
        <w:t>Description</w:t>
      </w:r>
    </w:p>
    <w:p>
      <w:r>
        <w:t>Deletes an avatar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/avatars// or /avatars/).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/avatars/avt_12345</w:t>
        <w:br/>
        <w:t>/avatars/550e8400-e29b-41d4-a716-446655440000</w:t>
      </w:r>
    </w:p>
    <w:p>
      <w:pPr>
        <w:pStyle w:val="Heading3"/>
      </w:pPr>
      <w:r>
        <w:t>Invalid Examples</w:t>
      </w:r>
    </w:p>
    <w:p>
      <w:r>
        <w:rPr>
          <w:b/>
          <w:color w:val="666666"/>
          <w:sz w:val="16"/>
        </w:rPr>
        <w:t>[http]</w:t>
      </w:r>
    </w:p>
    <w:p>
      <w:pPr>
        <w:shd w:fill="F2F2F2" w:val="clear"/>
      </w:pPr>
      <w:r>
        <w:rPr>
          <w:rFonts w:ascii="Courier New" w:hAnsi="Courier New"/>
          <w:sz w:val="17"/>
        </w:rPr>
        <w:t>/avatars//</w:t>
        <w:br/>
        <w:t>/avatars/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avatar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"deletion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"avatar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Status message describing the result (when provided).</w:t>
            </w:r>
          </w:p>
        </w:tc>
      </w:tr>
      <w:tr>
        <w:tc>
          <w:tcPr>
            <w:tcW w:type="dxa" w:w="2880"/>
          </w:tcPr>
          <w:p>
            <w:r>
              <w:t>description</w:t>
            </w:r>
          </w:p>
        </w:tc>
        <w:tc>
          <w:tcPr>
            <w:tcW w:type="dxa" w:w="2880"/>
          </w:tcPr>
          <w:p>
            <w:r>
              <w:t>string</w:t>
            </w:r>
          </w:p>
        </w:tc>
        <w:tc>
          <w:tcPr>
            <w:tcW w:type="dxa" w:w="2880"/>
          </w:tcPr>
          <w:p>
            <w:r>
              <w:t>Error description (401 only, when provided).</w:t>
            </w:r>
          </w:p>
        </w:tc>
      </w:tr>
      <w:tr>
        <w:tc>
          <w:tcPr>
            <w:tcW w:type="dxa" w:w="2880"/>
          </w:tcPr>
          <w:p>
            <w:r>
              <w:t>error</w:t>
            </w:r>
          </w:p>
        </w:tc>
        <w:tc>
          <w:tcPr>
            <w:tcW w:type="dxa" w:w="2880"/>
          </w:tcPr>
          <w:p>
            <w:r>
              <w:t>string</w:t>
            </w:r>
          </w:p>
        </w:tc>
        <w:tc>
          <w:tcPr>
            <w:tcW w:type="dxa" w:w="2880"/>
          </w:tcPr>
          <w:p>
            <w:r>
              <w:t>Error type/name (401 only, when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'https://api.centralstationcrm.net/api/avatars/{{id}}'</w:t>
      </w:r>
    </w:p>
    <w:p>
      <w:pPr>
        <w:pStyle w:val="Heading3"/>
      </w:pPr>
      <w:r>
        <w:t>Error Handling</w:t>
      </w:r>
    </w:p>
    <w:p>
      <w:pPr>
        <w:pStyle w:val="ListBullet"/>
      </w:pPr>
      <w:r>
        <w:t>401 Unauthorized: Client is not authorized to delete the avatar.</w:t>
      </w:r>
    </w:p>
    <w:p>
      <w:pPr>
        <w:pStyle w:val="ListBullet"/>
      </w:pPr>
      <w:r>
        <w:t>404 Not Found: The avatar with the given id does not exist.</w:t>
      </w:r>
    </w:p>
    <w:p>
      <w:pPr>
        <w:pStyle w:val="ListBullet"/>
      </w:pPr>
      <w:r>
        <w:t>500 Internal Server Error: An internal server error occurred.</w:t>
      </w:r>
    </w:p>
    <w:p>
      <w:pPr>
        <w:pStyle w:val="Heading3"/>
      </w:pPr>
      <w:r>
        <w:t>Related avatars actions</w:t>
      </w:r>
    </w:p>
    <w:p>
      <w:pPr>
        <w:pStyle w:val="ListBullet"/>
      </w:pPr>
      <w:r>
        <w:t>[GET] List Avatars — /api/avatars/</w:t>
      </w:r>
    </w:p>
    <w:p>
      <w:pPr>
        <w:pStyle w:val="ListBullet"/>
      </w:pPr>
      <w:r>
        <w:t>[GET] List a Person’s Avatars — /people/{{PERSON_ID}}/avatars</w:t>
      </w:r>
    </w:p>
    <w:p>
      <w:pPr>
        <w:pStyle w:val="ListBullet"/>
      </w:pPr>
      <w:r>
        <w:t>[POST] Create Avatar for Person — /people/{{PERSON_ID}}/avatars</w:t>
      </w:r>
    </w:p>
    <w:p>
      <w:pPr>
        <w:pStyle w:val="ListBullet"/>
      </w:pPr>
      <w:r>
        <w:t>[GET] Retrieve a Person’s Avatar — /people/{{PERSON_ID}}/avatars/{{ID}}</w:t>
      </w:r>
    </w:p>
    <w:p>
      <w:pPr>
        <w:pStyle w:val="ListBullet"/>
      </w:pPr>
      <w:r>
        <w:t>[GET] Retrieve an Avatar — /avatars/{{id}}</w:t>
      </w:r>
    </w:p>
    <w:p>
      <w:pPr>
        <w:pStyle w:val="ListBullet"/>
      </w:pPr>
      <w:r>
        <w:t>[GET] Retrieve Avatars Count and Total Size — /api/avatars/count</w:t>
      </w:r>
    </w:p>
    <w:p>
      <w:r>
        <w:br w:type="page"/>
      </w:r>
    </w:p>
    <w:p>
      <w:pPr>
        <w:pStyle w:val="Heading2"/>
      </w:pPr>
      <w:r>
        <w:t>54. [GET] List Filter Groups</w:t>
      </w:r>
    </w:p>
    <w:p>
      <w:r>
        <w:rPr>
          <w:b/>
        </w:rPr>
        <w:t xml:space="preserve">Endpoint: </w:t>
      </w:r>
      <w:r>
        <w:rPr>
          <w:rFonts w:ascii="Courier New" w:hAnsi="Courier New"/>
          <w:sz w:val="18"/>
        </w:rPr>
        <w:t>/api/filter_groups</w:t>
      </w:r>
    </w:p>
    <w:p>
      <w:pPr>
        <w:pStyle w:val="Heading3"/>
      </w:pPr>
      <w:r>
        <w:t>Method</w:t>
      </w:r>
    </w:p>
    <w:p>
      <w:r>
        <w:t>GET</w:t>
      </w:r>
    </w:p>
    <w:p>
      <w:pPr>
        <w:pStyle w:val="Heading3"/>
      </w:pPr>
      <w:r>
        <w:t>URL</w:t>
      </w:r>
    </w:p>
    <w:p>
      <w:r>
        <w:t>https://api.centralstationcrm.net/api/filter_groups</w:t>
      </w:r>
    </w:p>
    <w:p>
      <w:pPr>
        <w:pStyle w:val="Heading3"/>
      </w:pPr>
      <w:r>
        <w:t>Description</w:t>
      </w:r>
    </w:p>
    <w:p>
      <w:r>
        <w:t>Retrieves all filter_groups for the account. Supports pagination, ordering, and attribute-based filtering via a filter query parameter.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Allowed values: abc-asc, abc-desc, new-asc, new-desc, update-asc, update-desc, activity-asc, activity-desc. Example: "abc-asc".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filter</w:t>
            </w:r>
          </w:p>
        </w:tc>
        <w:tc>
          <w:tcPr>
            <w:tcW w:type="dxa" w:w="2880"/>
          </w:tcPr>
          <w:p>
            <w:r>
              <w:t>object</w:t>
            </w:r>
          </w:p>
        </w:tc>
        <w:tc>
          <w:tcPr>
            <w:tcW w:type="dxa" w:w="2880"/>
          </w:tcPr>
          <w:p>
            <w:r>
              <w:t>Optionally filter by one (or more) filter_groups attributes. Format: { "&lt;attribute&gt;": { "&lt;modifier&gt;": "&lt;value&gt;" } }. Allowed modifiers: smaller_than, larger_than, equal, between, in. smaller_than/larger_than/equal expect one value; between expects exactly two values comma-separated (e.g. { "between": "2023-01-01,2023-02-01" }); in expects a comma-separated list (e.g. { "in": "23,42,99" }). Example: {"user_id":{"equal":42}}.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"filter_group": {</w:t>
        <w:br/>
        <w:t xml:space="preserve"> "account_id": 123,</w:t>
        <w:br/>
        <w:t xml:space="preserve"> "model_type": "Contact",</w:t>
        <w:br/>
        <w:t xml:space="preserve"> "name": "My Filter Group",</w:t>
        <w:br/>
        <w:t xml:space="preserve"> "id": 456,</w:t>
        <w:br/>
        <w:t xml:space="preserve"> "created_at": "2024-01-15T10:30:00Z",</w:t>
        <w:br/>
        <w:t xml:space="preserve"> "updated_at": "2024-01-20T09:12:00Z"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filter_group</w:t>
            </w:r>
          </w:p>
        </w:tc>
        <w:tc>
          <w:tcPr>
            <w:tcW w:type="dxa" w:w="2880"/>
          </w:tcPr>
          <w:p>
            <w:r>
              <w:t>object</w:t>
            </w:r>
          </w:p>
        </w:tc>
        <w:tc>
          <w:tcPr>
            <w:tcW w:type="dxa" w:w="2880"/>
          </w:tcPr>
          <w:p>
            <w:r>
              <w:t>A filter group record container.</w:t>
            </w:r>
          </w:p>
        </w:tc>
      </w:tr>
      <w:tr>
        <w:tc>
          <w:tcPr>
            <w:tcW w:type="dxa" w:w="2880"/>
          </w:tcPr>
          <w:p>
            <w:r>
              <w:t>filter_group.account_id</w:t>
            </w:r>
          </w:p>
        </w:tc>
        <w:tc>
          <w:tcPr>
            <w:tcW w:type="dxa" w:w="2880"/>
          </w:tcPr>
          <w:p>
            <w:r>
              <w:t>integer</w:t>
            </w:r>
          </w:p>
        </w:tc>
        <w:tc>
          <w:tcPr>
            <w:tcW w:type="dxa" w:w="2880"/>
          </w:tcPr>
          <w:p>
            <w:r>
              <w:t>Account ID associated with the filter group.</w:t>
            </w:r>
          </w:p>
        </w:tc>
      </w:tr>
      <w:tr>
        <w:tc>
          <w:tcPr>
            <w:tcW w:type="dxa" w:w="2880"/>
          </w:tcPr>
          <w:p>
            <w:r>
              <w:t>filter_group.model_type</w:t>
            </w:r>
          </w:p>
        </w:tc>
        <w:tc>
          <w:tcPr>
            <w:tcW w:type="dxa" w:w="2880"/>
          </w:tcPr>
          <w:p>
            <w:r>
              <w:t>string</w:t>
            </w:r>
          </w:p>
        </w:tc>
        <w:tc>
          <w:tcPr>
            <w:tcW w:type="dxa" w:w="2880"/>
          </w:tcPr>
          <w:p>
            <w:r>
              <w:t>Model type the filter group applies to.</w:t>
            </w:r>
          </w:p>
        </w:tc>
      </w:tr>
      <w:tr>
        <w:tc>
          <w:tcPr>
            <w:tcW w:type="dxa" w:w="2880"/>
          </w:tcPr>
          <w:p>
            <w:r>
              <w:t>filter_group.name</w:t>
            </w:r>
          </w:p>
        </w:tc>
        <w:tc>
          <w:tcPr>
            <w:tcW w:type="dxa" w:w="2880"/>
          </w:tcPr>
          <w:p>
            <w:r>
              <w:t>string</w:t>
            </w:r>
          </w:p>
        </w:tc>
        <w:tc>
          <w:tcPr>
            <w:tcW w:type="dxa" w:w="2880"/>
          </w:tcPr>
          <w:p>
            <w:r>
              <w:t>Name of the filter group.</w:t>
            </w:r>
          </w:p>
        </w:tc>
      </w:tr>
      <w:tr>
        <w:tc>
          <w:tcPr>
            <w:tcW w:type="dxa" w:w="2880"/>
          </w:tcPr>
          <w:p>
            <w:r>
              <w:t>filter_group.id</w:t>
            </w:r>
          </w:p>
        </w:tc>
        <w:tc>
          <w:tcPr>
            <w:tcW w:type="dxa" w:w="2880"/>
          </w:tcPr>
          <w:p>
            <w:r>
              <w:t>integer</w:t>
            </w:r>
          </w:p>
        </w:tc>
        <w:tc>
          <w:tcPr>
            <w:tcW w:type="dxa" w:w="2880"/>
          </w:tcPr>
          <w:p>
            <w:r>
              <w:t>Filter group ID.</w:t>
            </w:r>
          </w:p>
        </w:tc>
      </w:tr>
      <w:tr>
        <w:tc>
          <w:tcPr>
            <w:tcW w:type="dxa" w:w="2880"/>
          </w:tcPr>
          <w:p>
            <w:r>
              <w:t>filter_group.created_at</w:t>
            </w:r>
          </w:p>
        </w:tc>
        <w:tc>
          <w:tcPr>
            <w:tcW w:type="dxa" w:w="2880"/>
          </w:tcPr>
          <w:p>
            <w:r>
              <w:t>string</w:t>
            </w:r>
          </w:p>
        </w:tc>
        <w:tc>
          <w:tcPr>
            <w:tcW w:type="dxa" w:w="2880"/>
          </w:tcPr>
          <w:p>
            <w:r>
              <w:t>Creation timestamp.</w:t>
            </w:r>
          </w:p>
        </w:tc>
      </w:tr>
      <w:tr>
        <w:tc>
          <w:tcPr>
            <w:tcW w:type="dxa" w:w="2880"/>
          </w:tcPr>
          <w:p>
            <w:r>
              <w:t>filter_group.updated_at</w:t>
            </w:r>
          </w:p>
        </w:tc>
        <w:tc>
          <w:tcPr>
            <w:tcW w:type="dxa" w:w="2880"/>
          </w:tcPr>
          <w:p>
            <w:r>
              <w:t>string</w:t>
            </w:r>
          </w:p>
        </w:tc>
        <w:tc>
          <w:tcPr>
            <w:tcW w:type="dxa" w:w="2880"/>
          </w:tcPr>
          <w:p>
            <w:r>
              <w:t>Last update timestamp.</w:t>
            </w:r>
          </w:p>
        </w:tc>
      </w:tr>
    </w:tbl>
    <w:p/>
    <w:p>
      <w:pPr>
        <w:pStyle w:val="Heading3"/>
      </w:pPr>
      <w:r>
        <w:t>Available Filters</w:t>
      </w:r>
    </w:p>
    <w:p>
      <w:r>
        <w:t>You can filter by filter_groups attributes using the filter query parameter.</w:t>
      </w:r>
    </w:p>
    <w:p>
      <w:pPr>
        <w:pStyle w:val="ListBullet"/>
      </w:pPr>
      <w:r>
        <w:t>Modifiers: smaller_than, larger_than, equal, between, in</w:t>
      </w:r>
    </w:p>
    <w:p>
      <w:pPr>
        <w:pStyle w:val="ListBullet"/>
      </w:pPr>
      <w:r>
        <w:t>Examples:</w:t>
        <w:br/>
        <w:br/>
        <w:t>Equal: {"name":{"equal":"your-value"}}</w:t>
        <w:br/>
        <w:t>Between: {"created_at":{"between":"2023-01-01,2023-02-01"}}</w:t>
        <w:br/>
        <w:t>In: {"user_id":{"in":"23,42,99"}}</w:t>
      </w:r>
    </w:p>
    <w:p>
      <w:pPr>
        <w:pStyle w:val="Heading3"/>
      </w:pPr>
      <w:r>
        <w:t>Available Sorting Options</w:t>
      </w:r>
    </w:p>
    <w:p>
      <w:r>
        <w:t>Use the order query parameter:</w:t>
      </w:r>
    </w:p>
    <w:p>
      <w:pPr>
        <w:pStyle w:val="ListBullet"/>
      </w:pPr>
      <w:r>
        <w:t>abc-asc, abc-desc</w:t>
      </w:r>
    </w:p>
    <w:p>
      <w:pPr>
        <w:pStyle w:val="ListBullet"/>
      </w:pPr>
      <w:r>
        <w:t>new-asc, new-desc</w:t>
      </w:r>
    </w:p>
    <w:p>
      <w:pPr>
        <w:pStyle w:val="ListBullet"/>
      </w:pPr>
      <w:r>
        <w:t>update-asc, update-desc</w:t>
      </w:r>
    </w:p>
    <w:p>
      <w:pPr>
        <w:pStyle w:val="ListBullet"/>
      </w:pPr>
      <w:r>
        <w:t>activity-asc, activity-desc</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'https://api.centralstationcrm.net/api/filter_groups?order=abc-asc&amp;perpage=50&amp;page=1'</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-i --location --request GET 'https://api.centralstationcrm.net/api/filter_groups?perpage=100&amp;page=2'</w:t>
      </w:r>
    </w:p>
    <w:p>
      <w:pPr>
        <w:pStyle w:val="Heading3"/>
      </w:pPr>
      <w:r>
        <w:t>Example 2: Order by most recently updated (descending)</w:t>
      </w:r>
    </w:p>
    <w:p>
      <w:r>
        <w:rPr>
          <w:b/>
          <w:color w:val="666666"/>
          <w:sz w:val="16"/>
        </w:rPr>
        <w:t>[bash]</w:t>
      </w:r>
    </w:p>
    <w:p>
      <w:pPr>
        <w:shd w:fill="F2F2F2" w:val="clear"/>
      </w:pPr>
      <w:r>
        <w:rPr>
          <w:rFonts w:ascii="Courier New" w:hAnsi="Courier New"/>
          <w:sz w:val="17"/>
        </w:rPr>
        <w:t>curl -i --location --request GET 'https://api.centralstationcrm.net/api/filter_groups?order=update-desc'</w:t>
      </w:r>
    </w:p>
    <w:p>
      <w:pPr>
        <w:pStyle w:val="Heading3"/>
      </w:pPr>
      <w:r>
        <w:t>Example 3: Filter by an attribute (example: user_id equals 42)</w:t>
      </w:r>
    </w:p>
    <w:p>
      <w:r>
        <w:rPr>
          <w:b/>
          <w:color w:val="666666"/>
          <w:sz w:val="16"/>
        </w:rPr>
        <w:t>[bash]</w:t>
      </w:r>
    </w:p>
    <w:p>
      <w:pPr>
        <w:shd w:fill="F2F2F2" w:val="clear"/>
      </w:pPr>
      <w:r>
        <w:rPr>
          <w:rFonts w:ascii="Courier New" w:hAnsi="Courier New"/>
          <w:sz w:val="17"/>
        </w:rPr>
        <w:t>curl -i --location --request GET 'https://api.centralstationcrm.net/api/filter_groups?filter=%7B%22user_id%22%3A%7B%22equal%22%3A42%7D%7D'</w:t>
      </w:r>
    </w:p>
    <w:p>
      <w:pPr>
        <w:pStyle w:val="Heading3"/>
      </w:pPr>
      <w:r>
        <w:t>Related filterGroups actions</w:t>
      </w:r>
    </w:p>
    <w:p>
      <w:pPr>
        <w:pStyle w:val="ListBullet"/>
      </w:pPr>
      <w:r>
        <w:t>[GET] Retrieve Records for a Filter Group — /filter_groups/{{id}}</w:t>
      </w:r>
    </w:p>
    <w:p>
      <w:pPr>
        <w:pStyle w:val="ListBullet"/>
      </w:pPr>
      <w:r>
        <w:t>[GET] Retrieve a Filter Group’s Matching Record Count — /filter_groups/{{ID}}/count</w:t>
      </w:r>
    </w:p>
    <w:p>
      <w:pPr>
        <w:pStyle w:val="ListBullet"/>
      </w:pPr>
      <w:r>
        <w:t>[GET] Retrieve Record IDs for a Filter Group — /filter_groups/{{ID}}/ids</w:t>
      </w:r>
    </w:p>
    <w:p>
      <w:r>
        <w:br w:type="page"/>
      </w:r>
    </w:p>
    <w:p>
      <w:pPr>
        <w:pStyle w:val="Heading2"/>
      </w:pPr>
      <w:r>
        <w:t>55. [GET] List Tags</w:t>
      </w:r>
    </w:p>
    <w:p>
      <w:r>
        <w:rPr>
          <w:b/>
        </w:rPr>
        <w:t xml:space="preserve">Endpoint: </w:t>
      </w:r>
      <w:r>
        <w:rPr>
          <w:rFonts w:ascii="Courier New" w:hAnsi="Courier New"/>
          <w:sz w:val="18"/>
        </w:rPr>
        <w:t>/api/tags/list</w:t>
      </w:r>
    </w:p>
    <w:p>
      <w:pPr>
        <w:pStyle w:val="Heading3"/>
      </w:pPr>
      <w:r>
        <w:t>Method</w:t>
      </w:r>
    </w:p>
    <w:p>
      <w:r>
        <w:t>GET</w:t>
      </w:r>
    </w:p>
    <w:p>
      <w:pPr>
        <w:pStyle w:val="Heading3"/>
      </w:pPr>
      <w:r>
        <w:t>URL</w:t>
      </w:r>
    </w:p>
    <w:p>
      <w:r>
        <w:t>https://api.centralstationcrm.net/api/tags/list</w:t>
      </w:r>
    </w:p>
    <w:p>
      <w:pPr>
        <w:pStyle w:val="Heading3"/>
      </w:pPr>
      <w:r>
        <w:t>Description</w:t>
      </w:r>
    </w:p>
    <w:p>
      <w:r>
        <w:t>Retrieves all tags.</w:t>
      </w:r>
    </w:p>
    <w:p>
      <w:pPr>
        <w:pStyle w:val="Heading3"/>
      </w:pPr>
      <w:r>
        <w:t>Enforcement Rules</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"tag_example_1",</w:t>
        <w:br/>
        <w:t xml:space="preserve"> "tag_example_2"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w:t>
            </w:r>
          </w:p>
        </w:tc>
        <w:tc>
          <w:tcPr>
            <w:tcW w:type="dxa" w:w="2880"/>
          </w:tcPr>
          <w:p>
            <w:r>
              <w:t>string[]</w:t>
            </w:r>
          </w:p>
        </w:tc>
        <w:tc>
          <w:tcPr>
            <w:tcW w:type="dxa" w:w="2880"/>
          </w:tcPr>
          <w:p>
            <w:r>
              <w:t>Array of tag strings.</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'https://api.centralstationcrm.net/api/tags/list?perpage=50&amp;page=1'</w:t>
      </w:r>
    </w:p>
    <w:p>
      <w:pPr>
        <w:pStyle w:val="Heading3"/>
      </w:pPr>
      <w:r>
        <w:t>Related tags actions</w:t>
      </w:r>
    </w:p>
    <w:p>
      <w:pPr>
        <w:pStyle w:val="ListBullet"/>
      </w:pPr>
      <w:r>
        <w:t>[GET] List Tags — /api/tags</w:t>
      </w:r>
    </w:p>
    <w:p>
      <w:pPr>
        <w:pStyle w:val="ListBullet"/>
      </w:pPr>
      <w:r>
        <w:t>[POST] Create a Tag — /api/tags</w:t>
      </w:r>
    </w:p>
    <w:p>
      <w:r>
        <w:br w:type="page"/>
      </w:r>
    </w:p>
    <w:p>
      <w:pPr>
        <w:pStyle w:val="Heading2"/>
      </w:pPr>
      <w:r>
        <w:t>56. [POST] Create Attachment</w:t>
      </w:r>
    </w:p>
    <w:p>
      <w:r>
        <w:rPr>
          <w:b/>
        </w:rPr>
        <w:t xml:space="preserve">Endpoint: </w:t>
      </w:r>
      <w:r>
        <w:rPr>
          <w:rFonts w:ascii="Courier New" w:hAnsi="Courier New"/>
          <w:sz w:val="18"/>
        </w:rPr>
        <w:t>/api/attachments/</w:t>
      </w:r>
    </w:p>
    <w:p>
      <w:pPr>
        <w:pStyle w:val="Heading3"/>
      </w:pPr>
      <w:r>
        <w:t>Create an Attachment</w:t>
      </w:r>
    </w:p>
    <w:p>
      <w:pPr>
        <w:pStyle w:val="Heading3"/>
      </w:pPr>
      <w:r>
        <w:t>Prerequisites</w:t>
      </w:r>
    </w:p>
    <w:p>
      <w:pPr>
        <w:pStyle w:val="ListBullet"/>
      </w:pPr>
      <w:r>
        <w:t>You must have permission to create attachments in CentralStationCRM.</w:t>
      </w:r>
    </w:p>
    <w:p>
      <w:pPr>
        <w:pStyle w:val="Heading3"/>
      </w:pPr>
      <w:r>
        <w:t>Method</w:t>
      </w:r>
    </w:p>
    <w:p>
      <w:r>
        <w:t>POST</w:t>
      </w:r>
    </w:p>
    <w:p>
      <w:pPr>
        <w:pStyle w:val="Heading3"/>
      </w:pPr>
      <w:r>
        <w:t>URL</w:t>
      </w:r>
    </w:p>
    <w:p>
      <w:r>
        <w:t>https://api.centralstationcrm.net/api/attachments/</w:t>
      </w:r>
    </w:p>
    <w:p>
      <w:pPr>
        <w:pStyle w:val="Heading3"/>
      </w:pPr>
      <w:r>
        <w:t>Description</w:t>
      </w:r>
    </w:p>
    <w:p>
      <w:r>
        <w:t>Creates a new attachment and associates it with an attachable resource (e.g., Protocol, Comment, or ExternalEmail). The file content is provided as Base64-encoded data.</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The request body must be JSON and must contain an attachment object.</w:t>
      </w:r>
    </w:p>
    <w:p>
      <w:pPr>
        <w:pStyle w:val="ListBullet"/>
      </w:pPr>
      <w:r>
        <w:t>Within attachment, filename and content_type are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Space-separated includes to return. Possible values: user, attachment_category, comments. Use all to include all. Example: "user attachment_category comments".</w:t>
            </w:r>
          </w:p>
        </w:tc>
      </w:tr>
      <w:tr>
        <w:tc>
          <w:tcPr>
            <w:tcW w:type="dxa" w:w="2880"/>
          </w:tcPr>
          <w:p>
            <w:r>
              <w:t>methods</w:t>
            </w:r>
          </w:p>
        </w:tc>
        <w:tc>
          <w:tcPr>
            <w:tcW w:type="dxa" w:w="2880"/>
          </w:tcPr>
          <w:p>
            <w:r>
              <w:t>string</w:t>
            </w:r>
          </w:p>
        </w:tc>
        <w:tc>
          <w:tcPr>
            <w:tcW w:type="dxa" w:w="2880"/>
          </w:tcPr>
          <w:p>
            <w:r>
              <w:t>Space-separated method fields to return. Possible values: responsible_user_natural_name, attachment_category_name. Use all to include all. Example: "responsible_user_natural_name attachment_category_name".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payload container. Must include required nested fields like filename and content_type.</w:t>
            </w:r>
          </w:p>
        </w:tc>
      </w:tr>
      <w:tr>
        <w:tc>
          <w:tcPr>
            <w:tcW w:type="dxa" w:w="2880"/>
          </w:tcPr>
          <w:p>
            <w:r>
              <w:t>attachment.filename</w:t>
            </w:r>
          </w:p>
        </w:tc>
        <w:tc>
          <w:tcPr>
            <w:tcW w:type="dxa" w:w="2880"/>
          </w:tcPr>
          <w:p>
            <w:r>
              <w:t>string</w:t>
            </w:r>
          </w:p>
        </w:tc>
        <w:tc>
          <w:tcPr>
            <w:tcW w:type="dxa" w:w="2880"/>
          </w:tcPr>
          <w:p>
            <w:r>
              <w:t>Required. Filename for the attachment.</w:t>
            </w:r>
          </w:p>
        </w:tc>
      </w:tr>
      <w:tr>
        <w:tc>
          <w:tcPr>
            <w:tcW w:type="dxa" w:w="2880"/>
          </w:tcPr>
          <w:p>
            <w:r>
              <w:t>attachment.content_type</w:t>
            </w:r>
          </w:p>
        </w:tc>
        <w:tc>
          <w:tcPr>
            <w:tcW w:type="dxa" w:w="2880"/>
          </w:tcPr>
          <w:p>
            <w:r>
              <w:t>string</w:t>
            </w:r>
          </w:p>
        </w:tc>
        <w:tc>
          <w:tcPr>
            <w:tcW w:type="dxa" w:w="2880"/>
          </w:tcPr>
          <w:p>
            <w:r>
              <w:t>Required. MIME content type of the attachment (e.g., application/pdf, image/png).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attachment.attachable_type</w:t>
            </w:r>
          </w:p>
        </w:tc>
        <w:tc>
          <w:tcPr>
            <w:tcW w:type="dxa" w:w="2880"/>
          </w:tcPr>
          <w:p>
            <w:r>
              <w:t>string</w:t>
            </w:r>
          </w:p>
        </w:tc>
        <w:tc>
          <w:tcPr>
            <w:tcW w:type="dxa" w:w="2880"/>
          </w:tcPr>
          <w:p>
            <w:r>
              <w:t>Attachable type.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resource referenced by attachable_type.</w:t>
            </w:r>
          </w:p>
        </w:tc>
      </w:tr>
      <w:tr>
        <w:tc>
          <w:tcPr>
            <w:tcW w:type="dxa" w:w="2880"/>
          </w:tcPr>
          <w:p>
            <w:r>
              <w:t>attachment.attachment_category_id</w:t>
            </w:r>
          </w:p>
        </w:tc>
        <w:tc>
          <w:tcPr>
            <w:tcW w:type="dxa" w:w="2880"/>
          </w:tcPr>
          <w:p>
            <w:r>
              <w:t>integer</w:t>
            </w:r>
          </w:p>
        </w:tc>
        <w:tc>
          <w:tcPr>
            <w:tcW w:type="dxa" w:w="2880"/>
          </w:tcPr>
          <w:p>
            <w:r>
              <w:t>Find the attachment category using the given ID.</w:t>
            </w:r>
          </w:p>
        </w:tc>
      </w:tr>
      <w:tr>
        <w:tc>
          <w:tcPr>
            <w:tcW w:type="dxa" w:w="2880"/>
          </w:tcPr>
          <w:p>
            <w:r>
              <w:t>attachment.protocol_id</w:t>
            </w:r>
          </w:p>
        </w:tc>
        <w:tc>
          <w:tcPr>
            <w:tcW w:type="dxa" w:w="2880"/>
          </w:tcPr>
          <w:p>
            <w:r>
              <w:t>integer</w:t>
            </w:r>
          </w:p>
        </w:tc>
        <w:tc>
          <w:tcPr>
            <w:tcW w:type="dxa" w:w="2880"/>
          </w:tcPr>
          <w:p>
            <w:r>
              <w:t>DEPRECATED. “Use /api/protocols/:procotol_id/ path instead”. Sets attachable_type to Protocol and attachable_id to the given id.</w:t>
            </w:r>
          </w:p>
        </w:tc>
      </w:tr>
      <w:tr>
        <w:tc>
          <w:tcPr>
            <w:tcW w:type="dxa" w:w="2880"/>
          </w:tcPr>
          <w:p>
            <w:r>
              <w:t>attachment.orignal_filename</w:t>
            </w:r>
          </w:p>
        </w:tc>
        <w:tc>
          <w:tcPr>
            <w:tcW w:type="dxa" w:w="2880"/>
          </w:tcPr>
          <w:p>
            <w:r>
              <w:t>string</w:t>
            </w:r>
          </w:p>
        </w:tc>
        <w:tc>
          <w:tcPr>
            <w:tcW w:type="dxa" w:w="2880"/>
          </w:tcPr>
          <w:p>
            <w:r>
              <w:t>DEPRECATED. Use filename.</w:t>
            </w:r>
          </w:p>
        </w:tc>
      </w:tr>
      <w:tr>
        <w:tc>
          <w:tcPr>
            <w:tcW w:type="dxa" w:w="2880"/>
          </w:tcPr>
          <w:p>
            <w:r>
              <w:t>attachment.attachment_category_name</w:t>
            </w:r>
          </w:p>
        </w:tc>
        <w:tc>
          <w:tcPr>
            <w:tcW w:type="dxa" w:w="2880"/>
          </w:tcPr>
          <w:p>
            <w:r>
              <w:t>string</w:t>
            </w:r>
          </w:p>
        </w:tc>
        <w:tc>
          <w:tcPr>
            <w:tcW w:type="dxa" w:w="2880"/>
          </w:tcPr>
          <w:p>
            <w:r>
              <w:t>Find or create the attachment category by the given value.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"Protocol",</w:t>
        <w:br/>
        <w:t xml:space="preserve"> "attachable_id": 123,</w:t>
        <w:br/>
        <w:t xml:space="preserve"> "filename": "contract.pdf",</w:t>
        <w:br/>
        <w:t xml:space="preserve"> "content_type": "application/pdf",</w:t>
        <w:br/>
        <w:t xml:space="preserve"> "attachment_category_id": 10,</w:t>
        <w:br/>
        <w:t xml:space="preserve"> "id": "att_abc123",</w:t>
        <w:br/>
        <w:t xml:space="preserve"> "account_id": 456,</w:t>
        <w:br/>
        <w:t xml:space="preserve"> "user_id": 789,</w:t>
        <w:br/>
        <w:t xml:space="preserve"> "created_at": "2026-02-26T12:34:56Z",</w:t>
        <w:br/>
        <w:t xml:space="preserve"> "updated_at": "2026-02-26T12:34:56Z",</w:t>
        <w:br/>
        <w:t xml:space="preserve"> "attachment_category": {</w:t>
        <w:br/>
        <w:t xml:space="preserve"> "id": 10,</w:t>
        <w:br/>
        <w:t xml:space="preserve"> "name": "Contracts",</w:t>
        <w:br/>
        <w:t xml:space="preserve"> "created_at": "2026-02-26T12:00:00Z",</w:t>
        <w:br/>
        <w:t xml:space="preserve"> "updated_at": "2026-02-26T12:00:00Z"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"att_abc123",</w:t>
        <w:br/>
        <w:t xml:space="preserve"> "user_id": 789,</w:t>
        <w:br/>
        <w:t xml:space="preserve"> "name": "Uploaded contract"</w:t>
        <w:br/>
        <w:t xml:space="preserve"> }</w:t>
        <w:br/>
        <w:t xml:space="preserve"> ],</w:t>
        <w:br/>
        <w:t xml:space="preserve"> "data": "JVBERi0xLjQKJc..."</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"attachment": [</w:t>
        <w:br/>
        <w:t xml:space="preserve"> "filename is required",</w:t>
        <w:br/>
        <w:t xml:space="preserve"> "content_type is required"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"internal_error"</w:t>
        <w:br/>
        <w:t>}</w:t>
      </w:r>
    </w:p>
    <w:p>
      <w:pPr>
        <w:pStyle w:val="Heading3"/>
      </w:pPr>
      <w:r>
        <w:t>Error Response (507 Insufficient Storage)</w:t>
      </w:r>
    </w:p>
    <w:p>
      <w:r>
        <w:rPr>
          <w:b/>
          <w:color w:val="666666"/>
          <w:sz w:val="16"/>
        </w:rPr>
        <w:t>[json]</w:t>
      </w:r>
    </w:p>
    <w:p>
      <w:pPr>
        <w:shd w:fill="F2F2F2" w:val="clear"/>
      </w:pPr>
      <w:r>
        <w:rPr>
          <w:rFonts w:ascii="Courier New" w:hAnsi="Courier New"/>
          <w:sz w:val="17"/>
        </w:rPr>
        <w:t>{</w:t>
        <w:br/>
        <w:t xml:space="preserve"> "error": "not_enough_free_space"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created attachment object.</w:t>
            </w:r>
          </w:p>
        </w:tc>
      </w:tr>
      <w:tr>
        <w:tc>
          <w:tcPr>
            <w:tcW w:type="dxa" w:w="2880"/>
          </w:tcPr>
          <w:p>
            <w:r>
              <w:t>attachment.attachable_type</w:t>
            </w:r>
          </w:p>
        </w:tc>
        <w:tc>
          <w:tcPr>
            <w:tcW w:type="dxa" w:w="2880"/>
          </w:tcPr>
          <w:p>
            <w:r>
              <w:t>string</w:t>
            </w:r>
          </w:p>
        </w:tc>
        <w:tc>
          <w:tcPr>
            <w:tcW w:type="dxa" w:w="2880"/>
          </w:tcPr>
          <w:p>
            <w:r>
              <w:t>Attachable type.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record.</w:t>
            </w:r>
          </w:p>
        </w:tc>
      </w:tr>
      <w:tr>
        <w:tc>
          <w:tcPr>
            <w:tcW w:type="dxa" w:w="2880"/>
          </w:tcPr>
          <w:p>
            <w:r>
              <w:t>attachment.filename</w:t>
            </w:r>
          </w:p>
        </w:tc>
        <w:tc>
          <w:tcPr>
            <w:tcW w:type="dxa" w:w="2880"/>
          </w:tcPr>
          <w:p>
            <w:r>
              <w:t>string</w:t>
            </w:r>
          </w:p>
        </w:tc>
        <w:tc>
          <w:tcPr>
            <w:tcW w:type="dxa" w:w="2880"/>
          </w:tcPr>
          <w:p>
            <w:r>
              <w:t>Filename of the attachment.</w:t>
            </w:r>
          </w:p>
        </w:tc>
      </w:tr>
      <w:tr>
        <w:tc>
          <w:tcPr>
            <w:tcW w:type="dxa" w:w="2880"/>
          </w:tcPr>
          <w:p>
            <w:r>
              <w:t>attachment.content_type</w:t>
            </w:r>
          </w:p>
        </w:tc>
        <w:tc>
          <w:tcPr>
            <w:tcW w:type="dxa" w:w="2880"/>
          </w:tcPr>
          <w:p>
            <w:r>
              <w:t>string</w:t>
            </w:r>
          </w:p>
        </w:tc>
        <w:tc>
          <w:tcPr>
            <w:tcW w:type="dxa" w:w="2880"/>
          </w:tcPr>
          <w:p>
            <w:r>
              <w:t>MIME type of the attachment.</w:t>
            </w:r>
          </w:p>
        </w:tc>
      </w:tr>
      <w:tr>
        <w:tc>
          <w:tcPr>
            <w:tcW w:type="dxa" w:w="2880"/>
          </w:tcPr>
          <w:p>
            <w:r>
              <w:t>attachment.attachment_category_id</w:t>
            </w:r>
          </w:p>
        </w:tc>
        <w:tc>
          <w:tcPr>
            <w:tcW w:type="dxa" w:w="2880"/>
          </w:tcPr>
          <w:p>
            <w:r>
              <w:t>integer</w:t>
            </w:r>
          </w:p>
        </w:tc>
        <w:tc>
          <w:tcPr>
            <w:tcW w:type="dxa" w:w="2880"/>
          </w:tcPr>
          <w:p>
            <w:r>
              <w:t>Attachment category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creator/uploader.</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Update timestamp.</w:t>
            </w:r>
          </w:p>
        </w:tc>
      </w:tr>
      <w:tr>
        <w:tc>
          <w:tcPr>
            <w:tcW w:type="dxa" w:w="2880"/>
          </w:tcPr>
          <w:p>
            <w:r>
              <w:t>attachment.attachment_category</w:t>
            </w:r>
          </w:p>
        </w:tc>
        <w:tc>
          <w:tcPr>
            <w:tcW w:type="dxa" w:w="2880"/>
          </w:tcPr>
          <w:p>
            <w:r>
              <w:t>object</w:t>
            </w:r>
          </w:p>
        </w:tc>
        <w:tc>
          <w:tcPr>
            <w:tcW w:type="dxa" w:w="2880"/>
          </w:tcPr>
          <w:p>
            <w:r>
              <w:t>Attachment category object (if included).</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Required (in response object). Category name.</w:t>
            </w:r>
          </w:p>
        </w:tc>
      </w:tr>
      <w:tr>
        <w:tc>
          <w:tcPr>
            <w:tcW w:type="dxa" w:w="2880"/>
          </w:tcPr>
          <w:p>
            <w:r>
              <w:t>attachment.attachment_category.created_at</w:t>
            </w:r>
          </w:p>
        </w:tc>
        <w:tc>
          <w:tcPr>
            <w:tcW w:type="dxa" w:w="2880"/>
          </w:tcPr>
          <w:p>
            <w:r>
              <w:t>string</w:t>
            </w:r>
          </w:p>
        </w:tc>
        <w:tc>
          <w:tcPr>
            <w:tcW w:type="dxa" w:w="2880"/>
          </w:tcPr>
          <w:p>
            <w:r>
              <w:t>Category creation timestamp.</w:t>
            </w:r>
          </w:p>
        </w:tc>
      </w:tr>
      <w:tr>
        <w:tc>
          <w:tcPr>
            <w:tcW w:type="dxa" w:w="2880"/>
          </w:tcPr>
          <w:p>
            <w:r>
              <w:t>attachment.attachment_category.updated_at</w:t>
            </w:r>
          </w:p>
        </w:tc>
        <w:tc>
          <w:tcPr>
            <w:tcW w:type="dxa" w:w="2880"/>
          </w:tcPr>
          <w:p>
            <w:r>
              <w:t>string</w:t>
            </w:r>
          </w:p>
        </w:tc>
        <w:tc>
          <w:tcPr>
            <w:tcW w:type="dxa" w:w="2880"/>
          </w:tcPr>
          <w:p>
            <w:r>
              <w:t>Category update timestamp.</w:t>
            </w:r>
          </w:p>
        </w:tc>
      </w:tr>
      <w:tr>
        <w:tc>
          <w:tcPr>
            <w:tcW w:type="dxa" w:w="2880"/>
          </w:tcPr>
          <w:p>
            <w:r>
              <w:t>attachment.user</w:t>
            </w:r>
          </w:p>
        </w:tc>
        <w:tc>
          <w:tcPr>
            <w:tcW w:type="dxa" w:w="2880"/>
          </w:tcPr>
          <w:p>
            <w:r>
              <w:t>object</w:t>
            </w:r>
          </w:p>
        </w:tc>
        <w:tc>
          <w:tcPr>
            <w:tcW w:type="dxa" w:w="2880"/>
          </w:tcPr>
          <w:p>
            <w:r>
              <w:t>User object (if included).</w:t>
            </w:r>
          </w:p>
        </w:tc>
      </w:tr>
      <w:tr>
        <w:tc>
          <w:tcPr>
            <w:tcW w:type="dxa" w:w="2880"/>
          </w:tcPr>
          <w:p>
            <w:r>
              <w:t>attachment.user.first</w:t>
            </w:r>
          </w:p>
        </w:tc>
        <w:tc>
          <w:tcPr>
            <w:tcW w:type="dxa" w:w="2880"/>
          </w:tcPr>
          <w:p>
            <w:r>
              <w:t>string</w:t>
            </w:r>
          </w:p>
        </w:tc>
        <w:tc>
          <w:tcPr>
            <w:tcW w:type="dxa" w:w="2880"/>
          </w:tcPr>
          <w:p>
            <w:r>
              <w:t>Required. First name. Max length: 60.</w:t>
            </w:r>
          </w:p>
        </w:tc>
      </w:tr>
      <w:tr>
        <w:tc>
          <w:tcPr>
            <w:tcW w:type="dxa" w:w="2880"/>
          </w:tcPr>
          <w:p>
            <w:r>
              <w:t>attachment.user.name</w:t>
            </w:r>
          </w:p>
        </w:tc>
        <w:tc>
          <w:tcPr>
            <w:tcW w:type="dxa" w:w="2880"/>
          </w:tcPr>
          <w:p>
            <w:r>
              <w:t>string</w:t>
            </w:r>
          </w:p>
        </w:tc>
        <w:tc>
          <w:tcPr>
            <w:tcW w:type="dxa" w:w="2880"/>
          </w:tcPr>
          <w:p>
            <w:r>
              <w:t>Required. Last name. Max length: 60.</w:t>
            </w:r>
          </w:p>
        </w:tc>
      </w:tr>
      <w:tr>
        <w:tc>
          <w:tcPr>
            <w:tcW w:type="dxa" w:w="2880"/>
          </w:tcPr>
          <w:p>
            <w:r>
              <w:t>attachment.user.login</w:t>
            </w:r>
          </w:p>
        </w:tc>
        <w:tc>
          <w:tcPr>
            <w:tcW w:type="dxa" w:w="2880"/>
          </w:tcPr>
          <w:p>
            <w:r>
              <w:t>string</w:t>
            </w:r>
          </w:p>
        </w:tc>
        <w:tc>
          <w:tcPr>
            <w:tcW w:type="dxa" w:w="2880"/>
          </w:tcPr>
          <w:p>
            <w:r>
              <w:t>Required. Login email address. Max length: 100.</w:t>
            </w:r>
          </w:p>
        </w:tc>
      </w:tr>
      <w:tr>
        <w:tc>
          <w:tcPr>
            <w:tcW w:type="dxa" w:w="2880"/>
          </w:tcPr>
          <w:p>
            <w:r>
              <w:t>attachment.comments</w:t>
            </w:r>
          </w:p>
        </w:tc>
        <w:tc>
          <w:tcPr>
            <w:tcW w:type="dxa" w:w="2880"/>
          </w:tcPr>
          <w:p>
            <w:r>
              <w:t>array</w:t>
            </w:r>
          </w:p>
        </w:tc>
        <w:tc>
          <w:tcPr>
            <w:tcW w:type="dxa" w:w="2880"/>
          </w:tcPr>
          <w:p>
            <w:r>
              <w:t>Comments array (if included).</w:t>
            </w:r>
          </w:p>
        </w:tc>
      </w:tr>
      <w:tr>
        <w:tc>
          <w:tcPr>
            <w:tcW w:type="dxa" w:w="2880"/>
          </w:tcPr>
          <w:p>
            <w:r>
              <w:t>attachment.comments[].attachable_type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record the comment is attached to.</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Required. Comment text/name.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'https://api.centralstationcrm.net/api/attachments/?includes=user%20attachment_category%20comments' \</w:t>
        <w:br/>
        <w:t xml:space="preserve"> --header 'Content-Type: application/json' \</w:t>
        <w:br/>
        <w:t xml:space="preserve"> --data '{</w:t>
        <w:br/>
        <w:t xml:space="preserve"> "attachment": {</w:t>
        <w:br/>
        <w:t xml:space="preserve"> "attachable_type": "Protocol",</w:t>
        <w:br/>
        <w:t xml:space="preserve"> "attachable_id": 123,</w:t>
        <w:br/>
        <w:t xml:space="preserve"> "filename": "contract.pdf",</w:t>
        <w:br/>
        <w:t xml:space="preserve"> "content_type": "application/pdf",</w:t>
        <w:br/>
        <w:t xml:space="preserve"> "attachment_category_name": "Contracts",</w:t>
        <w:br/>
        <w:t xml:space="preserve"> "data": "JVBERi0xLjQKJc..."</w:t>
        <w:br/>
        <w:t xml:space="preserve">    }</w:t>
        <w:br/>
        <w:t xml:space="preserve">  }'</w:t>
      </w:r>
    </w:p>
    <w:p>
      <w:pPr>
        <w:pStyle w:val="Heading3"/>
      </w:pPr>
      <w:r>
        <w:t>Example Usage</w:t>
      </w:r>
    </w:p>
    <w:p>
      <w:pPr>
        <w:pStyle w:val="Heading3"/>
      </w:pPr>
      <w:r>
        <w:t>Example 1: Create an attachment for a Comment</w:t>
      </w:r>
    </w:p>
    <w:p>
      <w:r>
        <w:rPr>
          <w:b/>
          <w:color w:val="666666"/>
          <w:sz w:val="16"/>
        </w:rPr>
        <w:t>[bash]</w:t>
      </w:r>
    </w:p>
    <w:p>
      <w:pPr>
        <w:shd w:fill="F2F2F2" w:val="clear"/>
      </w:pPr>
      <w:r>
        <w:rPr>
          <w:rFonts w:ascii="Courier New" w:hAnsi="Courier New"/>
          <w:sz w:val="17"/>
        </w:rPr>
        <w:t>curl -i --location --request POST 'https://api.centralstationcrm.net/api/attachments/?includes=all' \</w:t>
        <w:br/>
        <w:t xml:space="preserve"> --header 'Content-Type: application/json' \</w:t>
        <w:br/>
        <w:t xml:space="preserve"> --data '{</w:t>
        <w:br/>
        <w:t xml:space="preserve"> "attachment": {</w:t>
        <w:br/>
        <w:t xml:space="preserve"> "attachable_type": "Comment",</w:t>
        <w:br/>
        <w:t xml:space="preserve"> "attachable_id": 555,</w:t>
        <w:br/>
        <w:t xml:space="preserve"> "filename": "screenshot.png",</w:t>
        <w:br/>
        <w:t xml:space="preserve"> "content_type": "image/png",</w:t>
        <w:br/>
        <w:t xml:space="preserve"> "data": "iVBORw0KGgoAAAANSUhEUg..."</w:t>
        <w:br/>
        <w:t xml:space="preserve">    }</w:t>
        <w:br/>
        <w:t xml:space="preserve">  }'</w:t>
      </w:r>
    </w:p>
    <w:p>
      <w:pPr>
        <w:pStyle w:val="Heading3"/>
      </w:pPr>
      <w:r>
        <w:t>Example 2: Request computed method fields</w:t>
      </w:r>
    </w:p>
    <w:p>
      <w:r>
        <w:rPr>
          <w:b/>
          <w:color w:val="666666"/>
          <w:sz w:val="16"/>
        </w:rPr>
        <w:t>[bash]</w:t>
      </w:r>
    </w:p>
    <w:p>
      <w:pPr>
        <w:shd w:fill="F2F2F2" w:val="clear"/>
      </w:pPr>
      <w:r>
        <w:rPr>
          <w:rFonts w:ascii="Courier New" w:hAnsi="Courier New"/>
          <w:sz w:val="17"/>
        </w:rPr>
        <w:t>curl -i --location --request POST 'https://api.centralstationcrm.net/api/attachments/?methods=responsible_user_natural_name%20attachment_category_name' \</w:t>
        <w:br/>
        <w:t xml:space="preserve"> --header 'Content-Type: application/json' \</w:t>
        <w:br/>
        <w:t xml:space="preserve"> --data '{</w:t>
        <w:br/>
        <w:t xml:space="preserve"> "attachment": {</w:t>
        <w:br/>
        <w:t xml:space="preserve"> "attachable_type": "ExternalEmail",</w:t>
        <w:br/>
        <w:t xml:space="preserve"> "attachable_id": 9001,</w:t>
        <w:br/>
        <w:t xml:space="preserve"> "filename": "email.eml",</w:t>
        <w:br/>
        <w:t xml:space="preserve"> "content_type": "message/rfc822",</w:t>
        <w:br/>
        <w:t xml:space="preserve"> "data": "RnJvbTogLi4u"</w:t>
        <w:br/>
        <w:t xml:space="preserve">    }</w:t>
        <w:br/>
        <w:t xml:space="preserve">  }'</w:t>
      </w:r>
    </w:p>
    <w:p>
      <w:pPr>
        <w:pStyle w:val="Heading3"/>
      </w:pPr>
      <w:r>
        <w:t>Behavior</w:t>
      </w:r>
    </w:p>
    <w:p>
      <w:pPr>
        <w:pStyle w:val="ListBullet"/>
      </w:pPr>
      <w:r>
        <w:t>Accepts a JSON payload containing an attachment object.</w:t>
      </w:r>
    </w:p>
    <w:p>
      <w:pPr>
        <w:pStyle w:val="ListBullet"/>
      </w:pPr>
      <w:r>
        <w:t>Associates the attachment to the specified attachable_type + attachable_id (or via deprecated protocol_id behavior).</w:t>
      </w:r>
    </w:p>
    <w:p>
      <w:pPr>
        <w:pStyle w:val="ListBullet"/>
      </w:pPr>
      <w:r>
        <w:t>Creates the attachment record and returns it, optionally including related resources based on includes and additional method fields based on methods.</w:t>
      </w:r>
    </w:p>
    <w:p>
      <w:pPr>
        <w:pStyle w:val="Heading3"/>
      </w:pPr>
      <w:r>
        <w:t>Notes</w:t>
      </w:r>
    </w:p>
    <w:p>
      <w:pPr>
        <w:pStyle w:val="ListBullet"/>
      </w:pPr>
      <w:r>
        <w:t>attachment.protocol_id and attachment.orignal_filename are documented as deprecated.</w:t>
      </w:r>
    </w:p>
    <w:p>
      <w:pPr>
        <w:pStyle w:val="ListBullet"/>
      </w:pPr>
      <w:r>
        <w:t>includes and methods values are space-separated strings; use all to request all available values.</w:t>
      </w:r>
    </w:p>
    <w:p>
      <w:pPr>
        <w:pStyle w:val="ListBullet"/>
      </w:pPr>
      <w:r>
        <w:t>File content is provided via attachment.data as Base64.</w:t>
      </w:r>
    </w:p>
    <w:p>
      <w:pPr>
        <w:pStyle w:val="Heading3"/>
      </w:pPr>
      <w:r>
        <w:t>Error Handling</w:t>
      </w:r>
    </w:p>
    <w:p>
      <w:pPr>
        <w:pStyle w:val="ListBullet"/>
      </w:pPr>
      <w:r>
        <w:t>401 Unauthorized: Not authorized.</w:t>
      </w:r>
    </w:p>
    <w:p>
      <w:pPr>
        <w:pStyle w:val="ListBullet"/>
      </w:pPr>
      <w:r>
        <w:t>422 Unprocessable Entity: Validation errors (e.g., missing required fields).</w:t>
      </w:r>
    </w:p>
    <w:p>
      <w:pPr>
        <w:pStyle w:val="ListBullet"/>
      </w:pPr>
      <w:r>
        <w:t>500 Internal Server Error: Internal error.</w:t>
      </w:r>
    </w:p>
    <w:p>
      <w:pPr>
        <w:pStyle w:val="ListBullet"/>
      </w:pPr>
      <w:r>
        <w:t>507 Insufficient Storage: Not enough free space.</w:t>
      </w:r>
    </w:p>
    <w:p>
      <w:pPr>
        <w:pStyle w:val="Heading3"/>
      </w:pPr>
      <w:r>
        <w:t>Related attachments actions</w:t>
      </w:r>
    </w:p>
    <w:p>
      <w:pPr>
        <w:pStyle w:val="ListBullet"/>
      </w:pPr>
      <w:r>
        <w:t>[GET] List Attachments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pPr>
        <w:pStyle w:val="ListBullet"/>
      </w:pPr>
      <w:r>
        <w:t>[POST] Create Attachment for Protocol — /api/protocols/{{PROTOCOL_ID}}/attachments</w:t>
      </w:r>
    </w:p>
    <w:p>
      <w:r>
        <w:br w:type="page"/>
      </w:r>
    </w:p>
    <w:p>
      <w:pPr>
        <w:pStyle w:val="Heading2"/>
      </w:pPr>
      <w:r>
        <w:t>57. [GET] List a Person’s Avatars</w:t>
      </w:r>
    </w:p>
    <w:p>
      <w:r>
        <w:rPr>
          <w:b/>
        </w:rPr>
        <w:t xml:space="preserve">Endpoint: </w:t>
      </w:r>
      <w:r>
        <w:rPr>
          <w:rFonts w:ascii="Courier New" w:hAnsi="Courier New"/>
          <w:sz w:val="18"/>
        </w:rPr>
        <w:t>/people/{{PERSON_ID}}/avatars</w:t>
      </w:r>
    </w:p>
    <w:p>
      <w:pPr>
        <w:pStyle w:val="Heading3"/>
      </w:pPr>
      <w:r>
        <w:t>Method</w:t>
      </w:r>
    </w:p>
    <w:p>
      <w:r>
        <w:t>GET</w:t>
      </w:r>
    </w:p>
    <w:p>
      <w:pPr>
        <w:pStyle w:val="Heading3"/>
      </w:pPr>
      <w:r>
        <w:t>URL</w:t>
      </w:r>
    </w:p>
    <w:p>
      <w:r>
        <w:t>https://api.centralstationcrm.net/api/people/{{person_id}}/avatars</w:t>
      </w:r>
    </w:p>
    <w:p>
      <w:pPr>
        <w:pStyle w:val="Heading3"/>
      </w:pPr>
      <w:r>
        <w:t>Description</w:t>
      </w:r>
    </w:p>
    <w:p>
      <w:r>
        <w:t>Retrieves all avatars associated with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/people//avatars or /people/avatars).</w:t>
      </w:r>
    </w:p>
    <w:p>
      <w:pPr>
        <w:pStyle w:val="ListBullet"/>
      </w:pPr>
      <w:r>
        <w:t>Do not infer or guess the person_id.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/people/{{person_id}}/avatars, where {{person_id}} is a non-empty string.</w:t>
      </w:r>
    </w:p>
    <w:p>
      <w:pPr>
        <w:pStyle w:val="Heading3"/>
      </w:pPr>
      <w:r>
        <w:t>Valid Examples</w:t>
      </w:r>
    </w:p>
    <w:p>
      <w:r>
        <w:rPr>
          <w:b/>
          <w:color w:val="666666"/>
          <w:sz w:val="16"/>
        </w:rPr>
        <w:t>[http]</w:t>
      </w:r>
    </w:p>
    <w:p>
      <w:pPr>
        <w:shd w:fill="F2F2F2" w:val="clear"/>
      </w:pPr>
      <w:r>
        <w:rPr>
          <w:rFonts w:ascii="Courier New" w:hAnsi="Courier New"/>
          <w:sz w:val="17"/>
        </w:rPr>
        <w:t>/people/123/avatars</w:t>
        <w:br/>
        <w:t>/people/person_abc/avatars</w:t>
      </w:r>
    </w:p>
    <w:p>
      <w:pPr>
        <w:pStyle w:val="Heading3"/>
      </w:pPr>
      <w:r>
        <w:t>Invalid Examples</w:t>
      </w:r>
    </w:p>
    <w:p>
      <w:r>
        <w:rPr>
          <w:b/>
          <w:color w:val="666666"/>
          <w:sz w:val="16"/>
        </w:rPr>
        <w:t>[http]</w:t>
      </w:r>
    </w:p>
    <w:p>
      <w:pPr>
        <w:shd w:fill="F2F2F2" w:val="clear"/>
      </w:pPr>
      <w:r>
        <w:rPr>
          <w:rFonts w:ascii="Courier New" w:hAnsi="Courier New"/>
          <w:sz w:val="17"/>
        </w:rPr>
        <w:t>/people//avatars</w:t>
        <w:br/>
        <w:t>/people/avatars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string</w:t>
            </w:r>
          </w:p>
        </w:tc>
        <w:tc>
          <w:tcPr>
            <w:tcW w:type="dxa" w:w="2880"/>
          </w:tcPr>
          <w:p>
            <w:r>
              <w:t>The person identifier whose avatars you want to retrieve.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 (Send in URL query string.)</w:t>
            </w:r>
          </w:p>
        </w:tc>
      </w:tr>
      <w:tr>
        <w:tc>
          <w:tcPr>
            <w:tcW w:type="dxa" w:w="2880"/>
          </w:tcPr>
          <w:p>
            <w:r>
              <w:t>page</w:t>
            </w:r>
          </w:p>
        </w:tc>
        <w:tc>
          <w:tcPr>
            <w:tcW w:type="dxa" w:w="2880"/>
          </w:tcPr>
          <w:p>
            <w:r>
              <w:t>integer</w:t>
            </w:r>
          </w:p>
        </w:tc>
        <w:tc>
          <w:tcPr>
            <w:tcW w:type="dxa" w:w="2880"/>
          </w:tcPr>
          <w:p>
            <w:r>
              <w:t>Retrieve records of the given page. Example: 1. (Send in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"avatar": {</w:t>
        <w:br/>
        <w:t xml:space="preserve"> "attachable_type": "Person",</w:t>
        <w:br/>
        <w:t xml:space="preserve"> "attachable_id": 123,</w:t>
        <w:br/>
        <w:t xml:space="preserve"> "filename": "avatar.png",</w:t>
        <w:br/>
        <w:t xml:space="preserve"> "content_type": "image/png",</w:t>
        <w:br/>
        <w:t xml:space="preserve"> "id": "avt_001",</w:t>
        <w:br/>
        <w:t xml:space="preserve"> "account_id": 10,</w:t>
        <w:br/>
        <w:t xml:space="preserve"> "user_id": 55,</w:t>
        <w:br/>
        <w:t xml:space="preserve"> "created_at": "2024-01-15T10:30:00Z",</w:t>
        <w:br/>
        <w:t xml:space="preserve"> "updated_at": "2024-01-15T10:30:00Z",</w:t>
        <w:br/>
        <w:t xml:space="preserve"> "data": "iVBORw0KGgoAAAANSUhEUgAA..."</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Avatar wrapper object.</w:t>
            </w:r>
          </w:p>
        </w:tc>
      </w:tr>
      <w:tr>
        <w:tc>
          <w:tcPr>
            <w:tcW w:type="dxa" w:w="2880"/>
          </w:tcPr>
          <w:p>
            <w:r>
              <w:t>avatar.attachable_type</w:t>
            </w:r>
          </w:p>
        </w:tc>
        <w:tc>
          <w:tcPr>
            <w:tcW w:type="dxa" w:w="2880"/>
          </w:tcPr>
          <w:p>
            <w:r>
              <w:t>string</w:t>
            </w:r>
          </w:p>
        </w:tc>
        <w:tc>
          <w:tcPr>
            <w:tcW w:type="dxa" w:w="2880"/>
          </w:tcPr>
          <w:p>
            <w:r>
              <w:t>The record type the avatar belongs to. Must be either Person, Company, or User.</w:t>
            </w:r>
          </w:p>
        </w:tc>
      </w:tr>
      <w:tr>
        <w:tc>
          <w:tcPr>
            <w:tcW w:type="dxa" w:w="2880"/>
          </w:tcPr>
          <w:p>
            <w:r>
              <w:t>avatar.attachable_id</w:t>
            </w:r>
          </w:p>
        </w:tc>
        <w:tc>
          <w:tcPr>
            <w:tcW w:type="dxa" w:w="2880"/>
          </w:tcPr>
          <w:p>
            <w:r>
              <w:t>integer</w:t>
            </w:r>
          </w:p>
        </w:tc>
        <w:tc>
          <w:tcPr>
            <w:tcW w:type="dxa" w:w="2880"/>
          </w:tcPr>
          <w:p>
            <w:r>
              <w:t>ID of the record the avatar belongs to.</w:t>
            </w:r>
          </w:p>
        </w:tc>
      </w:tr>
      <w:tr>
        <w:tc>
          <w:tcPr>
            <w:tcW w:type="dxa" w:w="2880"/>
          </w:tcPr>
          <w:p>
            <w:r>
              <w:t>avatar.filename</w:t>
            </w:r>
          </w:p>
        </w:tc>
        <w:tc>
          <w:tcPr>
            <w:tcW w:type="dxa" w:w="2880"/>
          </w:tcPr>
          <w:p>
            <w:r>
              <w:t>string</w:t>
            </w:r>
          </w:p>
        </w:tc>
        <w:tc>
          <w:tcPr>
            <w:tcW w:type="dxa" w:w="2880"/>
          </w:tcPr>
          <w:p>
            <w:r>
              <w:t>Filename of the avatar.</w:t>
            </w:r>
          </w:p>
        </w:tc>
      </w:tr>
      <w:tr>
        <w:tc>
          <w:tcPr>
            <w:tcW w:type="dxa" w:w="2880"/>
          </w:tcPr>
          <w:p>
            <w:r>
              <w:t>avatar.content_type</w:t>
            </w:r>
          </w:p>
        </w:tc>
        <w:tc>
          <w:tcPr>
            <w:tcW w:type="dxa" w:w="2880"/>
          </w:tcPr>
          <w:p>
            <w:r>
              <w:t>string</w:t>
            </w:r>
          </w:p>
        </w:tc>
        <w:tc>
          <w:tcPr>
            <w:tcW w:type="dxa" w:w="2880"/>
          </w:tcPr>
          <w:p>
            <w:r>
              <w:t>MIME type of the avatar content (e.g., image/png).</w:t>
            </w:r>
          </w:p>
        </w:tc>
      </w:tr>
      <w:tr>
        <w:tc>
          <w:tcPr>
            <w:tcW w:type="dxa" w:w="2880"/>
          </w:tcPr>
          <w:p>
            <w:r>
              <w:t>avatar.id</w:t>
            </w:r>
          </w:p>
        </w:tc>
        <w:tc>
          <w:tcPr>
            <w:tcW w:type="dxa" w:w="2880"/>
          </w:tcPr>
          <w:p>
            <w:r>
              <w:t>string</w:t>
            </w:r>
          </w:p>
        </w:tc>
        <w:tc>
          <w:tcPr>
            <w:tcW w:type="dxa" w:w="2880"/>
          </w:tcPr>
          <w:p>
            <w:r>
              <w:t>Avatar identifier.</w:t>
            </w:r>
          </w:p>
        </w:tc>
      </w:tr>
      <w:tr>
        <w:tc>
          <w:tcPr>
            <w:tcW w:type="dxa" w:w="2880"/>
          </w:tcPr>
          <w:p>
            <w:r>
              <w:t>avatar.account_id</w:t>
            </w:r>
          </w:p>
        </w:tc>
        <w:tc>
          <w:tcPr>
            <w:tcW w:type="dxa" w:w="2880"/>
          </w:tcPr>
          <w:p>
            <w:r>
              <w:t>integer</w:t>
            </w:r>
          </w:p>
        </w:tc>
        <w:tc>
          <w:tcPr>
            <w:tcW w:type="dxa" w:w="2880"/>
          </w:tcPr>
          <w:p>
            <w:r>
              <w:t>Account ID associated with the avatar.</w:t>
            </w:r>
          </w:p>
        </w:tc>
      </w:tr>
      <w:tr>
        <w:tc>
          <w:tcPr>
            <w:tcW w:type="dxa" w:w="2880"/>
          </w:tcPr>
          <w:p>
            <w:r>
              <w:t>avatar.user_id</w:t>
            </w:r>
          </w:p>
        </w:tc>
        <w:tc>
          <w:tcPr>
            <w:tcW w:type="dxa" w:w="2880"/>
          </w:tcPr>
          <w:p>
            <w:r>
              <w:t>integer</w:t>
            </w:r>
          </w:p>
        </w:tc>
        <w:tc>
          <w:tcPr>
            <w:tcW w:type="dxa" w:w="2880"/>
          </w:tcPr>
          <w:p>
            <w:r>
              <w:t>User ID associated with the avatar.</w:t>
            </w:r>
          </w:p>
        </w:tc>
      </w:tr>
      <w:tr>
        <w:tc>
          <w:tcPr>
            <w:tcW w:type="dxa" w:w="2880"/>
          </w:tcPr>
          <w:p>
            <w:r>
              <w:t>avatar.created_at</w:t>
            </w:r>
          </w:p>
        </w:tc>
        <w:tc>
          <w:tcPr>
            <w:tcW w:type="dxa" w:w="2880"/>
          </w:tcPr>
          <w:p>
            <w:r>
              <w:t>string</w:t>
            </w:r>
          </w:p>
        </w:tc>
        <w:tc>
          <w:tcPr>
            <w:tcW w:type="dxa" w:w="2880"/>
          </w:tcPr>
          <w:p>
            <w:r>
              <w:t>Timestamp when the avatar was created.</w:t>
            </w:r>
          </w:p>
        </w:tc>
      </w:tr>
      <w:tr>
        <w:tc>
          <w:tcPr>
            <w:tcW w:type="dxa" w:w="2880"/>
          </w:tcPr>
          <w:p>
            <w:r>
              <w:t>avatar.updated_at</w:t>
            </w:r>
          </w:p>
        </w:tc>
        <w:tc>
          <w:tcPr>
            <w:tcW w:type="dxa" w:w="2880"/>
          </w:tcPr>
          <w:p>
            <w:r>
              <w:t>string</w:t>
            </w:r>
          </w:p>
        </w:tc>
        <w:tc>
          <w:tcPr>
            <w:tcW w:type="dxa" w:w="2880"/>
          </w:tcPr>
          <w:p>
            <w:r>
              <w:t>Timestamp when the avatar was last updated.</w:t>
            </w:r>
          </w:p>
        </w:tc>
      </w:tr>
      <w:tr>
        <w:tc>
          <w:tcPr>
            <w:tcW w:type="dxa" w:w="2880"/>
          </w:tcPr>
          <w:p>
            <w:r>
              <w:t>avatar.data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'https://api.centralstationcrm.net/api/people/123/avatars?perpage=50&amp;page=1'</w:t>
      </w:r>
    </w:p>
    <w:p>
      <w:pPr>
        <w:pStyle w:val="Heading3"/>
      </w:pPr>
      <w:r>
        <w:t>Notes</w:t>
      </w:r>
    </w:p>
    <w:p>
      <w:pPr>
        <w:pStyle w:val="ListBullet"/>
      </w:pPr>
      <w:r>
        <w:t>perpage is capped at a maximum of 250.</w:t>
      </w:r>
    </w:p>
    <w:p>
      <w:pPr>
        <w:pStyle w:val="ListBullet"/>
      </w:pPr>
      <w:r>
        <w:t>The response is a JSON array where each element contains an avatar object.</w:t>
      </w:r>
    </w:p>
    <w:p>
      <w:pPr>
        <w:pStyle w:val="ListBullet"/>
      </w:pPr>
      <w:r>
        <w:t>avatar.data contains the file content as a Base64-encoded string.</w:t>
      </w:r>
    </w:p>
    <w:p>
      <w:pPr>
        <w:pStyle w:val="Heading3"/>
      </w:pPr>
      <w:r>
        <w:t>Error Handling</w:t>
      </w:r>
    </w:p>
    <w:p>
      <w:pPr>
        <w:pStyle w:val="ListBullet"/>
      </w:pPr>
      <w:r>
        <w:t>401 Unauthorized: Returned when the client is not authorized. Response includes description and error.</w:t>
      </w:r>
    </w:p>
    <w:p>
      <w:pPr>
        <w:pStyle w:val="ListBullet"/>
      </w:pPr>
      <w:r>
        <w:t>500 Internal Server Error: Returned on internal server errors.</w:t>
      </w:r>
    </w:p>
    <w:p>
      <w:pPr>
        <w:pStyle w:val="Heading3"/>
      </w:pPr>
      <w:r>
        <w:t>Related avatars actions</w:t>
      </w:r>
    </w:p>
    <w:p>
      <w:pPr>
        <w:pStyle w:val="ListBullet"/>
      </w:pPr>
      <w:r>
        <w:t>[GET] List Avatars — /api/avatars/</w:t>
      </w:r>
    </w:p>
    <w:p>
      <w:pPr>
        <w:pStyle w:val="ListBullet"/>
      </w:pPr>
      <w:r>
        <w:t>[DELETE] Delete an Avatar — /api/avatars/{{ID}}</w:t>
      </w:r>
    </w:p>
    <w:p>
      <w:pPr>
        <w:pStyle w:val="ListBullet"/>
      </w:pPr>
      <w:r>
        <w:t>[POST] Create Avatar for Person — /people/{{PERSON_ID}}/avatars</w:t>
      </w:r>
    </w:p>
    <w:p>
      <w:pPr>
        <w:pStyle w:val="ListBullet"/>
      </w:pPr>
      <w:r>
        <w:t>[GET] Retrieve a Person’s Avatar — /people/{{PERSON_ID}}/avatars/{{ID}}</w:t>
      </w:r>
    </w:p>
    <w:p>
      <w:pPr>
        <w:pStyle w:val="ListBullet"/>
      </w:pPr>
      <w:r>
        <w:t>[GET] Retrieve an Avatar — /avatars/{{id}}</w:t>
      </w:r>
    </w:p>
    <w:p>
      <w:pPr>
        <w:pStyle w:val="ListBullet"/>
      </w:pPr>
      <w:r>
        <w:t>[GET] Retrieve Avatars Count and Total Size — /api/avatars/count</w:t>
      </w:r>
    </w:p>
    <w:p>
      <w:r>
        <w:br w:type="page"/>
      </w:r>
    </w:p>
    <w:p>
      <w:pPr>
        <w:pStyle w:val="Heading2"/>
      </w:pPr>
      <w:r>
        <w:t>58. [GET] Retrieve Records for a Filter Group</w:t>
      </w:r>
    </w:p>
    <w:p>
      <w:r>
        <w:rPr>
          <w:b/>
        </w:rPr>
        <w:t xml:space="preserve">Endpoint: </w:t>
      </w:r>
      <w:r>
        <w:rPr>
          <w:rFonts w:ascii="Courier New" w:hAnsi="Courier New"/>
          <w:sz w:val="18"/>
        </w:rPr>
        <w:t>/filter_groups/{{id}}</w:t>
      </w:r>
    </w:p>
    <w:p>
      <w:pPr>
        <w:pStyle w:val="Heading3"/>
      </w:pPr>
      <w:r>
        <w:t>Method</w:t>
      </w:r>
    </w:p>
    <w:p>
      <w:r>
        <w:t>GET</w:t>
      </w:r>
    </w:p>
    <w:p>
      <w:pPr>
        <w:pStyle w:val="Heading3"/>
      </w:pPr>
      <w:r>
        <w:t>URL</w:t>
      </w:r>
    </w:p>
    <w:p>
      <w:r>
        <w:t>https://api.centralstationcrm.net/api/filter_groups/{{id}}</w:t>
      </w:r>
    </w:p>
    <w:p>
      <w:pPr>
        <w:pStyle w:val="Heading3"/>
      </w:pPr>
      <w:r>
        <w:t>Description</w:t>
      </w:r>
    </w:p>
    <w:p>
      <w:r>
        <w:t>Retrieves records matching the specified FilterGroup. The returned record objects depend on the FilterGroup’s model_type (e.g., person, company, deal, project). You can optionally request additional fields via includes and methods.</w:t>
      </w:r>
    </w:p>
    <w:p>
      <w:pPr>
        <w:pStyle w:val="Heading3"/>
      </w:pPr>
      <w:r>
        <w:t>Enforcement Rules</w:t>
      </w:r>
    </w:p>
    <w:p>
      <w:pPr>
        <w:pStyle w:val="ListBullet"/>
      </w:pPr>
      <w:r>
        <w:t>The id path parameter must always be present.</w:t>
      </w:r>
    </w:p>
    <w:p>
      <w:pPr>
        <w:pStyle w:val="ListBullet"/>
      </w:pPr>
      <w:r>
        <w:t>Always construct the path as /filter_groups/{{id}}, where {{id}} is a non-empty integer.</w:t>
      </w:r>
    </w:p>
    <w:p>
      <w:pPr>
        <w:pStyle w:val="ListBullet"/>
      </w:pPr>
      <w:r>
        <w:t>Do not call the API with a missing or empty id (e.g., avoid /filter_groups// or /filter_groups).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/filter_groups/123</w:t>
        <w:br/>
        <w:t>/filter_groups/1</w:t>
      </w:r>
    </w:p>
    <w:p>
      <w:pPr>
        <w:pStyle w:val="Heading3"/>
      </w:pPr>
      <w:r>
        <w:t>Invalid Examples</w:t>
      </w:r>
    </w:p>
    <w:p>
      <w:r>
        <w:rPr>
          <w:b/>
          <w:color w:val="666666"/>
          <w:sz w:val="16"/>
        </w:rPr>
        <w:t>[http]</w:t>
      </w:r>
    </w:p>
    <w:p>
      <w:pPr>
        <w:shd w:fill="F2F2F2" w:val="clear"/>
      </w:pPr>
      <w:r>
        <w:rPr>
          <w:rFonts w:ascii="Courier New" w:hAnsi="Courier New"/>
          <w:sz w:val="17"/>
        </w:rPr>
        <w:t>/filter_groups/</w:t>
        <w:br/>
        <w:t>/filter_groups</w:t>
        <w:br/>
        <w:t>/filter_groups//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FilterGroup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Available includes depend on the FilterGroup’s model_type and can be found in the API docs of the corresponding object (e.g., Person, Company, Deal, Project). Includes may be separated by space. Use all to receive all includes. Example: positions,companies,deals for model_type being person.</w:t>
            </w:r>
          </w:p>
        </w:tc>
      </w:tr>
      <w:tr>
        <w:tc>
          <w:tcPr>
            <w:tcW w:type="dxa" w:w="2880"/>
          </w:tcPr>
          <w:p>
            <w:r>
              <w:t>methods</w:t>
            </w:r>
          </w:p>
        </w:tc>
        <w:tc>
          <w:tcPr>
            <w:tcW w:type="dxa" w:w="2880"/>
          </w:tcPr>
          <w:p>
            <w:r>
              <w:t>string</w:t>
            </w:r>
          </w:p>
        </w:tc>
        <w:tc>
          <w:tcPr>
            <w:tcW w:type="dxa" w:w="2880"/>
          </w:tcPr>
          <w:p>
            <w:r>
              <w:t>Available methods depend on the FilterGroup’s model_type and can be found in the API docs of the corresponding object (e.g., Person, Company, Deal, Project). Methods may be separated by space. Use all to receive all methods. Example: responsible_user_natural_name,salutation_official,salutation_formal for model_type being person.</w:t>
            </w:r>
          </w:p>
        </w:tc>
      </w:tr>
    </w:tbl>
    <w:p/>
    <w:p>
      <w:pPr>
        <w:pStyle w:val="Heading3"/>
      </w:pPr>
      <w:r>
        <w:t>Response</w:t>
      </w:r>
    </w:p>
    <w:p>
      <w:pPr>
        <w:pStyle w:val="Heading3"/>
      </w:pPr>
      <w:r>
        <w:t>Success Response (200 OK)</w:t>
      </w:r>
    </w:p>
    <w:p>
      <w:r>
        <w:t>Returns an array of objects. Each array item is one of: person, company, deal, or project (shape depends on FilterGroup model_type).</w:t>
      </w:r>
    </w:p>
    <w:p>
      <w:r>
        <w:rPr>
          <w:b/>
          <w:color w:val="666666"/>
          <w:sz w:val="16"/>
        </w:rPr>
        <w:t>[json]</w:t>
      </w:r>
    </w:p>
    <w:p>
      <w:pPr>
        <w:shd w:fill="F2F2F2" w:val="clear"/>
      </w:pPr>
      <w:r>
        <w:rPr>
          <w:rFonts w:ascii="Courier New" w:hAnsi="Courier New"/>
          <w:sz w:val="17"/>
        </w:rPr>
        <w:t>[</w:t>
        <w:br/>
        <w:t xml:space="preserve"> {</w:t>
        <w:br/>
        <w:t xml:space="preserve"> "person": {</w:t>
        <w:br/>
        <w:t xml:space="preserve"> "user_id": 10,</w:t>
        <w:br/>
        <w:t xml:space="preserve"> "group_id": 3,</w:t>
        <w:br/>
        <w:t xml:space="preserve"> "country_code": "en",</w:t>
        <w:br/>
        <w:t xml:space="preserve"> "salutation": "Hi John",</w:t>
        <w:br/>
        <w:t xml:space="preserve"> "title": "Dr.",</w:t>
        <w:br/>
        <w:t xml:space="preserve"> "gender": "male_auto",</w:t>
        <w:br/>
        <w:t xml:space="preserve"> "gender_identity": "male",</w:t>
        <w:br/>
        <w:t xml:space="preserve"> "first_name": "John",</w:t>
        <w:br/>
        <w:t xml:space="preserve"> "name": "Doe",</w:t>
        <w:br/>
        <w:t xml:space="preserve"> "background": "Likes cycling",</w:t>
        <w:br/>
        <w:t xml:space="preserve"> "id": 123,</w:t>
        <w:br/>
        <w:t xml:space="preserve"> "account_id": 999,</w:t>
        <w:br/>
        <w:t xml:space="preserve"> "created_by_user_id": 10,</w:t>
        <w:br/>
        <w:t xml:space="preserve"> "updated_by_user_id": 10,</w:t>
        <w:br/>
        <w:t xml:space="preserve"> "created_at": "2024-01-15T10:30:00Z",</w:t>
        <w:br/>
        <w:t xml:space="preserve"> "updated_at": "2024-01-20T14:10:00Z"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t>(Body not further specified in the scraped content.)</w:t>
      </w:r>
    </w:p>
    <w:p>
      <w:pPr>
        <w:pStyle w:val="Heading3"/>
      </w:pPr>
      <w:r>
        <w:t>Response Fields</w:t>
      </w:r>
    </w:p>
    <w:p>
      <w:r>
        <w:t>Because the 200 response is OneOf(...)[], fields vary by returned object type.</w:t>
      </w:r>
    </w:p>
    <w:p>
      <w:pPr>
        <w:pStyle w:val="Heading3"/>
      </w:pPr>
      <w:r>
        <w:t>person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person.user_id</w:t>
            </w:r>
          </w:p>
        </w:tc>
        <w:tc>
          <w:tcPr>
            <w:tcW w:type="dxa" w:w="2880"/>
          </w:tcPr>
          <w:p>
            <w:r>
              <w:t>integer</w:t>
            </w:r>
          </w:p>
        </w:tc>
        <w:tc>
          <w:tcPr>
            <w:tcW w:type="dxa" w:w="2880"/>
          </w:tcPr>
          <w:p>
            <w:r/>
          </w:p>
        </w:tc>
      </w:tr>
      <w:tr>
        <w:tc>
          <w:tcPr>
            <w:tcW w:type="dxa" w:w="2880"/>
          </w:tcPr>
          <w:p>
            <w:r>
              <w:t>person.group_id</w:t>
            </w:r>
          </w:p>
        </w:tc>
        <w:tc>
          <w:tcPr>
            <w:tcW w:type="dxa" w:w="2880"/>
          </w:tcPr>
          <w:p>
            <w:r>
              <w:t>integer</w:t>
            </w:r>
          </w:p>
        </w:tc>
        <w:tc>
          <w:tcPr>
            <w:tcW w:type="dxa" w:w="2880"/>
          </w:tcPr>
          <w:p>
            <w:r/>
          </w:p>
        </w:tc>
      </w:tr>
      <w:tr>
        <w:tc>
          <w:tcPr>
            <w:tcW w:type="dxa" w:w="2880"/>
          </w:tcPr>
          <w:p>
            <w:r>
              <w:t>person.country_code</w:t>
            </w:r>
          </w:p>
        </w:tc>
        <w:tc>
          <w:tcPr>
            <w:tcW w:type="dxa" w:w="2880"/>
          </w:tcPr>
          <w:p>
            <w:r>
              <w:t>string</w:t>
            </w:r>
          </w:p>
        </w:tc>
        <w:tc>
          <w:tcPr>
            <w:tcW w:type="dxa" w:w="2880"/>
          </w:tcPr>
          <w:p>
            <w:r>
              <w:t>Language code of the person in ISO-639-1 format. Max length: 10.</w:t>
            </w:r>
          </w:p>
        </w:tc>
      </w:tr>
      <w:tr>
        <w:tc>
          <w:tcPr>
            <w:tcW w:type="dxa" w:w="2880"/>
          </w:tcPr>
          <w:p>
            <w:r>
              <w:t>person.salutation</w:t>
            </w:r>
          </w:p>
        </w:tc>
        <w:tc>
          <w:tcPr>
            <w:tcW w:type="dxa" w:w="2880"/>
          </w:tcPr>
          <w:p>
            <w:r>
              <w:t>string</w:t>
            </w:r>
          </w:p>
        </w:tc>
        <w:tc>
          <w:tcPr>
            <w:tcW w:type="dxa" w:w="2880"/>
          </w:tcPr>
          <w:p>
            <w:r>
              <w:t>Automatic salutation will be built based on the first name; a custom salutation can be stored here. Max length: 80.</w:t>
            </w:r>
          </w:p>
        </w:tc>
      </w:tr>
      <w:tr>
        <w:tc>
          <w:tcPr>
            <w:tcW w:type="dxa" w:w="2880"/>
          </w:tcPr>
          <w:p>
            <w:r>
              <w:t>person.title</w:t>
            </w:r>
          </w:p>
        </w:tc>
        <w:tc>
          <w:tcPr>
            <w:tcW w:type="dxa" w:w="2880"/>
          </w:tcPr>
          <w:p>
            <w:r>
              <w:t>string</w:t>
            </w:r>
          </w:p>
        </w:tc>
        <w:tc>
          <w:tcPr>
            <w:tcW w:type="dxa" w:w="2880"/>
          </w:tcPr>
          <w:p>
            <w:r>
              <w:t>Titles such as doctor or master. Max length: 80.</w:t>
            </w:r>
          </w:p>
        </w:tc>
      </w:tr>
      <w:tr>
        <w:tc>
          <w:tcPr>
            <w:tcW w:type="dxa" w:w="2880"/>
          </w:tcPr>
          <w:p>
            <w:r>
              <w:t>person.gender</w:t>
            </w:r>
          </w:p>
        </w:tc>
        <w:tc>
          <w:tcPr>
            <w:tcW w:type="dxa" w:w="2880"/>
          </w:tcPr>
          <w:p>
            <w:r>
              <w:t>string</w:t>
            </w:r>
          </w:p>
        </w:tc>
        <w:tc>
          <w:tcPr>
            <w:tcW w:type="dxa" w:w="2880"/>
          </w:tcPr>
          <w:p>
            <w:r>
              <w:t>DEPRECATED: Use gender_identity instead. Internal values like male_user or male_auto. Enumerated mapping: 0: gender_unknown, 1: male_user, 2: female_user, 3: male_auto, 4: female_auto, 5: family_user, 6: family_auto, 7: diverse_user.</w:t>
            </w:r>
          </w:p>
        </w:tc>
      </w:tr>
      <w:tr>
        <w:tc>
          <w:tcPr>
            <w:tcW w:type="dxa" w:w="2880"/>
          </w:tcPr>
          <w:p>
            <w:r>
              <w:t>person.gender_identity</w:t>
            </w:r>
          </w:p>
        </w:tc>
        <w:tc>
          <w:tcPr>
            <w:tcW w:type="dxa" w:w="2880"/>
          </w:tcPr>
          <w:p>
            <w:r>
              <w:t>string</w:t>
            </w:r>
          </w:p>
        </w:tc>
        <w:tc>
          <w:tcPr>
            <w:tcW w:type="dxa" w:w="2880"/>
          </w:tcPr>
          <w:p>
            <w:r>
              <w:t>Contains the actual gender identity without internal source indicators. Allowed: male, female, diverse, family, unknown.</w:t>
            </w:r>
          </w:p>
        </w:tc>
      </w:tr>
      <w:tr>
        <w:tc>
          <w:tcPr>
            <w:tcW w:type="dxa" w:w="2880"/>
          </w:tcPr>
          <w:p>
            <w:r>
              <w:t>person.first_name</w:t>
            </w:r>
          </w:p>
        </w:tc>
        <w:tc>
          <w:tcPr>
            <w:tcW w:type="dxa" w:w="2880"/>
          </w:tcPr>
          <w:p>
            <w:r>
              <w:t>string</w:t>
            </w:r>
          </w:p>
        </w:tc>
        <w:tc>
          <w:tcPr>
            <w:tcW w:type="dxa" w:w="2880"/>
          </w:tcPr>
          <w:p>
            <w:r>
              <w:t>Max length: 80.</w:t>
            </w:r>
          </w:p>
        </w:tc>
      </w:tr>
      <w:tr>
        <w:tc>
          <w:tcPr>
            <w:tcW w:type="dxa" w:w="2880"/>
          </w:tcPr>
          <w:p>
            <w:r>
              <w:t>person.name</w:t>
            </w:r>
          </w:p>
        </w:tc>
        <w:tc>
          <w:tcPr>
            <w:tcW w:type="dxa" w:w="2880"/>
          </w:tcPr>
          <w:p>
            <w:r>
              <w:t>string</w:t>
            </w:r>
          </w:p>
        </w:tc>
        <w:tc>
          <w:tcPr>
            <w:tcW w:type="dxa" w:w="2880"/>
          </w:tcPr>
          <w:p>
            <w:r>
              <w:t>Required. Max length: 80.</w:t>
            </w:r>
          </w:p>
        </w:tc>
      </w:tr>
      <w:tr>
        <w:tc>
          <w:tcPr>
            <w:tcW w:type="dxa" w:w="2880"/>
          </w:tcPr>
          <w:p>
            <w:r>
              <w:t>person.background</w:t>
            </w:r>
          </w:p>
        </w:tc>
        <w:tc>
          <w:tcPr>
            <w:tcW w:type="dxa" w:w="2880"/>
          </w:tcPr>
          <w:p>
            <w:r>
              <w:t>string</w:t>
            </w:r>
          </w:p>
        </w:tc>
        <w:tc>
          <w:tcPr>
            <w:tcW w:type="dxa" w:w="2880"/>
          </w:tcPr>
          <w:p>
            <w:r>
              <w:t>Details about the person (e.g., hobbies).</w:t>
            </w:r>
          </w:p>
        </w:tc>
      </w:tr>
      <w:tr>
        <w:tc>
          <w:tcPr>
            <w:tcW w:type="dxa" w:w="2880"/>
          </w:tcPr>
          <w:p>
            <w:r>
              <w:t>person.id</w:t>
            </w:r>
          </w:p>
        </w:tc>
        <w:tc>
          <w:tcPr>
            <w:tcW w:type="dxa" w:w="2880"/>
          </w:tcPr>
          <w:p>
            <w:r>
              <w:t>integer</w:t>
            </w:r>
          </w:p>
        </w:tc>
        <w:tc>
          <w:tcPr>
            <w:tcW w:type="dxa" w:w="2880"/>
          </w:tcPr>
          <w:p>
            <w:r/>
          </w:p>
        </w:tc>
      </w:tr>
      <w:tr>
        <w:tc>
          <w:tcPr>
            <w:tcW w:type="dxa" w:w="2880"/>
          </w:tcPr>
          <w:p>
            <w:r>
              <w:t>person.account_id</w:t>
            </w:r>
          </w:p>
        </w:tc>
        <w:tc>
          <w:tcPr>
            <w:tcW w:type="dxa" w:w="2880"/>
          </w:tcPr>
          <w:p>
            <w:r>
              <w:t>integer</w:t>
            </w:r>
          </w:p>
        </w:tc>
        <w:tc>
          <w:tcPr>
            <w:tcW w:type="dxa" w:w="2880"/>
          </w:tcPr>
          <w:p>
            <w:r/>
          </w:p>
        </w:tc>
      </w:tr>
      <w:tr>
        <w:tc>
          <w:tcPr>
            <w:tcW w:type="dxa" w:w="2880"/>
          </w:tcPr>
          <w:p>
            <w:r>
              <w:t>person.created_by_user_id</w:t>
            </w:r>
          </w:p>
        </w:tc>
        <w:tc>
          <w:tcPr>
            <w:tcW w:type="dxa" w:w="2880"/>
          </w:tcPr>
          <w:p>
            <w:r>
              <w:t>integer</w:t>
            </w:r>
          </w:p>
        </w:tc>
        <w:tc>
          <w:tcPr>
            <w:tcW w:type="dxa" w:w="2880"/>
          </w:tcPr>
          <w:p>
            <w:r>
              <w:t>Set automatically depending on the used API key.</w:t>
            </w:r>
          </w:p>
        </w:tc>
      </w:tr>
      <w:tr>
        <w:tc>
          <w:tcPr>
            <w:tcW w:type="dxa" w:w="2880"/>
          </w:tcPr>
          <w:p>
            <w:r>
              <w:t>person.updated_by_user_id</w:t>
            </w:r>
          </w:p>
        </w:tc>
        <w:tc>
          <w:tcPr>
            <w:tcW w:type="dxa" w:w="2880"/>
          </w:tcPr>
          <w:p>
            <w:r>
              <w:t>integer</w:t>
            </w:r>
          </w:p>
        </w:tc>
        <w:tc>
          <w:tcPr>
            <w:tcW w:type="dxa" w:w="2880"/>
          </w:tcPr>
          <w:p>
            <w:r>
              <w:t>Set automatically depending on the used API key.</w:t>
            </w:r>
          </w:p>
        </w:tc>
      </w:tr>
      <w:tr>
        <w:tc>
          <w:tcPr>
            <w:tcW w:type="dxa" w:w="2880"/>
          </w:tcPr>
          <w:p>
            <w:r>
              <w:t>person.created_at</w:t>
            </w:r>
          </w:p>
        </w:tc>
        <w:tc>
          <w:tcPr>
            <w:tcW w:type="dxa" w:w="2880"/>
          </w:tcPr>
          <w:p>
            <w:r>
              <w:t>string</w:t>
            </w:r>
          </w:p>
        </w:tc>
        <w:tc>
          <w:tcPr>
            <w:tcW w:type="dxa" w:w="2880"/>
          </w:tcPr>
          <w:p>
            <w:r/>
          </w:p>
        </w:tc>
      </w:tr>
      <w:tr>
        <w:tc>
          <w:tcPr>
            <w:tcW w:type="dxa" w:w="2880"/>
          </w:tcPr>
          <w:p>
            <w:r>
              <w:t>person.updated_at</w:t>
            </w:r>
          </w:p>
        </w:tc>
        <w:tc>
          <w:tcPr>
            <w:tcW w:type="dxa" w:w="2880"/>
          </w:tcPr>
          <w:p>
            <w:r>
              <w:t>string</w:t>
            </w:r>
          </w:p>
        </w:tc>
        <w:tc>
          <w:tcPr>
            <w:tcW w:type="dxa" w:w="2880"/>
          </w:tcPr>
          <w:p>
            <w:r/>
          </w:p>
        </w:tc>
      </w:tr>
    </w:tbl>
    <w:p/>
    <w:p>
      <w:pPr>
        <w:pStyle w:val="Heading3"/>
      </w:pPr>
      <w:r>
        <w:t>company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company.group_id</w:t>
            </w:r>
          </w:p>
        </w:tc>
        <w:tc>
          <w:tcPr>
            <w:tcW w:type="dxa" w:w="2880"/>
          </w:tcPr>
          <w:p>
            <w:r>
              <w:t>integer</w:t>
            </w:r>
          </w:p>
        </w:tc>
        <w:tc>
          <w:tcPr>
            <w:tcW w:type="dxa" w:w="2880"/>
          </w:tcPr>
          <w:p>
            <w:r/>
          </w:p>
        </w:tc>
      </w:tr>
      <w:tr>
        <w:tc>
          <w:tcPr>
            <w:tcW w:type="dxa" w:w="2880"/>
          </w:tcPr>
          <w:p>
            <w:r>
              <w:t>company.user_id</w:t>
            </w:r>
          </w:p>
        </w:tc>
        <w:tc>
          <w:tcPr>
            <w:tcW w:type="dxa" w:w="2880"/>
          </w:tcPr>
          <w:p>
            <w:r>
              <w:t>integer</w:t>
            </w:r>
          </w:p>
        </w:tc>
        <w:tc>
          <w:tcPr>
            <w:tcW w:type="dxa" w:w="2880"/>
          </w:tcPr>
          <w:p>
            <w:r/>
          </w:p>
        </w:tc>
      </w:tr>
      <w:tr>
        <w:tc>
          <w:tcPr>
            <w:tcW w:type="dxa" w:w="2880"/>
          </w:tcPr>
          <w:p>
            <w:r>
              <w:t>company.name</w:t>
            </w:r>
          </w:p>
        </w:tc>
        <w:tc>
          <w:tcPr>
            <w:tcW w:type="dxa" w:w="2880"/>
          </w:tcPr>
          <w:p>
            <w:r>
              <w:t>string</w:t>
            </w:r>
          </w:p>
        </w:tc>
        <w:tc>
          <w:tcPr>
            <w:tcW w:type="dxa" w:w="2880"/>
          </w:tcPr>
          <w:p>
            <w:r>
              <w:t>Required. Max length: 120.</w:t>
            </w:r>
          </w:p>
        </w:tc>
      </w:tr>
      <w:tr>
        <w:tc>
          <w:tcPr>
            <w:tcW w:type="dxa" w:w="2880"/>
          </w:tcPr>
          <w:p>
            <w:r>
              <w:t>company.background</w:t>
            </w:r>
          </w:p>
        </w:tc>
        <w:tc>
          <w:tcPr>
            <w:tcW w:type="dxa" w:w="2880"/>
          </w:tcPr>
          <w:p>
            <w:r>
              <w:t>string</w:t>
            </w:r>
          </w:p>
        </w:tc>
        <w:tc>
          <w:tcPr>
            <w:tcW w:type="dxa" w:w="2880"/>
          </w:tcPr>
          <w:p>
            <w:r>
              <w:t>Details about the company (e.g., history).</w:t>
            </w:r>
          </w:p>
        </w:tc>
      </w:tr>
      <w:tr>
        <w:tc>
          <w:tcPr>
            <w:tcW w:type="dxa" w:w="2880"/>
          </w:tcPr>
          <w:p>
            <w:r>
              <w:t>company.id</w:t>
            </w:r>
          </w:p>
        </w:tc>
        <w:tc>
          <w:tcPr>
            <w:tcW w:type="dxa" w:w="2880"/>
          </w:tcPr>
          <w:p>
            <w:r>
              <w:t>integer</w:t>
            </w:r>
          </w:p>
        </w:tc>
        <w:tc>
          <w:tcPr>
            <w:tcW w:type="dxa" w:w="2880"/>
          </w:tcPr>
          <w:p>
            <w:r/>
          </w:p>
        </w:tc>
      </w:tr>
      <w:tr>
        <w:tc>
          <w:tcPr>
            <w:tcW w:type="dxa" w:w="2880"/>
          </w:tcPr>
          <w:p>
            <w:r>
              <w:t>company.account_id</w:t>
            </w:r>
          </w:p>
        </w:tc>
        <w:tc>
          <w:tcPr>
            <w:tcW w:type="dxa" w:w="2880"/>
          </w:tcPr>
          <w:p>
            <w:r>
              <w:t>integer</w:t>
            </w:r>
          </w:p>
        </w:tc>
        <w:tc>
          <w:tcPr>
            <w:tcW w:type="dxa" w:w="2880"/>
          </w:tcPr>
          <w:p>
            <w:r/>
          </w:p>
        </w:tc>
      </w:tr>
      <w:tr>
        <w:tc>
          <w:tcPr>
            <w:tcW w:type="dxa" w:w="2880"/>
          </w:tcPr>
          <w:p>
            <w:r>
              <w:t>company.created_by_user_id</w:t>
            </w:r>
          </w:p>
        </w:tc>
        <w:tc>
          <w:tcPr>
            <w:tcW w:type="dxa" w:w="2880"/>
          </w:tcPr>
          <w:p>
            <w:r>
              <w:t>integer</w:t>
            </w:r>
          </w:p>
        </w:tc>
        <w:tc>
          <w:tcPr>
            <w:tcW w:type="dxa" w:w="2880"/>
          </w:tcPr>
          <w:p>
            <w:r>
              <w:t>Set automatically depending on the used API key.</w:t>
            </w:r>
          </w:p>
        </w:tc>
      </w:tr>
      <w:tr>
        <w:tc>
          <w:tcPr>
            <w:tcW w:type="dxa" w:w="2880"/>
          </w:tcPr>
          <w:p>
            <w:r>
              <w:t>company.updated_by_user_id</w:t>
            </w:r>
          </w:p>
        </w:tc>
        <w:tc>
          <w:tcPr>
            <w:tcW w:type="dxa" w:w="2880"/>
          </w:tcPr>
          <w:p>
            <w:r>
              <w:t>integer</w:t>
            </w:r>
          </w:p>
        </w:tc>
        <w:tc>
          <w:tcPr>
            <w:tcW w:type="dxa" w:w="2880"/>
          </w:tcPr>
          <w:p>
            <w:r>
              <w:t>Set automatically depending on the used API key.</w:t>
            </w:r>
          </w:p>
        </w:tc>
      </w:tr>
      <w:tr>
        <w:tc>
          <w:tcPr>
            <w:tcW w:type="dxa" w:w="2880"/>
          </w:tcPr>
          <w:p>
            <w:r>
              <w:t>company.created_at</w:t>
            </w:r>
          </w:p>
        </w:tc>
        <w:tc>
          <w:tcPr>
            <w:tcW w:type="dxa" w:w="2880"/>
          </w:tcPr>
          <w:p>
            <w:r>
              <w:t>string</w:t>
            </w:r>
          </w:p>
        </w:tc>
        <w:tc>
          <w:tcPr>
            <w:tcW w:type="dxa" w:w="2880"/>
          </w:tcPr>
          <w:p>
            <w:r/>
          </w:p>
        </w:tc>
      </w:tr>
      <w:tr>
        <w:tc>
          <w:tcPr>
            <w:tcW w:type="dxa" w:w="2880"/>
          </w:tcPr>
          <w:p>
            <w:r>
              <w:t>company.updated_at</w:t>
            </w:r>
          </w:p>
        </w:tc>
        <w:tc>
          <w:tcPr>
            <w:tcW w:type="dxa" w:w="2880"/>
          </w:tcPr>
          <w:p>
            <w:r>
              <w:t>string</w:t>
            </w:r>
          </w:p>
        </w:tc>
        <w:tc>
          <w:tcPr>
            <w:tcW w:type="dxa" w:w="2880"/>
          </w:tcPr>
          <w:p>
            <w:r/>
          </w:p>
        </w:tc>
      </w:tr>
    </w:tbl>
    <w:p/>
    <w:p>
      <w:pPr>
        <w:pStyle w:val="Heading3"/>
      </w:pPr>
      <w:r>
        <w:t>deal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deal.id</w:t>
            </w:r>
          </w:p>
        </w:tc>
        <w:tc>
          <w:tcPr>
            <w:tcW w:type="dxa" w:w="2880"/>
          </w:tcPr>
          <w:p>
            <w:r>
              <w:t>integer</w:t>
            </w:r>
          </w:p>
        </w:tc>
        <w:tc>
          <w:tcPr>
            <w:tcW w:type="dxa" w:w="2880"/>
          </w:tcPr>
          <w:p>
            <w:r/>
          </w:p>
        </w:tc>
      </w:tr>
      <w:tr>
        <w:tc>
          <w:tcPr>
            <w:tcW w:type="dxa" w:w="2880"/>
          </w:tcPr>
          <w:p>
            <w:r>
              <w:t>deal.group_id</w:t>
            </w:r>
          </w:p>
        </w:tc>
        <w:tc>
          <w:tcPr>
            <w:tcW w:type="dxa" w:w="2880"/>
          </w:tcPr>
          <w:p>
            <w:r>
              <w:t>integer</w:t>
            </w:r>
          </w:p>
        </w:tc>
        <w:tc>
          <w:tcPr>
            <w:tcW w:type="dxa" w:w="2880"/>
          </w:tcPr>
          <w:p>
            <w:r/>
          </w:p>
        </w:tc>
      </w:tr>
      <w:tr>
        <w:tc>
          <w:tcPr>
            <w:tcW w:type="dxa" w:w="2880"/>
          </w:tcPr>
          <w:p>
            <w:r>
              <w:t>deal.company_id</w:t>
            </w:r>
          </w:p>
        </w:tc>
        <w:tc>
          <w:tcPr>
            <w:tcW w:type="dxa" w:w="2880"/>
          </w:tcPr>
          <w:p>
            <w:r>
              <w:t>integer</w:t>
            </w:r>
          </w:p>
        </w:tc>
        <w:tc>
          <w:tcPr>
            <w:tcW w:type="dxa" w:w="2880"/>
          </w:tcPr>
          <w:p>
            <w:r/>
          </w:p>
        </w:tc>
      </w:tr>
      <w:tr>
        <w:tc>
          <w:tcPr>
            <w:tcW w:type="dxa" w:w="2880"/>
          </w:tcPr>
          <w:p>
            <w:r>
              <w:t>deal.user_id</w:t>
            </w:r>
          </w:p>
        </w:tc>
        <w:tc>
          <w:tcPr>
            <w:tcW w:type="dxa" w:w="2880"/>
          </w:tcPr>
          <w:p>
            <w:r>
              <w:t>integer</w:t>
            </w:r>
          </w:p>
        </w:tc>
        <w:tc>
          <w:tcPr>
            <w:tcW w:type="dxa" w:w="2880"/>
          </w:tcPr>
          <w:p>
            <w:r/>
          </w:p>
        </w:tc>
      </w:tr>
      <w:tr>
        <w:tc>
          <w:tcPr>
            <w:tcW w:type="dxa" w:w="2880"/>
          </w:tcPr>
          <w:p>
            <w:r>
              <w:t>deal.name</w:t>
            </w:r>
          </w:p>
        </w:tc>
        <w:tc>
          <w:tcPr>
            <w:tcW w:type="dxa" w:w="2880"/>
          </w:tcPr>
          <w:p>
            <w:r>
              <w:t>string</w:t>
            </w:r>
          </w:p>
        </w:tc>
        <w:tc>
          <w:tcPr>
            <w:tcW w:type="dxa" w:w="2880"/>
          </w:tcPr>
          <w:p>
            <w:r>
              <w:t>Max length: 120.</w:t>
            </w:r>
          </w:p>
        </w:tc>
      </w:tr>
      <w:tr>
        <w:tc>
          <w:tcPr>
            <w:tcW w:type="dxa" w:w="2880"/>
          </w:tcPr>
          <w:p>
            <w:r>
              <w:t>deal.value</w:t>
            </w:r>
          </w:p>
        </w:tc>
        <w:tc>
          <w:tcPr>
            <w:tcW w:type="dxa" w:w="2880"/>
          </w:tcPr>
          <w:p>
            <w:r>
              <w:t>string</w:t>
            </w:r>
          </w:p>
        </w:tc>
        <w:tc>
          <w:tcPr>
            <w:tcW w:type="dxa" w:w="2880"/>
          </w:tcPr>
          <w:p>
            <w:r>
              <w:t>Monetary value of the deal; can be null depending on pipeline configuration.</w:t>
            </w:r>
          </w:p>
        </w:tc>
      </w:tr>
      <w:tr>
        <w:tc>
          <w:tcPr>
            <w:tcW w:type="dxa" w:w="2880"/>
          </w:tcPr>
          <w:p>
            <w:r>
              <w:t>deal.value_type</w:t>
            </w:r>
          </w:p>
        </w:tc>
        <w:tc>
          <w:tcPr>
            <w:tcW w:type="dxa" w:w="2880"/>
          </w:tcPr>
          <w:p>
            <w:r>
              <w:t>string</w:t>
            </w:r>
          </w:p>
        </w:tc>
        <w:tc>
          <w:tcPr>
            <w:tcW w:type="dxa" w:w="2880"/>
          </w:tcPr>
          <w:p>
            <w:r>
              <w:t>Billing type: total, monthly, hourly, or daily. Can be null depending on pipeline configuration.</w:t>
            </w:r>
          </w:p>
        </w:tc>
      </w:tr>
      <w:tr>
        <w:tc>
          <w:tcPr>
            <w:tcW w:type="dxa" w:w="2880"/>
          </w:tcPr>
          <w:p>
            <w:r>
              <w:t>deal.value_sum</w:t>
            </w:r>
          </w:p>
        </w:tc>
        <w:tc>
          <w:tcPr>
            <w:tcW w:type="dxa" w:w="2880"/>
          </w:tcPr>
          <w:p>
            <w:r>
              <w:t>string</w:t>
            </w:r>
          </w:p>
        </w:tc>
        <w:tc>
          <w:tcPr>
            <w:tcW w:type="dxa" w:w="2880"/>
          </w:tcPr>
          <w:p>
            <w:r>
              <w:t>Total sum of the deal value; can be null depending on pipeline configuration.</w:t>
            </w:r>
          </w:p>
        </w:tc>
      </w:tr>
      <w:tr>
        <w:tc>
          <w:tcPr>
            <w:tcW w:type="dxa" w:w="2880"/>
          </w:tcPr>
          <w:p>
            <w:r>
              <w:t>deal.value_count</w:t>
            </w:r>
          </w:p>
        </w:tc>
        <w:tc>
          <w:tcPr>
            <w:tcW w:type="dxa" w:w="2880"/>
          </w:tcPr>
          <w:p>
            <w:r>
              <w:t>string</w:t>
            </w:r>
          </w:p>
        </w:tc>
        <w:tc>
          <w:tcPr>
            <w:tcW w:type="dxa" w:w="2880"/>
          </w:tcPr>
          <w:p>
            <w:r>
              <w:t>Relevant if value_type is other than total; can be null depending on pipeline configuration.</w:t>
            </w:r>
          </w:p>
        </w:tc>
      </w:tr>
      <w:tr>
        <w:tc>
          <w:tcPr>
            <w:tcW w:type="dxa" w:w="2880"/>
          </w:tcPr>
          <w:p>
            <w:r>
              <w:t>deal.current_state</w:t>
            </w:r>
          </w:p>
        </w:tc>
        <w:tc>
          <w:tcPr>
            <w:tcW w:type="dxa" w:w="2880"/>
          </w:tcPr>
          <w:p>
            <w:r>
              <w:t>string</w:t>
            </w:r>
          </w:p>
        </w:tc>
        <w:tc>
          <w:tcPr>
            <w:tcW w:type="dxa" w:w="2880"/>
          </w:tcPr>
          <w:p>
            <w:r>
              <w:t>State: open_0, open_25, open_50, open_75, won, lost.</w:t>
            </w:r>
          </w:p>
        </w:tc>
      </w:tr>
      <w:tr>
        <w:tc>
          <w:tcPr>
            <w:tcW w:type="dxa" w:w="2880"/>
          </w:tcPr>
          <w:p>
            <w:r>
              <w:t>deal.deal_type_id</w:t>
            </w:r>
          </w:p>
        </w:tc>
        <w:tc>
          <w:tcPr>
            <w:tcW w:type="dxa" w:w="2880"/>
          </w:tcPr>
          <w:p>
            <w:r>
              <w:t>integer</w:t>
            </w:r>
          </w:p>
        </w:tc>
        <w:tc>
          <w:tcPr>
            <w:tcW w:type="dxa" w:w="2880"/>
          </w:tcPr>
          <w:p>
            <w:r>
              <w:t>ID of the pipeline.</w:t>
            </w:r>
          </w:p>
        </w:tc>
      </w:tr>
      <w:tr>
        <w:tc>
          <w:tcPr>
            <w:tcW w:type="dxa" w:w="2880"/>
          </w:tcPr>
          <w:p>
            <w:r>
              <w:t>deal.deal_type_stage_id</w:t>
            </w:r>
          </w:p>
        </w:tc>
        <w:tc>
          <w:tcPr>
            <w:tcW w:type="dxa" w:w="2880"/>
          </w:tcPr>
          <w:p>
            <w:r>
              <w:t>integer</w:t>
            </w:r>
          </w:p>
        </w:tc>
        <w:tc>
          <w:tcPr>
            <w:tcW w:type="dxa" w:w="2880"/>
          </w:tcPr>
          <w:p>
            <w:r>
              <w:t>ID of the stage within the pipeline.</w:t>
            </w:r>
          </w:p>
        </w:tc>
      </w:tr>
      <w:tr>
        <w:tc>
          <w:tcPr>
            <w:tcW w:type="dxa" w:w="2880"/>
          </w:tcPr>
          <w:p>
            <w:r>
              <w:t>deal.probability</w:t>
            </w:r>
          </w:p>
        </w:tc>
        <w:tc>
          <w:tcPr>
            <w:tcW w:type="dxa" w:w="2880"/>
          </w:tcPr>
          <w:p>
            <w:r>
              <w:t>integer</w:t>
            </w:r>
          </w:p>
        </w:tc>
        <w:tc>
          <w:tcPr>
            <w:tcW w:type="dxa" w:w="2880"/>
          </w:tcPr>
          <w:p>
            <w:r>
              <w:t>Probability of winning in percent (0–100).</w:t>
            </w:r>
          </w:p>
        </w:tc>
      </w:tr>
      <w:tr>
        <w:tc>
          <w:tcPr>
            <w:tcW w:type="dxa" w:w="2880"/>
          </w:tcPr>
          <w:p>
            <w:r>
              <w:t>deal.target_date</w:t>
            </w:r>
          </w:p>
        </w:tc>
        <w:tc>
          <w:tcPr>
            <w:tcW w:type="dxa" w:w="2880"/>
          </w:tcPr>
          <w:p>
            <w:r>
              <w:t>string</w:t>
            </w:r>
          </w:p>
        </w:tc>
        <w:tc>
          <w:tcPr>
            <w:tcW w:type="dxa" w:w="2880"/>
          </w:tcPr>
          <w:p>
            <w:r>
              <w:t>Date when the deal shall be won; can be null depending on pipeline configuration.</w:t>
            </w:r>
          </w:p>
        </w:tc>
      </w:tr>
      <w:tr>
        <w:tc>
          <w:tcPr>
            <w:tcW w:type="dxa" w:w="2880"/>
          </w:tcPr>
          <w:p>
            <w:r>
              <w:t>deal.finished_at</w:t>
            </w:r>
          </w:p>
        </w:tc>
        <w:tc>
          <w:tcPr>
            <w:tcW w:type="dxa" w:w="2880"/>
          </w:tcPr>
          <w:p>
            <w:r>
              <w:t>string</w:t>
            </w:r>
          </w:p>
        </w:tc>
        <w:tc>
          <w:tcPr>
            <w:tcW w:type="dxa" w:w="2880"/>
          </w:tcPr>
          <w:p>
            <w:r>
              <w:t>Date when the deal was set to won or lost.</w:t>
            </w:r>
          </w:p>
        </w:tc>
      </w:tr>
      <w:tr>
        <w:tc>
          <w:tcPr>
            <w:tcW w:type="dxa" w:w="2880"/>
          </w:tcPr>
          <w:p>
            <w:r>
              <w:t>deal.currency</w:t>
            </w:r>
          </w:p>
        </w:tc>
        <w:tc>
          <w:tcPr>
            <w:tcW w:type="dxa" w:w="2880"/>
          </w:tcPr>
          <w:p>
            <w:r>
              <w:t>string</w:t>
            </w:r>
          </w:p>
        </w:tc>
        <w:tc>
          <w:tcPr>
            <w:tcW w:type="dxa" w:w="2880"/>
          </w:tcPr>
          <w:p>
            <w:r>
              <w:t>Currency: EUR, CHF, or USD. Default: EUR. Max length: 3.</w:t>
            </w:r>
          </w:p>
        </w:tc>
      </w:tr>
      <w:tr>
        <w:tc>
          <w:tcPr>
            <w:tcW w:type="dxa" w:w="2880"/>
          </w:tcPr>
          <w:p>
            <w:r>
              <w:t>deal.background</w:t>
            </w:r>
          </w:p>
        </w:tc>
        <w:tc>
          <w:tcPr>
            <w:tcW w:type="dxa" w:w="2880"/>
          </w:tcPr>
          <w:p>
            <w:r>
              <w:t>string</w:t>
            </w:r>
          </w:p>
        </w:tc>
        <w:tc>
          <w:tcPr>
            <w:tcW w:type="dxa" w:w="2880"/>
          </w:tcPr>
          <w:p>
            <w:r>
              <w:t>Details about the deal (e.g., history).</w:t>
            </w:r>
          </w:p>
        </w:tc>
      </w:tr>
      <w:tr>
        <w:tc>
          <w:tcPr>
            <w:tcW w:type="dxa" w:w="2880"/>
          </w:tcPr>
          <w:p>
            <w:r>
              <w:t>deal.account_id</w:t>
            </w:r>
          </w:p>
        </w:tc>
        <w:tc>
          <w:tcPr>
            <w:tcW w:type="dxa" w:w="2880"/>
          </w:tcPr>
          <w:p>
            <w:r>
              <w:t>integer</w:t>
            </w:r>
          </w:p>
        </w:tc>
        <w:tc>
          <w:tcPr>
            <w:tcW w:type="dxa" w:w="2880"/>
          </w:tcPr>
          <w:p>
            <w:r/>
          </w:p>
        </w:tc>
      </w:tr>
      <w:tr>
        <w:tc>
          <w:tcPr>
            <w:tcW w:type="dxa" w:w="2880"/>
          </w:tcPr>
          <w:p>
            <w:r>
              <w:t>deal.created_at</w:t>
            </w:r>
          </w:p>
        </w:tc>
        <w:tc>
          <w:tcPr>
            <w:tcW w:type="dxa" w:w="2880"/>
          </w:tcPr>
          <w:p>
            <w:r>
              <w:t>string</w:t>
            </w:r>
          </w:p>
        </w:tc>
        <w:tc>
          <w:tcPr>
            <w:tcW w:type="dxa" w:w="2880"/>
          </w:tcPr>
          <w:p>
            <w:r/>
          </w:p>
        </w:tc>
      </w:tr>
      <w:tr>
        <w:tc>
          <w:tcPr>
            <w:tcW w:type="dxa" w:w="2880"/>
          </w:tcPr>
          <w:p>
            <w:r>
              <w:t>deal.updated_at</w:t>
            </w:r>
          </w:p>
        </w:tc>
        <w:tc>
          <w:tcPr>
            <w:tcW w:type="dxa" w:w="2880"/>
          </w:tcPr>
          <w:p>
            <w:r>
              <w:t>string</w:t>
            </w:r>
          </w:p>
        </w:tc>
        <w:tc>
          <w:tcPr>
            <w:tcW w:type="dxa" w:w="2880"/>
          </w:tcPr>
          <w:p>
            <w:r/>
          </w:p>
        </w:tc>
      </w:tr>
    </w:tbl>
    <w:p/>
    <w:p>
      <w:pPr>
        <w:pStyle w:val="Heading3"/>
      </w:pPr>
      <w:r>
        <w:t>project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project.group_id</w:t>
            </w:r>
          </w:p>
        </w:tc>
        <w:tc>
          <w:tcPr>
            <w:tcW w:type="dxa" w:w="2880"/>
          </w:tcPr>
          <w:p>
            <w:r>
              <w:t>integer</w:t>
            </w:r>
          </w:p>
        </w:tc>
        <w:tc>
          <w:tcPr>
            <w:tcW w:type="dxa" w:w="2880"/>
          </w:tcPr>
          <w:p>
            <w:r/>
          </w:p>
        </w:tc>
      </w:tr>
      <w:tr>
        <w:tc>
          <w:tcPr>
            <w:tcW w:type="dxa" w:w="2880"/>
          </w:tcPr>
          <w:p>
            <w:r>
              <w:t>project.company_id</w:t>
            </w:r>
          </w:p>
        </w:tc>
        <w:tc>
          <w:tcPr>
            <w:tcW w:type="dxa" w:w="2880"/>
          </w:tcPr>
          <w:p>
            <w:r>
              <w:t>integer</w:t>
            </w:r>
          </w:p>
        </w:tc>
        <w:tc>
          <w:tcPr>
            <w:tcW w:type="dxa" w:w="2880"/>
          </w:tcPr>
          <w:p>
            <w:r/>
          </w:p>
        </w:tc>
      </w:tr>
      <w:tr>
        <w:tc>
          <w:tcPr>
            <w:tcW w:type="dxa" w:w="2880"/>
          </w:tcPr>
          <w:p>
            <w:r>
              <w:t>project.user_id</w:t>
            </w:r>
          </w:p>
        </w:tc>
        <w:tc>
          <w:tcPr>
            <w:tcW w:type="dxa" w:w="2880"/>
          </w:tcPr>
          <w:p>
            <w:r>
              <w:t>integer</w:t>
            </w:r>
          </w:p>
        </w:tc>
        <w:tc>
          <w:tcPr>
            <w:tcW w:type="dxa" w:w="2880"/>
          </w:tcPr>
          <w:p>
            <w:r/>
          </w:p>
        </w:tc>
      </w:tr>
      <w:tr>
        <w:tc>
          <w:tcPr>
            <w:tcW w:type="dxa" w:w="2880"/>
          </w:tcPr>
          <w:p>
            <w:r>
              <w:t>project.deal_id</w:t>
            </w:r>
          </w:p>
        </w:tc>
        <w:tc>
          <w:tcPr>
            <w:tcW w:type="dxa" w:w="2880"/>
          </w:tcPr>
          <w:p>
            <w:r>
              <w:t>integer</w:t>
            </w:r>
          </w:p>
        </w:tc>
        <w:tc>
          <w:tcPr>
            <w:tcW w:type="dxa" w:w="2880"/>
          </w:tcPr>
          <w:p>
            <w:r/>
          </w:p>
        </w:tc>
      </w:tr>
      <w:tr>
        <w:tc>
          <w:tcPr>
            <w:tcW w:type="dxa" w:w="2880"/>
          </w:tcPr>
          <w:p>
            <w:r>
              <w:t>project.name</w:t>
            </w:r>
          </w:p>
        </w:tc>
        <w:tc>
          <w:tcPr>
            <w:tcW w:type="dxa" w:w="2880"/>
          </w:tcPr>
          <w:p>
            <w:r>
              <w:t>string</w:t>
            </w:r>
          </w:p>
        </w:tc>
        <w:tc>
          <w:tcPr>
            <w:tcW w:type="dxa" w:w="2880"/>
          </w:tcPr>
          <w:p>
            <w:r>
              <w:t>Required. Max length: 120.</w:t>
            </w:r>
          </w:p>
        </w:tc>
      </w:tr>
      <w:tr>
        <w:tc>
          <w:tcPr>
            <w:tcW w:type="dxa" w:w="2880"/>
          </w:tcPr>
          <w:p>
            <w:r>
              <w:t>project.current_state</w:t>
            </w:r>
          </w:p>
        </w:tc>
        <w:tc>
          <w:tcPr>
            <w:tcW w:type="dxa" w:w="2880"/>
          </w:tcPr>
          <w:p>
            <w:r>
              <w:t>string</w:t>
            </w:r>
          </w:p>
        </w:tc>
        <w:tc>
          <w:tcPr>
            <w:tcW w:type="dxa" w:w="2880"/>
          </w:tcPr>
          <w:p>
            <w:r>
              <w:t>State: open_0, open_25, open_50, open_75, won, lost.</w:t>
            </w:r>
          </w:p>
        </w:tc>
      </w:tr>
      <w:tr>
        <w:tc>
          <w:tcPr>
            <w:tcW w:type="dxa" w:w="2880"/>
          </w:tcPr>
          <w:p>
            <w:r>
              <w:t>project.target_date</w:t>
            </w:r>
          </w:p>
        </w:tc>
        <w:tc>
          <w:tcPr>
            <w:tcW w:type="dxa" w:w="2880"/>
          </w:tcPr>
          <w:p>
            <w:r>
              <w:t>string</w:t>
            </w:r>
          </w:p>
        </w:tc>
        <w:tc>
          <w:tcPr>
            <w:tcW w:type="dxa" w:w="2880"/>
          </w:tcPr>
          <w:p>
            <w:r>
              <w:t>Required. Date when the project shall be won.</w:t>
            </w:r>
          </w:p>
        </w:tc>
      </w:tr>
      <w:tr>
        <w:tc>
          <w:tcPr>
            <w:tcW w:type="dxa" w:w="2880"/>
          </w:tcPr>
          <w:p>
            <w:r>
              <w:t>project.finished_at</w:t>
            </w:r>
          </w:p>
        </w:tc>
        <w:tc>
          <w:tcPr>
            <w:tcW w:type="dxa" w:w="2880"/>
          </w:tcPr>
          <w:p>
            <w:r>
              <w:t>string</w:t>
            </w:r>
          </w:p>
        </w:tc>
        <w:tc>
          <w:tcPr>
            <w:tcW w:type="dxa" w:w="2880"/>
          </w:tcPr>
          <w:p>
            <w:r>
              <w:t>Date when the project was set to won or lost.</w:t>
            </w:r>
          </w:p>
        </w:tc>
      </w:tr>
      <w:tr>
        <w:tc>
          <w:tcPr>
            <w:tcW w:type="dxa" w:w="2880"/>
          </w:tcPr>
          <w:p>
            <w:r>
              <w:t>project.background</w:t>
            </w:r>
          </w:p>
        </w:tc>
        <w:tc>
          <w:tcPr>
            <w:tcW w:type="dxa" w:w="2880"/>
          </w:tcPr>
          <w:p>
            <w:r>
              <w:t>string</w:t>
            </w:r>
          </w:p>
        </w:tc>
        <w:tc>
          <w:tcPr>
            <w:tcW w:type="dxa" w:w="2880"/>
          </w:tcPr>
          <w:p>
            <w:r>
              <w:t>Details about the project (e.g., history).</w:t>
            </w:r>
          </w:p>
        </w:tc>
      </w:tr>
      <w:tr>
        <w:tc>
          <w:tcPr>
            <w:tcW w:type="dxa" w:w="2880"/>
          </w:tcPr>
          <w:p>
            <w:r>
              <w:t>project.id</w:t>
            </w:r>
          </w:p>
        </w:tc>
        <w:tc>
          <w:tcPr>
            <w:tcW w:type="dxa" w:w="2880"/>
          </w:tcPr>
          <w:p>
            <w:r>
              <w:t>integer</w:t>
            </w:r>
          </w:p>
        </w:tc>
        <w:tc>
          <w:tcPr>
            <w:tcW w:type="dxa" w:w="2880"/>
          </w:tcPr>
          <w:p>
            <w:r/>
          </w:p>
        </w:tc>
      </w:tr>
      <w:tr>
        <w:tc>
          <w:tcPr>
            <w:tcW w:type="dxa" w:w="2880"/>
          </w:tcPr>
          <w:p>
            <w:r>
              <w:t>project.account_id</w:t>
            </w:r>
          </w:p>
        </w:tc>
        <w:tc>
          <w:tcPr>
            <w:tcW w:type="dxa" w:w="2880"/>
          </w:tcPr>
          <w:p>
            <w:r>
              <w:t>integer</w:t>
            </w:r>
          </w:p>
        </w:tc>
        <w:tc>
          <w:tcPr>
            <w:tcW w:type="dxa" w:w="2880"/>
          </w:tcPr>
          <w:p>
            <w:r/>
          </w:p>
        </w:tc>
      </w:tr>
      <w:tr>
        <w:tc>
          <w:tcPr>
            <w:tcW w:type="dxa" w:w="2880"/>
          </w:tcPr>
          <w:p>
            <w:r>
              <w:t>project.created_at</w:t>
            </w:r>
          </w:p>
        </w:tc>
        <w:tc>
          <w:tcPr>
            <w:tcW w:type="dxa" w:w="2880"/>
          </w:tcPr>
          <w:p>
            <w:r>
              <w:t>string</w:t>
            </w:r>
          </w:p>
        </w:tc>
        <w:tc>
          <w:tcPr>
            <w:tcW w:type="dxa" w:w="2880"/>
          </w:tcPr>
          <w:p>
            <w:r/>
          </w:p>
        </w:tc>
      </w:tr>
      <w:tr>
        <w:tc>
          <w:tcPr>
            <w:tcW w:type="dxa" w:w="2880"/>
          </w:tcPr>
          <w:p>
            <w:r>
              <w:t>project.updated_at</w:t>
            </w:r>
          </w:p>
        </w:tc>
        <w:tc>
          <w:tcPr>
            <w:tcW w:type="dxa" w:w="2880"/>
          </w:tcPr>
          <w:p>
            <w:r>
              <w:t>string</w:t>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'https://api.centralstationcrm.net/api/filter_groups/123?includes=all&amp;methods=all'</w:t>
      </w:r>
    </w:p>
    <w:p>
      <w:pPr>
        <w:pStyle w:val="Heading3"/>
      </w:pPr>
      <w:r>
        <w:t>Example Usage</w:t>
      </w:r>
    </w:p>
    <w:p>
      <w:pPr>
        <w:pStyle w:val="Heading3"/>
      </w:pPr>
      <w:r>
        <w:t>Example 1: Retrieve FilterGroup results with all includes</w:t>
      </w:r>
    </w:p>
    <w:p>
      <w:r>
        <w:rPr>
          <w:b/>
          <w:color w:val="666666"/>
          <w:sz w:val="16"/>
        </w:rPr>
        <w:t>[bash]</w:t>
      </w:r>
    </w:p>
    <w:p>
      <w:pPr>
        <w:shd w:fill="F2F2F2" w:val="clear"/>
      </w:pPr>
      <w:r>
        <w:rPr>
          <w:rFonts w:ascii="Courier New" w:hAnsi="Courier New"/>
          <w:sz w:val="17"/>
        </w:rPr>
        <w:t>curl -sS \</w:t>
        <w:br/>
        <w:t xml:space="preserve"> 'https://api.centralstationcrm.net/api/filter_groups/123?includes=all'</w:t>
      </w:r>
    </w:p>
    <w:p>
      <w:pPr>
        <w:pStyle w:val="Heading3"/>
      </w:pPr>
      <w:r>
        <w:t>Example 2: Retrieve FilterGroup results with specific methods</w:t>
      </w:r>
    </w:p>
    <w:p>
      <w:r>
        <w:rPr>
          <w:b/>
          <w:color w:val="666666"/>
          <w:sz w:val="16"/>
        </w:rPr>
        <w:t>[bash]</w:t>
      </w:r>
    </w:p>
    <w:p>
      <w:pPr>
        <w:shd w:fill="F2F2F2" w:val="clear"/>
      </w:pPr>
      <w:r>
        <w:rPr>
          <w:rFonts w:ascii="Courier New" w:hAnsi="Courier New"/>
          <w:sz w:val="17"/>
        </w:rPr>
        <w:t>curl -sS \</w:t>
        <w:br/>
        <w:t xml:space="preserve"> 'https://api.centralstationcrm.net/api/filter_groups/123?methods=responsible_user_natural_name,salutation_official'</w:t>
      </w:r>
    </w:p>
    <w:p>
      <w:pPr>
        <w:pStyle w:val="Heading3"/>
      </w:pPr>
      <w:r>
        <w:t>Notes</w:t>
      </w:r>
    </w:p>
    <w:p>
      <w:pPr>
        <w:pStyle w:val="ListBullet"/>
      </w:pPr>
      <w:r>
        <w:t>The available includes and methods values depend on the FilterGroup’s model_type and must be looked up in the API docs for the relevant object (Person, Company, Deal, Project).</w:t>
      </w:r>
    </w:p>
    <w:p>
      <w:pPr>
        <w:pStyle w:val="ListBullet"/>
      </w:pPr>
      <w:r>
        <w:t>The 200 response is an array; each element wraps exactly one typed object key (person, company, deal, or project).</w:t>
      </w:r>
    </w:p>
    <w:p>
      <w:pPr>
        <w:pStyle w:val="Heading3"/>
      </w:pPr>
      <w:r>
        <w:t>Related filterGroups actions</w:t>
      </w:r>
    </w:p>
    <w:p>
      <w:pPr>
        <w:pStyle w:val="ListBullet"/>
      </w:pPr>
      <w:r>
        <w:t>[GET] List Filter Groups — /api/filter_groups</w:t>
      </w:r>
    </w:p>
    <w:p>
      <w:pPr>
        <w:pStyle w:val="ListBullet"/>
      </w:pPr>
      <w:r>
        <w:t>[GET] Retrieve a Filter Group’s Matching Record Count — /filter_groups/{{ID}}/count</w:t>
      </w:r>
    </w:p>
    <w:p>
      <w:pPr>
        <w:pStyle w:val="ListBullet"/>
      </w:pPr>
      <w:r>
        <w:t>[GET] Retrieve Record IDs for a Filter Group — /filter_groups/{{ID}}/ids</w:t>
      </w:r>
    </w:p>
    <w:p>
      <w:r>
        <w:br w:type="page"/>
      </w:r>
    </w:p>
    <w:p>
      <w:pPr>
        <w:pStyle w:val="Heading2"/>
      </w:pPr>
      <w:r>
        <w:t>59. [POST] Merge Another Person Into a Person</w:t>
      </w:r>
    </w:p>
    <w:p>
      <w:r>
        <w:rPr>
          <w:b/>
        </w:rPr>
        <w:t xml:space="preserve">Endpoint: </w:t>
      </w:r>
      <w:r>
        <w:rPr>
          <w:rFonts w:ascii="Courier New" w:hAnsi="Courier New"/>
          <w:sz w:val="18"/>
        </w:rPr>
        <w:t>/people/{{ID}}/merge</w:t>
      </w:r>
    </w:p>
    <w:p>
      <w:pPr>
        <w:pStyle w:val="Heading3"/>
      </w:pPr>
      <w:r>
        <w:t>Prerequisites</w:t>
      </w:r>
    </w:p>
    <w:p>
      <w:pPr>
        <w:pStyle w:val="ListBullet"/>
      </w:pPr>
      <w:r>
        <w:t>You must have access to the People resource and permission to merge people records.</w:t>
      </w:r>
    </w:p>
    <w:p>
      <w:pPr>
        <w:pStyle w:val="Heading3"/>
      </w:pPr>
      <w:r>
        <w:t>Method</w:t>
      </w:r>
    </w:p>
    <w:p>
      <w:r>
        <w:t>POST</w:t>
      </w:r>
    </w:p>
    <w:p>
      <w:pPr>
        <w:pStyle w:val="Heading3"/>
      </w:pPr>
      <w:r>
        <w:t>URL</w:t>
      </w:r>
    </w:p>
    <w:p>
      <w:r>
        <w:t>https://api.centralstationcrm.net/api/people/{{id}}/merge</w:t>
      </w:r>
    </w:p>
    <w:p>
      <w:pPr>
        <w:pStyle w:val="Heading3"/>
      </w:pPr>
      <w:r>
        <w:t>Description</w:t>
      </w:r>
    </w:p>
    <w:p>
      <w:r>
        <w:t>Merges one or more “loser” people records into a target person (the person identified by id). Optionally updates the target person’s group during the merge.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/people//merge or /people/merge).</w:t>
      </w:r>
    </w:p>
    <w:p>
      <w:pPr>
        <w:pStyle w:val="ListBullet"/>
      </w:pPr>
      <w:r>
        <w:t>Always construct the path as /people/{{id}}/merge,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/people/123/merge</w:t>
        <w:br/>
        <w:t>/people/abc123/merge</w:t>
      </w:r>
    </w:p>
    <w:p>
      <w:pPr>
        <w:pStyle w:val="Heading3"/>
      </w:pPr>
      <w:r>
        <w:t>Invalid Examples</w:t>
      </w:r>
    </w:p>
    <w:p>
      <w:r>
        <w:rPr>
          <w:b/>
          <w:color w:val="666666"/>
          <w:sz w:val="16"/>
        </w:rPr>
        <w:t>[http]</w:t>
      </w:r>
    </w:p>
    <w:p>
      <w:pPr>
        <w:shd w:fill="F2F2F2" w:val="clear"/>
      </w:pPr>
      <w:r>
        <w:rPr>
          <w:rFonts w:ascii="Courier New" w:hAnsi="Courier New"/>
          <w:sz w:val="17"/>
        </w:rPr>
        <w:t>/people//merge</w:t>
        <w:br/>
        <w:t>/people/merge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Target person ID (the person that other people will be merged into).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looser_ids</w:t>
            </w:r>
          </w:p>
        </w:tc>
        <w:tc>
          <w:tcPr>
            <w:tcW w:type="dxa" w:w="2880"/>
          </w:tcPr>
          <w:p>
            <w:r>
              <w:t>integer[]</w:t>
            </w:r>
          </w:p>
        </w:tc>
        <w:tc>
          <w:tcPr>
            <w:tcW w:type="dxa" w:w="2880"/>
          </w:tcPr>
          <w:p>
            <w:r>
              <w:t>List of person IDs that will be merged into the target person (id).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Update group of the target person while merging.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"person merged"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"description": "unprocessable",</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documented 200 response summary (“person merged”).</w:t>
            </w:r>
          </w:p>
        </w:tc>
      </w:tr>
      <w:tr>
        <w:tc>
          <w:tcPr>
            <w:tcW w:type="dxa" w:w="2880"/>
          </w:tcPr>
          <w:p>
            <w:r>
              <w:t>description</w:t>
            </w:r>
          </w:p>
        </w:tc>
        <w:tc>
          <w:tcPr>
            <w:tcW w:type="dxa" w:w="2880"/>
          </w:tcPr>
          <w:p>
            <w:r>
              <w:t>string</w:t>
            </w:r>
          </w:p>
        </w:tc>
        <w:tc>
          <w:tcPr>
            <w:tcW w:type="dxa" w:w="2880"/>
          </w:tcPr>
          <w:p>
            <w:r>
              <w:t>Error description (shown in 401/422 examples).</w:t>
            </w:r>
          </w:p>
        </w:tc>
      </w:tr>
      <w:tr>
        <w:tc>
          <w:tcPr>
            <w:tcW w:type="dxa" w:w="2880"/>
          </w:tcPr>
          <w:p>
            <w:r>
              <w:t>error</w:t>
            </w:r>
          </w:p>
        </w:tc>
        <w:tc>
          <w:tcPr>
            <w:tcW w:type="dxa" w:w="2880"/>
          </w:tcPr>
          <w:p>
            <w:r>
              <w:t>string</w:t>
            </w:r>
          </w:p>
        </w:tc>
        <w:tc>
          <w:tcPr>
            <w:tcW w:type="dxa" w:w="2880"/>
          </w:tcPr>
          <w:p>
            <w:r>
              <w:t>Error identifier/message (shown in 401/422 examples).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'https://api.centralstationcrm.net/api/people/123/merge?no_log=true' \</w:t>
        <w:br/>
        <w:t xml:space="preserve"> --header 'Content-Type: application/json' \</w:t>
        <w:br/>
        <w:t xml:space="preserve"> --data '{</w:t>
        <w:br/>
        <w:t xml:space="preserve"> "looser_ids": [456, 789],</w:t>
        <w:br/>
        <w:t xml:space="preserve"> "group_id": 10</w:t>
        <w:br/>
        <w:t xml:space="preserve">  }'</w:t>
      </w:r>
    </w:p>
    <w:p>
      <w:pPr>
        <w:pStyle w:val="Heading3"/>
      </w:pPr>
      <w:r>
        <w:t>Example Usage</w:t>
      </w:r>
    </w:p>
    <w:p>
      <w:pPr>
        <w:pStyle w:val="Heading3"/>
      </w:pPr>
      <w:r>
        <w:t>Example 1: Merge Two People Into Target Person</w:t>
      </w:r>
    </w:p>
    <w:p>
      <w:r>
        <w:rPr>
          <w:b/>
          <w:color w:val="666666"/>
          <w:sz w:val="16"/>
        </w:rPr>
        <w:t>[bash]</w:t>
      </w:r>
    </w:p>
    <w:p>
      <w:pPr>
        <w:shd w:fill="F2F2F2" w:val="clear"/>
      </w:pPr>
      <w:r>
        <w:rPr>
          <w:rFonts w:ascii="Courier New" w:hAnsi="Courier New"/>
          <w:sz w:val="17"/>
        </w:rPr>
        <w:t>curl -X POST 'https://api.centralstationcrm.net/api/people/123/merge' \</w:t>
        <w:br/>
        <w:t xml:space="preserve"> -H 'Content-Type: application/json' \</w:t>
        <w:br/>
        <w:t xml:space="preserve"> -d '{</w:t>
        <w:br/>
        <w:t xml:space="preserve"> "looser_ids": [456, 789]</w:t>
        <w:br/>
        <w:t xml:space="preserve">  }'</w:t>
      </w:r>
    </w:p>
    <w:p>
      <w:pPr>
        <w:pStyle w:val="Heading3"/>
      </w:pPr>
      <w:r>
        <w:t>Example 2: Merge Without Creating Stream Activity</w:t>
      </w:r>
    </w:p>
    <w:p>
      <w:r>
        <w:rPr>
          <w:b/>
          <w:color w:val="666666"/>
          <w:sz w:val="16"/>
        </w:rPr>
        <w:t>[bash]</w:t>
      </w:r>
    </w:p>
    <w:p>
      <w:pPr>
        <w:shd w:fill="F2F2F2" w:val="clear"/>
      </w:pPr>
      <w:r>
        <w:rPr>
          <w:rFonts w:ascii="Courier New" w:hAnsi="Courier New"/>
          <w:sz w:val="17"/>
        </w:rPr>
        <w:t>curl -X POST 'https://api.centralstationcrm.net/api/people/123/merge?no_log=true' \</w:t>
        <w:br/>
        <w:t xml:space="preserve"> -H 'Content-Type: application/json' \</w:t>
        <w:br/>
        <w:t xml:space="preserve"> -d '{</w:t>
        <w:br/>
        <w:t xml:space="preserve"> "looser_ids": [456]</w:t>
        <w:br/>
        <w:t xml:space="preserve">  }'</w:t>
      </w:r>
    </w:p>
    <w:p>
      <w:pPr>
        <w:pStyle w:val="Heading3"/>
      </w:pPr>
      <w:r>
        <w:t>Example 3: Merge and Update Group</w:t>
      </w:r>
    </w:p>
    <w:p>
      <w:r>
        <w:rPr>
          <w:b/>
          <w:color w:val="666666"/>
          <w:sz w:val="16"/>
        </w:rPr>
        <w:t>[bash]</w:t>
      </w:r>
    </w:p>
    <w:p>
      <w:pPr>
        <w:shd w:fill="F2F2F2" w:val="clear"/>
      </w:pPr>
      <w:r>
        <w:rPr>
          <w:rFonts w:ascii="Courier New" w:hAnsi="Courier New"/>
          <w:sz w:val="17"/>
        </w:rPr>
        <w:t>curl -X POST 'https://api.centralstationcrm.net/api/people/123/merge' \</w:t>
        <w:br/>
        <w:t xml:space="preserve"> -H 'Content-Type: application/json' \</w:t>
        <w:br/>
        <w:t xml:space="preserve"> -d '{</w:t>
        <w:br/>
        <w:t xml:space="preserve"> "looser_ids": [456],</w:t>
        <w:br/>
        <w:t xml:space="preserve"> "group_id": 42</w:t>
        <w:br/>
        <w:t xml:space="preserve">  }'</w:t>
      </w:r>
    </w:p>
    <w:p>
      <w:pPr>
        <w:pStyle w:val="Heading3"/>
      </w:pPr>
      <w:r>
        <w:t>Notes</w:t>
      </w:r>
    </w:p>
    <w:p>
      <w:pPr>
        <w:pStyle w:val="ListBullet"/>
      </w:pPr>
      <w:r>
        <w:t>The request body is application/json.</w:t>
      </w:r>
    </w:p>
    <w:p>
      <w:pPr>
        <w:pStyle w:val="ListBullet"/>
      </w:pPr>
      <w:r>
        <w:t>looser_ids is spelled exactly as shown in the source documentation and must be sent with that casing/spelling.</w:t>
      </w:r>
    </w:p>
    <w:p>
      <w:pPr>
        <w:pStyle w:val="Heading3"/>
      </w:pPr>
      <w:r>
        <w:t>Related people actions</w:t>
      </w:r>
    </w:p>
    <w:p>
      <w:pPr>
        <w:pStyle w:val="ListBullet"/>
      </w:pPr>
      <w:r>
        <w:t>[GET] List People — /api/people</w:t>
      </w:r>
    </w:p>
    <w:p>
      <w:pPr>
        <w:pStyle w:val="ListBullet"/>
      </w:pPr>
      <w:r>
        <w:t>[DELETE] Destroy a Person — /people/{{id}}</w:t>
      </w:r>
    </w:p>
    <w:p>
      <w:pPr>
        <w:pStyle w:val="ListBullet"/>
      </w:pPr>
      <w:r>
        <w:t>[GET] Search People — /api/people/search</w:t>
      </w:r>
    </w:p>
    <w:p>
      <w:r>
        <w:br w:type="page"/>
      </w:r>
    </w:p>
    <w:p>
      <w:pPr>
        <w:pStyle w:val="Heading2"/>
      </w:pPr>
      <w:r>
        <w:t>60. [GET] Retrieve an Attachment</w:t>
      </w:r>
    </w:p>
    <w:p>
      <w:r>
        <w:rPr>
          <w:b/>
        </w:rPr>
        <w:t xml:space="preserve">Endpoint: </w:t>
      </w:r>
      <w:r>
        <w:rPr>
          <w:rFonts w:ascii="Courier New" w:hAnsi="Courier New"/>
          <w:sz w:val="18"/>
        </w:rPr>
        <w:t>/attachments/{{id}}</w:t>
      </w:r>
    </w:p>
    <w:p>
      <w:pPr>
        <w:pStyle w:val="Heading3"/>
      </w:pPr>
      <w:r>
        <w:t>Method</w:t>
      </w:r>
    </w:p>
    <w:p>
      <w:r>
        <w:t>GET</w:t>
      </w:r>
    </w:p>
    <w:p>
      <w:pPr>
        <w:pStyle w:val="Heading3"/>
      </w:pPr>
      <w:r>
        <w:t>URL</w:t>
      </w:r>
    </w:p>
    <w:p>
      <w:r>
        <w:t>https://api.centralstationcrm.net/api/attachments/{{id}}</w:t>
      </w:r>
    </w:p>
    <w:p>
      <w:pPr>
        <w:pStyle w:val="Heading3"/>
      </w:pPr>
      <w:r>
        <w:t>Description</w:t>
      </w:r>
    </w:p>
    <w:p>
      <w:r>
        <w:t>Retrieves a single attachment by ID. You can optionally request related resources via includes and computed fields via methods. The response may include the attachment’s base64-encoded file content in attachment.data.</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/attachments// or /attachments).</w:t>
      </w:r>
    </w:p>
    <w:p>
      <w:pPr>
        <w:pStyle w:val="ListBullet"/>
      </w:pPr>
      <w:r>
        <w:t>Always construct the path as /attachments/{{id}},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/attachments/att_123</w:t>
        <w:br/>
        <w:t>/attachments/9f1c2b3a-4d5e-678f-9012-3456789abcde</w:t>
      </w:r>
    </w:p>
    <w:p>
      <w:pPr>
        <w:pStyle w:val="Heading3"/>
      </w:pPr>
      <w:r>
        <w:t>Invalid Examples</w:t>
      </w:r>
    </w:p>
    <w:p>
      <w:r>
        <w:rPr>
          <w:b/>
          <w:color w:val="666666"/>
          <w:sz w:val="16"/>
        </w:rPr>
        <w:t>[http]</w:t>
      </w:r>
    </w:p>
    <w:p>
      <w:pPr>
        <w:shd w:fill="F2F2F2" w:val="clear"/>
      </w:pPr>
      <w:r>
        <w:rPr>
          <w:rFonts w:ascii="Courier New" w:hAnsi="Courier New"/>
          <w:sz w:val="17"/>
        </w:rPr>
        <w:t>/attachments//</w:t>
        <w:br/>
        <w: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Attachment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user, attachment_category, comments. Use all to receive all includes. Example: user attachment_category comments. Sent in the URL query string.</w:t>
            </w:r>
          </w:p>
        </w:tc>
      </w:tr>
      <w:tr>
        <w:tc>
          <w:tcPr>
            <w:tcW w:type="dxa" w:w="2880"/>
          </w:tcPr>
          <w:p>
            <w:r>
              <w:t>methods</w:t>
            </w:r>
          </w:p>
        </w:tc>
        <w:tc>
          <w:tcPr>
            <w:tcW w:type="dxa" w:w="2880"/>
          </w:tcPr>
          <w:p>
            <w:r>
              <w:t>string</w:t>
            </w:r>
          </w:p>
        </w:tc>
        <w:tc>
          <w:tcPr>
            <w:tcW w:type="dxa" w:w="2880"/>
          </w:tcPr>
          <w:p>
            <w:r>
              <w:t>Computed fields to include, separated by spaces. Possible values: responsible_user_natural_name, attachment_category_name. Use all to receive all methods. Example: responsible_user_natural_name attachment_category_name.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"Protocol",</w:t>
        <w:br/>
        <w:t xml:space="preserve"> "attachable_id": 123,</w:t>
        <w:br/>
        <w:t xml:space="preserve"> "filename": "contract.pdf",</w:t>
        <w:br/>
        <w:t xml:space="preserve"> "content_type": "application/pdf",</w:t>
        <w:br/>
        <w:t xml:space="preserve"> "attachment_category_id": 5,</w:t>
        <w:br/>
        <w:t xml:space="preserve"> "id": "att_123",</w:t>
        <w:br/>
        <w:t xml:space="preserve"> "account_id": 10,</w:t>
        <w:br/>
        <w:t xml:space="preserve"> "user_id": 77,</w:t>
        <w:br/>
        <w:t xml:space="preserve"> "created_at": "2024-01-15T10:30:00Z",</w:t>
        <w:br/>
        <w:t xml:space="preserve"> "updated_at": "2024-01-15T10:35:00Z",</w:t>
        <w:br/>
        <w:t xml:space="preserve"> "attachment_category": {</w:t>
        <w:br/>
        <w:t xml:space="preserve"> "id": 5,</w:t>
        <w:br/>
        <w:t xml:space="preserve"> "name": "Contracts",</w:t>
        <w:br/>
        <w:t xml:space="preserve"> "created_at": "2024-01-01T00:00:00Z",</w:t>
        <w:br/>
        <w:t xml:space="preserve"> "updated_at": "2024-01-10T00:00:00Z"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"att_123",</w:t>
        <w:br/>
        <w:t xml:space="preserve"> "user_id": 77,</w:t>
        <w:br/>
        <w:t xml:space="preserve"> "name": "Reviewed and approved."</w:t>
        <w:br/>
        <w:t xml:space="preserve"> }</w:t>
        <w:br/>
        <w:t xml:space="preserve"> ],</w:t>
        <w:br/>
        <w:t xml:space="preserve"> "data": "JVBERi0xLjQKJc..."</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(404 Attachment Not Found)</w:t>
      </w:r>
    </w:p>
    <w:p>
      <w:r>
        <w:rPr>
          <w:b/>
          <w:color w:val="666666"/>
          <w:sz w:val="16"/>
        </w:rPr>
        <w:t>[json]</w:t>
      </w:r>
    </w:p>
    <w:p>
      <w:pPr>
        <w:shd w:fill="F2F2F2" w:val="clear"/>
      </w:pPr>
      <w:r>
        <w:rPr>
          <w:rFonts w:ascii="Courier New" w:hAnsi="Courier New"/>
          <w:sz w:val="17"/>
        </w:rPr>
        <w:t>{</w:t>
        <w:br/>
        <w:t xml:space="preserve"> "description": "Attachment not found",</w:t>
        <w:br/>
        <w:t xml:space="preserve"> "error": "not_found"</w:t>
        <w:br/>
        <w:t>}</w:t>
      </w:r>
    </w:p>
    <w:p>
      <w:pPr>
        <w:pStyle w:val="Heading3"/>
      </w:pPr>
      <w:r>
        <w:t>Error Response (500 Internal Error)</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attachment object.</w:t>
            </w:r>
          </w:p>
        </w:tc>
      </w:tr>
      <w:tr>
        <w:tc>
          <w:tcPr>
            <w:tcW w:type="dxa" w:w="2880"/>
          </w:tcPr>
          <w:p>
            <w:r>
              <w:t>attachment.attachable_type</w:t>
            </w:r>
          </w:p>
        </w:tc>
        <w:tc>
          <w:tcPr>
            <w:tcW w:type="dxa" w:w="2880"/>
          </w:tcPr>
          <w:p>
            <w:r>
              <w:t>string</w:t>
            </w:r>
          </w:p>
        </w:tc>
        <w:tc>
          <w:tcPr>
            <w:tcW w:type="dxa" w:w="2880"/>
          </w:tcPr>
          <w:p>
            <w:r>
              <w:t>Type of the record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record the attachment belongs to.</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type of the attachment.</w:t>
            </w:r>
          </w:p>
        </w:tc>
      </w:tr>
      <w:tr>
        <w:tc>
          <w:tcPr>
            <w:tcW w:type="dxa" w:w="2880"/>
          </w:tcPr>
          <w:p>
            <w:r>
              <w:t>attachment.attachment_category_id</w:t>
            </w:r>
          </w:p>
        </w:tc>
        <w:tc>
          <w:tcPr>
            <w:tcW w:type="dxa" w:w="2880"/>
          </w:tcPr>
          <w:p>
            <w:r>
              <w:t>integer</w:t>
            </w:r>
          </w:p>
        </w:tc>
        <w:tc>
          <w:tcPr>
            <w:tcW w:type="dxa" w:w="2880"/>
          </w:tcPr>
          <w:p>
            <w:r>
              <w:t>Attachment category ID (use to find the attachment category).</w:t>
            </w:r>
          </w:p>
        </w:tc>
      </w:tr>
      <w:tr>
        <w:tc>
          <w:tcPr>
            <w:tcW w:type="dxa" w:w="2880"/>
          </w:tcPr>
          <w:p>
            <w:r>
              <w:t>attachment.id</w:t>
            </w:r>
          </w:p>
        </w:tc>
        <w:tc>
          <w:tcPr>
            <w:tcW w:type="dxa" w:w="2880"/>
          </w:tcPr>
          <w:p>
            <w:r>
              <w:t>string</w:t>
            </w:r>
          </w:p>
        </w:tc>
        <w:tc>
          <w:tcPr>
            <w:tcW w:type="dxa" w:w="2880"/>
          </w:tcPr>
          <w:p>
            <w:r>
              <w:t>Attachment ID.</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uploader/owner.</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Included attachment category (when requested via includes/all).</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Creation timestamp.</w:t>
            </w:r>
          </w:p>
        </w:tc>
      </w:tr>
      <w:tr>
        <w:tc>
          <w:tcPr>
            <w:tcW w:type="dxa" w:w="2880"/>
          </w:tcPr>
          <w:p>
            <w:r>
              <w:t>attachment.attachment_category.updated_at</w:t>
            </w:r>
          </w:p>
        </w:tc>
        <w:tc>
          <w:tcPr>
            <w:tcW w:type="dxa" w:w="2880"/>
          </w:tcPr>
          <w:p>
            <w:r>
              <w:t>string</w:t>
            </w:r>
          </w:p>
        </w:tc>
        <w:tc>
          <w:tcPr>
            <w:tcW w:type="dxa" w:w="2880"/>
          </w:tcPr>
          <w:p>
            <w:r>
              <w:t>Last update timestamp.</w:t>
            </w:r>
          </w:p>
        </w:tc>
      </w:tr>
      <w:tr>
        <w:tc>
          <w:tcPr>
            <w:tcW w:type="dxa" w:w="2880"/>
          </w:tcPr>
          <w:p>
            <w:r>
              <w:t>attachment.user</w:t>
            </w:r>
          </w:p>
        </w:tc>
        <w:tc>
          <w:tcPr>
            <w:tcW w:type="dxa" w:w="2880"/>
          </w:tcPr>
          <w:p>
            <w:r>
              <w:t>object</w:t>
            </w:r>
          </w:p>
        </w:tc>
        <w:tc>
          <w:tcPr>
            <w:tcW w:type="dxa" w:w="2880"/>
          </w:tcPr>
          <w:p>
            <w:r>
              <w:t>Included user (when requested via includes/all).</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requested via includes/all).</w:t>
            </w:r>
          </w:p>
        </w:tc>
      </w:tr>
      <w:tr>
        <w:tc>
          <w:tcPr>
            <w:tcW w:type="dxa" w:w="2880"/>
          </w:tcPr>
          <w:p>
            <w:r>
              <w:t>attachment.comments[].attachable_type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record the comment is attached to.</w:t>
            </w:r>
          </w:p>
        </w:tc>
      </w:tr>
      <w:tr>
        <w:tc>
          <w:tcPr>
            <w:tcW w:type="dxa" w:w="2880"/>
          </w:tcPr>
          <w:p>
            <w:r>
              <w:t>attachment.comments[].user_id</w:t>
            </w:r>
          </w:p>
        </w:tc>
        <w:tc>
          <w:tcPr>
            <w:tcW w:type="dxa" w:w="2880"/>
          </w:tcPr>
          <w:p>
            <w:r>
              <w:t>integer</w:t>
            </w:r>
          </w:p>
        </w:tc>
        <w:tc>
          <w:tcPr>
            <w:tcW w:type="dxa" w:w="2880"/>
          </w:tcPr>
          <w:p>
            <w:r>
              <w:t>User ID of the commenter.</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'https://api.centralstationcrm.net/api/attachments/att_123?includes=user%20attachment_category%20comments&amp;methods=responsible_user_natural_name%20attachment_category_name'</w:t>
      </w:r>
    </w:p>
    <w:p>
      <w:pPr>
        <w:pStyle w:val="Heading3"/>
      </w:pPr>
      <w:r>
        <w:t>Example Usage</w:t>
      </w:r>
    </w:p>
    <w:p>
      <w:pPr>
        <w:pStyle w:val="Heading3"/>
      </w:pPr>
      <w:r>
        <w:t>Example 1: Retrieve an Attachment (no includes)</w:t>
      </w:r>
    </w:p>
    <w:p>
      <w:r>
        <w:rPr>
          <w:b/>
          <w:color w:val="666666"/>
          <w:sz w:val="16"/>
        </w:rPr>
        <w:t>[bash]</w:t>
      </w:r>
    </w:p>
    <w:p>
      <w:pPr>
        <w:shd w:fill="F2F2F2" w:val="clear"/>
      </w:pPr>
      <w:r>
        <w:rPr>
          <w:rFonts w:ascii="Courier New" w:hAnsi="Courier New"/>
          <w:sz w:val="17"/>
        </w:rPr>
        <w:t>curl -i --location \</w:t>
        <w:br/>
        <w:t xml:space="preserve"> --request GET 'https://api.centralstationcrm.net/api/attachments/att_123'</w:t>
      </w:r>
    </w:p>
    <w:p>
      <w:pPr>
        <w:pStyle w:val="Heading3"/>
      </w:pPr>
      <w:r>
        <w:t>Example 2: Retrieve an Attachment with All Includes</w:t>
      </w:r>
    </w:p>
    <w:p>
      <w:r>
        <w:rPr>
          <w:b/>
          <w:color w:val="666666"/>
          <w:sz w:val="16"/>
        </w:rPr>
        <w:t>[bash]</w:t>
      </w:r>
    </w:p>
    <w:p>
      <w:pPr>
        <w:shd w:fill="F2F2F2" w:val="clear"/>
      </w:pPr>
      <w:r>
        <w:rPr>
          <w:rFonts w:ascii="Courier New" w:hAnsi="Courier New"/>
          <w:sz w:val="17"/>
        </w:rPr>
        <w:t>curl -i --location \</w:t>
        <w:br/>
        <w:t xml:space="preserve"> --request GET 'https://api.centralstationcrm.net/api/attachments/att_123?includes=all'</w:t>
      </w:r>
    </w:p>
    <w:p>
      <w:pPr>
        <w:pStyle w:val="Heading3"/>
      </w:pPr>
      <w:r>
        <w:t>Example 3: Retrieve an Attachment with Specific Methods</w:t>
      </w:r>
    </w:p>
    <w:p>
      <w:r>
        <w:rPr>
          <w:b/>
          <w:color w:val="666666"/>
          <w:sz w:val="16"/>
        </w:rPr>
        <w:t>[bash]</w:t>
      </w:r>
    </w:p>
    <w:p>
      <w:pPr>
        <w:shd w:fill="F2F2F2" w:val="clear"/>
      </w:pPr>
      <w:r>
        <w:rPr>
          <w:rFonts w:ascii="Courier New" w:hAnsi="Courier New"/>
          <w:sz w:val="17"/>
        </w:rPr>
        <w:t>curl -i --location \</w:t>
        <w:br/>
        <w:t xml:space="preserve"> --request GET 'https://api.centralstationcrm.net/api/attachments/att_123?methods=responsible_user_natural_name%20attachment_category_name'</w:t>
      </w:r>
    </w:p>
    <w:p>
      <w:pPr>
        <w:pStyle w:val="Heading3"/>
      </w:pPr>
      <w:r>
        <w:t>Notes</w:t>
      </w:r>
    </w:p>
    <w:p>
      <w:pPr>
        <w:pStyle w:val="ListBullet"/>
      </w:pPr>
      <w:r>
        <w:t>includes and methods accept space-separated values.</w:t>
      </w:r>
    </w:p>
    <w:p>
      <w:pPr>
        <w:pStyle w:val="ListBullet"/>
      </w:pPr>
      <w:r>
        <w:t>Use all to request all available includes or methods.</w:t>
      </w:r>
    </w:p>
    <w:p>
      <w:pPr>
        <w:pStyle w:val="ListBullet"/>
      </w:pPr>
      <w:r>
        <w:t>The attachment file content is returned as base64 in attachment.data.</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pPr>
        <w:pStyle w:val="ListBullet"/>
      </w:pPr>
      <w:r>
        <w:t>[POST] Create Attachment for Protocol — /api/protocols/{{PROTOCOL_ID}}/attachments</w:t>
      </w:r>
    </w:p>
    <w:p>
      <w:r>
        <w:br w:type="page"/>
      </w:r>
    </w:p>
    <w:p>
      <w:pPr>
        <w:pStyle w:val="Heading2"/>
      </w:pPr>
      <w:r>
        <w:t>61. [POST] Create Avatar for Person</w:t>
      </w:r>
    </w:p>
    <w:p>
      <w:r>
        <w:rPr>
          <w:b/>
        </w:rPr>
        <w:t xml:space="preserve">Endpoint: </w:t>
      </w:r>
      <w:r>
        <w:rPr>
          <w:rFonts w:ascii="Courier New" w:hAnsi="Courier New"/>
          <w:sz w:val="18"/>
        </w:rPr>
        <w:t>/people/{{PERSON_ID}}/avatars</w:t>
      </w:r>
    </w:p>
    <w:p>
      <w:pPr>
        <w:pStyle w:val="Heading3"/>
      </w:pPr>
      <w:r>
        <w:t>Create an Avatar for a Person</w:t>
      </w:r>
    </w:p>
    <w:p>
      <w:pPr>
        <w:pStyle w:val="Heading3"/>
      </w:pPr>
      <w:r>
        <w:t>Prerequisites</w:t>
      </w:r>
    </w:p>
    <w:p>
      <w:pPr>
        <w:pStyle w:val="ListBullet"/>
      </w:pPr>
      <w:r>
        <w:t>You must have access/permission to create avatars for People records.</w:t>
      </w:r>
    </w:p>
    <w:p>
      <w:pPr>
        <w:pStyle w:val="Heading3"/>
      </w:pPr>
      <w:r>
        <w:t>Method</w:t>
      </w:r>
    </w:p>
    <w:p>
      <w:r>
        <w:t>POST</w:t>
      </w:r>
    </w:p>
    <w:p>
      <w:pPr>
        <w:pStyle w:val="Heading3"/>
      </w:pPr>
      <w:r>
        <w:t>URL</w:t>
      </w:r>
    </w:p>
    <w:p>
      <w:r>
        <w:t>https://api.centralstationcrm.net/api/people/{{person_id}}/avatars</w:t>
      </w:r>
    </w:p>
    <w:p>
      <w:pPr>
        <w:pStyle w:val="Heading3"/>
      </w:pPr>
      <w:r>
        <w:t>Description</w:t>
      </w:r>
    </w:p>
    <w:p>
      <w:r>
        <w:t>Creates an avatar associated with a specific Person. The avatar payload includes file metadata (filename, content type) and optionally the base64-encoded file contents.</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/people//avatars or /people/avatars).</w:t>
      </w:r>
    </w:p>
    <w:p>
      <w:pPr>
        <w:pStyle w:val="ListBullet"/>
      </w:pPr>
      <w:r>
        <w:t>Always construct the path as /people/{{person_id}}/avatars, where {{person_id}} is a non-empty string.</w:t>
      </w:r>
    </w:p>
    <w:p>
      <w:pPr>
        <w:pStyle w:val="ListBullet"/>
      </w:pPr>
      <w:r>
        <w:t>Do not infer or guess person_id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/people/123/avatars</w:t>
        <w:br/>
        <w:t>/people/abc123/avatars</w:t>
      </w:r>
    </w:p>
    <w:p>
      <w:pPr>
        <w:pStyle w:val="Heading3"/>
      </w:pPr>
      <w:r>
        <w:t>Invalid Examples</w:t>
      </w:r>
    </w:p>
    <w:p>
      <w:r>
        <w:rPr>
          <w:b/>
          <w:color w:val="666666"/>
          <w:sz w:val="16"/>
        </w:rPr>
        <w:t>[http]</w:t>
      </w:r>
    </w:p>
    <w:p>
      <w:pPr>
        <w:shd w:fill="F2F2F2" w:val="clear"/>
      </w:pPr>
      <w:r>
        <w:rPr>
          <w:rFonts w:ascii="Courier New" w:hAnsi="Courier New"/>
          <w:sz w:val="17"/>
        </w:rPr>
        <w:t>/people//avatars</w:t>
        <w:br/>
        <w:t>/people/avatars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string</w:t>
            </w:r>
          </w:p>
        </w:tc>
        <w:tc>
          <w:tcPr>
            <w:tcW w:type="dxa" w:w="2880"/>
          </w:tcPr>
          <w:p>
            <w:r>
              <w:t>The ID of the person to create the avatar for. (Send in URL path.)</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Avatar object payload.</w:t>
            </w:r>
          </w:p>
        </w:tc>
      </w:tr>
    </w:tbl>
    <w:p/>
    <w:p>
      <w:pPr>
        <w:pStyle w:val="Heading3"/>
      </w:pPr>
      <w:r>
        <w:t>Required Fields Inside avatar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avatar.filename</w:t>
            </w:r>
          </w:p>
        </w:tc>
        <w:tc>
          <w:tcPr>
            <w:tcW w:type="dxa" w:w="2880"/>
          </w:tcPr>
          <w:p>
            <w:r>
              <w:t>string</w:t>
            </w:r>
          </w:p>
        </w:tc>
        <w:tc>
          <w:tcPr>
            <w:tcW w:type="dxa" w:w="2880"/>
          </w:tcPr>
          <w:p>
            <w:r>
              <w:t>Filename of the uploaded avatar.</w:t>
            </w:r>
          </w:p>
        </w:tc>
      </w:tr>
      <w:tr>
        <w:tc>
          <w:tcPr>
            <w:tcW w:type="dxa" w:w="2880"/>
          </w:tcPr>
          <w:p>
            <w:r>
              <w:t>avatar.content_type</w:t>
            </w:r>
          </w:p>
        </w:tc>
        <w:tc>
          <w:tcPr>
            <w:tcW w:type="dxa" w:w="2880"/>
          </w:tcPr>
          <w:p>
            <w:r>
              <w:t>string</w:t>
            </w:r>
          </w:p>
        </w:tc>
        <w:tc>
          <w:tcPr>
            <w:tcW w:type="dxa" w:w="2880"/>
          </w:tcPr>
          <w:p>
            <w:r>
              <w:t>MIME type of the file (e.g., image/png, image/jpeg).</w:t>
            </w:r>
          </w:p>
        </w:tc>
      </w:tr>
    </w:tbl>
    <w:p/>
    <w:p>
      <w:pPr>
        <w:pStyle w:val="Heading3"/>
      </w:pPr>
      <w:r>
        <w:t>Optional Fields Inside avatar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avatar.attachable_type</w:t>
            </w:r>
          </w:p>
        </w:tc>
        <w:tc>
          <w:tcPr>
            <w:tcW w:type="dxa" w:w="2880"/>
          </w:tcPr>
          <w:p>
            <w:r>
              <w:t>string</w:t>
            </w:r>
          </w:p>
        </w:tc>
        <w:tc>
          <w:tcPr>
            <w:tcW w:type="dxa" w:w="2880"/>
          </w:tcPr>
          <w:p>
            <w:r>
              <w:t>The record type the avatar belongs to. Must be one of: Person, Company, User. Note: will be auto set when using routes such as /people/:id with nested attributes.</w:t>
            </w:r>
          </w:p>
        </w:tc>
      </w:tr>
      <w:tr>
        <w:tc>
          <w:tcPr>
            <w:tcW w:type="dxa" w:w="2880"/>
          </w:tcPr>
          <w:p>
            <w:r>
              <w:t>avatar.attachable_id</w:t>
            </w:r>
          </w:p>
        </w:tc>
        <w:tc>
          <w:tcPr>
            <w:tcW w:type="dxa" w:w="2880"/>
          </w:tcPr>
          <w:p>
            <w:r>
              <w:t>integer</w:t>
            </w:r>
          </w:p>
        </w:tc>
        <w:tc>
          <w:tcPr>
            <w:tcW w:type="dxa" w:w="2880"/>
          </w:tcPr>
          <w:p>
            <w:r>
              <w:t>ID of the record the avatar belongs to. Note: will be auto set when using routes such as /people/:id with nested attributes.</w:t>
            </w:r>
          </w:p>
        </w:tc>
      </w:tr>
      <w:tr>
        <w:tc>
          <w:tcPr>
            <w:tcW w:type="dxa" w:w="2880"/>
          </w:tcPr>
          <w:p>
            <w:r>
              <w:t>avatar.data</w:t>
            </w:r>
          </w:p>
        </w:tc>
        <w:tc>
          <w:tcPr>
            <w:tcW w:type="dxa" w:w="2880"/>
          </w:tcPr>
          <w:p>
            <w:r>
              <w:t>string</w:t>
            </w:r>
          </w:p>
        </w:tc>
        <w:tc>
          <w:tcPr>
            <w:tcW w:type="dxa" w:w="2880"/>
          </w:tcPr>
          <w:p>
            <w:r>
              <w:t>Base64-encoded content of the file.</w:t>
            </w:r>
          </w:p>
        </w:tc>
      </w:tr>
      <w:tr>
        <w:tc>
          <w:tcPr>
            <w:tcW w:type="dxa" w:w="2880"/>
          </w:tcPr>
          <w:p>
            <w:r>
              <w:t>avatar.orignal_filename</w:t>
            </w:r>
          </w:p>
        </w:tc>
        <w:tc>
          <w:tcPr>
            <w:tcW w:type="dxa" w:w="2880"/>
          </w:tcPr>
          <w:p>
            <w:r>
              <w:t>string</w:t>
            </w:r>
          </w:p>
        </w:tc>
        <w:tc>
          <w:tcPr>
            <w:tcW w:type="dxa" w:w="2880"/>
          </w:tcPr>
          <w:p>
            <w:r>
              <w:t>DEPRECATED: use avatar.filename.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"avatar": {</w:t>
        <w:br/>
        <w:t xml:space="preserve"> "attachable_type": "Person",</w:t>
        <w:br/>
        <w:t xml:space="preserve"> "attachable_id": 123,</w:t>
        <w:br/>
        <w:t xml:space="preserve"> "filename": "profile.png",</w:t>
        <w:br/>
        <w:t xml:space="preserve"> "content_type": "image/png",</w:t>
        <w:br/>
        <w:t xml:space="preserve"> "id": "avt_001",</w:t>
        <w:br/>
        <w:t xml:space="preserve"> "account_id": 987,</w:t>
        <w:br/>
        <w:t xml:space="preserve"> "user_id": 55,</w:t>
        <w:br/>
        <w:t xml:space="preserve"> "created_at": "2026-02-26T12:34:56Z",</w:t>
        <w:br/>
        <w:t xml:space="preserve"> "updated_at": "2026-02-26T12:34:56Z",</w:t>
        <w:br/>
        <w:t xml:space="preserve"> "data": "iVBORw0KGgoAAAANSUhEUgAA..."</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"avatar": [</w:t>
        <w:br/>
        <w:t xml:space="preserve"> "filename can't be blank",</w:t>
        <w:br/>
        <w:t xml:space="preserve"> "content_type can't be blank"</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Error Response (507 Insufficient Storage)</w:t>
      </w:r>
    </w:p>
    <w:p>
      <w:r>
        <w:rPr>
          <w:b/>
          <w:color w:val="666666"/>
          <w:sz w:val="16"/>
        </w:rPr>
        <w:t>[json]</w:t>
      </w:r>
    </w:p>
    <w:p>
      <w:pPr>
        <w:shd w:fill="F2F2F2" w:val="clear"/>
      </w:pPr>
      <w:r>
        <w:rPr>
          <w:rFonts w:ascii="Courier New" w:hAnsi="Courier New"/>
          <w:sz w:val="17"/>
        </w:rPr>
        <w:t>{</w:t>
        <w:br/>
        <w:t xml:space="preserve"> "error": "not enough free space"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Created avatar wrapper object.</w:t>
            </w:r>
          </w:p>
        </w:tc>
      </w:tr>
      <w:tr>
        <w:tc>
          <w:tcPr>
            <w:tcW w:type="dxa" w:w="2880"/>
          </w:tcPr>
          <w:p>
            <w:r>
              <w:t>avatar.attachable_type</w:t>
            </w:r>
          </w:p>
        </w:tc>
        <w:tc>
          <w:tcPr>
            <w:tcW w:type="dxa" w:w="2880"/>
          </w:tcPr>
          <w:p>
            <w:r>
              <w:t>string</w:t>
            </w:r>
          </w:p>
        </w:tc>
        <w:tc>
          <w:tcPr>
            <w:tcW w:type="dxa" w:w="2880"/>
          </w:tcPr>
          <w:p>
            <w:r>
              <w:t>Record type the avatar belongs to (Person, Company, User).</w:t>
            </w:r>
          </w:p>
        </w:tc>
      </w:tr>
      <w:tr>
        <w:tc>
          <w:tcPr>
            <w:tcW w:type="dxa" w:w="2880"/>
          </w:tcPr>
          <w:p>
            <w:r>
              <w:t>avatar.attachable_id</w:t>
            </w:r>
          </w:p>
        </w:tc>
        <w:tc>
          <w:tcPr>
            <w:tcW w:type="dxa" w:w="2880"/>
          </w:tcPr>
          <w:p>
            <w:r>
              <w:t>integer</w:t>
            </w:r>
          </w:p>
        </w:tc>
        <w:tc>
          <w:tcPr>
            <w:tcW w:type="dxa" w:w="2880"/>
          </w:tcPr>
          <w:p>
            <w:r>
              <w:t>ID of the record the avatar belongs to.</w:t>
            </w:r>
          </w:p>
        </w:tc>
      </w:tr>
      <w:tr>
        <w:tc>
          <w:tcPr>
            <w:tcW w:type="dxa" w:w="2880"/>
          </w:tcPr>
          <w:p>
            <w:r>
              <w:t>avatar.filename</w:t>
            </w:r>
          </w:p>
        </w:tc>
        <w:tc>
          <w:tcPr>
            <w:tcW w:type="dxa" w:w="2880"/>
          </w:tcPr>
          <w:p>
            <w:r>
              <w:t>string</w:t>
            </w:r>
          </w:p>
        </w:tc>
        <w:tc>
          <w:tcPr>
            <w:tcW w:type="dxa" w:w="2880"/>
          </w:tcPr>
          <w:p>
            <w:r>
              <w:t>Filename of the avatar.</w:t>
            </w:r>
          </w:p>
        </w:tc>
      </w:tr>
      <w:tr>
        <w:tc>
          <w:tcPr>
            <w:tcW w:type="dxa" w:w="2880"/>
          </w:tcPr>
          <w:p>
            <w:r>
              <w:t>avatar.content_type</w:t>
            </w:r>
          </w:p>
        </w:tc>
        <w:tc>
          <w:tcPr>
            <w:tcW w:type="dxa" w:w="2880"/>
          </w:tcPr>
          <w:p>
            <w:r>
              <w:t>string</w:t>
            </w:r>
          </w:p>
        </w:tc>
        <w:tc>
          <w:tcPr>
            <w:tcW w:type="dxa" w:w="2880"/>
          </w:tcPr>
          <w:p>
            <w:r>
              <w:t>MIME type of the avatar file.</w:t>
            </w:r>
          </w:p>
        </w:tc>
      </w:tr>
      <w:tr>
        <w:tc>
          <w:tcPr>
            <w:tcW w:type="dxa" w:w="2880"/>
          </w:tcPr>
          <w:p>
            <w:r>
              <w:t>avatar.id</w:t>
            </w:r>
          </w:p>
        </w:tc>
        <w:tc>
          <w:tcPr>
            <w:tcW w:type="dxa" w:w="2880"/>
          </w:tcPr>
          <w:p>
            <w:r>
              <w:t>string</w:t>
            </w:r>
          </w:p>
        </w:tc>
        <w:tc>
          <w:tcPr>
            <w:tcW w:type="dxa" w:w="2880"/>
          </w:tcPr>
          <w:p>
            <w:r>
              <w:t>Avatar ID.</w:t>
            </w:r>
          </w:p>
        </w:tc>
      </w:tr>
      <w:tr>
        <w:tc>
          <w:tcPr>
            <w:tcW w:type="dxa" w:w="2880"/>
          </w:tcPr>
          <w:p>
            <w:r>
              <w:t>avatar.account_id</w:t>
            </w:r>
          </w:p>
        </w:tc>
        <w:tc>
          <w:tcPr>
            <w:tcW w:type="dxa" w:w="2880"/>
          </w:tcPr>
          <w:p>
            <w:r>
              <w:t>integer</w:t>
            </w:r>
          </w:p>
        </w:tc>
        <w:tc>
          <w:tcPr>
            <w:tcW w:type="dxa" w:w="2880"/>
          </w:tcPr>
          <w:p>
            <w:r>
              <w:t>Account ID associated with the avatar.</w:t>
            </w:r>
          </w:p>
        </w:tc>
      </w:tr>
      <w:tr>
        <w:tc>
          <w:tcPr>
            <w:tcW w:type="dxa" w:w="2880"/>
          </w:tcPr>
          <w:p>
            <w:r>
              <w:t>avatar.user_id</w:t>
            </w:r>
          </w:p>
        </w:tc>
        <w:tc>
          <w:tcPr>
            <w:tcW w:type="dxa" w:w="2880"/>
          </w:tcPr>
          <w:p>
            <w:r>
              <w:t>integer</w:t>
            </w:r>
          </w:p>
        </w:tc>
        <w:tc>
          <w:tcPr>
            <w:tcW w:type="dxa" w:w="2880"/>
          </w:tcPr>
          <w:p>
            <w:r>
              <w:t>User ID associated with the avatar.</w:t>
            </w:r>
          </w:p>
        </w:tc>
      </w:tr>
      <w:tr>
        <w:tc>
          <w:tcPr>
            <w:tcW w:type="dxa" w:w="2880"/>
          </w:tcPr>
          <w:p>
            <w:r>
              <w:t>avatar.created_at</w:t>
            </w:r>
          </w:p>
        </w:tc>
        <w:tc>
          <w:tcPr>
            <w:tcW w:type="dxa" w:w="2880"/>
          </w:tcPr>
          <w:p>
            <w:r>
              <w:t>string</w:t>
            </w:r>
          </w:p>
        </w:tc>
        <w:tc>
          <w:tcPr>
            <w:tcW w:type="dxa" w:w="2880"/>
          </w:tcPr>
          <w:p>
            <w:r>
              <w:t>Timestamp when the avatar was created.</w:t>
            </w:r>
          </w:p>
        </w:tc>
      </w:tr>
      <w:tr>
        <w:tc>
          <w:tcPr>
            <w:tcW w:type="dxa" w:w="2880"/>
          </w:tcPr>
          <w:p>
            <w:r>
              <w:t>avatar.updated_at</w:t>
            </w:r>
          </w:p>
        </w:tc>
        <w:tc>
          <w:tcPr>
            <w:tcW w:type="dxa" w:w="2880"/>
          </w:tcPr>
          <w:p>
            <w:r>
              <w:t>string</w:t>
            </w:r>
          </w:p>
        </w:tc>
        <w:tc>
          <w:tcPr>
            <w:tcW w:type="dxa" w:w="2880"/>
          </w:tcPr>
          <w:p>
            <w:r>
              <w:t>Timestamp when the avatar was last updated.</w:t>
            </w:r>
          </w:p>
        </w:tc>
      </w:tr>
      <w:tr>
        <w:tc>
          <w:tcPr>
            <w:tcW w:type="dxa" w:w="2880"/>
          </w:tcPr>
          <w:p>
            <w:r>
              <w:t>avatar.data</w:t>
            </w:r>
          </w:p>
        </w:tc>
        <w:tc>
          <w:tcPr>
            <w:tcW w:type="dxa" w:w="2880"/>
          </w:tcPr>
          <w:p>
            <w:r>
              <w:t>string</w:t>
            </w:r>
          </w:p>
        </w:tc>
        <w:tc>
          <w:tcPr>
            <w:tcW w:type="dxa" w:w="2880"/>
          </w:tcPr>
          <w:p>
            <w:r>
              <w:t>Base64-encoded file data (if returned).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'https://api.centralstationcrm.net/api/people/123/avatars' \</w:t>
        <w:br/>
        <w:t xml:space="preserve"> --header 'Content-Type: application/json' \</w:t>
        <w:br/>
        <w:t xml:space="preserve"> --data '{</w:t>
        <w:br/>
        <w:t xml:space="preserve"> "avatar": {</w:t>
        <w:br/>
        <w:t xml:space="preserve"> "filename": "profile.png",</w:t>
        <w:br/>
        <w:t xml:space="preserve"> "content_type": "image/png",</w:t>
        <w:br/>
        <w:t xml:space="preserve"> "data": "iVBORw0KGgoAAAANSUhEUgAA..."</w:t>
        <w:br/>
        <w:t xml:space="preserve">    }</w:t>
        <w:br/>
        <w:t xml:space="preserve">  }'</w:t>
      </w:r>
    </w:p>
    <w:p>
      <w:pPr>
        <w:pStyle w:val="Heading3"/>
      </w:pPr>
      <w:r>
        <w:t>Example Usage</w:t>
      </w:r>
    </w:p>
    <w:p>
      <w:pPr>
        <w:pStyle w:val="Heading3"/>
      </w:pPr>
      <w:r>
        <w:t>Example 1: Create an Avatar with Base64 Data</w:t>
      </w:r>
    </w:p>
    <w:p>
      <w:r>
        <w:rPr>
          <w:b/>
          <w:color w:val="666666"/>
          <w:sz w:val="16"/>
        </w:rPr>
        <w:t>[bash]</w:t>
      </w:r>
    </w:p>
    <w:p>
      <w:pPr>
        <w:shd w:fill="F2F2F2" w:val="clear"/>
      </w:pPr>
      <w:r>
        <w:rPr>
          <w:rFonts w:ascii="Courier New" w:hAnsi="Courier New"/>
          <w:sz w:val="17"/>
        </w:rPr>
        <w:t>curl -X POST 'https://api.centralstationcrm.net/api/people/123/avatars' \</w:t>
        <w:br/>
        <w:t xml:space="preserve"> -H 'Content-Type: application/json' \</w:t>
        <w:br/>
        <w:t xml:space="preserve"> -d '{</w:t>
        <w:br/>
        <w:t xml:space="preserve"> "avatar": {</w:t>
        <w:br/>
        <w:t xml:space="preserve"> "filename": "headshot.jpg",</w:t>
        <w:br/>
        <w:t xml:space="preserve"> "content_type": "image/jpeg",</w:t>
        <w:br/>
        <w:t xml:space="preserve"> "data": "/9j/4AAQSkZJRgABAQAAAQABAAD..."</w:t>
        <w:br/>
        <w:t xml:space="preserve">    }</w:t>
        <w:br/>
        <w:t xml:space="preserve">  }'</w:t>
      </w:r>
    </w:p>
    <w:p>
      <w:pPr>
        <w:pStyle w:val="Heading3"/>
      </w:pPr>
      <w:r>
        <w:t>Example 2: Provide Attachable Metadata (if not auto-set)</w:t>
      </w:r>
    </w:p>
    <w:p>
      <w:r>
        <w:rPr>
          <w:b/>
          <w:color w:val="666666"/>
          <w:sz w:val="16"/>
        </w:rPr>
        <w:t>[bash]</w:t>
      </w:r>
    </w:p>
    <w:p>
      <w:pPr>
        <w:shd w:fill="F2F2F2" w:val="clear"/>
      </w:pPr>
      <w:r>
        <w:rPr>
          <w:rFonts w:ascii="Courier New" w:hAnsi="Courier New"/>
          <w:sz w:val="17"/>
        </w:rPr>
        <w:t>curl -X POST 'https://api.centralstationcrm.net/api/people/123/avatars' \</w:t>
        <w:br/>
        <w:t xml:space="preserve"> -H 'Content-Type: application/json' \</w:t>
        <w:br/>
        <w:t xml:space="preserve"> -d '{</w:t>
        <w:br/>
        <w:t xml:space="preserve"> "avatar": {</w:t>
        <w:br/>
        <w:t xml:space="preserve"> "attachable_type": "Person",</w:t>
        <w:br/>
        <w:t xml:space="preserve"> "attachable_id": 123,</w:t>
        <w:br/>
        <w:t xml:space="preserve"> "filename": "avatar.png",</w:t>
        <w:br/>
        <w:t xml:space="preserve"> "content_type": "image/png",</w:t>
        <w:br/>
        <w:t xml:space="preserve"> "data": "iVBORw0KGgoAAAANSUhEUgAA..."</w:t>
        <w:br/>
        <w:t xml:space="preserve">    }</w:t>
        <w:br/>
        <w:t xml:space="preserve">  }'</w:t>
      </w:r>
    </w:p>
    <w:p>
      <w:pPr>
        <w:pStyle w:val="Heading3"/>
      </w:pPr>
      <w:r>
        <w:t>Notes</w:t>
      </w:r>
    </w:p>
    <w:p>
      <w:pPr>
        <w:pStyle w:val="ListBullet"/>
      </w:pPr>
      <w:r>
        <w:t>avatar.orignal_filename is deprecated; use avatar.filename.</w:t>
      </w:r>
    </w:p>
    <w:p>
      <w:pPr>
        <w:pStyle w:val="ListBullet"/>
      </w:pPr>
      <w:r>
        <w:t>avatar.attachable_type must be one of Person, Company, or User when provided.</w:t>
      </w:r>
    </w:p>
    <w:p>
      <w:pPr>
        <w:pStyle w:val="ListBullet"/>
      </w:pPr>
      <w:r>
        <w:t>avatar.data should be base64-encoded file content.</w:t>
      </w:r>
    </w:p>
    <w:p>
      <w:pPr>
        <w:pStyle w:val="Heading3"/>
      </w:pPr>
      <w:r>
        <w:t>Related avatars actions</w:t>
      </w:r>
    </w:p>
    <w:p>
      <w:pPr>
        <w:pStyle w:val="ListBullet"/>
      </w:pPr>
      <w:r>
        <w:t>[GET] List Avatars — /api/avatars/</w:t>
      </w:r>
    </w:p>
    <w:p>
      <w:pPr>
        <w:pStyle w:val="ListBullet"/>
      </w:pPr>
      <w:r>
        <w:t>[DELETE] Delete an Avatar — /api/avatars/{{ID}}</w:t>
      </w:r>
    </w:p>
    <w:p>
      <w:pPr>
        <w:pStyle w:val="ListBullet"/>
      </w:pPr>
      <w:r>
        <w:t>[GET] List a Person’s Avatars — /people/{{PERSON_ID}}/avatars</w:t>
      </w:r>
    </w:p>
    <w:p>
      <w:pPr>
        <w:pStyle w:val="ListBullet"/>
      </w:pPr>
      <w:r>
        <w:t>[GET] Retrieve a Person’s Avatar — /people/{{PERSON_ID}}/avatars/{{ID}}</w:t>
      </w:r>
    </w:p>
    <w:p>
      <w:pPr>
        <w:pStyle w:val="ListBullet"/>
      </w:pPr>
      <w:r>
        <w:t>[GET] Retrieve an Avatar — /avatars/{{id}}</w:t>
      </w:r>
    </w:p>
    <w:p>
      <w:pPr>
        <w:pStyle w:val="ListBullet"/>
      </w:pPr>
      <w:r>
        <w:t>[GET] Retrieve Avatars Count and Total Size — /api/avatars/count</w:t>
      </w:r>
    </w:p>
    <w:p>
      <w:r>
        <w:br w:type="page"/>
      </w:r>
    </w:p>
    <w:p>
      <w:pPr>
        <w:pStyle w:val="Heading2"/>
      </w:pPr>
      <w:r>
        <w:t>62. [GET] Search People</w:t>
      </w:r>
    </w:p>
    <w:p>
      <w:r>
        <w:rPr>
          <w:b/>
        </w:rPr>
        <w:t xml:space="preserve">Endpoint: </w:t>
      </w:r>
      <w:r>
        <w:rPr>
          <w:rFonts w:ascii="Courier New" w:hAnsi="Courier New"/>
          <w:sz w:val="18"/>
        </w:rPr>
        <w:t>/api/people/search</w:t>
      </w:r>
    </w:p>
    <w:p>
      <w:pPr>
        <w:pStyle w:val="Heading3"/>
      </w:pPr>
      <w:r>
        <w:t>Method</w:t>
      </w:r>
    </w:p>
    <w:p>
      <w:r>
        <w:t>GET</w:t>
      </w:r>
    </w:p>
    <w:p>
      <w:pPr>
        <w:pStyle w:val="Heading3"/>
      </w:pPr>
      <w:r>
        <w:t>URL</w:t>
      </w:r>
    </w:p>
    <w:p>
      <w:r>
        <w:t>https://api.centralstationcrm.net/api/people/search</w:t>
      </w:r>
    </w:p>
    <w:p>
      <w:pPr>
        <w:pStyle w:val="Heading3"/>
      </w:pPr>
      <w:r>
        <w:t>Description</w:t>
      </w:r>
    </w:p>
    <w:p>
      <w:r>
        <w:t>Retrieves people matching the provided search criteria. Supports pagination, searching by name fields, and optional expansions via includes and computed fields via methods.</w:t>
      </w:r>
    </w:p>
    <w:p>
      <w:pPr>
        <w:pStyle w:val="Heading3"/>
      </w:pPr>
      <w:r>
        <w:t>Required Query Parameters</w:t>
      </w:r>
    </w:p>
    <w:p>
      <w:r>
        <w:rPr>
          <w:b/>
        </w:rPr>
        <w:t>Note: Everything is optional unless explicitly marked as required in the source documentation. No required query parameters were specified.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 Send as a query parameter in the URL.</w:t>
            </w:r>
          </w:p>
        </w:tc>
      </w:tr>
      <w:tr>
        <w:tc>
          <w:tcPr>
            <w:tcW w:type="dxa" w:w="2880"/>
          </w:tcPr>
          <w:p>
            <w:r>
              <w:t>page</w:t>
            </w:r>
          </w:p>
        </w:tc>
        <w:tc>
          <w:tcPr>
            <w:tcW w:type="dxa" w:w="2880"/>
          </w:tcPr>
          <w:p>
            <w:r>
              <w:t>integer</w:t>
            </w:r>
          </w:p>
        </w:tc>
        <w:tc>
          <w:tcPr>
            <w:tcW w:type="dxa" w:w="2880"/>
          </w:tcPr>
          <w:p>
            <w:r>
              <w:t>Retrieve records of the given page. Example: 1. Send as a query parameter in the URL.</w:t>
            </w:r>
          </w:p>
        </w:tc>
      </w:tr>
      <w:tr>
        <w:tc>
          <w:tcPr>
            <w:tcW w:type="dxa" w:w="2880"/>
          </w:tcPr>
          <w:p>
            <w:r>
              <w:t>name</w:t>
            </w:r>
          </w:p>
        </w:tc>
        <w:tc>
          <w:tcPr>
            <w:tcW w:type="dxa" w:w="2880"/>
          </w:tcPr>
          <w:p>
            <w:r>
              <w:t>string</w:t>
            </w:r>
          </w:p>
        </w:tc>
        <w:tc>
          <w:tcPr>
            <w:tcW w:type="dxa" w:w="2880"/>
          </w:tcPr>
          <w:p>
            <w:r>
              <w:t>Retrieve people by their last name. Send as a query parameter in the URL.</w:t>
            </w:r>
          </w:p>
        </w:tc>
      </w:tr>
      <w:tr>
        <w:tc>
          <w:tcPr>
            <w:tcW w:type="dxa" w:w="2880"/>
          </w:tcPr>
          <w:p>
            <w:r>
              <w:t>first_name</w:t>
            </w:r>
          </w:p>
        </w:tc>
        <w:tc>
          <w:tcPr>
            <w:tcW w:type="dxa" w:w="2880"/>
          </w:tcPr>
          <w:p>
            <w:r>
              <w:t>string</w:t>
            </w:r>
          </w:p>
        </w:tc>
        <w:tc>
          <w:tcPr>
            <w:tcW w:type="dxa" w:w="2880"/>
          </w:tcPr>
          <w:p>
            <w:r>
              <w:t>Retrieve people by their first name. Send as a query parameter in the URL.</w:t>
            </w:r>
          </w:p>
        </w:tc>
      </w:tr>
      <w:tr>
        <w:tc>
          <w:tcPr>
            <w:tcW w:type="dxa" w:w="2880"/>
          </w:tcPr>
          <w:p>
            <w:r>
              <w:t>email</w:t>
            </w:r>
          </w:p>
        </w:tc>
        <w:tc>
          <w:tcPr>
            <w:tcW w:type="dxa" w:w="2880"/>
          </w:tcPr>
          <w:p>
            <w:r>
              <w:t>string</w:t>
            </w:r>
          </w:p>
        </w:tc>
        <w:tc>
          <w:tcPr>
            <w:tcW w:type="dxa" w:w="2880"/>
          </w:tcPr>
          <w:p>
            <w:r>
              <w:t>Retrieve people by their email address. Mutually exclusive with phone. Send as a query parameter in the URL.</w:t>
            </w:r>
          </w:p>
        </w:tc>
      </w:tr>
      <w:tr>
        <w:tc>
          <w:tcPr>
            <w:tcW w:type="dxa" w:w="2880"/>
          </w:tcPr>
          <w:p>
            <w:r>
              <w:t>phone</w:t>
            </w:r>
          </w:p>
        </w:tc>
        <w:tc>
          <w:tcPr>
            <w:tcW w:type="dxa" w:w="2880"/>
          </w:tcPr>
          <w:p>
            <w:r>
              <w:t>string</w:t>
            </w:r>
          </w:p>
        </w:tc>
        <w:tc>
          <w:tcPr>
            <w:tcW w:type="dxa" w:w="2880"/>
          </w:tcPr>
          <w:p>
            <w:r>
              <w:t>Retrieve people by their phone number. Mutually exclusive with email. Send as a query parameter in the URL.</w:t>
            </w:r>
          </w:p>
        </w:tc>
      </w:tr>
      <w:tr>
        <w:tc>
          <w:tcPr>
            <w:tcW w:type="dxa" w:w="2880"/>
          </w:tcPr>
          <w:p>
            <w:r>
              <w:t>includes</w:t>
            </w:r>
          </w:p>
        </w:tc>
        <w:tc>
          <w:tcPr>
            <w:tcW w:type="dxa" w:w="2880"/>
          </w:tcPr>
          <w:p>
            <w:r>
              <w:t>string</w:t>
            </w:r>
          </w:p>
        </w:tc>
        <w:tc>
          <w:tcPr>
            <w:tcW w:type="dxa" w:w="2880"/>
          </w:tcPr>
          <w:p>
            <w:r>
              <w:t>Space-separated list of related objects to include. Possible values: positions, companies, deals, projects, tags, tasks, tasks_pending, pending_tasks, upcoming_cal_events, tels, emails, ims, sms, homepages, addrs, addrs_from_company, custom_fields, historic_events, assis, connections, user. Use value all to receive all includes. Example: "positions companies deals". Send as a query parameter in the URL.</w:t>
            </w:r>
          </w:p>
        </w:tc>
      </w:tr>
      <w:tr>
        <w:tc>
          <w:tcPr>
            <w:tcW w:type="dxa" w:w="2880"/>
          </w:tcPr>
          <w:p>
            <w:r>
              <w:t>methods</w:t>
            </w:r>
          </w:p>
        </w:tc>
        <w:tc>
          <w:tcPr>
            <w:tcW w:type="dxa" w:w="2880"/>
          </w:tcPr>
          <w:p>
            <w:r>
              <w:t>string</w:t>
            </w:r>
          </w:p>
        </w:tc>
        <w:tc>
          <w:tcPr>
            <w:tcW w:type="dxa" w:w="2880"/>
          </w:tcPr>
          <w:p>
            <w:r>
              <w:t>Space-separated list of computed/extra method fields to include. Possible values: responsible_user_natural_name, salutation_official, salutation_formal, salutation_informal, backlink, stream_updated_at, absolute_url, absolute_avatar_url. Use value all to receive all methods. Example: "responsible_user_natural_name salutation_official". Send as a query parameter in the URL.</w:t>
            </w:r>
          </w:p>
        </w:tc>
      </w:tr>
    </w:tbl>
    <w:p/>
    <w:p>
      <w:pPr>
        <w:pStyle w:val="Heading3"/>
      </w:pPr>
      <w:r>
        <w:t>Notes</w:t>
      </w:r>
    </w:p>
    <w:p>
      <w:pPr>
        <w:pStyle w:val="ListBullet"/>
      </w:pPr>
      <w:r>
        <w:t>email and phone are mutually exclusive (do not send both in the same request).</w:t>
      </w:r>
    </w:p>
    <w:p>
      <w:pPr>
        <w:pStyle w:val="ListBullet"/>
      </w:pPr>
      <w:r>
        <w:t>includes and methods accept space-separated values; use all to request all available values.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"person": {</w:t>
        <w:br/>
        <w:t xml:space="preserve"> "user_id": 123,</w:t>
        <w:br/>
        <w:t xml:space="preserve"> "group_id": 10,</w:t>
        <w:br/>
        <w:t xml:space="preserve"> "country_code": "en",</w:t>
        <w:br/>
        <w:t xml:space="preserve"> "salutation": "Hello John",</w:t>
        <w:br/>
        <w:t xml:space="preserve"> "title": "Dr.",</w:t>
        <w:br/>
        <w:t xml:space="preserve"> "gender": "male_auto",</w:t>
        <w:br/>
        <w:t xml:space="preserve"> "gender_identity": "male",</w:t>
        <w:br/>
        <w:t xml:space="preserve"> "first_name": "John",</w:t>
        <w:br/>
        <w:t xml:space="preserve"> "name": "Doe",</w:t>
        <w:br/>
        <w:t xml:space="preserve"> "background": "Enjoys hiking and photography.",</w:t>
        <w:br/>
        <w:t xml:space="preserve"> "id": 456,</w:t>
        <w:br/>
        <w:t xml:space="preserve"> "account_id": 789,</w:t>
        <w:br/>
        <w:t xml:space="preserve"> "created_by_user_id": 111,</w:t>
        <w:br/>
        <w:t xml:space="preserve"> "updated_by_user_id": 111,</w:t>
        <w:br/>
        <w:t xml:space="preserve"> "created_at": "2024-01-15T10:30:00Z",</w:t>
        <w:br/>
        <w:t xml:space="preserve"> "updated_at": "2024-01-20T08:12:00Z"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w:t>
            </w:r>
          </w:p>
        </w:tc>
        <w:tc>
          <w:tcPr>
            <w:tcW w:type="dxa" w:w="2880"/>
          </w:tcPr>
          <w:p>
            <w:r>
              <w:t>object</w:t>
            </w:r>
          </w:p>
        </w:tc>
        <w:tc>
          <w:tcPr>
            <w:tcW w:type="dxa" w:w="2880"/>
          </w:tcPr>
          <w:p>
            <w:r>
              <w:t>Person wrapper object returned for each result item.</w:t>
            </w:r>
          </w:p>
        </w:tc>
      </w:tr>
      <w:tr>
        <w:tc>
          <w:tcPr>
            <w:tcW w:type="dxa" w:w="2880"/>
          </w:tcPr>
          <w:p>
            <w:r>
              <w:t>person.user_id</w:t>
            </w:r>
          </w:p>
        </w:tc>
        <w:tc>
          <w:tcPr>
            <w:tcW w:type="dxa" w:w="2880"/>
          </w:tcPr>
          <w:p>
            <w:r>
              <w:t>integer</w:t>
            </w:r>
          </w:p>
        </w:tc>
        <w:tc>
          <w:tcPr>
            <w:tcW w:type="dxa" w:w="2880"/>
          </w:tcPr>
          <w:p>
            <w:r>
              <w:t>User ID associated with the person.</w:t>
            </w:r>
          </w:p>
        </w:tc>
      </w:tr>
      <w:tr>
        <w:tc>
          <w:tcPr>
            <w:tcW w:type="dxa" w:w="2880"/>
          </w:tcPr>
          <w:p>
            <w:r>
              <w:t>person.group_id</w:t>
            </w:r>
          </w:p>
        </w:tc>
        <w:tc>
          <w:tcPr>
            <w:tcW w:type="dxa" w:w="2880"/>
          </w:tcPr>
          <w:p>
            <w:r>
              <w:t>integer</w:t>
            </w:r>
          </w:p>
        </w:tc>
        <w:tc>
          <w:tcPr>
            <w:tcW w:type="dxa" w:w="2880"/>
          </w:tcPr>
          <w:p>
            <w:r>
              <w:t>Group ID associated with the person.</w:t>
            </w:r>
          </w:p>
        </w:tc>
      </w:tr>
      <w:tr>
        <w:tc>
          <w:tcPr>
            <w:tcW w:type="dxa" w:w="2880"/>
          </w:tcPr>
          <w:p>
            <w:r>
              <w:t>person.country_code</w:t>
            </w:r>
          </w:p>
        </w:tc>
        <w:tc>
          <w:tcPr>
            <w:tcW w:type="dxa" w:w="2880"/>
          </w:tcPr>
          <w:p>
            <w:r>
              <w:t>string</w:t>
            </w:r>
          </w:p>
        </w:tc>
        <w:tc>
          <w:tcPr>
            <w:tcW w:type="dxa" w:w="2880"/>
          </w:tcPr>
          <w:p>
            <w:r>
              <w:t>Language code of the person in ISO-639-1 format. Max length: 10.</w:t>
            </w:r>
          </w:p>
        </w:tc>
      </w:tr>
      <w:tr>
        <w:tc>
          <w:tcPr>
            <w:tcW w:type="dxa" w:w="2880"/>
          </w:tcPr>
          <w:p>
            <w:r>
              <w:t>person.salutation</w:t>
            </w:r>
          </w:p>
        </w:tc>
        <w:tc>
          <w:tcPr>
            <w:tcW w:type="dxa" w:w="2880"/>
          </w:tcPr>
          <w:p>
            <w:r>
              <w:t>string</w:t>
            </w:r>
          </w:p>
        </w:tc>
        <w:tc>
          <w:tcPr>
            <w:tcW w:type="dxa" w:w="2880"/>
          </w:tcPr>
          <w:p>
            <w:r>
              <w:t>Automatic salutation built based on first_name, or a custom salutation stored here. Max length: 80.</w:t>
            </w:r>
          </w:p>
        </w:tc>
      </w:tr>
      <w:tr>
        <w:tc>
          <w:tcPr>
            <w:tcW w:type="dxa" w:w="2880"/>
          </w:tcPr>
          <w:p>
            <w:r>
              <w:t>person.title</w:t>
            </w:r>
          </w:p>
        </w:tc>
        <w:tc>
          <w:tcPr>
            <w:tcW w:type="dxa" w:w="2880"/>
          </w:tcPr>
          <w:p>
            <w:r>
              <w:t>string</w:t>
            </w:r>
          </w:p>
        </w:tc>
        <w:tc>
          <w:tcPr>
            <w:tcW w:type="dxa" w:w="2880"/>
          </w:tcPr>
          <w:p>
            <w:r>
              <w:t>Titles such as doctor or master. Max length: 80.</w:t>
            </w:r>
          </w:p>
        </w:tc>
      </w:tr>
      <w:tr>
        <w:tc>
          <w:tcPr>
            <w:tcW w:type="dxa" w:w="2880"/>
          </w:tcPr>
          <w:p>
            <w:r>
              <w:t>person.gender</w:t>
            </w:r>
          </w:p>
        </w:tc>
        <w:tc>
          <w:tcPr>
            <w:tcW w:type="dxa" w:w="2880"/>
          </w:tcPr>
          <w:p>
            <w:r>
              <w:t>string</w:t>
            </w:r>
          </w:p>
        </w:tc>
        <w:tc>
          <w:tcPr>
            <w:tcW w:type="dxa" w:w="2880"/>
          </w:tcPr>
          <w:p>
            <w:r>
              <w:t>DEPRECATED: Use gender_identity instead. Contains internal values (e.g., male_user, male_auto). Documented internal mapping: 0: gender_unknown, 1: male_user, 2: female_user, 3: male_auto, 4: female_auto, 5: family_user, 6: family_auto, 7: diverse_user.</w:t>
            </w:r>
          </w:p>
        </w:tc>
      </w:tr>
      <w:tr>
        <w:tc>
          <w:tcPr>
            <w:tcW w:type="dxa" w:w="2880"/>
          </w:tcPr>
          <w:p>
            <w:r>
              <w:t>person.gender_identity</w:t>
            </w:r>
          </w:p>
        </w:tc>
        <w:tc>
          <w:tcPr>
            <w:tcW w:type="dxa" w:w="2880"/>
          </w:tcPr>
          <w:p>
            <w:r>
              <w:t>string</w:t>
            </w:r>
          </w:p>
        </w:tc>
        <w:tc>
          <w:tcPr>
            <w:tcW w:type="dxa" w:w="2880"/>
          </w:tcPr>
          <w:p>
            <w:r>
              <w:t>Actual gender identity without internal source indicators. Allowed values: male, female, diverse, family, unknown.</w:t>
            </w:r>
          </w:p>
        </w:tc>
      </w:tr>
      <w:tr>
        <w:tc>
          <w:tcPr>
            <w:tcW w:type="dxa" w:w="2880"/>
          </w:tcPr>
          <w:p>
            <w:r>
              <w:t>person.first_name</w:t>
            </w:r>
          </w:p>
        </w:tc>
        <w:tc>
          <w:tcPr>
            <w:tcW w:type="dxa" w:w="2880"/>
          </w:tcPr>
          <w:p>
            <w:r>
              <w:t>string</w:t>
            </w:r>
          </w:p>
        </w:tc>
        <w:tc>
          <w:tcPr>
            <w:tcW w:type="dxa" w:w="2880"/>
          </w:tcPr>
          <w:p>
            <w:r>
              <w:t>First name. Max length: 80.</w:t>
            </w:r>
          </w:p>
        </w:tc>
      </w:tr>
      <w:tr>
        <w:tc>
          <w:tcPr>
            <w:tcW w:type="dxa" w:w="2880"/>
          </w:tcPr>
          <w:p>
            <w:r>
              <w:t>person.name</w:t>
            </w:r>
          </w:p>
        </w:tc>
        <w:tc>
          <w:tcPr>
            <w:tcW w:type="dxa" w:w="2880"/>
          </w:tcPr>
          <w:p>
            <w:r>
              <w:t>string</w:t>
            </w:r>
          </w:p>
        </w:tc>
        <w:tc>
          <w:tcPr>
            <w:tcW w:type="dxa" w:w="2880"/>
          </w:tcPr>
          <w:p>
            <w:r>
              <w:t>Required. Last name. Max length: 80.</w:t>
            </w:r>
          </w:p>
        </w:tc>
      </w:tr>
      <w:tr>
        <w:tc>
          <w:tcPr>
            <w:tcW w:type="dxa" w:w="2880"/>
          </w:tcPr>
          <w:p>
            <w:r>
              <w:t>person.background</w:t>
            </w:r>
          </w:p>
        </w:tc>
        <w:tc>
          <w:tcPr>
            <w:tcW w:type="dxa" w:w="2880"/>
          </w:tcPr>
          <w:p>
            <w:r>
              <w:t>string</w:t>
            </w:r>
          </w:p>
        </w:tc>
        <w:tc>
          <w:tcPr>
            <w:tcW w:type="dxa" w:w="2880"/>
          </w:tcPr>
          <w:p>
            <w:r>
              <w:t>Details about the person (e.g., hobbies).</w:t>
            </w:r>
          </w:p>
        </w:tc>
      </w:tr>
      <w:tr>
        <w:tc>
          <w:tcPr>
            <w:tcW w:type="dxa" w:w="2880"/>
          </w:tcPr>
          <w:p>
            <w:r>
              <w:t>person.id</w:t>
            </w:r>
          </w:p>
        </w:tc>
        <w:tc>
          <w:tcPr>
            <w:tcW w:type="dxa" w:w="2880"/>
          </w:tcPr>
          <w:p>
            <w:r>
              <w:t>integer</w:t>
            </w:r>
          </w:p>
        </w:tc>
        <w:tc>
          <w:tcPr>
            <w:tcW w:type="dxa" w:w="2880"/>
          </w:tcPr>
          <w:p>
            <w:r>
              <w:t>Person ID.</w:t>
            </w:r>
          </w:p>
        </w:tc>
      </w:tr>
      <w:tr>
        <w:tc>
          <w:tcPr>
            <w:tcW w:type="dxa" w:w="2880"/>
          </w:tcPr>
          <w:p>
            <w:r>
              <w:t>person.account_id</w:t>
            </w:r>
          </w:p>
        </w:tc>
        <w:tc>
          <w:tcPr>
            <w:tcW w:type="dxa" w:w="2880"/>
          </w:tcPr>
          <w:p>
            <w:r>
              <w:t>integer</w:t>
            </w:r>
          </w:p>
        </w:tc>
        <w:tc>
          <w:tcPr>
            <w:tcW w:type="dxa" w:w="2880"/>
          </w:tcPr>
          <w:p>
            <w:r>
              <w:t>Account ID.</w:t>
            </w:r>
          </w:p>
        </w:tc>
      </w:tr>
      <w:tr>
        <w:tc>
          <w:tcPr>
            <w:tcW w:type="dxa" w:w="2880"/>
          </w:tcPr>
          <w:p>
            <w:r>
              <w:t>person.created_by_user_id</w:t>
            </w:r>
          </w:p>
        </w:tc>
        <w:tc>
          <w:tcPr>
            <w:tcW w:type="dxa" w:w="2880"/>
          </w:tcPr>
          <w:p>
            <w:r>
              <w:t>integer</w:t>
            </w:r>
          </w:p>
        </w:tc>
        <w:tc>
          <w:tcPr>
            <w:tcW w:type="dxa" w:w="2880"/>
          </w:tcPr>
          <w:p>
            <w:r>
              <w:t>Set automatically depending on the used API key.</w:t>
            </w:r>
          </w:p>
        </w:tc>
      </w:tr>
      <w:tr>
        <w:tc>
          <w:tcPr>
            <w:tcW w:type="dxa" w:w="2880"/>
          </w:tcPr>
          <w:p>
            <w:r>
              <w:t>person.updated_by_user_id</w:t>
            </w:r>
          </w:p>
        </w:tc>
        <w:tc>
          <w:tcPr>
            <w:tcW w:type="dxa" w:w="2880"/>
          </w:tcPr>
          <w:p>
            <w:r>
              <w:t>integer</w:t>
            </w:r>
          </w:p>
        </w:tc>
        <w:tc>
          <w:tcPr>
            <w:tcW w:type="dxa" w:w="2880"/>
          </w:tcPr>
          <w:p>
            <w:r>
              <w:t>Set automatically depending on the used API key.</w:t>
            </w:r>
          </w:p>
        </w:tc>
      </w:tr>
      <w:tr>
        <w:tc>
          <w:tcPr>
            <w:tcW w:type="dxa" w:w="2880"/>
          </w:tcPr>
          <w:p>
            <w:r>
              <w:t>person.created_at</w:t>
            </w:r>
          </w:p>
        </w:tc>
        <w:tc>
          <w:tcPr>
            <w:tcW w:type="dxa" w:w="2880"/>
          </w:tcPr>
          <w:p>
            <w:r>
              <w:t>string</w:t>
            </w:r>
          </w:p>
        </w:tc>
        <w:tc>
          <w:tcPr>
            <w:tcW w:type="dxa" w:w="2880"/>
          </w:tcPr>
          <w:p>
            <w:r>
              <w:t>Creation timestamp.</w:t>
            </w:r>
          </w:p>
        </w:tc>
      </w:tr>
      <w:tr>
        <w:tc>
          <w:tcPr>
            <w:tcW w:type="dxa" w:w="2880"/>
          </w:tcPr>
          <w:p>
            <w:r>
              <w:t>person.updated_at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'https://api.centralstationcrm.net/api/people/search?perpage=50&amp;page=1&amp;name=Doe&amp;first_name=John&amp;includes=positions%20companies%20deals&amp;methods=responsible_user_natural_name%20salutation_official'</w:t>
      </w:r>
    </w:p>
    <w:p>
      <w:pPr>
        <w:pStyle w:val="Heading3"/>
      </w:pPr>
      <w:r>
        <w:t>Example Usage</w:t>
      </w:r>
    </w:p>
    <w:p>
      <w:pPr>
        <w:pStyle w:val="Heading3"/>
      </w:pPr>
      <w:r>
        <w:t>Example 1: Search by Last Name (Paged)</w:t>
      </w:r>
    </w:p>
    <w:p>
      <w:r>
        <w:rPr>
          <w:b/>
          <w:color w:val="666666"/>
          <w:sz w:val="16"/>
        </w:rPr>
        <w:t>[bash]</w:t>
      </w:r>
    </w:p>
    <w:p>
      <w:pPr>
        <w:shd w:fill="F2F2F2" w:val="clear"/>
      </w:pPr>
      <w:r>
        <w:rPr>
          <w:rFonts w:ascii="Courier New" w:hAnsi="Courier New"/>
          <w:sz w:val="17"/>
        </w:rPr>
        <w:t>curl -i --location \</w:t>
        <w:br/>
        <w:t xml:space="preserve"> 'https://api.centralstationcrm.net/api/people/search?name=Doe&amp;perpage=50&amp;page=1'</w:t>
      </w:r>
    </w:p>
    <w:p>
      <w:pPr>
        <w:pStyle w:val="Heading3"/>
      </w:pPr>
      <w:r>
        <w:t>Example 2: Search by Email (Do Not Combine with Phone)</w:t>
      </w:r>
    </w:p>
    <w:p>
      <w:r>
        <w:rPr>
          <w:b/>
          <w:color w:val="666666"/>
          <w:sz w:val="16"/>
        </w:rPr>
        <w:t>[bash]</w:t>
      </w:r>
    </w:p>
    <w:p>
      <w:pPr>
        <w:shd w:fill="F2F2F2" w:val="clear"/>
      </w:pPr>
      <w:r>
        <w:rPr>
          <w:rFonts w:ascii="Courier New" w:hAnsi="Courier New"/>
          <w:sz w:val="17"/>
        </w:rPr>
        <w:t>curl -i --location \</w:t>
        <w:br/>
        <w:t xml:space="preserve"> 'https://api.centralstationcrm.net/api/people/search?email=john.doe%40example.com'</w:t>
      </w:r>
    </w:p>
    <w:p>
      <w:pPr>
        <w:pStyle w:val="Heading3"/>
      </w:pPr>
      <w:r>
        <w:t>Example 3: Search by Phone with All Includes</w:t>
      </w:r>
    </w:p>
    <w:p>
      <w:r>
        <w:rPr>
          <w:b/>
          <w:color w:val="666666"/>
          <w:sz w:val="16"/>
        </w:rPr>
        <w:t>[bash]</w:t>
      </w:r>
    </w:p>
    <w:p>
      <w:pPr>
        <w:shd w:fill="F2F2F2" w:val="clear"/>
      </w:pPr>
      <w:r>
        <w:rPr>
          <w:rFonts w:ascii="Courier New" w:hAnsi="Courier New"/>
          <w:sz w:val="17"/>
        </w:rPr>
        <w:t>curl -i --location \</w:t>
        <w:br/>
        <w:t xml:space="preserve"> 'https://api.centralstationcrm.net/api/people/search?phone=%2B15551234567&amp;includes=all'</w:t>
      </w:r>
    </w:p>
    <w:p>
      <w:pPr>
        <w:pStyle w:val="Heading3"/>
      </w:pPr>
      <w:r>
        <w:t>Error Handling</w:t>
      </w:r>
    </w:p>
    <w:p>
      <w:pPr>
        <w:pStyle w:val="ListBullet"/>
      </w:pPr>
      <w:r>
        <w:t>400 Bad Request: Request is invalid (exact schema not provided in the scraped content).</w:t>
      </w:r>
    </w:p>
    <w:p>
      <w:pPr>
        <w:pStyle w:val="ListBullet"/>
      </w:pPr>
      <w:r>
        <w:t>401 Unauthorized: Not authorized. Response includes description and error.</w:t>
      </w:r>
    </w:p>
    <w:p>
      <w:pPr>
        <w:pStyle w:val="ListBullet"/>
      </w:pPr>
      <w:r>
        <w:t>500 Internal Server Error: Internal error.</w:t>
      </w:r>
    </w:p>
    <w:p>
      <w:pPr>
        <w:pStyle w:val="Heading3"/>
      </w:pPr>
      <w:r>
        <w:t>Related people actions</w:t>
      </w:r>
    </w:p>
    <w:p>
      <w:pPr>
        <w:pStyle w:val="ListBullet"/>
      </w:pPr>
      <w:r>
        <w:t>[GET] List People — /api/people</w:t>
      </w:r>
    </w:p>
    <w:p>
      <w:pPr>
        <w:pStyle w:val="ListBullet"/>
      </w:pPr>
      <w:r>
        <w:t>[DELETE] Destroy a Person — /people/{{id}}</w:t>
      </w:r>
    </w:p>
    <w:p>
      <w:pPr>
        <w:pStyle w:val="ListBullet"/>
      </w:pPr>
      <w:r>
        <w:t>[POST] Merge Another Person Into a Person — /people/{{ID}}/merge</w:t>
      </w:r>
    </w:p>
    <w:p>
      <w:r>
        <w:br w:type="page"/>
      </w:r>
    </w:p>
    <w:p>
      <w:pPr>
        <w:pStyle w:val="Heading2"/>
      </w:pPr>
      <w:r>
        <w:t>63. [DELETE] Delete a Company’s Contact Detail</w:t>
      </w:r>
    </w:p>
    <w:p>
      <w:r>
        <w:rPr>
          <w:b/>
        </w:rPr>
        <w:t xml:space="preserve">Endpoint: </w:t>
      </w:r>
      <w:r>
        <w:rPr>
          <w:rFonts w:ascii="Courier New" w:hAnsi="Courier New"/>
          <w:sz w:val="18"/>
        </w:rPr>
        <w:t>/companies/{{COMPANY_ID}}/contact_details/{{ID}}</w:t>
      </w:r>
    </w:p>
    <w:p>
      <w:pPr>
        <w:pStyle w:val="Heading3"/>
      </w:pPr>
      <w:r>
        <w:t>Prerequisites</w:t>
      </w:r>
    </w:p>
    <w:p>
      <w:pPr>
        <w:pStyle w:val="ListBullet"/>
      </w:pPr>
      <w:r>
        <w:t>Must have access to the specified company and permission to delete contact details</w:t>
      </w:r>
    </w:p>
    <w:p>
      <w:pPr>
        <w:pStyle w:val="Heading3"/>
      </w:pPr>
      <w:r>
        <w:t>Method</w:t>
      </w:r>
    </w:p>
    <w:p>
      <w:r>
        <w:t>DELETE</w:t>
      </w:r>
    </w:p>
    <w:p>
      <w:pPr>
        <w:pStyle w:val="Heading3"/>
      </w:pPr>
      <w:r>
        <w:t>URL</w:t>
      </w:r>
    </w:p>
    <w:p>
      <w:r>
        <w:t>https://api.centralstationcrm.net/api/companies/{{company_id}}/contact_details/{{id}}</w:t>
      </w:r>
    </w:p>
    <w:p>
      <w:pPr>
        <w:pStyle w:val="Heading3"/>
      </w:pPr>
      <w:r>
        <w:t>Description</w:t>
      </w:r>
    </w:p>
    <w:p>
      <w:r>
        <w:t>Deletes (destroys) a specific contact_detail record belonging to a given company.</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/companies/{{company_id}}/contact_details/{{id}}, where both parameters are non-empty.</w:t>
      </w:r>
    </w:p>
    <w:p>
      <w:pPr>
        <w:pStyle w:val="ListBullet"/>
      </w:pPr>
      <w:r>
        <w:t>Do not call the API with missing or empty path parameters (e.g., avoid /companies//contact_details/).</w:t>
      </w:r>
    </w:p>
    <w:p>
      <w:pPr>
        <w:pStyle w:val="ListBullet"/>
      </w:pPr>
      <w:r>
        <w:t>Do not send path parameters in the request body; send Path Parameters in the URL.</w:t>
      </w:r>
    </w:p>
    <w:p>
      <w:pPr>
        <w:pStyle w:val="ListBullet"/>
      </w:pPr>
      <w:r>
        <w:t>There are no documented query parameters for this endpoint; do not place parameters in the query string unless explicitly supported.</w:t>
      </w:r>
    </w:p>
    <w:p>
      <w:pPr>
        <w:pStyle w:val="Heading3"/>
      </w:pPr>
      <w:r>
        <w:t>Valid Examples</w:t>
      </w:r>
    </w:p>
    <w:p>
      <w:r>
        <w:rPr>
          <w:b/>
          <w:color w:val="666666"/>
          <w:sz w:val="16"/>
        </w:rPr>
        <w:t>[http]</w:t>
      </w:r>
    </w:p>
    <w:p>
      <w:pPr>
        <w:shd w:fill="F2F2F2" w:val="clear"/>
      </w:pPr>
      <w:r>
        <w:rPr>
          <w:rFonts w:ascii="Courier New" w:hAnsi="Courier New"/>
          <w:sz w:val="17"/>
        </w:rPr>
        <w:t>/companies/123/contact_details/456</w:t>
      </w:r>
    </w:p>
    <w:p>
      <w:pPr>
        <w:pStyle w:val="Heading3"/>
      </w:pPr>
      <w:r>
        <w:t>Invalid Examples</w:t>
      </w:r>
    </w:p>
    <w:p>
      <w:r>
        <w:rPr>
          <w:b/>
          <w:color w:val="666666"/>
          <w:sz w:val="16"/>
        </w:rPr>
        <w:t>[http]</w:t>
      </w:r>
    </w:p>
    <w:p>
      <w:pPr>
        <w:shd w:fill="F2F2F2" w:val="clear"/>
      </w:pPr>
      <w:r>
        <w:rPr>
          <w:rFonts w:ascii="Courier New" w:hAnsi="Courier New"/>
          <w:sz w:val="17"/>
        </w:rPr>
        <w:t>/companies//contact_details/456</w:t>
        <w:br/>
        <w:t>/companies/123/contact_details/</w:t>
        <w:br/>
        <w:t>/companies/123/contact_details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contact details belong to.</w:t>
            </w:r>
          </w:p>
        </w:tc>
      </w:tr>
      <w:tr>
        <w:tc>
          <w:tcPr>
            <w:tcW w:type="dxa" w:w="2880"/>
          </w:tcPr>
          <w:p>
            <w:r>
              <w:t>id</w:t>
            </w:r>
          </w:p>
        </w:tc>
        <w:tc>
          <w:tcPr>
            <w:tcW w:type="dxa" w:w="2880"/>
          </w:tcPr>
          <w:p>
            <w:r>
              <w:t>integer</w:t>
            </w:r>
          </w:p>
        </w:tc>
        <w:tc>
          <w:tcPr>
            <w:tcW w:type="dxa" w:w="2880"/>
          </w:tcPr>
          <w:p>
            <w:r>
              <w:t>ID of the contact detail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"contact_detail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or error message (exact contents may vary).</w:t>
            </w:r>
          </w:p>
        </w:tc>
      </w:tr>
      <w:tr>
        <w:tc>
          <w:tcPr>
            <w:tcW w:type="dxa" w:w="2880"/>
          </w:tcPr>
          <w:p>
            <w:r>
              <w:t>description</w:t>
            </w:r>
          </w:p>
        </w:tc>
        <w:tc>
          <w:tcPr>
            <w:tcW w:type="dxa" w:w="2880"/>
          </w:tcPr>
          <w:p>
            <w:r>
              <w:t>string</w:t>
            </w:r>
          </w:p>
        </w:tc>
        <w:tc>
          <w:tcPr>
            <w:tcW w:type="dxa" w:w="2880"/>
          </w:tcPr>
          <w:p>
            <w:r>
              <w:t>Human-readable error description (present in some error responses).</w:t>
            </w:r>
          </w:p>
        </w:tc>
      </w:tr>
      <w:tr>
        <w:tc>
          <w:tcPr>
            <w:tcW w:type="dxa" w:w="2880"/>
          </w:tcPr>
          <w:p>
            <w:r>
              <w:t>error</w:t>
            </w:r>
          </w:p>
        </w:tc>
        <w:tc>
          <w:tcPr>
            <w:tcW w:type="dxa" w:w="2880"/>
          </w:tcPr>
          <w:p>
            <w:r>
              <w:t>string</w:t>
            </w:r>
          </w:p>
        </w:tc>
        <w:tc>
          <w:tcPr>
            <w:tcW w:type="dxa" w:w="2880"/>
          </w:tcPr>
          <w:p>
            <w:r>
              <w:t>Error identifier/type (present in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'https://api.centralstationcrm.net/api/companies/123/contact_details/456'</w:t>
      </w:r>
    </w:p>
    <w:p>
      <w:pPr>
        <w:pStyle w:val="Heading3"/>
      </w:pPr>
      <w:r>
        <w:t>Error Handling</w:t>
      </w:r>
    </w:p>
    <w:p>
      <w:pPr>
        <w:pStyle w:val="ListBullet"/>
      </w:pPr>
      <w:r>
        <w:t>401 Unauthorized: Returned when the client is not authorized to delete the contact detail.</w:t>
      </w:r>
    </w:p>
    <w:p>
      <w:pPr>
        <w:pStyle w:val="ListBullet"/>
      </w:pPr>
      <w:r>
        <w:t>404 Not Found: Returned when the company and/or contact detail cannot be found.</w:t>
      </w:r>
    </w:p>
    <w:p>
      <w:pPr>
        <w:pStyle w:val="ListBullet"/>
      </w:pPr>
      <w:r>
        <w:t>500 Internal Server Error: Returned when the server encounters an unexpected condition.</w:t>
      </w:r>
    </w:p>
    <w:p>
      <w:pPr>
        <w:pStyle w:val="Heading3"/>
      </w:pPr>
      <w:r>
        <w:t>Related companyContactDetails actions</w:t>
      </w:r>
    </w:p>
    <w:p>
      <w:pPr>
        <w:pStyle w:val="ListBullet"/>
      </w:pPr>
      <w:r>
        <w:t>[PUT] Update a Company's Contact Detail — /api/companies/{{COMPANY_ID}}/contact_details/{{ID}}</w:t>
      </w:r>
    </w:p>
    <w:p>
      <w:r>
        <w:br w:type="page"/>
      </w:r>
    </w:p>
    <w:p>
      <w:pPr>
        <w:pStyle w:val="Heading2"/>
      </w:pPr>
      <w:r>
        <w:t>64. [POST] Create a Person Tag</w:t>
      </w:r>
    </w:p>
    <w:p>
      <w:r>
        <w:rPr>
          <w:b/>
        </w:rPr>
        <w:t xml:space="preserve">Endpoint: </w:t>
      </w:r>
      <w:r>
        <w:rPr>
          <w:rFonts w:ascii="Courier New" w:hAnsi="Courier New"/>
          <w:sz w:val="18"/>
        </w:rPr>
        <w:t>/people/{{PERSON_ID}}/tags</w:t>
      </w:r>
    </w:p>
    <w:p>
      <w:pPr>
        <w:pStyle w:val="Heading3"/>
      </w:pPr>
      <w:r>
        <w:t>Prerequisites</w:t>
      </w:r>
    </w:p>
    <w:p>
      <w:pPr>
        <w:pStyle w:val="ListBullet"/>
      </w:pPr>
      <w:r>
        <w:t>You must have permission to create tags for people in CentralStationCRM.</w:t>
      </w:r>
    </w:p>
    <w:p>
      <w:pPr>
        <w:pStyle w:val="Heading3"/>
      </w:pPr>
      <w:r>
        <w:t>Method</w:t>
      </w:r>
    </w:p>
    <w:p>
      <w:r>
        <w:t>POST</w:t>
      </w:r>
    </w:p>
    <w:p>
      <w:pPr>
        <w:pStyle w:val="Heading3"/>
      </w:pPr>
      <w:r>
        <w:t>URL</w:t>
      </w:r>
    </w:p>
    <w:p>
      <w:r>
        <w:t>https://api.centralstationcrm.net/api/people/{{person_id}}/tags</w:t>
      </w:r>
    </w:p>
    <w:p>
      <w:pPr>
        <w:pStyle w:val="Heading3"/>
      </w:pPr>
      <w:r>
        <w:t>Description</w:t>
      </w:r>
    </w:p>
    <w:p>
      <w:r>
        <w:t>Creates a basic tag for a specific person.</w:t>
      </w:r>
    </w:p>
    <w:p>
      <w:pPr>
        <w:pStyle w:val="Heading3"/>
      </w:pPr>
      <w:r>
        <w:t>Enforcement Rules</w:t>
      </w:r>
    </w:p>
    <w:p>
      <w:pPr>
        <w:pStyle w:val="ListBullet"/>
      </w:pPr>
      <w:r>
        <w:t>The person_id path parameter must always be present and must be a non-empty integer.</w:t>
      </w:r>
    </w:p>
    <w:p>
      <w:pPr>
        <w:pStyle w:val="ListBullet"/>
      </w:pPr>
      <w:r>
        <w:t>Always construct the path as /people/{{person_id}}/tags.</w:t>
      </w:r>
    </w:p>
    <w:p>
      <w:pPr>
        <w:pStyle w:val="ListBullet"/>
      </w:pPr>
      <w:r>
        <w:t>Do not call the API with a missing or empty person_id (e.g., avoid /people//tags or /people/tags).</w:t>
      </w:r>
    </w:p>
    <w:p>
      <w:pPr>
        <w:pStyle w:val="ListBullet"/>
      </w:pPr>
      <w:r>
        <w:t>When executing the action, ensure to send Path Parameters in the URL and not in the body.</w:t>
      </w:r>
    </w:p>
    <w:p>
      <w:pPr>
        <w:pStyle w:val="ListBullet"/>
      </w:pPr>
      <w:r>
        <w:t>This endpoint uses a nested route (/people/{{person_id}}/...); the API notes that tag.attachable_id and tag.attachable_type will be auto set when using nested attributes like this route.</w:t>
      </w:r>
    </w:p>
    <w:p>
      <w:pPr>
        <w:pStyle w:val="Heading3"/>
      </w:pPr>
      <w:r>
        <w:t>Valid Examples</w:t>
      </w:r>
    </w:p>
    <w:p>
      <w:r>
        <w:rPr>
          <w:b/>
          <w:color w:val="666666"/>
          <w:sz w:val="16"/>
        </w:rPr>
        <w:t>[http]</w:t>
      </w:r>
    </w:p>
    <w:p>
      <w:pPr>
        <w:shd w:fill="F2F2F2" w:val="clear"/>
      </w:pPr>
      <w:r>
        <w:rPr>
          <w:rFonts w:ascii="Courier New" w:hAnsi="Courier New"/>
          <w:sz w:val="17"/>
        </w:rPr>
        <w:t>/people/123/tags</w:t>
      </w:r>
    </w:p>
    <w:p>
      <w:pPr>
        <w:pStyle w:val="Heading3"/>
      </w:pPr>
      <w:r>
        <w:t>Invalid Examples</w:t>
      </w:r>
    </w:p>
    <w:p>
      <w:r>
        <w:rPr>
          <w:b/>
          <w:color w:val="666666"/>
          <w:sz w:val="16"/>
        </w:rPr>
        <w:t>[http]</w:t>
      </w:r>
    </w:p>
    <w:p>
      <w:pPr>
        <w:shd w:fill="F2F2F2" w:val="clear"/>
      </w:pPr>
      <w:r>
        <w:rPr>
          <w:rFonts w:ascii="Courier New" w:hAnsi="Courier New"/>
          <w:sz w:val="17"/>
        </w:rPr>
        <w:t>/people//tags</w:t>
        <w:br/>
        <w:t>/people/tags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to create the tag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Container object for tag attributes.</w:t>
            </w:r>
          </w:p>
        </w:tc>
      </w:tr>
      <w:tr>
        <w:tc>
          <w:tcPr>
            <w:tcW w:type="dxa" w:w="2880"/>
          </w:tcPr>
          <w:p>
            <w:r>
              <w:t>tag.attachable_id</w:t>
            </w:r>
          </w:p>
        </w:tc>
        <w:tc>
          <w:tcPr>
            <w:tcW w:type="dxa" w:w="2880"/>
          </w:tcPr>
          <w:p>
            <w:r>
              <w:t>integer</w:t>
            </w:r>
          </w:p>
        </w:tc>
        <w:tc>
          <w:tcPr>
            <w:tcW w:type="dxa" w:w="2880"/>
          </w:tcPr>
          <w:p>
            <w:r>
              <w:t>ID of the record the tag belongs to (e.g., a person). Will be auto set when using routes such as /people/:id with nested attributes.</w:t>
            </w:r>
          </w:p>
        </w:tc>
      </w:tr>
      <w:tr>
        <w:tc>
          <w:tcPr>
            <w:tcW w:type="dxa" w:w="2880"/>
          </w:tcPr>
          <w:p>
            <w:r>
              <w:t>tag.attachable_type</w:t>
            </w:r>
          </w:p>
        </w:tc>
        <w:tc>
          <w:tcPr>
            <w:tcW w:type="dxa" w:w="2880"/>
          </w:tcPr>
          <w:p>
            <w:r>
              <w:t>string</w:t>
            </w:r>
          </w:p>
        </w:tc>
        <w:tc>
          <w:tcPr>
            <w:tcW w:type="dxa" w:w="2880"/>
          </w:tcPr>
          <w:p>
            <w:r>
              <w:t>Must be Person, Company, Deal, Company. Will be auto set when using routes such as /people/:id with nested attributes.</w:t>
            </w:r>
          </w:p>
        </w:tc>
      </w:tr>
      <w:tr>
        <w:tc>
          <w:tcPr>
            <w:tcW w:type="dxa" w:w="2880"/>
          </w:tcPr>
          <w:p>
            <w:r>
              <w:t>tag.name</w:t>
            </w:r>
          </w:p>
        </w:tc>
        <w:tc>
          <w:tcPr>
            <w:tcW w:type="dxa" w:w="2880"/>
          </w:tcPr>
          <w:p>
            <w:r>
              <w:t>string</w:t>
            </w:r>
          </w:p>
        </w:tc>
        <w:tc>
          <w:tcPr>
            <w:tcW w:type="dxa" w:w="2880"/>
          </w:tcPr>
          <w:p>
            <w:r>
              <w:t>Tag name. Max length: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tag.api_input</w:t>
            </w:r>
          </w:p>
        </w:tc>
        <w:tc>
          <w:tcPr>
            <w:tcW w:type="dxa" w:w="2880"/>
          </w:tcPr>
          <w:p>
            <w:r>
              <w:t>boolean</w:t>
            </w:r>
          </w:p>
        </w:tc>
        <w:tc>
          <w:tcPr>
            <w:tcW w:type="dxa" w:w="2880"/>
          </w:tcPr>
          <w:p>
            <w:r>
              <w:t>States weather or not the tag has been added via the API or some sort of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"tag": {</w:t>
        <w:br/>
        <w:t xml:space="preserve"> "attachable_id": 123,</w:t>
        <w:br/>
        <w:t xml:space="preserve"> "attachable_type": "Person",</w:t>
        <w:br/>
        <w:t xml:space="preserve"> "name": "VIP",</w:t>
        <w:br/>
        <w:t xml:space="preserve"> "api_input": true,</w:t>
        <w:br/>
        <w:t xml:space="preserve"> "id": 456</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pPr>
        <w:pStyle w:val="Heading3"/>
      </w:pPr>
      <w:r>
        <w:t>Error Response (500 internal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Tag object returned on success.</w:t>
            </w:r>
          </w:p>
        </w:tc>
      </w:tr>
      <w:tr>
        <w:tc>
          <w:tcPr>
            <w:tcW w:type="dxa" w:w="2880"/>
          </w:tcPr>
          <w:p>
            <w:r>
              <w:t>tag.attachable_id</w:t>
            </w:r>
          </w:p>
        </w:tc>
        <w:tc>
          <w:tcPr>
            <w:tcW w:type="dxa" w:w="2880"/>
          </w:tcPr>
          <w:p>
            <w:r>
              <w:t>integer</w:t>
            </w:r>
          </w:p>
        </w:tc>
        <w:tc>
          <w:tcPr>
            <w:tcW w:type="dxa" w:w="2880"/>
          </w:tcPr>
          <w:p>
            <w:r>
              <w:t>ID of the record the tag belongs to (e.g., a person).</w:t>
            </w:r>
          </w:p>
        </w:tc>
      </w:tr>
      <w:tr>
        <w:tc>
          <w:tcPr>
            <w:tcW w:type="dxa" w:w="2880"/>
          </w:tcPr>
          <w:p>
            <w:r>
              <w:t>tag.attachable_type</w:t>
            </w:r>
          </w:p>
        </w:tc>
        <w:tc>
          <w:tcPr>
            <w:tcW w:type="dxa" w:w="2880"/>
          </w:tcPr>
          <w:p>
            <w:r>
              <w:t>string</w:t>
            </w:r>
          </w:p>
        </w:tc>
        <w:tc>
          <w:tcPr>
            <w:tcW w:type="dxa" w:w="2880"/>
          </w:tcPr>
          <w:p>
            <w:r>
              <w:t>The type of the record the tag belongs to (documentation lists: Person, Company, Deal, Company).</w:t>
            </w:r>
          </w:p>
        </w:tc>
      </w:tr>
      <w:tr>
        <w:tc>
          <w:tcPr>
            <w:tcW w:type="dxa" w:w="2880"/>
          </w:tcPr>
          <w:p>
            <w:r>
              <w:t>tag.name</w:t>
            </w:r>
          </w:p>
        </w:tc>
        <w:tc>
          <w:tcPr>
            <w:tcW w:type="dxa" w:w="2880"/>
          </w:tcPr>
          <w:p>
            <w:r>
              <w:t>string</w:t>
            </w:r>
          </w:p>
        </w:tc>
        <w:tc>
          <w:tcPr>
            <w:tcW w:type="dxa" w:w="2880"/>
          </w:tcPr>
          <w:p>
            <w:r>
              <w:t>Tag name.</w:t>
            </w:r>
          </w:p>
        </w:tc>
      </w:tr>
      <w:tr>
        <w:tc>
          <w:tcPr>
            <w:tcW w:type="dxa" w:w="2880"/>
          </w:tcPr>
          <w:p>
            <w:r>
              <w:t>tag.api_input</w:t>
            </w:r>
          </w:p>
        </w:tc>
        <w:tc>
          <w:tcPr>
            <w:tcW w:type="dxa" w:w="2880"/>
          </w:tcPr>
          <w:p>
            <w:r>
              <w:t>boolean</w:t>
            </w:r>
          </w:p>
        </w:tc>
        <w:tc>
          <w:tcPr>
            <w:tcW w:type="dxa" w:w="2880"/>
          </w:tcPr>
          <w:p>
            <w:r>
              <w:t>Whether the tag was added via the API or an integration.</w:t>
            </w:r>
          </w:p>
        </w:tc>
      </w:tr>
      <w:tr>
        <w:tc>
          <w:tcPr>
            <w:tcW w:type="dxa" w:w="2880"/>
          </w:tcPr>
          <w:p>
            <w:r>
              <w:t>tag.id</w:t>
            </w:r>
          </w:p>
        </w:tc>
        <w:tc>
          <w:tcPr>
            <w:tcW w:type="dxa" w:w="2880"/>
          </w:tcPr>
          <w:p>
            <w:r>
              <w:t>integer</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'https://api.centralstationcrm.net/api/people/123/tags' \</w:t>
        <w:br/>
        <w:t xml:space="preserve"> --header 'Content-Type: application/json' \</w:t>
        <w:br/>
        <w:t xml:space="preserve"> --data '{</w:t>
        <w:br/>
        <w:t xml:space="preserve"> "tag": {</w:t>
        <w:br/>
        <w:t xml:space="preserve"> "attachable_id": 123,</w:t>
        <w:br/>
        <w:t xml:space="preserve"> "attachable_type": "Person",</w:t>
        <w:br/>
        <w:t xml:space="preserve"> "name": "VIP",</w:t>
        <w:br/>
        <w:t xml:space="preserve"> "api_input": true</w:t>
        <w:br/>
        <w:t xml:space="preserve">    }</w:t>
        <w:br/>
        <w:t xml:space="preserve">  }'</w:t>
      </w:r>
    </w:p>
    <w:p>
      <w:pPr>
        <w:pStyle w:val="Heading3"/>
      </w:pPr>
      <w:r>
        <w:t>Example Usage</w:t>
      </w:r>
    </w:p>
    <w:p>
      <w:pPr>
        <w:pStyle w:val="Heading3"/>
      </w:pPr>
      <w:r>
        <w:t>Example 1: Create a simple tag</w:t>
      </w:r>
    </w:p>
    <w:p>
      <w:r>
        <w:rPr>
          <w:b/>
          <w:color w:val="666666"/>
          <w:sz w:val="16"/>
        </w:rPr>
        <w:t>[bash]</w:t>
      </w:r>
    </w:p>
    <w:p>
      <w:pPr>
        <w:shd w:fill="F2F2F2" w:val="clear"/>
      </w:pPr>
      <w:r>
        <w:rPr>
          <w:rFonts w:ascii="Courier New" w:hAnsi="Courier New"/>
          <w:sz w:val="17"/>
        </w:rPr>
        <w:t>curl --location --request POST 'https://api.centralstationcrm.net/api/people/123/tags' \</w:t>
        <w:br/>
        <w:t xml:space="preserve"> --header 'Content-Type: application/json' \</w:t>
        <w:br/>
        <w:t xml:space="preserve"> --data '{</w:t>
        <w:br/>
        <w:t xml:space="preserve"> "tag": {</w:t>
        <w:br/>
        <w:t xml:space="preserve"> "attachable_id": 123,</w:t>
        <w:br/>
        <w:t xml:space="preserve"> "attachable_type": "Person",</w:t>
        <w:br/>
        <w:t xml:space="preserve"> "name": "Newsletter"</w:t>
        <w:br/>
        <w:t xml:space="preserve">    }</w:t>
        <w:br/>
        <w:t xml:space="preserve">  }'</w:t>
      </w:r>
    </w:p>
    <w:p>
      <w:pPr>
        <w:pStyle w:val="Heading3"/>
      </w:pPr>
      <w:r>
        <w:t>Example 2: Create a tag and mark it as API-created</w:t>
      </w:r>
    </w:p>
    <w:p>
      <w:r>
        <w:rPr>
          <w:b/>
          <w:color w:val="666666"/>
          <w:sz w:val="16"/>
        </w:rPr>
        <w:t>[bash]</w:t>
      </w:r>
    </w:p>
    <w:p>
      <w:pPr>
        <w:shd w:fill="F2F2F2" w:val="clear"/>
      </w:pPr>
      <w:r>
        <w:rPr>
          <w:rFonts w:ascii="Courier New" w:hAnsi="Courier New"/>
          <w:sz w:val="17"/>
        </w:rPr>
        <w:t>curl --location --request POST 'https://api.centralstationcrm.net/api/people/123/tags' \</w:t>
        <w:br/>
        <w:t xml:space="preserve"> --header 'Content-Type: application/json' \</w:t>
        <w:br/>
        <w:t xml:space="preserve"> --data '{</w:t>
        <w:br/>
        <w:t xml:space="preserve"> "tag": {</w:t>
        <w:br/>
        <w:t xml:space="preserve"> "attachable_id": 123,</w:t>
        <w:br/>
        <w:t xml:space="preserve"> "attachable_type": "Person",</w:t>
        <w:br/>
        <w:t xml:space="preserve"> "name": "Imported",</w:t>
        <w:br/>
        <w:t xml:space="preserve"> "api_input": true</w:t>
        <w:br/>
        <w:t xml:space="preserve">    }</w:t>
        <w:br/>
        <w:t xml:space="preserve">  }'</w:t>
      </w:r>
    </w:p>
    <w:p>
      <w:pPr>
        <w:pStyle w:val="Heading3"/>
      </w:pPr>
      <w:r>
        <w:t>Notes</w:t>
      </w:r>
    </w:p>
    <w:p>
      <w:pPr>
        <w:pStyle w:val="ListBullet"/>
      </w:pPr>
      <w:r>
        <w:t>The documentation states attachable_id and attachable_type are required, but also says they will be auto set when using nested routes like /people/:id with nested attributes.</w:t>
      </w:r>
    </w:p>
    <w:p>
      <w:pPr>
        <w:pStyle w:val="ListBullet"/>
      </w:pPr>
      <w:r>
        <w:t>tag.name has a maximum length of 60 characters.</w:t>
      </w:r>
    </w:p>
    <w:p>
      <w:pPr>
        <w:pStyle w:val="Heading3"/>
      </w:pPr>
      <w:r>
        <w:t>Error Handling</w:t>
      </w:r>
    </w:p>
    <w:p>
      <w:pPr>
        <w:pStyle w:val="ListBullet"/>
      </w:pPr>
      <w:r>
        <w:t>401: Not authorized. Returns a JSON object with description and error.</w:t>
      </w:r>
    </w:p>
    <w:p>
      <w:pPr>
        <w:pStyle w:val="ListBullet"/>
      </w:pPr>
      <w:r>
        <w:t>422: Unprocessable entity (validation errors). Returns a JSON object keyed by field name, with values that may be arrays of strings or arrays of typed objects.</w:t>
      </w:r>
    </w:p>
    <w:p>
      <w:pPr>
        <w:pStyle w:val="ListBullet"/>
      </w:pPr>
      <w:r>
        <w:t>500: Internal server error.</w:t>
      </w:r>
    </w:p>
    <w:p>
      <w:pPr>
        <w:pStyle w:val="Heading3"/>
      </w:pPr>
      <w:r>
        <w:t>Related personTags actions</w:t>
      </w:r>
    </w:p>
    <w:p>
      <w:pPr>
        <w:pStyle w:val="ListBullet"/>
      </w:pPr>
      <w:r>
        <w:t>[DELETE] Destroy a Person’s Tag — /people/{{PERSON_ID}}/tags/{{ID}}</w:t>
      </w:r>
    </w:p>
    <w:p>
      <w:pPr>
        <w:pStyle w:val="ListBullet"/>
      </w:pPr>
      <w:r>
        <w:t>[GET] List a Person’s Tags — /people/{{PERSON_ID}}/tags</w:t>
      </w:r>
    </w:p>
    <w:p>
      <w:r>
        <w:br w:type="page"/>
      </w:r>
    </w:p>
    <w:p>
      <w:pPr>
        <w:pStyle w:val="Heading2"/>
      </w:pPr>
      <w:r>
        <w:t>65. [GET] Retrieve a Person’s Avatar</w:t>
      </w:r>
    </w:p>
    <w:p>
      <w:r>
        <w:rPr>
          <w:b/>
        </w:rPr>
        <w:t xml:space="preserve">Endpoint: </w:t>
      </w:r>
      <w:r>
        <w:rPr>
          <w:rFonts w:ascii="Courier New" w:hAnsi="Courier New"/>
          <w:sz w:val="18"/>
        </w:rPr>
        <w:t>/people/{{PERSON_ID}}/avatars/{{ID}}</w:t>
      </w:r>
    </w:p>
    <w:p>
      <w:pPr>
        <w:pStyle w:val="Heading3"/>
      </w:pPr>
      <w:r>
        <w:t>Method</w:t>
      </w:r>
    </w:p>
    <w:p>
      <w:r>
        <w:t>GET</w:t>
      </w:r>
    </w:p>
    <w:p>
      <w:pPr>
        <w:pStyle w:val="Heading3"/>
      </w:pPr>
      <w:r>
        <w:t>URL</w:t>
      </w:r>
    </w:p>
    <w:p>
      <w:r>
        <w:t>https://api.centralstationcrm.net/api/people/{{person_id}}/avatars/{{id}}</w:t>
      </w:r>
    </w:p>
    <w:p>
      <w:pPr>
        <w:pStyle w:val="Heading3"/>
      </w:pPr>
      <w:r>
        <w:t>Description</w:t>
      </w:r>
    </w:p>
    <w:p>
      <w:r>
        <w:t>Retrieves a specific avatar resource for a person by person_id and avatar id. The response includes avatar metadata and the file content as a Base64-encoded string.</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If the user provides person_id and/or id, use those values directly.</w:t>
      </w:r>
    </w:p>
    <w:p>
      <w:pPr>
        <w:pStyle w:val="ListBullet"/>
      </w:pPr>
      <w:r>
        <w:t>Do not call the API with a missing or empty person_id or id (e.g., avoid /people//avatars/{{id}}, /people/{{person_id}}/avatars/, or /people/{{person_id}}/avatars).</w:t>
      </w:r>
    </w:p>
    <w:p>
      <w:pPr>
        <w:pStyle w:val="ListBullet"/>
      </w:pPr>
      <w:r>
        <w:t>Always construct the path as /people/{{person_id}}/avatars/{{id}}, where {{person_id}} and {{id}} are non-empty strings.</w:t>
      </w:r>
    </w:p>
    <w:p>
      <w:pPr>
        <w:pStyle w:val="ListBullet"/>
      </w:pPr>
      <w:r>
        <w:t>Do not infer or guess person_id or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/people/123/avatars/avt_456</w:t>
        <w:br/>
        <w:t>/people/person_abc/avatars/789</w:t>
      </w:r>
    </w:p>
    <w:p>
      <w:pPr>
        <w:pStyle w:val="Heading3"/>
      </w:pPr>
      <w:r>
        <w:t>Invalid Examples</w:t>
      </w:r>
    </w:p>
    <w:p>
      <w:r>
        <w:rPr>
          <w:b/>
          <w:color w:val="666666"/>
          <w:sz w:val="16"/>
        </w:rPr>
        <w:t>[http]</w:t>
      </w:r>
    </w:p>
    <w:p>
      <w:pPr>
        <w:shd w:fill="F2F2F2" w:val="clear"/>
      </w:pPr>
      <w:r>
        <w:rPr>
          <w:rFonts w:ascii="Courier New" w:hAnsi="Courier New"/>
          <w:sz w:val="17"/>
        </w:rPr>
        <w:t>/people//avatars/avt_456</w:t>
        <w:br/>
        <w:t>/people/123/avatars/</w:t>
        <w:br/>
        <w:t>/people/123/avatars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string</w:t>
            </w:r>
          </w:p>
        </w:tc>
        <w:tc>
          <w:tcPr>
            <w:tcW w:type="dxa" w:w="2880"/>
          </w:tcPr>
          <w:p>
            <w:r>
              <w:t>The person identifier. Sent as a path parameter in the URL.</w:t>
            </w:r>
          </w:p>
        </w:tc>
      </w:tr>
      <w:tr>
        <w:tc>
          <w:tcPr>
            <w:tcW w:type="dxa" w:w="2880"/>
          </w:tcPr>
          <w:p>
            <w:r>
              <w:t>id</w:t>
            </w:r>
          </w:p>
        </w:tc>
        <w:tc>
          <w:tcPr>
            <w:tcW w:type="dxa" w:w="2880"/>
          </w:tcPr>
          <w:p>
            <w:r>
              <w:t>string</w:t>
            </w:r>
          </w:p>
        </w:tc>
        <w:tc>
          <w:tcPr>
            <w:tcW w:type="dxa" w:w="2880"/>
          </w:tcPr>
          <w:p>
            <w:r>
              <w:t>The avatar identifier.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 {</w:t>
        <w:br/>
        <w:t xml:space="preserve"> "attachable_type": "Person",</w:t>
        <w:br/>
        <w:t xml:space="preserve"> "attachable_id": 123,</w:t>
        <w:br/>
        <w:t xml:space="preserve"> "filename": "avatar.png",</w:t>
        <w:br/>
        <w:t xml:space="preserve"> "content_type": "image/png",</w:t>
        <w:br/>
        <w:t xml:space="preserve"> "id": "avt_456",</w:t>
        <w:br/>
        <w:t xml:space="preserve"> "account_id": 987,</w:t>
        <w:br/>
        <w:t xml:space="preserve"> "user_id": 42,</w:t>
        <w:br/>
        <w:t xml:space="preserve"> "created_at": "2024-01-15T10:30:00Z",</w:t>
        <w:br/>
        <w:t xml:space="preserve"> "updated_at": "2024-01-15T10:30:00Z",</w:t>
        <w:br/>
        <w:t xml:space="preserve"> "data": "iVBORw0KGgoAAAANSUhEUgAA..."</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"Avatar not found",</w:t>
        <w:br/>
        <w:t xml:space="preserve"> "error": "avatar not found"</w:t>
        <w:br/>
        <w:t>}</w:t>
      </w:r>
    </w:p>
    <w:p>
      <w:pPr>
        <w:pStyle w:val="Heading3"/>
      </w:pPr>
      <w:r>
        <w:t>Error Response (500 Internal Server Error)</w:t>
      </w:r>
    </w:p>
    <w:p>
      <w:r>
        <w:t>No response body was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The avatar object.</w:t>
            </w:r>
          </w:p>
        </w:tc>
      </w:tr>
      <w:tr>
        <w:tc>
          <w:tcPr>
            <w:tcW w:type="dxa" w:w="2880"/>
          </w:tcPr>
          <w:p>
            <w:r>
              <w:t>avatar.attachable_type</w:t>
            </w:r>
          </w:p>
        </w:tc>
        <w:tc>
          <w:tcPr>
            <w:tcW w:type="dxa" w:w="2880"/>
          </w:tcPr>
          <w:p>
            <w:r>
              <w:t>string</w:t>
            </w:r>
          </w:p>
        </w:tc>
        <w:tc>
          <w:tcPr>
            <w:tcW w:type="dxa" w:w="2880"/>
          </w:tcPr>
          <w:p>
            <w:r>
              <w:t>The record type the avatar belongs to. Must be either Person, Company, or User.</w:t>
            </w:r>
          </w:p>
        </w:tc>
      </w:tr>
      <w:tr>
        <w:tc>
          <w:tcPr>
            <w:tcW w:type="dxa" w:w="2880"/>
          </w:tcPr>
          <w:p>
            <w:r>
              <w:t>avatar.attachable_id</w:t>
            </w:r>
          </w:p>
        </w:tc>
        <w:tc>
          <w:tcPr>
            <w:tcW w:type="dxa" w:w="2880"/>
          </w:tcPr>
          <w:p>
            <w:r>
              <w:t>integer</w:t>
            </w:r>
          </w:p>
        </w:tc>
        <w:tc>
          <w:tcPr>
            <w:tcW w:type="dxa" w:w="2880"/>
          </w:tcPr>
          <w:p>
            <w:r>
              <w:t>ID of the record the avatar belongs to. Auto set when using routes such as /people/:id with nested attributes.</w:t>
            </w:r>
          </w:p>
        </w:tc>
      </w:tr>
      <w:tr>
        <w:tc>
          <w:tcPr>
            <w:tcW w:type="dxa" w:w="2880"/>
          </w:tcPr>
          <w:p>
            <w:r>
              <w:t>avatar.filename</w:t>
            </w:r>
          </w:p>
        </w:tc>
        <w:tc>
          <w:tcPr>
            <w:tcW w:type="dxa" w:w="2880"/>
          </w:tcPr>
          <w:p>
            <w:r>
              <w:t>string</w:t>
            </w:r>
          </w:p>
        </w:tc>
        <w:tc>
          <w:tcPr>
            <w:tcW w:type="dxa" w:w="2880"/>
          </w:tcPr>
          <w:p>
            <w:r>
              <w:t>Filename of the avatar.</w:t>
            </w:r>
          </w:p>
        </w:tc>
      </w:tr>
      <w:tr>
        <w:tc>
          <w:tcPr>
            <w:tcW w:type="dxa" w:w="2880"/>
          </w:tcPr>
          <w:p>
            <w:r>
              <w:t>avatar.content_type</w:t>
            </w:r>
          </w:p>
        </w:tc>
        <w:tc>
          <w:tcPr>
            <w:tcW w:type="dxa" w:w="2880"/>
          </w:tcPr>
          <w:p>
            <w:r>
              <w:t>string</w:t>
            </w:r>
          </w:p>
        </w:tc>
        <w:tc>
          <w:tcPr>
            <w:tcW w:type="dxa" w:w="2880"/>
          </w:tcPr>
          <w:p>
            <w:r>
              <w:t>MIME content type of the avatar (e.g., image/png).</w:t>
            </w:r>
          </w:p>
        </w:tc>
      </w:tr>
      <w:tr>
        <w:tc>
          <w:tcPr>
            <w:tcW w:type="dxa" w:w="2880"/>
          </w:tcPr>
          <w:p>
            <w:r>
              <w:t>avatar.id</w:t>
            </w:r>
          </w:p>
        </w:tc>
        <w:tc>
          <w:tcPr>
            <w:tcW w:type="dxa" w:w="2880"/>
          </w:tcPr>
          <w:p>
            <w:r>
              <w:t>string</w:t>
            </w:r>
          </w:p>
        </w:tc>
        <w:tc>
          <w:tcPr>
            <w:tcW w:type="dxa" w:w="2880"/>
          </w:tcPr>
          <w:p>
            <w:r>
              <w:t>Avatar identifier.</w:t>
            </w:r>
          </w:p>
        </w:tc>
      </w:tr>
      <w:tr>
        <w:tc>
          <w:tcPr>
            <w:tcW w:type="dxa" w:w="2880"/>
          </w:tcPr>
          <w:p>
            <w:r>
              <w:t>avatar.account_id</w:t>
            </w:r>
          </w:p>
        </w:tc>
        <w:tc>
          <w:tcPr>
            <w:tcW w:type="dxa" w:w="2880"/>
          </w:tcPr>
          <w:p>
            <w:r>
              <w:t>integer</w:t>
            </w:r>
          </w:p>
        </w:tc>
        <w:tc>
          <w:tcPr>
            <w:tcW w:type="dxa" w:w="2880"/>
          </w:tcPr>
          <w:p>
            <w:r>
              <w:t>Account ID associated with the avatar.</w:t>
            </w:r>
          </w:p>
        </w:tc>
      </w:tr>
      <w:tr>
        <w:tc>
          <w:tcPr>
            <w:tcW w:type="dxa" w:w="2880"/>
          </w:tcPr>
          <w:p>
            <w:r>
              <w:t>avatar.user_id</w:t>
            </w:r>
          </w:p>
        </w:tc>
        <w:tc>
          <w:tcPr>
            <w:tcW w:type="dxa" w:w="2880"/>
          </w:tcPr>
          <w:p>
            <w:r>
              <w:t>integer</w:t>
            </w:r>
          </w:p>
        </w:tc>
        <w:tc>
          <w:tcPr>
            <w:tcW w:type="dxa" w:w="2880"/>
          </w:tcPr>
          <w:p>
            <w:r>
              <w:t>User ID associated with the avatar.</w:t>
            </w:r>
          </w:p>
        </w:tc>
      </w:tr>
      <w:tr>
        <w:tc>
          <w:tcPr>
            <w:tcW w:type="dxa" w:w="2880"/>
          </w:tcPr>
          <w:p>
            <w:r>
              <w:t>avatar.created_at</w:t>
            </w:r>
          </w:p>
        </w:tc>
        <w:tc>
          <w:tcPr>
            <w:tcW w:type="dxa" w:w="2880"/>
          </w:tcPr>
          <w:p>
            <w:r>
              <w:t>string</w:t>
            </w:r>
          </w:p>
        </w:tc>
        <w:tc>
          <w:tcPr>
            <w:tcW w:type="dxa" w:w="2880"/>
          </w:tcPr>
          <w:p>
            <w:r>
              <w:t>Creation timestamp.</w:t>
            </w:r>
          </w:p>
        </w:tc>
      </w:tr>
      <w:tr>
        <w:tc>
          <w:tcPr>
            <w:tcW w:type="dxa" w:w="2880"/>
          </w:tcPr>
          <w:p>
            <w:r>
              <w:t>avatar.updated_at</w:t>
            </w:r>
          </w:p>
        </w:tc>
        <w:tc>
          <w:tcPr>
            <w:tcW w:type="dxa" w:w="2880"/>
          </w:tcPr>
          <w:p>
            <w:r>
              <w:t>string</w:t>
            </w:r>
          </w:p>
        </w:tc>
        <w:tc>
          <w:tcPr>
            <w:tcW w:type="dxa" w:w="2880"/>
          </w:tcPr>
          <w:p>
            <w:r>
              <w:t>Last updated timestamp.</w:t>
            </w:r>
          </w:p>
        </w:tc>
      </w:tr>
      <w:tr>
        <w:tc>
          <w:tcPr>
            <w:tcW w:type="dxa" w:w="2880"/>
          </w:tcPr>
          <w:p>
            <w:r>
              <w:t>avatar.data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'https://api.centralstationcrm.net/api/people/123/avatars/avt_456'</w:t>
      </w:r>
    </w:p>
    <w:p>
      <w:pPr>
        <w:pStyle w:val="Heading3"/>
      </w:pPr>
      <w:r>
        <w:t>Error Handling</w:t>
      </w:r>
    </w:p>
    <w:p>
      <w:pPr>
        <w:pStyle w:val="ListBullet"/>
      </w:pPr>
      <w:r>
        <w:t>401 Unauthorized: Returned when the client is not authorized. Response includes description and error.</w:t>
      </w:r>
    </w:p>
    <w:p>
      <w:pPr>
        <w:pStyle w:val="ListBullet"/>
      </w:pPr>
      <w:r>
        <w:t>404 Not Found: Returned when the avatar cannot be found. Response includes description and error.</w:t>
      </w:r>
    </w:p>
    <w:p>
      <w:pPr>
        <w:pStyle w:val="ListBullet"/>
      </w:pPr>
      <w:r>
        <w:t>500 Internal Server Error: Returned on internal errors (no response body documented).</w:t>
      </w:r>
    </w:p>
    <w:p>
      <w:pPr>
        <w:pStyle w:val="Heading3"/>
      </w:pPr>
      <w:r>
        <w:t>Related avatars actions</w:t>
      </w:r>
    </w:p>
    <w:p>
      <w:pPr>
        <w:pStyle w:val="ListBullet"/>
      </w:pPr>
      <w:r>
        <w:t>[GET] List Avatars — /api/avatars/</w:t>
      </w:r>
    </w:p>
    <w:p>
      <w:pPr>
        <w:pStyle w:val="ListBullet"/>
      </w:pPr>
      <w:r>
        <w:t>[DELETE] Delete an Avatar — /api/avatars/{{ID}}</w:t>
      </w:r>
    </w:p>
    <w:p>
      <w:pPr>
        <w:pStyle w:val="ListBullet"/>
      </w:pPr>
      <w:r>
        <w:t>[GET] List a Person’s Avatars — /people/{{PERSON_ID}}/avatars</w:t>
      </w:r>
    </w:p>
    <w:p>
      <w:pPr>
        <w:pStyle w:val="ListBullet"/>
      </w:pPr>
      <w:r>
        <w:t>[POST] Create Avatar for Person — /people/{{PERSON_ID}}/avatars</w:t>
      </w:r>
    </w:p>
    <w:p>
      <w:pPr>
        <w:pStyle w:val="ListBullet"/>
      </w:pPr>
      <w:r>
        <w:t>[GET] Retrieve an Avatar — /avatars/{{id}}</w:t>
      </w:r>
    </w:p>
    <w:p>
      <w:pPr>
        <w:pStyle w:val="ListBullet"/>
      </w:pPr>
      <w:r>
        <w:t>[GET] Retrieve Avatars Count and Total Size — /api/avatars/count</w:t>
      </w:r>
    </w:p>
    <w:p>
      <w:r>
        <w:br w:type="page"/>
      </w:r>
    </w:p>
    <w:p>
      <w:pPr>
        <w:pStyle w:val="Heading2"/>
      </w:pPr>
      <w:r>
        <w:t>66. [GET] List a Person’s Contact Details</w:t>
      </w:r>
    </w:p>
    <w:p>
      <w:r>
        <w:rPr>
          <w:b/>
        </w:rPr>
        <w:t xml:space="preserve">Endpoint: </w:t>
      </w:r>
      <w:r>
        <w:rPr>
          <w:rFonts w:ascii="Courier New" w:hAnsi="Courier New"/>
          <w:sz w:val="18"/>
        </w:rPr>
        <w:t>/people/{{PERSON_ID}}/contact_details</w:t>
      </w:r>
    </w:p>
    <w:p>
      <w:pPr>
        <w:pStyle w:val="Heading3"/>
      </w:pPr>
      <w:r>
        <w:t>Method</w:t>
      </w:r>
    </w:p>
    <w:p>
      <w:r>
        <w:t>GET</w:t>
      </w:r>
    </w:p>
    <w:p>
      <w:pPr>
        <w:pStyle w:val="Heading3"/>
      </w:pPr>
      <w:r>
        <w:t>URL</w:t>
      </w:r>
    </w:p>
    <w:p>
      <w:r>
        <w:t>https://api.centralstationcrm.net/api/people/{{person_id}}/contact_details</w:t>
      </w:r>
    </w:p>
    <w:p>
      <w:pPr>
        <w:pStyle w:val="Heading3"/>
      </w:pPr>
      <w:r>
        <w:t>Description</w:t>
      </w:r>
    </w:p>
    <w:p>
      <w:r>
        <w:t>Retrieves all contact_details records for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/people//contact_details or /people/contact_details).</w:t>
      </w:r>
    </w:p>
    <w:p>
      <w:pPr>
        <w:pStyle w:val="ListBullet"/>
      </w:pPr>
      <w:r>
        <w:t>Always construct the path as /people/{{person_id}}/contact_details, where {{person_id}} is a non-empty integer.</w:t>
      </w:r>
    </w:p>
    <w:p>
      <w:pPr>
        <w:pStyle w:val="ListBullet"/>
      </w:pPr>
      <w:r>
        <w:t>Do not infer or guess the person_id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/people/123/contact_details</w:t>
      </w:r>
    </w:p>
    <w:p>
      <w:pPr>
        <w:pStyle w:val="Heading3"/>
      </w:pPr>
      <w:r>
        <w:t>Invalid Examples</w:t>
      </w:r>
    </w:p>
    <w:p>
      <w:r>
        <w:rPr>
          <w:b/>
          <w:color w:val="666666"/>
          <w:sz w:val="16"/>
        </w:rPr>
        <w:t>[http]</w:t>
      </w:r>
    </w:p>
    <w:p>
      <w:pPr>
        <w:shd w:fill="F2F2F2" w:val="clear"/>
      </w:pPr>
      <w:r>
        <w:rPr>
          <w:rFonts w:ascii="Courier New" w:hAnsi="Courier New"/>
          <w:sz w:val="17"/>
        </w:rPr>
        <w:t>/people//contact_details</w:t>
        <w:br/>
        <w:t>/people/contact_details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contact details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"homepage": {</w:t>
        <w:br/>
        <w:t xml:space="preserve"> "attachable_type": "Person",</w:t>
        <w:br/>
        <w:t xml:space="preserve"> "attachable_id": 123,</w:t>
        <w:br/>
        <w:t xml:space="preserve"> "atype": "office",</w:t>
        <w:br/>
        <w:t xml:space="preserve"> "name": "https://example.com",</w:t>
        <w:br/>
        <w:t xml:space="preserve"> "id": 456,</w:t>
        <w:br/>
        <w:t xml:space="preserve"> "created_at": "2024-01-15T10:30:00Z",</w:t>
        <w:br/>
        <w:t xml:space="preserve"> "updated_at":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p>
      <w:r>
        <w:t>The 200 response is an array of objects containing a homepage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homepage</w:t>
            </w:r>
          </w:p>
        </w:tc>
        <w:tc>
          <w:tcPr>
            <w:tcW w:type="dxa" w:w="2880"/>
          </w:tcPr>
          <w:p>
            <w:r>
              <w:t>object</w:t>
            </w:r>
          </w:p>
        </w:tc>
        <w:tc>
          <w:tcPr>
            <w:tcW w:type="dxa" w:w="2880"/>
          </w:tcPr>
          <w:p>
            <w:r>
              <w:t>Contact detail object (homepage record).</w:t>
            </w:r>
          </w:p>
        </w:tc>
      </w:tr>
      <w:tr>
        <w:tc>
          <w:tcPr>
            <w:tcW w:type="dxa" w:w="2880"/>
          </w:tcPr>
          <w:p>
            <w:r>
              <w:t>homepage.attachable_type</w:t>
            </w:r>
          </w:p>
        </w:tc>
        <w:tc>
          <w:tcPr>
            <w:tcW w:type="dxa" w:w="2880"/>
          </w:tcPr>
          <w:p>
            <w:r>
              <w:t>string</w:t>
            </w:r>
          </w:p>
        </w:tc>
        <w:tc>
          <w:tcPr>
            <w:tcW w:type="dxa" w:w="2880"/>
          </w:tcPr>
          <w:p>
            <w:r>
              <w:t>The record type the contact detail belongs to. Must be either Person or Company. Auto set when using routes such as /people/:id with nested attributes. Max length: 20.</w:t>
            </w:r>
          </w:p>
        </w:tc>
      </w:tr>
      <w:tr>
        <w:tc>
          <w:tcPr>
            <w:tcW w:type="dxa" w:w="2880"/>
          </w:tcPr>
          <w:p>
            <w:r>
              <w:t>homepage.attachable_id</w:t>
            </w:r>
          </w:p>
        </w:tc>
        <w:tc>
          <w:tcPr>
            <w:tcW w:type="dxa" w:w="2880"/>
          </w:tcPr>
          <w:p>
            <w:r>
              <w:t>integer</w:t>
            </w:r>
          </w:p>
        </w:tc>
        <w:tc>
          <w:tcPr>
            <w:tcW w:type="dxa" w:w="2880"/>
          </w:tcPr>
          <w:p>
            <w:r>
              <w:t>The ID of the record the contact detail belongs to. Auto set when using routes such as /people/:id with nested attributes.</w:t>
            </w:r>
          </w:p>
        </w:tc>
      </w:tr>
      <w:tr>
        <w:tc>
          <w:tcPr>
            <w:tcW w:type="dxa" w:w="2880"/>
          </w:tcPr>
          <w:p>
            <w:r>
              <w:t>homepage.atype</w:t>
            </w:r>
          </w:p>
        </w:tc>
        <w:tc>
          <w:tcPr>
            <w:tcW w:type="dxa" w:w="2880"/>
          </w:tcPr>
          <w:p>
            <w:r>
              <w:t>string</w:t>
            </w:r>
          </w:p>
        </w:tc>
        <w:tc>
          <w:tcPr>
            <w:tcW w:type="dxa" w:w="2880"/>
          </w:tcPr>
          <w:p>
            <w:r>
              <w:t>Must be one of office, private, or other. Max length: 20.</w:t>
            </w:r>
          </w:p>
        </w:tc>
      </w:tr>
      <w:tr>
        <w:tc>
          <w:tcPr>
            <w:tcW w:type="dxa" w:w="2880"/>
          </w:tcPr>
          <w:p>
            <w:r>
              <w:t>homepage.name</w:t>
            </w:r>
          </w:p>
        </w:tc>
        <w:tc>
          <w:tcPr>
            <w:tcW w:type="dxa" w:w="2880"/>
          </w:tcPr>
          <w:p>
            <w:r>
              <w:t>string</w:t>
            </w:r>
          </w:p>
        </w:tc>
        <w:tc>
          <w:tcPr>
            <w:tcW w:type="dxa" w:w="2880"/>
          </w:tcPr>
          <w:p>
            <w:r>
              <w:t>The value of the contact detail according to the selected type. Max length: 250.</w:t>
            </w:r>
          </w:p>
        </w:tc>
      </w:tr>
      <w:tr>
        <w:tc>
          <w:tcPr>
            <w:tcW w:type="dxa" w:w="2880"/>
          </w:tcPr>
          <w:p>
            <w:r>
              <w:t>homepage.id</w:t>
            </w:r>
          </w:p>
        </w:tc>
        <w:tc>
          <w:tcPr>
            <w:tcW w:type="dxa" w:w="2880"/>
          </w:tcPr>
          <w:p>
            <w:r>
              <w:t>integer</w:t>
            </w:r>
          </w:p>
        </w:tc>
        <w:tc>
          <w:tcPr>
            <w:tcW w:type="dxa" w:w="2880"/>
          </w:tcPr>
          <w:p>
            <w:r>
              <w:t>Contact detail record ID.</w:t>
            </w:r>
          </w:p>
        </w:tc>
      </w:tr>
      <w:tr>
        <w:tc>
          <w:tcPr>
            <w:tcW w:type="dxa" w:w="2880"/>
          </w:tcPr>
          <w:p>
            <w:r>
              <w:t>homepage.created_at</w:t>
            </w:r>
          </w:p>
        </w:tc>
        <w:tc>
          <w:tcPr>
            <w:tcW w:type="dxa" w:w="2880"/>
          </w:tcPr>
          <w:p>
            <w:r>
              <w:t>string</w:t>
            </w:r>
          </w:p>
        </w:tc>
        <w:tc>
          <w:tcPr>
            <w:tcW w:type="dxa" w:w="2880"/>
          </w:tcPr>
          <w:p>
            <w:r>
              <w:t>Creation timestamp.</w:t>
            </w:r>
          </w:p>
        </w:tc>
      </w:tr>
      <w:tr>
        <w:tc>
          <w:tcPr>
            <w:tcW w:type="dxa" w:w="2880"/>
          </w:tcPr>
          <w:p>
            <w:r>
              <w:t>homepage.updated_at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'https://api.centralstationcrm.net/api/people/123/contact_details?order=id-asc&amp;perpage=50&amp;page=1'</w:t>
      </w:r>
    </w:p>
    <w:p>
      <w:pPr>
        <w:pStyle w:val="Heading3"/>
      </w:pPr>
      <w:r>
        <w:t>Error Handling</w:t>
      </w:r>
    </w:p>
    <w:p>
      <w:pPr>
        <w:pStyle w:val="ListBullet"/>
      </w:pPr>
      <w:r>
        <w:t>401 Unauthorized: Returned when the client is not authorized. Response includes description and error.</w:t>
      </w:r>
    </w:p>
    <w:p>
      <w:pPr>
        <w:pStyle w:val="ListBullet"/>
      </w:pPr>
      <w:r>
        <w:t>404 Not Found: Returned when the person (or related resource) cannot be found. Response includes description and error.</w:t>
      </w:r>
    </w:p>
    <w:p>
      <w:pPr>
        <w:pStyle w:val="ListBullet"/>
      </w:pPr>
      <w:r>
        <w:t>500 Internal Server Error: Returned on internal server errors.</w:t>
      </w:r>
    </w:p>
    <w:p>
      <w:pPr>
        <w:pStyle w:val="Heading3"/>
      </w:pPr>
      <w:r>
        <w:t>Related contactDetails actions</w:t>
      </w:r>
    </w:p>
    <w:p>
      <w:pPr>
        <w:pStyle w:val="ListBullet"/>
      </w:pPr>
      <w:r>
        <w:t>[GET] List a Company's Contact Details — /companies/{{COMPANY_ID}}/contact_details</w:t>
      </w:r>
    </w:p>
    <w:p>
      <w:pPr>
        <w:pStyle w:val="ListBullet"/>
      </w:pPr>
      <w:r>
        <w:t>[GET] Search Contact Details — /api/contact_details/search</w:t>
      </w:r>
    </w:p>
    <w:p>
      <w:pPr>
        <w:pStyle w:val="ListBullet"/>
      </w:pPr>
      <w:r>
        <w:t>[POST] Create a Person’s Telephone Contact Detail — /people/{{PERSON_ID}}/contact_details</w:t>
      </w:r>
    </w:p>
    <w:p>
      <w:r>
        <w:br w:type="page"/>
      </w:r>
    </w:p>
    <w:p>
      <w:pPr>
        <w:pStyle w:val="Heading2"/>
      </w:pPr>
      <w:r>
        <w:t>67. [GET] Check API Key Connection Status</w:t>
      </w:r>
    </w:p>
    <w:p>
      <w:r>
        <w:rPr>
          <w:b/>
        </w:rPr>
        <w:t xml:space="preserve">Endpoint: </w:t>
      </w:r>
      <w:r>
        <w:rPr>
          <w:rFonts w:ascii="Courier New" w:hAnsi="Courier New"/>
          <w:sz w:val="18"/>
        </w:rPr>
        <w:t>/api/check_connection</w:t>
      </w:r>
    </w:p>
    <w:p>
      <w:pPr>
        <w:pStyle w:val="Heading3"/>
      </w:pPr>
      <w:r>
        <w:t>Method</w:t>
      </w:r>
    </w:p>
    <w:p>
      <w:r>
        <w:t>GET</w:t>
      </w:r>
    </w:p>
    <w:p>
      <w:pPr>
        <w:pStyle w:val="Heading3"/>
      </w:pPr>
      <w:r>
        <w:t>URL</w:t>
      </w:r>
    </w:p>
    <w:p>
      <w:r>
        <w:t>https://api.centralstationcrm.net/api/check_connection</w:t>
      </w:r>
    </w:p>
    <w:p>
      <w:pPr>
        <w:pStyle w:val="Heading3"/>
      </w:pPr>
      <w:r>
        <w:t>Description</w:t>
      </w:r>
    </w:p>
    <w:p>
      <w:r>
        <w:t>Retrieves the connection status of the API key by calling the check_connection endpoint. The response status code indicates whether the key is valid and what type of key it is.</w:t>
      </w:r>
    </w:p>
    <w:p>
      <w:pPr>
        <w:pStyle w:val="Heading3"/>
      </w:pPr>
      <w:r>
        <w:t>Response</w:t>
      </w:r>
    </w:p>
    <w:p>
      <w:pPr>
        <w:pStyle w:val="Heading3"/>
      </w:pPr>
      <w:r>
        <w:t>Success Response (200 OK)</w:t>
      </w:r>
    </w:p>
    <w:p>
      <w:r>
        <w:t>Valid connection with a regular API key.</w:t>
      </w:r>
    </w:p>
    <w:p>
      <w:r>
        <w:rPr>
          <w:b/>
          <w:color w:val="666666"/>
          <w:sz w:val="16"/>
        </w:rPr>
        <w:t>[json]</w:t>
      </w:r>
    </w:p>
    <w:p>
      <w:pPr>
        <w:shd w:fill="F2F2F2" w:val="clear"/>
      </w:pPr>
      <w:r>
        <w:rPr>
          <w:rFonts w:ascii="Courier New" w:hAnsi="Courier New"/>
          <w:sz w:val="17"/>
        </w:rPr>
        <w:t>{}</w:t>
      </w:r>
    </w:p>
    <w:p>
      <w:pPr>
        <w:pStyle w:val="Heading3"/>
      </w:pPr>
      <w:r>
        <w:t>Success Response (204 No Content)</w:t>
      </w:r>
    </w:p>
    <w:p>
      <w:r>
        <w:t>Valid connection with an Android app API key.</w:t>
      </w:r>
    </w:p>
    <w:p>
      <w:pPr>
        <w:pStyle w:val="Heading3"/>
      </w:pPr>
      <w:r>
        <w:t>Error Response (401 Unauthorized)</w:t>
      </w:r>
    </w:p>
    <w:p>
      <w:r>
        <w:t>Not 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authorization failure.</w:t>
            </w:r>
          </w:p>
        </w:tc>
      </w:tr>
      <w:tr>
        <w:tc>
          <w:tcPr>
            <w:tcW w:type="dxa" w:w="2880"/>
          </w:tcPr>
          <w:p>
            <w:r>
              <w:t>error</w:t>
            </w:r>
          </w:p>
        </w:tc>
        <w:tc>
          <w:tcPr>
            <w:tcW w:type="dxa" w:w="2880"/>
          </w:tcPr>
          <w:p>
            <w:r>
              <w:t>string</w:t>
            </w:r>
          </w:p>
        </w:tc>
        <w:tc>
          <w:tcPr>
            <w:tcW w:type="dxa" w:w="2880"/>
          </w:tcPr>
          <w:p>
            <w:r>
              <w:t>Error identifier/message indicating why the request was not authorized.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'https://api.centralstationcrm.net/api/check_connection'</w:t>
      </w:r>
    </w:p>
    <w:p>
      <w:pPr>
        <w:pStyle w:val="Heading3"/>
      </w:pPr>
      <w:r>
        <w:t>Error Handling</w:t>
      </w:r>
    </w:p>
    <w:p>
      <w:pPr>
        <w:pStyle w:val="ListBullet"/>
      </w:pPr>
      <w:r>
        <w:t>401 Unauthorized: Returned when the request is not authorized. The response body is JSON containing description and error.</w:t>
      </w:r>
    </w:p>
    <w:p>
      <w:r>
        <w:br w:type="page"/>
      </w:r>
    </w:p>
    <w:p>
      <w:pPr>
        <w:pStyle w:val="Heading2"/>
      </w:pPr>
      <w:r>
        <w:t>68. [GET] Search Attachments</w:t>
      </w:r>
    </w:p>
    <w:p>
      <w:r>
        <w:rPr>
          <w:b/>
        </w:rPr>
        <w:t xml:space="preserve">Endpoint: </w:t>
      </w:r>
      <w:r>
        <w:rPr>
          <w:rFonts w:ascii="Courier New" w:hAnsi="Courier New"/>
          <w:sz w:val="18"/>
        </w:rPr>
        <w:t>/api/attachments/search</w:t>
      </w:r>
    </w:p>
    <w:p>
      <w:pPr>
        <w:pStyle w:val="Heading3"/>
      </w:pPr>
      <w:r>
        <w:t>Prerequisites</w:t>
      </w:r>
    </w:p>
    <w:p>
      <w:pPr>
        <w:pStyle w:val="ListBullet"/>
      </w:pPr>
      <w:r>
        <w:t>None documented</w:t>
      </w:r>
    </w:p>
    <w:p>
      <w:pPr>
        <w:pStyle w:val="Heading3"/>
      </w:pPr>
      <w:r>
        <w:t>Method</w:t>
      </w:r>
    </w:p>
    <w:p>
      <w:r>
        <w:t>GET</w:t>
      </w:r>
    </w:p>
    <w:p>
      <w:pPr>
        <w:pStyle w:val="Heading3"/>
      </w:pPr>
      <w:r>
        <w:t>URL</w:t>
      </w:r>
    </w:p>
    <w:p>
      <w:r>
        <w:t>https://api.centralstationcrm.net/api/attachments/search</w:t>
      </w:r>
    </w:p>
    <w:p>
      <w:pPr>
        <w:pStyle w:val="Heading3"/>
      </w:pPr>
      <w:r>
        <w:t>Description</w:t>
      </w:r>
    </w:p>
    <w:p>
      <w:r>
        <w:t>Retrieves attachments that match the provided search criteria, such as filename matching, and allows expanding related resources via includes and computed fields via methods.</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object containing one or more search fields (documented fields: filename, includes, methods). Sent as URL query parameters (not in the body).</w:t>
            </w:r>
          </w:p>
        </w:tc>
      </w:tr>
    </w:tbl>
    <w:p/>
    <w:p>
      <w:pPr>
        <w:pStyle w:val="Heading3"/>
      </w:pPr>
      <w:r>
        <w:t>Optional Query Parameters (within query)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query[filename]</w:t>
            </w:r>
          </w:p>
        </w:tc>
        <w:tc>
          <w:tcPr>
            <w:tcW w:type="dxa" w:w="2880"/>
          </w:tcPr>
          <w:p>
            <w:r>
              <w:t>string</w:t>
            </w:r>
          </w:p>
        </w:tc>
        <w:tc>
          <w:tcPr>
            <w:tcW w:type="dxa" w:w="2880"/>
          </w:tcPr>
          <w:p>
            <w:r>
              <w:t>Find attachments where the filename includes or matches the given input.</w:t>
            </w:r>
          </w:p>
        </w:tc>
      </w:tr>
      <w:tr>
        <w:tc>
          <w:tcPr>
            <w:tcW w:type="dxa" w:w="2880"/>
          </w:tcPr>
          <w:p>
            <w:r>
              <w:t>query[includes]</w:t>
            </w:r>
          </w:p>
        </w:tc>
        <w:tc>
          <w:tcPr>
            <w:tcW w:type="dxa" w:w="2880"/>
          </w:tcPr>
          <w:p>
            <w:r>
              <w:t>string</w:t>
            </w:r>
          </w:p>
        </w:tc>
        <w:tc>
          <w:tcPr>
            <w:tcW w:type="dxa" w:w="2880"/>
          </w:tcPr>
          <w:p>
            <w:r>
              <w:t>Include related resources. Possible values: user, attachment_category, comments separated by a space. Use all to receive all includes. Example: "user attachment_category comments".</w:t>
            </w:r>
          </w:p>
        </w:tc>
      </w:tr>
      <w:tr>
        <w:tc>
          <w:tcPr>
            <w:tcW w:type="dxa" w:w="2880"/>
          </w:tcPr>
          <w:p>
            <w:r>
              <w:t>query[methods]</w:t>
            </w:r>
          </w:p>
        </w:tc>
        <w:tc>
          <w:tcPr>
            <w:tcW w:type="dxa" w:w="2880"/>
          </w:tcPr>
          <w:p>
            <w:r>
              <w:t>string</w:t>
            </w:r>
          </w:p>
        </w:tc>
        <w:tc>
          <w:tcPr>
            <w:tcW w:type="dxa" w:w="2880"/>
          </w:tcPr>
          <w:p>
            <w:r>
              <w:t>Include computed/method fields. Possible values: responsible_user_natural_name, attachment_category_name separated by a space. Use all to receive all methods. Example: "responsible_user_natural_name attachment_category_name".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123,</w:t>
        <w:br/>
        <w:t xml:space="preserve"> "filename": "contract.pdf",</w:t>
        <w:br/>
        <w:t xml:space="preserve"> "content_type": "application/pdf",</w:t>
        <w:br/>
        <w:t xml:space="preserve"> "attachment_category_id": 10,</w:t>
        <w:br/>
        <w:t xml:space="preserve"> "id": "att_abc123",</w:t>
        <w:br/>
        <w:t xml:space="preserve"> "account_id": 42,</w:t>
        <w:br/>
        <w:t xml:space="preserve"> "user_id": 7,</w:t>
        <w:br/>
        <w:t xml:space="preserve"> "created_at": "2024-01-15T10:30:00Z",</w:t>
        <w:br/>
        <w:t xml:space="preserve"> "updated_at": "2024-01-15T10:30:00Z",</w:t>
        <w:br/>
        <w:t xml:space="preserve"> "attachment_category": {</w:t>
        <w:br/>
        <w:t xml:space="preserve"> "id": 10,</w:t>
        <w:br/>
        <w:t xml:space="preserve"> "name": "Contracts",</w:t>
        <w:br/>
        <w:t xml:space="preserve"> "created_at": "2023-12-01T09:00:00Z",</w:t>
        <w:br/>
        <w:t xml:space="preserve"> "updated_at": "2023-12-01T09:00:00Z"</w:t>
        <w:br/>
        <w:t xml:space="preserve"> },</w:t>
        <w:br/>
        <w:t xml:space="preserve"> "user": {</w:t>
        <w:br/>
        <w:t xml:space="preserve"> "first": "Jane",</w:t>
        <w:br/>
        <w:t xml:space="preserve"> "name": "Doe",</w:t>
        <w:br/>
        <w:t xml:space="preserve"> "login": "jane.doe@example.com"</w:t>
        <w:br/>
        <w:t xml:space="preserve"> },</w:t>
        <w:br/>
        <w:t xml:space="preserve"> "comments": [</w:t>
        <w:br/>
        <w:t xml:space="preserve"> {</w:t>
        <w:br/>
        <w:t xml:space="preserve"> "attachable_type": "Attachment",</w:t>
        <w:br/>
        <w:t xml:space="preserve"> "attachable_id": "att_abc123",</w:t>
        <w:br/>
        <w:t xml:space="preserve"> "user_id": 7,</w:t>
        <w:br/>
        <w:t xml:space="preserve"> "name": "Reviewed and approved"</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t>Internal error (no response body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Type of the entity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entity the attachment belongs to.</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content type.</w:t>
            </w:r>
          </w:p>
        </w:tc>
      </w:tr>
      <w:tr>
        <w:tc>
          <w:tcPr>
            <w:tcW w:type="dxa" w:w="2880"/>
          </w:tcPr>
          <w:p>
            <w:r>
              <w:t>attachment.attachment_category_id</w:t>
            </w:r>
          </w:p>
        </w:tc>
        <w:tc>
          <w:tcPr>
            <w:tcW w:type="dxa" w:w="2880"/>
          </w:tcPr>
          <w:p>
            <w:r>
              <w:t>integer</w:t>
            </w:r>
          </w:p>
        </w:tc>
        <w:tc>
          <w:tcPr>
            <w:tcW w:type="dxa" w:w="2880"/>
          </w:tcPr>
          <w:p>
            <w:r>
              <w:t>Attachment category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uploader/owner.</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Included attachment category (when requested via query[includes]).</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Creation timestamp.</w:t>
            </w:r>
          </w:p>
        </w:tc>
      </w:tr>
      <w:tr>
        <w:tc>
          <w:tcPr>
            <w:tcW w:type="dxa" w:w="2880"/>
          </w:tcPr>
          <w:p>
            <w:r>
              <w:t>attachment.attachment_category.updated_at</w:t>
            </w:r>
          </w:p>
        </w:tc>
        <w:tc>
          <w:tcPr>
            <w:tcW w:type="dxa" w:w="2880"/>
          </w:tcPr>
          <w:p>
            <w:r>
              <w:t>string</w:t>
            </w:r>
          </w:p>
        </w:tc>
        <w:tc>
          <w:tcPr>
            <w:tcW w:type="dxa" w:w="2880"/>
          </w:tcPr>
          <w:p>
            <w:r>
              <w:t>Last update timestamp.</w:t>
            </w:r>
          </w:p>
        </w:tc>
      </w:tr>
      <w:tr>
        <w:tc>
          <w:tcPr>
            <w:tcW w:type="dxa" w:w="2880"/>
          </w:tcPr>
          <w:p>
            <w:r>
              <w:t>attachment.user</w:t>
            </w:r>
          </w:p>
        </w:tc>
        <w:tc>
          <w:tcPr>
            <w:tcW w:type="dxa" w:w="2880"/>
          </w:tcPr>
          <w:p>
            <w:r>
              <w:t>object</w:t>
            </w:r>
          </w:p>
        </w:tc>
        <w:tc>
          <w:tcPr>
            <w:tcW w:type="dxa" w:w="2880"/>
          </w:tcPr>
          <w:p>
            <w:r>
              <w:t>Included user (when requested via query[includes]).</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requested via query[includes]).</w:t>
            </w:r>
          </w:p>
        </w:tc>
      </w:tr>
      <w:tr>
        <w:tc>
          <w:tcPr>
            <w:tcW w:type="dxa" w:w="2880"/>
          </w:tcPr>
          <w:p>
            <w:r>
              <w:t>attachment.comments[].attachable_type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entity the comment is attached to.</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file contents.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'https://api.centralstationcrm.net/api/attachments/search?query[filename]=contract&amp;query[includes]=user%20attachment_category%20comments'</w:t>
      </w:r>
    </w:p>
    <w:p>
      <w:pPr>
        <w:pStyle w:val="Heading3"/>
      </w:pPr>
      <w:r>
        <w:t>Example Usage</w:t>
      </w:r>
    </w:p>
    <w:p>
      <w:pPr>
        <w:pStyle w:val="Heading3"/>
      </w:pPr>
      <w:r>
        <w:t>Example 1: Search by Filename</w:t>
      </w:r>
    </w:p>
    <w:p>
      <w:r>
        <w:rPr>
          <w:b/>
          <w:color w:val="666666"/>
          <w:sz w:val="16"/>
        </w:rPr>
        <w:t>[bash]</w:t>
      </w:r>
    </w:p>
    <w:p>
      <w:pPr>
        <w:shd w:fill="F2F2F2" w:val="clear"/>
      </w:pPr>
      <w:r>
        <w:rPr>
          <w:rFonts w:ascii="Courier New" w:hAnsi="Courier New"/>
          <w:sz w:val="17"/>
        </w:rPr>
        <w:t>curl -i --location \</w:t>
        <w:br/>
        <w:t xml:space="preserve"> 'https://api.centralstationcrm.net/api/attachments/search?query[filename]=invoice'</w:t>
      </w:r>
    </w:p>
    <w:p>
      <w:pPr>
        <w:pStyle w:val="Heading3"/>
      </w:pPr>
      <w:r>
        <w:t>Example 2: Search and Include Related Data</w:t>
      </w:r>
    </w:p>
    <w:p>
      <w:r>
        <w:rPr>
          <w:b/>
          <w:color w:val="666666"/>
          <w:sz w:val="16"/>
        </w:rPr>
        <w:t>[bash]</w:t>
      </w:r>
    </w:p>
    <w:p>
      <w:pPr>
        <w:shd w:fill="F2F2F2" w:val="clear"/>
      </w:pPr>
      <w:r>
        <w:rPr>
          <w:rFonts w:ascii="Courier New" w:hAnsi="Courier New"/>
          <w:sz w:val="17"/>
        </w:rPr>
        <w:t>curl -i --location \</w:t>
        <w:br/>
        <w:t xml:space="preserve"> 'https://api.centralstationcrm.net/api/attachments/search?query[filename]=proposal&amp;query[includes]=all'</w:t>
      </w:r>
    </w:p>
    <w:p>
      <w:pPr>
        <w:pStyle w:val="Heading3"/>
      </w:pPr>
      <w:r>
        <w:t>Example 3: Request Computed/Method Fields</w:t>
      </w:r>
    </w:p>
    <w:p>
      <w:r>
        <w:rPr>
          <w:b/>
          <w:color w:val="666666"/>
          <w:sz w:val="16"/>
        </w:rPr>
        <w:t>[bash]</w:t>
      </w:r>
    </w:p>
    <w:p>
      <w:pPr>
        <w:shd w:fill="F2F2F2" w:val="clear"/>
      </w:pPr>
      <w:r>
        <w:rPr>
          <w:rFonts w:ascii="Courier New" w:hAnsi="Courier New"/>
          <w:sz w:val="17"/>
        </w:rPr>
        <w:t>curl -i --location \</w:t>
        <w:br/>
        <w:t xml:space="preserve"> 'https://api.centralstationcrm.net/api/attachments/search?query[filename]=contract&amp;query[methods]=responsible_user_natural_name%20attachment_category_name'</w:t>
      </w:r>
    </w:p>
    <w:p>
      <w:pPr>
        <w:pStyle w:val="Heading3"/>
      </w:pPr>
      <w:r>
        <w:t>Notes</w:t>
      </w:r>
    </w:p>
    <w:p>
      <w:pPr>
        <w:pStyle w:val="ListBullet"/>
      </w:pPr>
      <w:r>
        <w:t>Send all search inputs as URL query parameters under query[...] (not in a request body).</w:t>
      </w:r>
    </w:p>
    <w:p>
      <w:pPr>
        <w:pStyle w:val="ListBullet"/>
      </w:pPr>
      <w:r>
        <w:t>query[includes] and query[methods] accept space-separated values; use all to request all available values.</w:t>
      </w:r>
    </w:p>
    <w:p>
      <w:pPr>
        <w:pStyle w:val="ListBullet"/>
      </w:pPr>
      <w:r>
        <w:t>The response is an array; each element contains an attachment object.</w:t>
      </w:r>
    </w:p>
    <w:p>
      <w:pPr>
        <w:pStyle w:val="ListBullet"/>
      </w:pPr>
      <w:r>
        <w:t>The data field contains Base64-encoded file content (may be large).</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pPr>
        <w:pStyle w:val="ListBullet"/>
      </w:pPr>
      <w:r>
        <w:t>[POST] Create Attachment for Protocol — /api/protocols/{{PROTOCOL_ID}}/attachments</w:t>
      </w:r>
    </w:p>
    <w:p>
      <w:r>
        <w:br w:type="page"/>
      </w:r>
    </w:p>
    <w:p>
      <w:pPr>
        <w:pStyle w:val="Heading2"/>
      </w:pPr>
      <w:r>
        <w:t>69. [GET] List a Company's Avatars</w:t>
      </w:r>
    </w:p>
    <w:p>
      <w:r>
        <w:rPr>
          <w:b/>
        </w:rPr>
        <w:t xml:space="preserve">Endpoint: </w:t>
      </w:r>
      <w:r>
        <w:rPr>
          <w:rFonts w:ascii="Courier New" w:hAnsi="Courier New"/>
          <w:sz w:val="18"/>
        </w:rPr>
        <w:t>/companies/{{COMPANY_ID}}/avatars</w:t>
      </w:r>
    </w:p>
    <w:p>
      <w:pPr>
        <w:pStyle w:val="Heading3"/>
      </w:pPr>
      <w:r>
        <w:t>Method</w:t>
      </w:r>
    </w:p>
    <w:p>
      <w:r>
        <w:t>GET</w:t>
      </w:r>
    </w:p>
    <w:p>
      <w:pPr>
        <w:pStyle w:val="Heading3"/>
      </w:pPr>
      <w:r>
        <w:t>URL</w:t>
      </w:r>
    </w:p>
    <w:p>
      <w:r>
        <w:t>https://api.centralstationcrm.net/api/companies/{{company_id}}/avatars</w:t>
      </w:r>
    </w:p>
    <w:p>
      <w:pPr>
        <w:pStyle w:val="Heading3"/>
      </w:pPr>
      <w:r>
        <w:t>Description</w:t>
      </w:r>
    </w:p>
    <w:p>
      <w:r>
        <w:t>Retrieves all avatars for a specified company. Supports pagination via query parameters.</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/companies//avatars or /companies/avatars).</w:t>
      </w:r>
    </w:p>
    <w:p>
      <w:pPr>
        <w:pStyle w:val="ListBullet"/>
      </w:pPr>
      <w:r>
        <w:t>Do not infer or guess the company_id.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/companies/{{company_id}}/avatars, where {{company_id}} is a non-empty string.</w:t>
      </w:r>
    </w:p>
    <w:p>
      <w:pPr>
        <w:pStyle w:val="Heading3"/>
      </w:pPr>
      <w:r>
        <w:t>Valid Examples</w:t>
      </w:r>
    </w:p>
    <w:p>
      <w:r>
        <w:rPr>
          <w:b/>
          <w:color w:val="666666"/>
          <w:sz w:val="16"/>
        </w:rPr>
        <w:t>[http]</w:t>
      </w:r>
    </w:p>
    <w:p>
      <w:pPr>
        <w:shd w:fill="F2F2F2" w:val="clear"/>
      </w:pPr>
      <w:r>
        <w:rPr>
          <w:rFonts w:ascii="Courier New" w:hAnsi="Courier New"/>
          <w:sz w:val="17"/>
        </w:rPr>
        <w:t>/companies/123/avatars</w:t>
        <w:br/>
        <w:t>/companies/company_abc/avatars</w:t>
      </w:r>
    </w:p>
    <w:p>
      <w:pPr>
        <w:pStyle w:val="Heading3"/>
      </w:pPr>
      <w:r>
        <w:t>Invalid Examples</w:t>
      </w:r>
    </w:p>
    <w:p>
      <w:r>
        <w:rPr>
          <w:b/>
          <w:color w:val="666666"/>
          <w:sz w:val="16"/>
        </w:rPr>
        <w:t>[http]</w:t>
      </w:r>
    </w:p>
    <w:p>
      <w:pPr>
        <w:shd w:fill="F2F2F2" w:val="clear"/>
      </w:pPr>
      <w:r>
        <w:rPr>
          <w:rFonts w:ascii="Courier New" w:hAnsi="Courier New"/>
          <w:sz w:val="17"/>
        </w:rPr>
        <w:t>/companies//avatars</w:t>
        <w:br/>
        <w:t>/companies/avatars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identifier. (Send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 (Send in the URL query string.)</w:t>
            </w:r>
          </w:p>
        </w:tc>
      </w:tr>
      <w:tr>
        <w:tc>
          <w:tcPr>
            <w:tcW w:type="dxa" w:w="2880"/>
          </w:tcPr>
          <w:p>
            <w:r>
              <w:t>page</w:t>
            </w:r>
          </w:p>
        </w:tc>
        <w:tc>
          <w:tcPr>
            <w:tcW w:type="dxa" w:w="2880"/>
          </w:tcPr>
          <w:p>
            <w:r>
              <w:t>integer</w:t>
            </w:r>
          </w:p>
        </w:tc>
        <w:tc>
          <w:tcPr>
            <w:tcW w:type="dxa" w:w="2880"/>
          </w:tcPr>
          <w:p>
            <w:r>
              <w:t>Retrieve records of the given page. Example: 1. (Send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"avatar": {</w:t>
        <w:br/>
        <w:t xml:space="preserve"> "attachable_type": "Person",</w:t>
        <w:br/>
        <w:t xml:space="preserve"> "attachable_id": 123,</w:t>
        <w:br/>
        <w:t xml:space="preserve"> "filename": "avatar.png",</w:t>
        <w:br/>
        <w:t xml:space="preserve"> "content_type": "image/png",</w:t>
        <w:br/>
        <w:t xml:space="preserve"> "id": "avt_001",</w:t>
        <w:br/>
        <w:t xml:space="preserve"> "account_id": 10,</w:t>
        <w:br/>
        <w:t xml:space="preserve"> "user_id": 55,</w:t>
        <w:br/>
        <w:t xml:space="preserve"> "created_at": "2024-01-15T10:30:00Z",</w:t>
        <w:br/>
        <w:t xml:space="preserve"> "updated_at": "2024-01-15T10:30:00Z",</w:t>
        <w:br/>
        <w:t xml:space="preserve"> "data": "iVBORw0KGgoAAAANSUhEUgAA..."</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Avatar wrapper object in each list element.</w:t>
            </w:r>
          </w:p>
        </w:tc>
      </w:tr>
      <w:tr>
        <w:tc>
          <w:tcPr>
            <w:tcW w:type="dxa" w:w="2880"/>
          </w:tcPr>
          <w:p>
            <w:r>
              <w:t>avatar.attachable_type</w:t>
            </w:r>
          </w:p>
        </w:tc>
        <w:tc>
          <w:tcPr>
            <w:tcW w:type="dxa" w:w="2880"/>
          </w:tcPr>
          <w:p>
            <w:r>
              <w:t>string</w:t>
            </w:r>
          </w:p>
        </w:tc>
        <w:tc>
          <w:tcPr>
            <w:tcW w:type="dxa" w:w="2880"/>
          </w:tcPr>
          <w:p>
            <w:r>
              <w:t>The record type the avatar belongs to. Must be either Person, Company, or User.</w:t>
            </w:r>
          </w:p>
        </w:tc>
      </w:tr>
      <w:tr>
        <w:tc>
          <w:tcPr>
            <w:tcW w:type="dxa" w:w="2880"/>
          </w:tcPr>
          <w:p>
            <w:r>
              <w:t>avatar.attachable_id</w:t>
            </w:r>
          </w:p>
        </w:tc>
        <w:tc>
          <w:tcPr>
            <w:tcW w:type="dxa" w:w="2880"/>
          </w:tcPr>
          <w:p>
            <w:r>
              <w:t>integer</w:t>
            </w:r>
          </w:p>
        </w:tc>
        <w:tc>
          <w:tcPr>
            <w:tcW w:type="dxa" w:w="2880"/>
          </w:tcPr>
          <w:p>
            <w:r>
              <w:t>ID of the record the avatar belongs to.</w:t>
            </w:r>
          </w:p>
        </w:tc>
      </w:tr>
      <w:tr>
        <w:tc>
          <w:tcPr>
            <w:tcW w:type="dxa" w:w="2880"/>
          </w:tcPr>
          <w:p>
            <w:r>
              <w:t>avatar.filename</w:t>
            </w:r>
          </w:p>
        </w:tc>
        <w:tc>
          <w:tcPr>
            <w:tcW w:type="dxa" w:w="2880"/>
          </w:tcPr>
          <w:p>
            <w:r>
              <w:t>string</w:t>
            </w:r>
          </w:p>
        </w:tc>
        <w:tc>
          <w:tcPr>
            <w:tcW w:type="dxa" w:w="2880"/>
          </w:tcPr>
          <w:p>
            <w:r>
              <w:t>Filename of the avatar.</w:t>
            </w:r>
          </w:p>
        </w:tc>
      </w:tr>
      <w:tr>
        <w:tc>
          <w:tcPr>
            <w:tcW w:type="dxa" w:w="2880"/>
          </w:tcPr>
          <w:p>
            <w:r>
              <w:t>avatar.content_type</w:t>
            </w:r>
          </w:p>
        </w:tc>
        <w:tc>
          <w:tcPr>
            <w:tcW w:type="dxa" w:w="2880"/>
          </w:tcPr>
          <w:p>
            <w:r>
              <w:t>string</w:t>
            </w:r>
          </w:p>
        </w:tc>
        <w:tc>
          <w:tcPr>
            <w:tcW w:type="dxa" w:w="2880"/>
          </w:tcPr>
          <w:p>
            <w:r>
              <w:t>MIME type of the file (e.g., image/png).</w:t>
            </w:r>
          </w:p>
        </w:tc>
      </w:tr>
      <w:tr>
        <w:tc>
          <w:tcPr>
            <w:tcW w:type="dxa" w:w="2880"/>
          </w:tcPr>
          <w:p>
            <w:r>
              <w:t>avatar.id</w:t>
            </w:r>
          </w:p>
        </w:tc>
        <w:tc>
          <w:tcPr>
            <w:tcW w:type="dxa" w:w="2880"/>
          </w:tcPr>
          <w:p>
            <w:r>
              <w:t>string</w:t>
            </w:r>
          </w:p>
        </w:tc>
        <w:tc>
          <w:tcPr>
            <w:tcW w:type="dxa" w:w="2880"/>
          </w:tcPr>
          <w:p>
            <w:r>
              <w:t>Avatar identifier.</w:t>
            </w:r>
          </w:p>
        </w:tc>
      </w:tr>
      <w:tr>
        <w:tc>
          <w:tcPr>
            <w:tcW w:type="dxa" w:w="2880"/>
          </w:tcPr>
          <w:p>
            <w:r>
              <w:t>avatar.account_id</w:t>
            </w:r>
          </w:p>
        </w:tc>
        <w:tc>
          <w:tcPr>
            <w:tcW w:type="dxa" w:w="2880"/>
          </w:tcPr>
          <w:p>
            <w:r>
              <w:t>integer</w:t>
            </w:r>
          </w:p>
        </w:tc>
        <w:tc>
          <w:tcPr>
            <w:tcW w:type="dxa" w:w="2880"/>
          </w:tcPr>
          <w:p>
            <w:r>
              <w:t>Account identifier.</w:t>
            </w:r>
          </w:p>
        </w:tc>
      </w:tr>
      <w:tr>
        <w:tc>
          <w:tcPr>
            <w:tcW w:type="dxa" w:w="2880"/>
          </w:tcPr>
          <w:p>
            <w:r>
              <w:t>avatar.user_id</w:t>
            </w:r>
          </w:p>
        </w:tc>
        <w:tc>
          <w:tcPr>
            <w:tcW w:type="dxa" w:w="2880"/>
          </w:tcPr>
          <w:p>
            <w:r>
              <w:t>integer</w:t>
            </w:r>
          </w:p>
        </w:tc>
        <w:tc>
          <w:tcPr>
            <w:tcW w:type="dxa" w:w="2880"/>
          </w:tcPr>
          <w:p>
            <w:r>
              <w:t>User identifier.</w:t>
            </w:r>
          </w:p>
        </w:tc>
      </w:tr>
      <w:tr>
        <w:tc>
          <w:tcPr>
            <w:tcW w:type="dxa" w:w="2880"/>
          </w:tcPr>
          <w:p>
            <w:r>
              <w:t>avatar.created_at</w:t>
            </w:r>
          </w:p>
        </w:tc>
        <w:tc>
          <w:tcPr>
            <w:tcW w:type="dxa" w:w="2880"/>
          </w:tcPr>
          <w:p>
            <w:r>
              <w:t>string</w:t>
            </w:r>
          </w:p>
        </w:tc>
        <w:tc>
          <w:tcPr>
            <w:tcW w:type="dxa" w:w="2880"/>
          </w:tcPr>
          <w:p>
            <w:r>
              <w:t>Creation timestamp.</w:t>
            </w:r>
          </w:p>
        </w:tc>
      </w:tr>
      <w:tr>
        <w:tc>
          <w:tcPr>
            <w:tcW w:type="dxa" w:w="2880"/>
          </w:tcPr>
          <w:p>
            <w:r>
              <w:t>avatar.updated_at</w:t>
            </w:r>
          </w:p>
        </w:tc>
        <w:tc>
          <w:tcPr>
            <w:tcW w:type="dxa" w:w="2880"/>
          </w:tcPr>
          <w:p>
            <w:r>
              <w:t>string</w:t>
            </w:r>
          </w:p>
        </w:tc>
        <w:tc>
          <w:tcPr>
            <w:tcW w:type="dxa" w:w="2880"/>
          </w:tcPr>
          <w:p>
            <w:r>
              <w:t>Last update timestamp.</w:t>
            </w:r>
          </w:p>
        </w:tc>
      </w:tr>
      <w:tr>
        <w:tc>
          <w:tcPr>
            <w:tcW w:type="dxa" w:w="2880"/>
          </w:tcPr>
          <w:p>
            <w:r>
              <w:t>avatar.data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'https://api.centralstationcrm.net/api/companies/123/avatars?perpage=50&amp;page=1'</w:t>
      </w:r>
    </w:p>
    <w:p>
      <w:pPr>
        <w:pStyle w:val="Heading3"/>
      </w:pPr>
      <w:r>
        <w:t>Example Usage</w:t>
      </w:r>
    </w:p>
    <w:p>
      <w:pPr>
        <w:pStyle w:val="Heading3"/>
      </w:pPr>
      <w:r>
        <w:t>Example 1: Get first page with defaults (no pagination params)</w:t>
      </w:r>
    </w:p>
    <w:p>
      <w:r>
        <w:rPr>
          <w:b/>
          <w:color w:val="666666"/>
          <w:sz w:val="16"/>
        </w:rPr>
        <w:t>[bash]</w:t>
      </w:r>
    </w:p>
    <w:p>
      <w:pPr>
        <w:shd w:fill="F2F2F2" w:val="clear"/>
      </w:pPr>
      <w:r>
        <w:rPr>
          <w:rFonts w:ascii="Courier New" w:hAnsi="Courier New"/>
          <w:sz w:val="17"/>
        </w:rPr>
        <w:t>curl -i --location \</w:t>
        <w:br/>
        <w:t xml:space="preserve"> --request GET 'https://api.centralstationcrm.net/api/companies/123/avatars'</w:t>
      </w:r>
    </w:p>
    <w:p>
      <w:pPr>
        <w:pStyle w:val="Heading3"/>
      </w:pPr>
      <w:r>
        <w:t>Example 2: Paginate results</w:t>
      </w:r>
    </w:p>
    <w:p>
      <w:pPr>
        <w:pStyle w:val="Heading3"/>
      </w:pPr>
      <w:r>
        <w:t>Notes</w:t>
      </w:r>
    </w:p>
    <w:p>
      <w:pPr>
        <w:pStyle w:val="ListBullet"/>
      </w:pPr>
      <w:r>
        <w:t>perpage has a documented maximum of 250.</w:t>
      </w:r>
    </w:p>
    <w:p>
      <w:pPr>
        <w:pStyle w:val="ListBullet"/>
      </w:pPr>
      <w:r>
        <w:t>The response is a JSON array; each element contains an avatar object.</w:t>
      </w:r>
    </w:p>
    <w:p>
      <w:pPr>
        <w:pStyle w:val="ListBullet"/>
      </w:pPr>
      <w:r>
        <w:t>avatar.data contains base64-encoded file contents.</w:t>
      </w:r>
    </w:p>
    <w:p>
      <w:pPr>
        <w:pStyle w:val="Heading3"/>
      </w:pPr>
      <w:r>
        <w:t>Related companyAvatars actions</w:t>
      </w:r>
    </w:p>
    <w:p>
      <w:pPr>
        <w:pStyle w:val="ListBullet"/>
      </w:pPr>
      <w:r>
        <w:t>[DELETE] Delete a Company's Avatar — /companies/{{COMPANY_ID}}/avatars/{{ID}}</w:t>
      </w:r>
    </w:p>
    <w:p>
      <w:r>
        <w:br w:type="page"/>
      </w:r>
    </w:p>
    <w:p>
      <w:pPr>
        <w:pStyle w:val="Heading2"/>
      </w:pPr>
      <w:r>
        <w:t>70. [GET] Retrieve Current API User Details</w:t>
      </w:r>
    </w:p>
    <w:p>
      <w:r>
        <w:rPr>
          <w:b/>
        </w:rPr>
        <w:t xml:space="preserve">Endpoint: </w:t>
      </w:r>
      <w:r>
        <w:rPr>
          <w:rFonts w:ascii="Courier New" w:hAnsi="Courier New"/>
          <w:sz w:val="18"/>
        </w:rPr>
        <w:t>/api/user</w:t>
      </w:r>
    </w:p>
    <w:p>
      <w:pPr>
        <w:pStyle w:val="Heading3"/>
      </w:pPr>
      <w:r>
        <w:t>Method</w:t>
      </w:r>
    </w:p>
    <w:p>
      <w:r>
        <w:t>GET</w:t>
      </w:r>
    </w:p>
    <w:p>
      <w:pPr>
        <w:pStyle w:val="Heading3"/>
      </w:pPr>
      <w:r>
        <w:t>URL</w:t>
      </w:r>
    </w:p>
    <w:p>
      <w:r>
        <w:t>https://api.centralstationcrm.net/api/user</w:t>
      </w:r>
    </w:p>
    <w:p>
      <w:pPr>
        <w:pStyle w:val="Heading3"/>
      </w:pPr>
      <w:r>
        <w:t>Description</w:t>
      </w:r>
    </w:p>
    <w:p>
      <w:r>
        <w:t>Retrieves details for the currently authenticated API user, including name fields, accessible accounts, the current account context, salutations, and the user’s selected timezone.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123,</w:t>
        <w:br/>
        <w:t xml:space="preserve"> "first": "Hans",</w:t>
        <w:br/>
        <w:t xml:space="preserve"> "last": "Schmidt",</w:t>
        <w:br/>
        <w:t xml:space="preserve"> "name": "hans.schmidt@example.com",</w:t>
        <w:br/>
        <w:t xml:space="preserve"> "accounts": ["my-account-name", "another-account"],</w:t>
        <w:br/>
        <w:t xml:space="preserve"> "current_account": "my-account-name",</w:t>
        <w:br/>
        <w:t xml:space="preserve"> "salutation_official": "Dear Mr Mäh",</w:t>
        <w:br/>
        <w:t xml:space="preserve"> "salutation_formal": "Hello",</w:t>
        <w:br/>
        <w:t xml:space="preserve"> "salutation_informal": "Hey Max",</w:t>
        <w:br/>
        <w:t xml:space="preserve"> "timezone": "Berlin"</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User ID.</w:t>
            </w:r>
          </w:p>
        </w:tc>
      </w:tr>
      <w:tr>
        <w:tc>
          <w:tcPr>
            <w:tcW w:type="dxa" w:w="2880"/>
          </w:tcPr>
          <w:p>
            <w:r>
              <w:t>first</w:t>
            </w:r>
          </w:p>
        </w:tc>
        <w:tc>
          <w:tcPr>
            <w:tcW w:type="dxa" w:w="2880"/>
          </w:tcPr>
          <w:p>
            <w:r>
              <w:t>string</w:t>
            </w:r>
          </w:p>
        </w:tc>
        <w:tc>
          <w:tcPr>
            <w:tcW w:type="dxa" w:w="2880"/>
          </w:tcPr>
          <w:p>
            <w:r>
              <w:t>First name. Max length: 60. Example: "Hans".</w:t>
            </w:r>
          </w:p>
        </w:tc>
      </w:tr>
      <w:tr>
        <w:tc>
          <w:tcPr>
            <w:tcW w:type="dxa" w:w="2880"/>
          </w:tcPr>
          <w:p>
            <w:r>
              <w:t>last</w:t>
            </w:r>
          </w:p>
        </w:tc>
        <w:tc>
          <w:tcPr>
            <w:tcW w:type="dxa" w:w="2880"/>
          </w:tcPr>
          <w:p>
            <w:r>
              <w:t>string</w:t>
            </w:r>
          </w:p>
        </w:tc>
        <w:tc>
          <w:tcPr>
            <w:tcW w:type="dxa" w:w="2880"/>
          </w:tcPr>
          <w:p>
            <w:r>
              <w:t>Last name. Max length: 60. Example: "Schmidt".</w:t>
            </w:r>
          </w:p>
        </w:tc>
      </w:tr>
      <w:tr>
        <w:tc>
          <w:tcPr>
            <w:tcW w:type="dxa" w:w="2880"/>
          </w:tcPr>
          <w:p>
            <w:r>
              <w:t>name</w:t>
            </w:r>
          </w:p>
        </w:tc>
        <w:tc>
          <w:tcPr>
            <w:tcW w:type="dxa" w:w="2880"/>
          </w:tcPr>
          <w:p>
            <w:r>
              <w:t>string</w:t>
            </w:r>
          </w:p>
        </w:tc>
        <w:tc>
          <w:tcPr>
            <w:tcW w:type="dxa" w:w="2880"/>
          </w:tcPr>
          <w:p>
            <w:r>
              <w:t>Login email address. Example: "hans.schmidt@example.com".</w:t>
            </w:r>
          </w:p>
        </w:tc>
      </w:tr>
      <w:tr>
        <w:tc>
          <w:tcPr>
            <w:tcW w:type="dxa" w:w="2880"/>
          </w:tcPr>
          <w:p>
            <w:r>
              <w:t>accounts</w:t>
            </w:r>
          </w:p>
        </w:tc>
        <w:tc>
          <w:tcPr>
            <w:tcW w:type="dxa" w:w="2880"/>
          </w:tcPr>
          <w:p>
            <w:r>
              <w:t>string[]</w:t>
            </w:r>
          </w:p>
        </w:tc>
        <w:tc>
          <w:tcPr>
            <w:tcW w:type="dxa" w:w="2880"/>
          </w:tcPr>
          <w:p>
            <w:r>
              <w:t>Accounts the user currently has access to.</w:t>
            </w:r>
          </w:p>
        </w:tc>
      </w:tr>
      <w:tr>
        <w:tc>
          <w:tcPr>
            <w:tcW w:type="dxa" w:w="2880"/>
          </w:tcPr>
          <w:p>
            <w:r>
              <w:t>current_account</w:t>
            </w:r>
          </w:p>
        </w:tc>
        <w:tc>
          <w:tcPr>
            <w:tcW w:type="dxa" w:w="2880"/>
          </w:tcPr>
          <w:p>
            <w:r>
              <w:t>string</w:t>
            </w:r>
          </w:p>
        </w:tc>
        <w:tc>
          <w:tcPr>
            <w:tcW w:type="dxa" w:w="2880"/>
          </w:tcPr>
          <w:p>
            <w:r>
              <w:t>The account subdomain or account name. Max length: 30. Example: "my-account-name".</w:t>
            </w:r>
          </w:p>
        </w:tc>
      </w:tr>
      <w:tr>
        <w:tc>
          <w:tcPr>
            <w:tcW w:type="dxa" w:w="2880"/>
          </w:tcPr>
          <w:p>
            <w:r>
              <w:t>salutation_official</w:t>
            </w:r>
          </w:p>
        </w:tc>
        <w:tc>
          <w:tcPr>
            <w:tcW w:type="dxa" w:w="2880"/>
          </w:tcPr>
          <w:p>
            <w:r>
              <w:t>string</w:t>
            </w:r>
          </w:p>
        </w:tc>
        <w:tc>
          <w:tcPr>
            <w:tcW w:type="dxa" w:w="2880"/>
          </w:tcPr>
          <w:p>
            <w:r>
              <w:t>Official salutation with a fallback when no gender is detected. Example: "Dear Mr Mäh".</w:t>
            </w:r>
          </w:p>
        </w:tc>
      </w:tr>
      <w:tr>
        <w:tc>
          <w:tcPr>
            <w:tcW w:type="dxa" w:w="2880"/>
          </w:tcPr>
          <w:p>
            <w:r>
              <w:t>salutation_formal</w:t>
            </w:r>
          </w:p>
        </w:tc>
        <w:tc>
          <w:tcPr>
            <w:tcW w:type="dxa" w:w="2880"/>
          </w:tcPr>
          <w:p>
            <w:r>
              <w:t>string</w:t>
            </w:r>
          </w:p>
        </w:tc>
        <w:tc>
          <w:tcPr>
            <w:tcW w:type="dxa" w:w="2880"/>
          </w:tcPr>
          <w:p>
            <w:r>
              <w:t>Formal salutation with a fallback when no gender is detected. Example: "Hello".</w:t>
            </w:r>
          </w:p>
        </w:tc>
      </w:tr>
      <w:tr>
        <w:tc>
          <w:tcPr>
            <w:tcW w:type="dxa" w:w="2880"/>
          </w:tcPr>
          <w:p>
            <w:r>
              <w:t>salutation_informal</w:t>
            </w:r>
          </w:p>
        </w:tc>
        <w:tc>
          <w:tcPr>
            <w:tcW w:type="dxa" w:w="2880"/>
          </w:tcPr>
          <w:p>
            <w:r>
              <w:t>string</w:t>
            </w:r>
          </w:p>
        </w:tc>
        <w:tc>
          <w:tcPr>
            <w:tcW w:type="dxa" w:w="2880"/>
          </w:tcPr>
          <w:p>
            <w:r>
              <w:t>Informal salutation with a fallback when no gender is detected. Example: "Hey Max".</w:t>
            </w:r>
          </w:p>
        </w:tc>
      </w:tr>
      <w:tr>
        <w:tc>
          <w:tcPr>
            <w:tcW w:type="dxa" w:w="2880"/>
          </w:tcPr>
          <w:p>
            <w:r>
              <w:t>timezone</w:t>
            </w:r>
          </w:p>
        </w:tc>
        <w:tc>
          <w:tcPr>
            <w:tcW w:type="dxa" w:w="2880"/>
          </w:tcPr>
          <w:p>
            <w:r>
              <w:t>string</w:t>
            </w:r>
          </w:p>
        </w:tc>
        <w:tc>
          <w:tcPr>
            <w:tcW w:type="dxa" w:w="2880"/>
          </w:tcPr>
          <w:p>
            <w:r>
              <w:t>The timezone the current user has selected. Example: "Berlin".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'https://api.centralstationcrm.net/api/user'</w:t>
      </w:r>
    </w:p>
    <w:p>
      <w:pPr>
        <w:pStyle w:val="Heading3"/>
      </w:pPr>
      <w:r>
        <w:t>Error Handling</w:t>
      </w:r>
    </w:p>
    <w:p>
      <w:pPr>
        <w:pStyle w:val="ListBullet"/>
      </w:pPr>
      <w:r>
        <w:t>401 Client Error: Returned when the request is not authorized. The response includes description and error fields describing the issue.</w:t>
      </w:r>
    </w:p>
    <w:p>
      <w:r>
        <w:br w:type="page"/>
      </w:r>
    </w:p>
    <w:p>
      <w:pPr>
        <w:pStyle w:val="Heading2"/>
      </w:pPr>
      <w:r>
        <w:t>71. [GET] List a Person’s Positions</w:t>
      </w:r>
    </w:p>
    <w:p>
      <w:r>
        <w:rPr>
          <w:b/>
        </w:rPr>
        <w:t xml:space="preserve">Endpoint: </w:t>
      </w:r>
      <w:r>
        <w:rPr>
          <w:rFonts w:ascii="Courier New" w:hAnsi="Courier New"/>
          <w:sz w:val="18"/>
        </w:rPr>
        <w:t>/people/{{PERSON_ID}}/positions</w:t>
      </w:r>
    </w:p>
    <w:p>
      <w:pPr>
        <w:pStyle w:val="Heading3"/>
      </w:pPr>
      <w:r>
        <w:t>Method</w:t>
      </w:r>
    </w:p>
    <w:p>
      <w:r>
        <w:t>GET</w:t>
      </w:r>
    </w:p>
    <w:p>
      <w:pPr>
        <w:pStyle w:val="Heading3"/>
      </w:pPr>
      <w:r>
        <w:t>URL</w:t>
      </w:r>
    </w:p>
    <w:p>
      <w:r>
        <w:t>https://api.centralstationcrm.net/api/people/{{person_id}}/positions</w:t>
      </w:r>
    </w:p>
    <w:p>
      <w:pPr>
        <w:pStyle w:val="Heading3"/>
      </w:pPr>
      <w:r>
        <w:t>Description</w:t>
      </w:r>
    </w:p>
    <w:p>
      <w:r>
        <w:t>Retrieves all positions for a specified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/people//positions or /people/positions).</w:t>
      </w:r>
    </w:p>
    <w:p>
      <w:pPr>
        <w:pStyle w:val="ListBullet"/>
      </w:pPr>
      <w:r>
        <w:t>Always construct the path as /people/{{person_id}}/positions, where {{person_id}} is a non-empty value.</w:t>
      </w:r>
    </w:p>
    <w:p>
      <w:pPr>
        <w:pStyle w:val="ListBullet"/>
      </w:pPr>
      <w:r>
        <w:t>Do not infer or guess the person_id.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/people/123/positions</w:t>
      </w:r>
    </w:p>
    <w:p>
      <w:pPr>
        <w:pStyle w:val="Heading3"/>
      </w:pPr>
      <w:r>
        <w:t>Invalid Examples</w:t>
      </w:r>
    </w:p>
    <w:p>
      <w:r>
        <w:rPr>
          <w:b/>
          <w:color w:val="666666"/>
          <w:sz w:val="16"/>
        </w:rPr>
        <w:t>[http]</w:t>
      </w:r>
    </w:p>
    <w:p>
      <w:pPr>
        <w:shd w:fill="F2F2F2" w:val="clear"/>
      </w:pPr>
      <w:r>
        <w:rPr>
          <w:rFonts w:ascii="Courier New" w:hAnsi="Courier New"/>
          <w:sz w:val="17"/>
        </w:rPr>
        <w:t>/people//positions</w:t>
        <w:br/>
        <w:t>/people/positions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person ID whose positions will be retrieved.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Related resources to include, separated by space. Possible includes: person, company. Use all to receive all includes. Example: person company.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"position": {</w:t>
        <w:br/>
        <w:t xml:space="preserve"> "person_id": 123,</w:t>
        <w:br/>
        <w:t xml:space="preserve"> "company_id": 456,</w:t>
        <w:br/>
        <w:t xml:space="preserve"> "name": "Account Executive",</w:t>
        <w:br/>
        <w:t xml:space="preserve"> "department": "Sales",</w:t>
        <w:br/>
        <w:t xml:space="preserve"> "company_name": "Central Station CRM",</w:t>
        <w:br/>
        <w:t xml:space="preserve"> "primary_function": true,</w:t>
        <w:br/>
        <w:t xml:space="preserve"> "former": false,</w:t>
        <w:br/>
        <w:t xml:space="preserve"> "id": 789,</w:t>
        <w:br/>
        <w:t xml:space="preserve"> "created_at": "2024-01-15T10:30:00Z",</w:t>
        <w:br/>
        <w:t xml:space="preserve"> "updated_at": "2024-01-20T14:12:00Z"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Position wrapper object.</w:t>
            </w:r>
          </w:p>
        </w:tc>
      </w:tr>
      <w:tr>
        <w:tc>
          <w:tcPr>
            <w:tcW w:type="dxa" w:w="2880"/>
          </w:tcPr>
          <w:p>
            <w:r>
              <w:t>position.person_id</w:t>
            </w:r>
          </w:p>
        </w:tc>
        <w:tc>
          <w:tcPr>
            <w:tcW w:type="dxa" w:w="2880"/>
          </w:tcPr>
          <w:p>
            <w:r>
              <w:t>integer</w:t>
            </w:r>
          </w:p>
        </w:tc>
        <w:tc>
          <w:tcPr>
            <w:tcW w:type="dxa" w:w="2880"/>
          </w:tcPr>
          <w:p>
            <w:r>
              <w:t>The ID of the person the position belongs to. Will be auto set when using routes such as /people/:id with nested attributes.</w:t>
            </w:r>
          </w:p>
        </w:tc>
      </w:tr>
      <w:tr>
        <w:tc>
          <w:tcPr>
            <w:tcW w:type="dxa" w:w="2880"/>
          </w:tcPr>
          <w:p>
            <w:r>
              <w:t>position.company_id</w:t>
            </w:r>
          </w:p>
        </w:tc>
        <w:tc>
          <w:tcPr>
            <w:tcW w:type="dxa" w:w="2880"/>
          </w:tcPr>
          <w:p>
            <w:r>
              <w:t>integer</w:t>
            </w:r>
          </w:p>
        </w:tc>
        <w:tc>
          <w:tcPr>
            <w:tcW w:type="dxa" w:w="2880"/>
          </w:tcPr>
          <w:p>
            <w:r>
              <w:t>The ID of the company the position belongs to. Will be auto set when using routes such as /companies/:id with nested attributes.</w:t>
            </w:r>
          </w:p>
        </w:tc>
      </w:tr>
      <w:tr>
        <w:tc>
          <w:tcPr>
            <w:tcW w:type="dxa" w:w="2880"/>
          </w:tcPr>
          <w:p>
            <w:r>
              <w:t>position.name</w:t>
            </w:r>
          </w:p>
        </w:tc>
        <w:tc>
          <w:tcPr>
            <w:tcW w:type="dxa" w:w="2880"/>
          </w:tcPr>
          <w:p>
            <w:r>
              <w:t>string</w:t>
            </w:r>
          </w:p>
        </w:tc>
        <w:tc>
          <w:tcPr>
            <w:tcW w:type="dxa" w:w="2880"/>
          </w:tcPr>
          <w:p>
            <w:r>
              <w:t>Position name. Max length: 80.</w:t>
            </w:r>
          </w:p>
        </w:tc>
      </w:tr>
      <w:tr>
        <w:tc>
          <w:tcPr>
            <w:tcW w:type="dxa" w:w="2880"/>
          </w:tcPr>
          <w:p>
            <w:r>
              <w:t>position.department</w:t>
            </w:r>
          </w:p>
        </w:tc>
        <w:tc>
          <w:tcPr>
            <w:tcW w:type="dxa" w:w="2880"/>
          </w:tcPr>
          <w:p>
            <w:r>
              <w:t>string</w:t>
            </w:r>
          </w:p>
        </w:tc>
        <w:tc>
          <w:tcPr>
            <w:tcW w:type="dxa" w:w="2880"/>
          </w:tcPr>
          <w:p>
            <w:r>
              <w:t>Department name. Max length: 100.</w:t>
            </w:r>
          </w:p>
        </w:tc>
      </w:tr>
      <w:tr>
        <w:tc>
          <w:tcPr>
            <w:tcW w:type="dxa" w:w="2880"/>
          </w:tcPr>
          <w:p>
            <w:r>
              <w:t>position.company_name</w:t>
            </w:r>
          </w:p>
        </w:tc>
        <w:tc>
          <w:tcPr>
            <w:tcW w:type="dxa" w:w="2880"/>
          </w:tcPr>
          <w:p>
            <w:r>
              <w:t>string</w:t>
            </w:r>
          </w:p>
        </w:tc>
        <w:tc>
          <w:tcPr>
            <w:tcW w:type="dxa" w:w="2880"/>
          </w:tcPr>
          <w:p>
            <w:r>
              <w:t>Company name. Max length: 80.</w:t>
            </w:r>
          </w:p>
        </w:tc>
      </w:tr>
      <w:tr>
        <w:tc>
          <w:tcPr>
            <w:tcW w:type="dxa" w:w="2880"/>
          </w:tcPr>
          <w:p>
            <w:r>
              <w:t>position.primary_function</w:t>
            </w:r>
          </w:p>
        </w:tc>
        <w:tc>
          <w:tcPr>
            <w:tcW w:type="dxa" w:w="2880"/>
          </w:tcPr>
          <w:p>
            <w:r>
              <w:t>boolean</w:t>
            </w:r>
          </w:p>
        </w:tc>
        <w:tc>
          <w:tcPr>
            <w:tcW w:type="dxa" w:w="2880"/>
          </w:tcPr>
          <w:p>
            <w:r>
              <w:t>Only one position may be set to primary. Marks the primary position the person holds.</w:t>
            </w:r>
          </w:p>
        </w:tc>
      </w:tr>
      <w:tr>
        <w:tc>
          <w:tcPr>
            <w:tcW w:type="dxa" w:w="2880"/>
          </w:tcPr>
          <w:p>
            <w:r>
              <w:t>position.former</w:t>
            </w:r>
          </w:p>
        </w:tc>
        <w:tc>
          <w:tcPr>
            <w:tcW w:type="dxa" w:w="2880"/>
          </w:tcPr>
          <w:p>
            <w:r>
              <w:t>boolean</w:t>
            </w:r>
          </w:p>
        </w:tc>
        <w:tc>
          <w:tcPr>
            <w:tcW w:type="dxa" w:w="2880"/>
          </w:tcPr>
          <w:p>
            <w:r>
              <w:t>Whether the position is no longer active (former).</w:t>
            </w:r>
          </w:p>
        </w:tc>
      </w:tr>
      <w:tr>
        <w:tc>
          <w:tcPr>
            <w:tcW w:type="dxa" w:w="2880"/>
          </w:tcPr>
          <w:p>
            <w:r>
              <w:t>position.id</w:t>
            </w:r>
          </w:p>
        </w:tc>
        <w:tc>
          <w:tcPr>
            <w:tcW w:type="dxa" w:w="2880"/>
          </w:tcPr>
          <w:p>
            <w:r>
              <w:t>integer</w:t>
            </w:r>
          </w:p>
        </w:tc>
        <w:tc>
          <w:tcPr>
            <w:tcW w:type="dxa" w:w="2880"/>
          </w:tcPr>
          <w:p>
            <w:r>
              <w:t>Position ID.</w:t>
            </w:r>
          </w:p>
        </w:tc>
      </w:tr>
      <w:tr>
        <w:tc>
          <w:tcPr>
            <w:tcW w:type="dxa" w:w="2880"/>
          </w:tcPr>
          <w:p>
            <w:r>
              <w:t>position.created_at</w:t>
            </w:r>
          </w:p>
        </w:tc>
        <w:tc>
          <w:tcPr>
            <w:tcW w:type="dxa" w:w="2880"/>
          </w:tcPr>
          <w:p>
            <w:r>
              <w:t>string</w:t>
            </w:r>
          </w:p>
        </w:tc>
        <w:tc>
          <w:tcPr>
            <w:tcW w:type="dxa" w:w="2880"/>
          </w:tcPr>
          <w:p>
            <w:r>
              <w:t>Created timestamp.</w:t>
            </w:r>
          </w:p>
        </w:tc>
      </w:tr>
      <w:tr>
        <w:tc>
          <w:tcPr>
            <w:tcW w:type="dxa" w:w="2880"/>
          </w:tcPr>
          <w:p>
            <w:r>
              <w:t>position.updated_at</w:t>
            </w:r>
          </w:p>
        </w:tc>
        <w:tc>
          <w:tcPr>
            <w:tcW w:type="dxa" w:w="2880"/>
          </w:tcPr>
          <w:p>
            <w:r>
              <w:t>string</w:t>
            </w:r>
          </w:p>
        </w:tc>
        <w:tc>
          <w:tcPr>
            <w:tcW w:type="dxa" w:w="2880"/>
          </w:tcPr>
          <w:p>
            <w:r>
              <w:t>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'https://api.centralstationcrm.net/api/people/123/positions?order=id-asc&amp;perpage=50&amp;page=1&amp;includes=person%20company'</w:t>
      </w:r>
    </w:p>
    <w:p>
      <w:pPr>
        <w:pStyle w:val="Heading3"/>
      </w:pPr>
      <w:r>
        <w:t>Example Usage</w:t>
      </w:r>
    </w:p>
    <w:p>
      <w:pPr>
        <w:pStyle w:val="Heading3"/>
      </w:pPr>
      <w:r>
        <w:t>Example 1: List positions (default response)</w:t>
      </w:r>
    </w:p>
    <w:p>
      <w:r>
        <w:rPr>
          <w:b/>
          <w:color w:val="666666"/>
          <w:sz w:val="16"/>
        </w:rPr>
        <w:t>[bash]</w:t>
      </w:r>
    </w:p>
    <w:p>
      <w:pPr>
        <w:shd w:fill="F2F2F2" w:val="clear"/>
      </w:pPr>
      <w:r>
        <w:rPr>
          <w:rFonts w:ascii="Courier New" w:hAnsi="Courier New"/>
          <w:sz w:val="17"/>
        </w:rPr>
        <w:t>curl -i --location 'https://api.centralstationcrm.net/api/people/123/positions'</w:t>
      </w:r>
    </w:p>
    <w:p>
      <w:pPr>
        <w:pStyle w:val="Heading3"/>
      </w:pPr>
      <w:r>
        <w:t>Example 2: Paginate results</w:t>
      </w:r>
    </w:p>
    <w:p>
      <w:r>
        <w:rPr>
          <w:b/>
          <w:color w:val="666666"/>
          <w:sz w:val="16"/>
        </w:rPr>
        <w:t>[bash]</w:t>
      </w:r>
    </w:p>
    <w:p>
      <w:pPr>
        <w:shd w:fill="F2F2F2" w:val="clear"/>
      </w:pPr>
      <w:r>
        <w:rPr>
          <w:rFonts w:ascii="Courier New" w:hAnsi="Courier New"/>
          <w:sz w:val="17"/>
        </w:rPr>
        <w:t>curl -i --location 'https://api.centralstationcrm.net/api/people/123/positions?perpage=50&amp;page=2'</w:t>
      </w:r>
    </w:p>
    <w:p>
      <w:pPr>
        <w:pStyle w:val="Heading3"/>
      </w:pPr>
      <w:r>
        <w:t>Example 3: Include related person and company</w:t>
      </w:r>
    </w:p>
    <w:p>
      <w:r>
        <w:rPr>
          <w:b/>
          <w:color w:val="666666"/>
          <w:sz w:val="16"/>
        </w:rPr>
        <w:t>[bash]</w:t>
      </w:r>
    </w:p>
    <w:p>
      <w:pPr>
        <w:shd w:fill="F2F2F2" w:val="clear"/>
      </w:pPr>
      <w:r>
        <w:rPr>
          <w:rFonts w:ascii="Courier New" w:hAnsi="Courier New"/>
          <w:sz w:val="17"/>
        </w:rPr>
        <w:t>curl -i --location 'https://api.centralstationcrm.net/api/people/123/positions?includes=person%20company'</w:t>
      </w:r>
    </w:p>
    <w:p>
      <w:pPr>
        <w:pStyle w:val="Heading3"/>
      </w:pPr>
      <w:r>
        <w:t>Notes</w:t>
      </w:r>
    </w:p>
    <w:p>
      <w:pPr>
        <w:pStyle w:val="ListBullet"/>
      </w:pPr>
      <w:r>
        <w:t>The response is an array of objects, each containing a position object.</w:t>
      </w:r>
    </w:p>
    <w:p>
      <w:pPr>
        <w:pStyle w:val="ListBullet"/>
      </w:pPr>
      <w:r>
        <w:t>perpage is capped at a maximum of 250.</w:t>
      </w:r>
    </w:p>
    <w:p>
      <w:pPr>
        <w:pStyle w:val="ListBullet"/>
      </w:pPr>
      <w:r>
        <w:t>includes accepts space-separated values (or all).</w:t>
      </w:r>
    </w:p>
    <w:p>
      <w:pPr>
        <w:pStyle w:val="Heading3"/>
      </w:pPr>
      <w:r>
        <w:t>Related positions actions</w:t>
      </w:r>
    </w:p>
    <w:p>
      <w:pPr>
        <w:pStyle w:val="ListBullet"/>
      </w:pPr>
      <w:r>
        <w:t>[POST] Create a Person’s Position — /people/{{PERSON_ID}}/positions</w:t>
      </w:r>
    </w:p>
    <w:p>
      <w:pPr>
        <w:pStyle w:val="ListBullet"/>
      </w:pPr>
      <w:r>
        <w:t>[GET] Retrieve a Person’s Position — /people/{{PERSON_ID}}/positions/{{ID}}</w:t>
      </w:r>
    </w:p>
    <w:p>
      <w:pPr>
        <w:pStyle w:val="ListBullet"/>
      </w:pPr>
      <w:r>
        <w:t>[DELETE] Delete a Person’s Position — /people/{{PERSON_ID}}/positions/{{ID}}</w:t>
      </w:r>
    </w:p>
    <w:p>
      <w:r>
        <w:br w:type="page"/>
      </w:r>
    </w:p>
    <w:p>
      <w:pPr>
        <w:pStyle w:val="Heading2"/>
      </w:pPr>
      <w:r>
        <w:t>72. [POST] Create a Company's Avatar</w:t>
      </w:r>
    </w:p>
    <w:p>
      <w:r>
        <w:rPr>
          <w:b/>
        </w:rPr>
        <w:t xml:space="preserve">Endpoint: </w:t>
      </w:r>
      <w:r>
        <w:rPr>
          <w:rFonts w:ascii="Courier New" w:hAnsi="Courier New"/>
          <w:sz w:val="18"/>
        </w:rPr>
        <w:t>/companies/{{COMPANY_ID}}/avatars</w:t>
      </w:r>
    </w:p>
    <w:p>
      <w:pPr>
        <w:pStyle w:val="Heading3"/>
      </w:pPr>
      <w:r>
        <w:t>Prerequisites</w:t>
      </w:r>
    </w:p>
    <w:p>
      <w:pPr>
        <w:pStyle w:val="ListBullet"/>
      </w:pPr>
      <w:r>
        <w:t>A valid company_id</w:t>
      </w:r>
    </w:p>
    <w:p>
      <w:pPr>
        <w:pStyle w:val="ListBullet"/>
      </w:pPr>
      <w:r>
        <w:t>The avatar file content must be base64-encoded</w:t>
      </w:r>
    </w:p>
    <w:p>
      <w:pPr>
        <w:pStyle w:val="Heading3"/>
      </w:pPr>
      <w:r>
        <w:t>Method</w:t>
      </w:r>
    </w:p>
    <w:p>
      <w:r>
        <w:t>POST</w:t>
      </w:r>
    </w:p>
    <w:p>
      <w:pPr>
        <w:pStyle w:val="Heading3"/>
      </w:pPr>
      <w:r>
        <w:t>URL</w:t>
      </w:r>
    </w:p>
    <w:p>
      <w:r>
        <w:t>https://api.centralstationcrm.net/api/companies/{{company_id}}/avatars</w:t>
      </w:r>
    </w:p>
    <w:p>
      <w:pPr>
        <w:pStyle w:val="Heading3"/>
      </w:pPr>
      <w:r>
        <w:t>Headers</w:t>
      </w:r>
    </w:p>
    <w:p>
      <w:r>
        <w:rPr>
          <w:b/>
          <w:color w:val="666666"/>
          <w:sz w:val="16"/>
        </w:rPr>
        <w:t>[json]</w:t>
      </w:r>
    </w:p>
    <w:p>
      <w:pPr>
        <w:shd w:fill="F2F2F2" w:val="clear"/>
      </w:pPr>
      <w:r>
        <w:rPr>
          <w:rFonts w:ascii="Courier New" w:hAnsi="Courier New"/>
          <w:sz w:val="17"/>
        </w:rPr>
        <w:t>{</w:t>
        <w:br/>
        <w:t xml:space="preserve"> "Content-Type": "application/json"</w:t>
        <w:br/>
        <w:t>}</w:t>
      </w:r>
    </w:p>
    <w:p>
      <w:pPr>
        <w:pStyle w:val="Heading3"/>
      </w:pPr>
      <w:r>
        <w:t>Description</w:t>
      </w:r>
    </w:p>
    <w:p>
      <w:r>
        <w:t>Creates (uploads) an avatar for a specific company by sending base64-encoded file data and required file metadata.</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/companies//avatars or /companies/avatars).</w:t>
      </w:r>
    </w:p>
    <w:p>
      <w:pPr>
        <w:pStyle w:val="ListBullet"/>
      </w:pPr>
      <w:r>
        <w:t>Always construct the path as /companies/{{company_id}}/avatars, where {{company_id}} is a non-empty string.</w:t>
      </w:r>
    </w:p>
    <w:p>
      <w:pPr>
        <w:pStyle w:val="ListBullet"/>
      </w:pPr>
      <w:r>
        <w:t>Do not infer or guess the company_id beyond what the user provides.</w:t>
      </w:r>
    </w:p>
    <w:p>
      <w:pPr>
        <w:pStyle w:val="ListBullet"/>
      </w:pPr>
      <w:r>
        <w:t>When executing the action, ensure to send Path Parameters in the URL and not in the body.</w:t>
      </w:r>
    </w:p>
    <w:p>
      <w:pPr>
        <w:pStyle w:val="ListBullet"/>
      </w:pPr>
      <w:r>
        <w:t>This endpoint has no query parameters documented; send fields in the JSON body only.</w:t>
      </w:r>
    </w:p>
    <w:p>
      <w:pPr>
        <w:pStyle w:val="Heading3"/>
      </w:pPr>
      <w:r>
        <w:t>Valid Examples</w:t>
      </w:r>
    </w:p>
    <w:p>
      <w:r>
        <w:rPr>
          <w:b/>
          <w:color w:val="666666"/>
          <w:sz w:val="16"/>
        </w:rPr>
        <w:t>[http]</w:t>
      </w:r>
    </w:p>
    <w:p>
      <w:pPr>
        <w:shd w:fill="F2F2F2" w:val="clear"/>
      </w:pPr>
      <w:r>
        <w:rPr>
          <w:rFonts w:ascii="Courier New" w:hAnsi="Courier New"/>
          <w:sz w:val="17"/>
        </w:rPr>
        <w:t>/companies/123/avatars</w:t>
        <w:br/>
        <w:t>/companies/COMPANY_001/avatars</w:t>
      </w:r>
    </w:p>
    <w:p>
      <w:pPr>
        <w:pStyle w:val="Heading3"/>
      </w:pPr>
      <w:r>
        <w:t>Invalid Examples</w:t>
      </w:r>
    </w:p>
    <w:p>
      <w:r>
        <w:rPr>
          <w:b/>
          <w:color w:val="666666"/>
          <w:sz w:val="16"/>
        </w:rPr>
        <w:t>[http]</w:t>
      </w:r>
    </w:p>
    <w:p>
      <w:pPr>
        <w:shd w:fill="F2F2F2" w:val="clear"/>
      </w:pPr>
      <w:r>
        <w:rPr>
          <w:rFonts w:ascii="Courier New" w:hAnsi="Courier New"/>
          <w:sz w:val="17"/>
        </w:rPr>
        <w:t>/companies//avatars</w:t>
        <w:br/>
        <w:t>/companies/avatars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The company identifier. (Send in the URL path.)</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Avatar payload wrapper object.</w:t>
            </w:r>
          </w:p>
        </w:tc>
      </w:tr>
      <w:tr>
        <w:tc>
          <w:tcPr>
            <w:tcW w:type="dxa" w:w="2880"/>
          </w:tcPr>
          <w:p>
            <w:r>
              <w:t>avatar.filename</w:t>
            </w:r>
          </w:p>
        </w:tc>
        <w:tc>
          <w:tcPr>
            <w:tcW w:type="dxa" w:w="2880"/>
          </w:tcPr>
          <w:p>
            <w:r>
              <w:t>string</w:t>
            </w:r>
          </w:p>
        </w:tc>
        <w:tc>
          <w:tcPr>
            <w:tcW w:type="dxa" w:w="2880"/>
          </w:tcPr>
          <w:p>
            <w:r>
              <w:t>Required. File name to store for the avatar.</w:t>
            </w:r>
          </w:p>
        </w:tc>
      </w:tr>
      <w:tr>
        <w:tc>
          <w:tcPr>
            <w:tcW w:type="dxa" w:w="2880"/>
          </w:tcPr>
          <w:p>
            <w:r>
              <w:t>avatar.content_type</w:t>
            </w:r>
          </w:p>
        </w:tc>
        <w:tc>
          <w:tcPr>
            <w:tcW w:type="dxa" w:w="2880"/>
          </w:tcPr>
          <w:p>
            <w:r>
              <w:t>string</w:t>
            </w:r>
          </w:p>
        </w:tc>
        <w:tc>
          <w:tcPr>
            <w:tcW w:type="dxa" w:w="2880"/>
          </w:tcPr>
          <w:p>
            <w:r>
              <w:t>Required. MIME type of the file (e.g., image/png, image/jpeg).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avatar.attachable_type</w:t>
            </w:r>
          </w:p>
        </w:tc>
        <w:tc>
          <w:tcPr>
            <w:tcW w:type="dxa" w:w="2880"/>
          </w:tcPr>
          <w:p>
            <w:r>
              <w:t>string</w:t>
            </w:r>
          </w:p>
        </w:tc>
        <w:tc>
          <w:tcPr>
            <w:tcW w:type="dxa" w:w="2880"/>
          </w:tcPr>
          <w:p>
            <w:r>
              <w:t>The record type the avatar belongs to. Must be one of: Person, Company, User. Will be auto set when using routes such as /people/:id with nested attributes.</w:t>
            </w:r>
          </w:p>
        </w:tc>
      </w:tr>
      <w:tr>
        <w:tc>
          <w:tcPr>
            <w:tcW w:type="dxa" w:w="2880"/>
          </w:tcPr>
          <w:p>
            <w:r>
              <w:t>avatar.attachable_id</w:t>
            </w:r>
          </w:p>
        </w:tc>
        <w:tc>
          <w:tcPr>
            <w:tcW w:type="dxa" w:w="2880"/>
          </w:tcPr>
          <w:p>
            <w:r>
              <w:t>integer</w:t>
            </w:r>
          </w:p>
        </w:tc>
        <w:tc>
          <w:tcPr>
            <w:tcW w:type="dxa" w:w="2880"/>
          </w:tcPr>
          <w:p>
            <w:r>
              <w:t>ID of the record the avatar belongs to. Will be auto set when using routes such as /people/:id with nested attributes.</w:t>
            </w:r>
          </w:p>
        </w:tc>
      </w:tr>
      <w:tr>
        <w:tc>
          <w:tcPr>
            <w:tcW w:type="dxa" w:w="2880"/>
          </w:tcPr>
          <w:p>
            <w:r>
              <w:t>avatar.data</w:t>
            </w:r>
          </w:p>
        </w:tc>
        <w:tc>
          <w:tcPr>
            <w:tcW w:type="dxa" w:w="2880"/>
          </w:tcPr>
          <w:p>
            <w:r>
              <w:t>string</w:t>
            </w:r>
          </w:p>
        </w:tc>
        <w:tc>
          <w:tcPr>
            <w:tcW w:type="dxa" w:w="2880"/>
          </w:tcPr>
          <w:p>
            <w:r>
              <w:t>Base64 encoded content of the file.</w:t>
            </w:r>
          </w:p>
        </w:tc>
      </w:tr>
      <w:tr>
        <w:tc>
          <w:tcPr>
            <w:tcW w:type="dxa" w:w="2880"/>
          </w:tcPr>
          <w:p>
            <w:r>
              <w:t>avatar.orignal_filename</w:t>
            </w:r>
          </w:p>
        </w:tc>
        <w:tc>
          <w:tcPr>
            <w:tcW w:type="dxa" w:w="2880"/>
          </w:tcPr>
          <w:p>
            <w:r>
              <w:t>string</w:t>
            </w:r>
          </w:p>
        </w:tc>
        <w:tc>
          <w:tcPr>
            <w:tcW w:type="dxa" w:w="2880"/>
          </w:tcPr>
          <w:p>
            <w:r>
              <w:t>DEPRECATED: use filename. (Note: property name is spelled orignal_filename in the docs.)</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"avatar": {</w:t>
        <w:br/>
        <w:t xml:space="preserve"> "attachable_type": "Company",</w:t>
        <w:br/>
        <w:t xml:space="preserve"> "attachable_id": 123,</w:t>
        <w:br/>
        <w:t xml:space="preserve"> "filename": "logo.png",</w:t>
        <w:br/>
        <w:t xml:space="preserve"> "content_type": "image/png",</w:t>
        <w:br/>
        <w:t xml:space="preserve"> "id": "avt_9f3c2b1a",</w:t>
        <w:br/>
        <w:t xml:space="preserve"> "account_id": 456,</w:t>
        <w:br/>
        <w:t xml:space="preserve"> "user_id": 789,</w:t>
        <w:br/>
        <w:t xml:space="preserve"> "created_at": "2026-02-26T12:34:56Z",</w:t>
        <w:br/>
        <w:t xml:space="preserve"> "updated_at": "2026-02-26T12:34:56Z",</w:t>
        <w:br/>
        <w:t xml:space="preserve"> "data": "iVBORw0KGgoAAAANSUhEUgAA..."</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"avatar": [</w:t>
        <w:br/>
        <w:t xml:space="preserve"> "filename is required"</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Error Response (507 Insufficient Storage)</w:t>
      </w:r>
    </w:p>
    <w:p>
      <w:r>
        <w:rPr>
          <w:b/>
          <w:color w:val="666666"/>
          <w:sz w:val="16"/>
        </w:rPr>
        <w:t>[json]</w:t>
      </w:r>
    </w:p>
    <w:p>
      <w:pPr>
        <w:shd w:fill="F2F2F2" w:val="clear"/>
      </w:pPr>
      <w:r>
        <w:rPr>
          <w:rFonts w:ascii="Courier New" w:hAnsi="Courier New"/>
          <w:sz w:val="17"/>
        </w:rPr>
        <w:t>{</w:t>
        <w:br/>
        <w:t xml:space="preserve"> "error": "not enough free space"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Wrapper object containing the created avatar.</w:t>
            </w:r>
          </w:p>
        </w:tc>
      </w:tr>
      <w:tr>
        <w:tc>
          <w:tcPr>
            <w:tcW w:type="dxa" w:w="2880"/>
          </w:tcPr>
          <w:p>
            <w:r>
              <w:t>avatar.attachable_type</w:t>
            </w:r>
          </w:p>
        </w:tc>
        <w:tc>
          <w:tcPr>
            <w:tcW w:type="dxa" w:w="2880"/>
          </w:tcPr>
          <w:p>
            <w:r>
              <w:t>string</w:t>
            </w:r>
          </w:p>
        </w:tc>
        <w:tc>
          <w:tcPr>
            <w:tcW w:type="dxa" w:w="2880"/>
          </w:tcPr>
          <w:p>
            <w:r>
              <w:t>Record type the avatar belongs to (Person, Company, or User).</w:t>
            </w:r>
          </w:p>
        </w:tc>
      </w:tr>
      <w:tr>
        <w:tc>
          <w:tcPr>
            <w:tcW w:type="dxa" w:w="2880"/>
          </w:tcPr>
          <w:p>
            <w:r>
              <w:t>avatar.attachable_id</w:t>
            </w:r>
          </w:p>
        </w:tc>
        <w:tc>
          <w:tcPr>
            <w:tcW w:type="dxa" w:w="2880"/>
          </w:tcPr>
          <w:p>
            <w:r>
              <w:t>integer</w:t>
            </w:r>
          </w:p>
        </w:tc>
        <w:tc>
          <w:tcPr>
            <w:tcW w:type="dxa" w:w="2880"/>
          </w:tcPr>
          <w:p>
            <w:r>
              <w:t>ID of the record the avatar belongs to.</w:t>
            </w:r>
          </w:p>
        </w:tc>
      </w:tr>
      <w:tr>
        <w:tc>
          <w:tcPr>
            <w:tcW w:type="dxa" w:w="2880"/>
          </w:tcPr>
          <w:p>
            <w:r>
              <w:t>avatar.filename</w:t>
            </w:r>
          </w:p>
        </w:tc>
        <w:tc>
          <w:tcPr>
            <w:tcW w:type="dxa" w:w="2880"/>
          </w:tcPr>
          <w:p>
            <w:r>
              <w:t>string</w:t>
            </w:r>
          </w:p>
        </w:tc>
        <w:tc>
          <w:tcPr>
            <w:tcW w:type="dxa" w:w="2880"/>
          </w:tcPr>
          <w:p>
            <w:r>
              <w:t>File name of the avatar.</w:t>
            </w:r>
          </w:p>
        </w:tc>
      </w:tr>
      <w:tr>
        <w:tc>
          <w:tcPr>
            <w:tcW w:type="dxa" w:w="2880"/>
          </w:tcPr>
          <w:p>
            <w:r>
              <w:t>avatar.content_type</w:t>
            </w:r>
          </w:p>
        </w:tc>
        <w:tc>
          <w:tcPr>
            <w:tcW w:type="dxa" w:w="2880"/>
          </w:tcPr>
          <w:p>
            <w:r>
              <w:t>string</w:t>
            </w:r>
          </w:p>
        </w:tc>
        <w:tc>
          <w:tcPr>
            <w:tcW w:type="dxa" w:w="2880"/>
          </w:tcPr>
          <w:p>
            <w:r>
              <w:t>MIME type of the avatar file.</w:t>
            </w:r>
          </w:p>
        </w:tc>
      </w:tr>
      <w:tr>
        <w:tc>
          <w:tcPr>
            <w:tcW w:type="dxa" w:w="2880"/>
          </w:tcPr>
          <w:p>
            <w:r>
              <w:t>avatar.id</w:t>
            </w:r>
          </w:p>
        </w:tc>
        <w:tc>
          <w:tcPr>
            <w:tcW w:type="dxa" w:w="2880"/>
          </w:tcPr>
          <w:p>
            <w:r>
              <w:t>string</w:t>
            </w:r>
          </w:p>
        </w:tc>
        <w:tc>
          <w:tcPr>
            <w:tcW w:type="dxa" w:w="2880"/>
          </w:tcPr>
          <w:p>
            <w:r>
              <w:t>Avatar identifier.</w:t>
            </w:r>
          </w:p>
        </w:tc>
      </w:tr>
      <w:tr>
        <w:tc>
          <w:tcPr>
            <w:tcW w:type="dxa" w:w="2880"/>
          </w:tcPr>
          <w:p>
            <w:r>
              <w:t>avatar.account_id</w:t>
            </w:r>
          </w:p>
        </w:tc>
        <w:tc>
          <w:tcPr>
            <w:tcW w:type="dxa" w:w="2880"/>
          </w:tcPr>
          <w:p>
            <w:r>
              <w:t>integer</w:t>
            </w:r>
          </w:p>
        </w:tc>
        <w:tc>
          <w:tcPr>
            <w:tcW w:type="dxa" w:w="2880"/>
          </w:tcPr>
          <w:p>
            <w:r>
              <w:t>Account identifier associated with the avatar.</w:t>
            </w:r>
          </w:p>
        </w:tc>
      </w:tr>
      <w:tr>
        <w:tc>
          <w:tcPr>
            <w:tcW w:type="dxa" w:w="2880"/>
          </w:tcPr>
          <w:p>
            <w:r>
              <w:t>avatar.user_id</w:t>
            </w:r>
          </w:p>
        </w:tc>
        <w:tc>
          <w:tcPr>
            <w:tcW w:type="dxa" w:w="2880"/>
          </w:tcPr>
          <w:p>
            <w:r>
              <w:t>integer</w:t>
            </w:r>
          </w:p>
        </w:tc>
        <w:tc>
          <w:tcPr>
            <w:tcW w:type="dxa" w:w="2880"/>
          </w:tcPr>
          <w:p>
            <w:r>
              <w:t>User identifier associated with the avatar.</w:t>
            </w:r>
          </w:p>
        </w:tc>
      </w:tr>
      <w:tr>
        <w:tc>
          <w:tcPr>
            <w:tcW w:type="dxa" w:w="2880"/>
          </w:tcPr>
          <w:p>
            <w:r>
              <w:t>avatar.created_at</w:t>
            </w:r>
          </w:p>
        </w:tc>
        <w:tc>
          <w:tcPr>
            <w:tcW w:type="dxa" w:w="2880"/>
          </w:tcPr>
          <w:p>
            <w:r>
              <w:t>string</w:t>
            </w:r>
          </w:p>
        </w:tc>
        <w:tc>
          <w:tcPr>
            <w:tcW w:type="dxa" w:w="2880"/>
          </w:tcPr>
          <w:p>
            <w:r>
              <w:t>Timestamp when the avatar was created.</w:t>
            </w:r>
          </w:p>
        </w:tc>
      </w:tr>
      <w:tr>
        <w:tc>
          <w:tcPr>
            <w:tcW w:type="dxa" w:w="2880"/>
          </w:tcPr>
          <w:p>
            <w:r>
              <w:t>avatar.updated_at</w:t>
            </w:r>
          </w:p>
        </w:tc>
        <w:tc>
          <w:tcPr>
            <w:tcW w:type="dxa" w:w="2880"/>
          </w:tcPr>
          <w:p>
            <w:r>
              <w:t>string</w:t>
            </w:r>
          </w:p>
        </w:tc>
        <w:tc>
          <w:tcPr>
            <w:tcW w:type="dxa" w:w="2880"/>
          </w:tcPr>
          <w:p>
            <w:r>
              <w:t>Timestamp when the avatar was last updated.</w:t>
            </w:r>
          </w:p>
        </w:tc>
      </w:tr>
      <w:tr>
        <w:tc>
          <w:tcPr>
            <w:tcW w:type="dxa" w:w="2880"/>
          </w:tcPr>
          <w:p>
            <w:r>
              <w:t>avatar.data</w:t>
            </w:r>
          </w:p>
        </w:tc>
        <w:tc>
          <w:tcPr>
            <w:tcW w:type="dxa" w:w="2880"/>
          </w:tcPr>
          <w:p>
            <w:r>
              <w:t>string</w:t>
            </w:r>
          </w:p>
        </w:tc>
        <w:tc>
          <w:tcPr>
            <w:tcW w:type="dxa" w:w="2880"/>
          </w:tcPr>
          <w:p>
            <w:r>
              <w:t>Base64 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'https://api.centralstationcrm.net/api/companies/123/avatars' \</w:t>
        <w:br/>
        <w:t xml:space="preserve"> --header 'Content-Type: application/json' \</w:t>
        <w:br/>
        <w:t xml:space="preserve"> --data '{</w:t>
        <w:br/>
        <w:t xml:space="preserve"> "avatar": {</w:t>
        <w:br/>
        <w:t xml:space="preserve"> "filename": "logo.png",</w:t>
        <w:br/>
        <w:t xml:space="preserve"> "content_type": "image/png",</w:t>
        <w:br/>
        <w:t xml:space="preserve"> "data": "iVBORw0KGgoAAAANSUhEUgAA..."</w:t>
        <w:br/>
        <w:t xml:space="preserve">    }</w:t>
        <w:br/>
        <w:t xml:space="preserve">  }'</w:t>
      </w:r>
    </w:p>
    <w:p>
      <w:pPr>
        <w:pStyle w:val="Heading3"/>
      </w:pPr>
      <w:r>
        <w:t>Behavior</w:t>
      </w:r>
    </w:p>
    <w:p>
      <w:pPr>
        <w:pStyle w:val="ListBullet"/>
      </w:pPr>
      <w:r>
        <w:t>Accepts a JSON payload under the avatar key containing file metadata and (optionally) base64 file content.</w:t>
      </w:r>
    </w:p>
    <w:p>
      <w:pPr>
        <w:pStyle w:val="ListBullet"/>
      </w:pPr>
      <w:r>
        <w:t>Creates the avatar record for the specified company.</w:t>
      </w:r>
    </w:p>
    <w:p>
      <w:pPr>
        <w:pStyle w:val="ListBullet"/>
      </w:pPr>
      <w:r>
        <w:t>Returns the created avatar object on success (201).</w:t>
      </w:r>
    </w:p>
    <w:p>
      <w:pPr>
        <w:pStyle w:val="Heading3"/>
      </w:pPr>
      <w:r>
        <w:t>Notes</w:t>
      </w:r>
    </w:p>
    <w:p>
      <w:pPr>
        <w:pStyle w:val="ListBullet"/>
      </w:pPr>
      <w:r>
        <w:t>avatar.attachable_type must be one of Person, Company, User when provided.</w:t>
      </w:r>
    </w:p>
    <w:p>
      <w:pPr>
        <w:pStyle w:val="ListBullet"/>
      </w:pPr>
      <w:r>
        <w:t>avatar.orignal_filename is deprecated in favor of avatar.filename.</w:t>
      </w:r>
    </w:p>
    <w:p>
      <w:pPr>
        <w:pStyle w:val="ListBullet"/>
      </w:pPr>
      <w:r>
        <w:t>The docs indicate attachable_type / attachable_id may be auto-set when using nested routes like /people/:id (even though this endpoint is nested under /companies/...).</w:t>
      </w:r>
    </w:p>
    <w:p>
      <w:pPr>
        <w:pStyle w:val="Heading3"/>
      </w:pPr>
      <w:r>
        <w:t>Related companyAvatar actions</w:t>
      </w:r>
    </w:p>
    <w:p>
      <w:pPr>
        <w:pStyle w:val="ListBullet"/>
      </w:pPr>
      <w:r>
        <w:t>[GET] Retrieve a Company Avatar — /companies/{{COMPANY_ID}}/avatars/{{ID}}</w:t>
      </w:r>
    </w:p>
    <w:p>
      <w:r>
        <w:br w:type="page"/>
      </w:r>
    </w:p>
    <w:p>
      <w:pPr>
        <w:pStyle w:val="Heading2"/>
      </w:pPr>
      <w:r>
        <w:t>73. [GET] List Group Calendars</w:t>
      </w:r>
    </w:p>
    <w:p>
      <w:r>
        <w:rPr>
          <w:b/>
        </w:rPr>
        <w:t xml:space="preserve">Endpoint: </w:t>
      </w:r>
      <w:r>
        <w:rPr>
          <w:rFonts w:ascii="Courier New" w:hAnsi="Courier New"/>
          <w:sz w:val="18"/>
        </w:rPr>
        <w:t>/api/group_calendars</w:t>
      </w:r>
    </w:p>
    <w:p>
      <w:pPr>
        <w:pStyle w:val="Heading3"/>
      </w:pPr>
      <w:r>
        <w:t>Prerequisites</w:t>
      </w:r>
    </w:p>
    <w:p>
      <w:pPr>
        <w:pStyle w:val="ListBullet"/>
      </w:pPr>
      <w:r>
        <w:t>Access to Group Calendars in CentralStationCRM</w:t>
      </w:r>
    </w:p>
    <w:p>
      <w:pPr>
        <w:pStyle w:val="Heading3"/>
      </w:pPr>
      <w:r>
        <w:t>Method</w:t>
      </w:r>
    </w:p>
    <w:p>
      <w:r>
        <w:t>GET</w:t>
      </w:r>
    </w:p>
    <w:p>
      <w:pPr>
        <w:pStyle w:val="Heading3"/>
      </w:pPr>
      <w:r>
        <w:t>URL</w:t>
      </w:r>
    </w:p>
    <w:p>
      <w:r>
        <w:t>https://api.centralstationcrm.net/api/group_calendars</w:t>
      </w:r>
    </w:p>
    <w:p>
      <w:pPr>
        <w:pStyle w:val="Heading3"/>
      </w:pPr>
      <w:r>
        <w:t>Description</w:t>
      </w:r>
    </w:p>
    <w:p>
      <w:r>
        <w:t>Retrieves all group calendars. Supports pagination, ordering, and optionally including related calendar events (cal_events) in the response.</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Include related resources. Possible value: cal_events. Example: cal_events.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"group_calendar": {</w:t>
        <w:br/>
        <w:t xml:space="preserve"> "read_only": true,</w:t>
        <w:br/>
        <w:t xml:space="preserve"> "name": "Company Holidays",</w:t>
        <w:br/>
        <w:t xml:space="preserve"> "color_type": "one",</w:t>
        <w:br/>
        <w:t xml:space="preserve"> "id": "gc_123",</w:t>
        <w:br/>
        <w:t xml:space="preserve"> "created_at": "2025-01-10T09:00:00Z",</w:t>
        <w:br/>
        <w:t xml:space="preserve"> "updated_at": "2025-01-12T14:30:00Z",</w:t>
        <w:br/>
        <w:t xml:space="preserve"> "cal_events": [</w:t>
        <w:br/>
        <w:t xml:space="preserve"> {</w:t>
        <w:br/>
        <w:t xml:space="preserve"> "user_id": 101,</w:t>
        <w:br/>
        <w:t xml:space="preserve"> "attachable_id": 555,</w:t>
        <w:br/>
        <w:t xml:space="preserve"> "attachable_type": "Person",</w:t>
        <w:br/>
        <w:t xml:space="preserve"> "group_calendar_id": "gc_123",</w:t>
        <w:br/>
        <w:t xml:space="preserve"> "name": "New Year Holiday",</w:t>
        <w:br/>
        <w:t xml:space="preserve"> "location": "Office Closed",</w:t>
        <w:br/>
        <w:t xml:space="preserve"> "starts_at": "2025-01-01T00:00:00Z",</w:t>
        <w:br/>
        <w:t xml:space="preserve"> "ends_at": "2025-01-01T23:59:59Z",</w:t>
        <w:br/>
        <w:t xml:space="preserve"> "status": "confirmed",</w:t>
        <w:br/>
        <w:t xml:space="preserve"> "all_day": true,</w:t>
        <w:br/>
        <w:t xml:space="preserve"> "email_invitations": false,</w:t>
        <w:br/>
        <w:t xml:space="preserve"> "description": "Observed public holiday"</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group_calendar</w:t>
            </w:r>
          </w:p>
        </w:tc>
        <w:tc>
          <w:tcPr>
            <w:tcW w:type="dxa" w:w="2880"/>
          </w:tcPr>
          <w:p>
            <w:r>
              <w:t>object</w:t>
            </w:r>
          </w:p>
        </w:tc>
        <w:tc>
          <w:tcPr>
            <w:tcW w:type="dxa" w:w="2880"/>
          </w:tcPr>
          <w:p>
            <w:r>
              <w:t>Group calendar object.</w:t>
            </w:r>
          </w:p>
        </w:tc>
      </w:tr>
      <w:tr>
        <w:tc>
          <w:tcPr>
            <w:tcW w:type="dxa" w:w="2880"/>
          </w:tcPr>
          <w:p>
            <w:r>
              <w:t>group_calendar.read_only</w:t>
            </w:r>
          </w:p>
        </w:tc>
        <w:tc>
          <w:tcPr>
            <w:tcW w:type="dxa" w:w="2880"/>
          </w:tcPr>
          <w:p>
            <w:r>
              <w:t>boolean</w:t>
            </w:r>
          </w:p>
        </w:tc>
        <w:tc>
          <w:tcPr>
            <w:tcW w:type="dxa" w:w="2880"/>
          </w:tcPr>
          <w:p>
            <w:r>
              <w:t>Some calendars are added on account creation and cannot be removed or renamed.</w:t>
            </w:r>
          </w:p>
        </w:tc>
      </w:tr>
      <w:tr>
        <w:tc>
          <w:tcPr>
            <w:tcW w:type="dxa" w:w="2880"/>
          </w:tcPr>
          <w:p>
            <w:r>
              <w:t>group_calendar.name</w:t>
            </w:r>
          </w:p>
        </w:tc>
        <w:tc>
          <w:tcPr>
            <w:tcW w:type="dxa" w:w="2880"/>
          </w:tcPr>
          <w:p>
            <w:r>
              <w:t>string</w:t>
            </w:r>
          </w:p>
        </w:tc>
        <w:tc>
          <w:tcPr>
            <w:tcW w:type="dxa" w:w="2880"/>
          </w:tcPr>
          <w:p>
            <w:r>
              <w:t>Calendar name. Max length: 120.</w:t>
            </w:r>
          </w:p>
        </w:tc>
      </w:tr>
      <w:tr>
        <w:tc>
          <w:tcPr>
            <w:tcW w:type="dxa" w:w="2880"/>
          </w:tcPr>
          <w:p>
            <w:r>
              <w:t>group_calendar.color_type</w:t>
            </w:r>
          </w:p>
        </w:tc>
        <w:tc>
          <w:tcPr>
            <w:tcW w:type="dxa" w:w="2880"/>
          </w:tcPr>
          <w:p>
            <w:r>
              <w:t>string</w:t>
            </w:r>
          </w:p>
        </w:tc>
        <w:tc>
          <w:tcPr>
            <w:tcW w:type="dxa" w:w="2880"/>
          </w:tcPr>
          <w:p>
            <w:r>
              <w:t>Calendar color type. Possible values: one, two, three, four, five, six, seven, eight, nine, ten, eleven, twelve.</w:t>
            </w:r>
          </w:p>
        </w:tc>
      </w:tr>
      <w:tr>
        <w:tc>
          <w:tcPr>
            <w:tcW w:type="dxa" w:w="2880"/>
          </w:tcPr>
          <w:p>
            <w:r>
              <w:t>group_calendar.id</w:t>
            </w:r>
          </w:p>
        </w:tc>
        <w:tc>
          <w:tcPr>
            <w:tcW w:type="dxa" w:w="2880"/>
          </w:tcPr>
          <w:p>
            <w:r>
              <w:t>string</w:t>
            </w:r>
          </w:p>
        </w:tc>
        <w:tc>
          <w:tcPr>
            <w:tcW w:type="dxa" w:w="2880"/>
          </w:tcPr>
          <w:p>
            <w:r>
              <w:t>Group calendar ID.</w:t>
            </w:r>
          </w:p>
        </w:tc>
      </w:tr>
      <w:tr>
        <w:tc>
          <w:tcPr>
            <w:tcW w:type="dxa" w:w="2880"/>
          </w:tcPr>
          <w:p>
            <w:r>
              <w:t>group_calendar.created_at</w:t>
            </w:r>
          </w:p>
        </w:tc>
        <w:tc>
          <w:tcPr>
            <w:tcW w:type="dxa" w:w="2880"/>
          </w:tcPr>
          <w:p>
            <w:r>
              <w:t>string</w:t>
            </w:r>
          </w:p>
        </w:tc>
        <w:tc>
          <w:tcPr>
            <w:tcW w:type="dxa" w:w="2880"/>
          </w:tcPr>
          <w:p>
            <w:r>
              <w:t>Creation timestamp.</w:t>
            </w:r>
          </w:p>
        </w:tc>
      </w:tr>
      <w:tr>
        <w:tc>
          <w:tcPr>
            <w:tcW w:type="dxa" w:w="2880"/>
          </w:tcPr>
          <w:p>
            <w:r>
              <w:t>group_calendar.updated_at</w:t>
            </w:r>
          </w:p>
        </w:tc>
        <w:tc>
          <w:tcPr>
            <w:tcW w:type="dxa" w:w="2880"/>
          </w:tcPr>
          <w:p>
            <w:r>
              <w:t>string</w:t>
            </w:r>
          </w:p>
        </w:tc>
        <w:tc>
          <w:tcPr>
            <w:tcW w:type="dxa" w:w="2880"/>
          </w:tcPr>
          <w:p>
            <w:r>
              <w:t>Last update timestamp.</w:t>
            </w:r>
          </w:p>
        </w:tc>
      </w:tr>
      <w:tr>
        <w:tc>
          <w:tcPr>
            <w:tcW w:type="dxa" w:w="2880"/>
          </w:tcPr>
          <w:p>
            <w:r>
              <w:t>group_calendar.cal_events</w:t>
            </w:r>
          </w:p>
        </w:tc>
        <w:tc>
          <w:tcPr>
            <w:tcW w:type="dxa" w:w="2880"/>
          </w:tcPr>
          <w:p>
            <w:r>
              <w:t>array</w:t>
            </w:r>
          </w:p>
        </w:tc>
        <w:tc>
          <w:tcPr>
            <w:tcW w:type="dxa" w:w="2880"/>
          </w:tcPr>
          <w:p>
            <w:r>
              <w:t>Calendar events included when includes=cal_events is used.</w:t>
            </w:r>
          </w:p>
        </w:tc>
      </w:tr>
      <w:tr>
        <w:tc>
          <w:tcPr>
            <w:tcW w:type="dxa" w:w="2880"/>
          </w:tcPr>
          <w:p>
            <w:r>
              <w:t>group_calendar.cal_events[].user_id</w:t>
            </w:r>
          </w:p>
        </w:tc>
        <w:tc>
          <w:tcPr>
            <w:tcW w:type="dxa" w:w="2880"/>
          </w:tcPr>
          <w:p>
            <w:r>
              <w:t>integer</w:t>
            </w:r>
          </w:p>
        </w:tc>
        <w:tc>
          <w:tcPr>
            <w:tcW w:type="dxa" w:w="2880"/>
          </w:tcPr>
          <w:p>
            <w:r>
              <w:t>User ID associated with the calendar event.</w:t>
            </w:r>
          </w:p>
        </w:tc>
      </w:tr>
      <w:tr>
        <w:tc>
          <w:tcPr>
            <w:tcW w:type="dxa" w:w="2880"/>
          </w:tcPr>
          <w:p>
            <w:r>
              <w:t>group_calendar.cal_events[].attachable_id</w:t>
            </w:r>
          </w:p>
        </w:tc>
        <w:tc>
          <w:tcPr>
            <w:tcW w:type="dxa" w:w="2880"/>
          </w:tcPr>
          <w:p>
            <w:r>
              <w:t>integer</w:t>
            </w:r>
          </w:p>
        </w:tc>
        <w:tc>
          <w:tcPr>
            <w:tcW w:type="dxa" w:w="2880"/>
          </w:tcPr>
          <w:p>
            <w:r>
              <w:t>ID of the record the cal event belongs to (e.g., a person).</w:t>
            </w:r>
          </w:p>
        </w:tc>
      </w:tr>
      <w:tr>
        <w:tc>
          <w:tcPr>
            <w:tcW w:type="dxa" w:w="2880"/>
          </w:tcPr>
          <w:p>
            <w:r>
              <w:t>group_calendar.cal_events[].attachable_type</w:t>
            </w:r>
          </w:p>
        </w:tc>
        <w:tc>
          <w:tcPr>
            <w:tcW w:type="dxa" w:w="2880"/>
          </w:tcPr>
          <w:p>
            <w:r>
              <w:t>string</w:t>
            </w:r>
          </w:p>
        </w:tc>
        <w:tc>
          <w:tcPr>
            <w:tcW w:type="dxa" w:w="2880"/>
          </w:tcPr>
          <w:p>
            <w:r>
              <w:t>Type of attached record. Can be Person, Company, Deal, Company or Null.</w:t>
            </w:r>
          </w:p>
        </w:tc>
      </w:tr>
      <w:tr>
        <w:tc>
          <w:tcPr>
            <w:tcW w:type="dxa" w:w="2880"/>
          </w:tcPr>
          <w:p>
            <w:r>
              <w:t>group_calendar.cal_events[].group_calendar_id</w:t>
            </w:r>
          </w:p>
        </w:tc>
        <w:tc>
          <w:tcPr>
            <w:tcW w:type="dxa" w:w="2880"/>
          </w:tcPr>
          <w:p>
            <w:r>
              <w:t>string</w:t>
            </w:r>
          </w:p>
        </w:tc>
        <w:tc>
          <w:tcPr>
            <w:tcW w:type="dxa" w:w="2880"/>
          </w:tcPr>
          <w:p>
            <w:r>
              <w:t>ID of the group calendar this event belongs to.</w:t>
            </w:r>
          </w:p>
        </w:tc>
      </w:tr>
      <w:tr>
        <w:tc>
          <w:tcPr>
            <w:tcW w:type="dxa" w:w="2880"/>
          </w:tcPr>
          <w:p>
            <w:r>
              <w:t>group_calendar.cal_events[].name</w:t>
            </w:r>
          </w:p>
        </w:tc>
        <w:tc>
          <w:tcPr>
            <w:tcW w:type="dxa" w:w="2880"/>
          </w:tcPr>
          <w:p>
            <w:r>
              <w:t>string</w:t>
            </w:r>
          </w:p>
        </w:tc>
        <w:tc>
          <w:tcPr>
            <w:tcW w:type="dxa" w:w="2880"/>
          </w:tcPr>
          <w:p>
            <w:r>
              <w:t>Event name. Max length: 255.</w:t>
            </w:r>
          </w:p>
        </w:tc>
      </w:tr>
      <w:tr>
        <w:tc>
          <w:tcPr>
            <w:tcW w:type="dxa" w:w="2880"/>
          </w:tcPr>
          <w:p>
            <w:r>
              <w:t>group_calendar.cal_events[].location</w:t>
            </w:r>
          </w:p>
        </w:tc>
        <w:tc>
          <w:tcPr>
            <w:tcW w:type="dxa" w:w="2880"/>
          </w:tcPr>
          <w:p>
            <w:r>
              <w:t>string</w:t>
            </w:r>
          </w:p>
        </w:tc>
        <w:tc>
          <w:tcPr>
            <w:tcW w:type="dxa" w:w="2880"/>
          </w:tcPr>
          <w:p>
            <w:r>
              <w:t>Location description (address, meeting room id, or blank). Max length: 255.</w:t>
            </w:r>
          </w:p>
        </w:tc>
      </w:tr>
      <w:tr>
        <w:tc>
          <w:tcPr>
            <w:tcW w:type="dxa" w:w="2880"/>
          </w:tcPr>
          <w:p>
            <w:r>
              <w:t>group_calendar.cal_events[].starts_at</w:t>
            </w:r>
          </w:p>
        </w:tc>
        <w:tc>
          <w:tcPr>
            <w:tcW w:type="dxa" w:w="2880"/>
          </w:tcPr>
          <w:p>
            <w:r>
              <w:t>string</w:t>
            </w:r>
          </w:p>
        </w:tc>
        <w:tc>
          <w:tcPr>
            <w:tcW w:type="dxa" w:w="2880"/>
          </w:tcPr>
          <w:p>
            <w:r>
              <w:t>Event start timestamp.</w:t>
            </w:r>
          </w:p>
        </w:tc>
      </w:tr>
      <w:tr>
        <w:tc>
          <w:tcPr>
            <w:tcW w:type="dxa" w:w="2880"/>
          </w:tcPr>
          <w:p>
            <w:r>
              <w:t>group_calendar.cal_events[].ends_at</w:t>
            </w:r>
          </w:p>
        </w:tc>
        <w:tc>
          <w:tcPr>
            <w:tcW w:type="dxa" w:w="2880"/>
          </w:tcPr>
          <w:p>
            <w:r>
              <w:t>string</w:t>
            </w:r>
          </w:p>
        </w:tc>
        <w:tc>
          <w:tcPr>
            <w:tcW w:type="dxa" w:w="2880"/>
          </w:tcPr>
          <w:p>
            <w:r>
              <w:t>Event end timestamp.</w:t>
            </w:r>
          </w:p>
        </w:tc>
      </w:tr>
      <w:tr>
        <w:tc>
          <w:tcPr>
            <w:tcW w:type="dxa" w:w="2880"/>
          </w:tcPr>
          <w:p>
            <w:r>
              <w:t>group_calendar.cal_events[].status</w:t>
            </w:r>
          </w:p>
        </w:tc>
        <w:tc>
          <w:tcPr>
            <w:tcW w:type="dxa" w:w="2880"/>
          </w:tcPr>
          <w:p>
            <w:r>
              <w:t>string</w:t>
            </w:r>
          </w:p>
        </w:tc>
        <w:tc>
          <w:tcPr>
            <w:tcW w:type="dxa" w:w="2880"/>
          </w:tcPr>
          <w:p>
            <w:r>
              <w:t>Event status. Possible values: new, confirmed, tentative, cancelled.</w:t>
            </w:r>
          </w:p>
        </w:tc>
      </w:tr>
      <w:tr>
        <w:tc>
          <w:tcPr>
            <w:tcW w:type="dxa" w:w="2880"/>
          </w:tcPr>
          <w:p>
            <w:r>
              <w:t>group_calendar.cal_events[].all_day</w:t>
            </w:r>
          </w:p>
        </w:tc>
        <w:tc>
          <w:tcPr>
            <w:tcW w:type="dxa" w:w="2880"/>
          </w:tcPr>
          <w:p>
            <w:r>
              <w:t>boolean</w:t>
            </w:r>
          </w:p>
        </w:tc>
        <w:tc>
          <w:tcPr>
            <w:tcW w:type="dxa" w:w="2880"/>
          </w:tcPr>
          <w:p>
            <w:r>
              <w:t>If true, event lasts the whole day (e.g., holidays).</w:t>
            </w:r>
          </w:p>
        </w:tc>
      </w:tr>
      <w:tr>
        <w:tc>
          <w:tcPr>
            <w:tcW w:type="dxa" w:w="2880"/>
          </w:tcPr>
          <w:p>
            <w:r>
              <w:t>group_calendar.cal_events[].email_invitations</w:t>
            </w:r>
          </w:p>
        </w:tc>
        <w:tc>
          <w:tcPr>
            <w:tcW w:type="dxa" w:w="2880"/>
          </w:tcPr>
          <w:p>
            <w:r>
              <w:t>boolean</w:t>
            </w:r>
          </w:p>
        </w:tc>
        <w:tc>
          <w:tcPr>
            <w:tcW w:type="dxa" w:w="2880"/>
          </w:tcPr>
          <w:p>
            <w:r>
              <w:t>If true, CSCRM sends email invitations to all attendees.</w:t>
            </w:r>
          </w:p>
        </w:tc>
      </w:tr>
      <w:tr>
        <w:tc>
          <w:tcPr>
            <w:tcW w:type="dxa" w:w="2880"/>
          </w:tcPr>
          <w:p>
            <w:r>
              <w:t>group_calendar.cal_events[].description</w:t>
            </w:r>
          </w:p>
        </w:tc>
        <w:tc>
          <w:tcPr>
            <w:tcW w:type="dxa" w:w="2880"/>
          </w:tcPr>
          <w:p>
            <w:r>
              <w:t>string</w:t>
            </w:r>
          </w:p>
        </w:tc>
        <w:tc>
          <w:tcPr>
            <w:tcW w:type="dxa" w:w="2880"/>
          </w:tcPr>
          <w:p>
            <w:r>
              <w:t>Event details (e.g., agenda).</w:t>
            </w:r>
          </w:p>
        </w:tc>
      </w:tr>
    </w:tbl>
    <w:p/>
    <w:p>
      <w:pPr>
        <w:pStyle w:val="Heading3"/>
      </w:pPr>
      <w:r>
        <w:t>Available Sorting Options</w:t>
      </w:r>
    </w:p>
    <w:p>
      <w:pPr>
        <w:pStyle w:val="ListBullet"/>
      </w:pPr>
      <w:r>
        <w:t>id-asc — Sort by ID ascending</w:t>
      </w:r>
    </w:p>
    <w:p>
      <w:pPr>
        <w:pStyle w:val="ListBullet"/>
      </w:pPr>
      <w:r>
        <w:t>id-desc — Sort by ID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'https://api.centralstationcrm.net/api/group_calendars?order=id-asc&amp;perpage=50&amp;page=1&amp;includes=cal_events'</w:t>
      </w:r>
    </w:p>
    <w:p>
      <w:pPr>
        <w:pStyle w:val="Heading3"/>
      </w:pPr>
      <w:r>
        <w:t>Example Usage</w:t>
      </w:r>
    </w:p>
    <w:p>
      <w:pPr>
        <w:pStyle w:val="Heading3"/>
      </w:pPr>
      <w:r>
        <w:t>Example 1: Default list (no includes)</w:t>
      </w:r>
    </w:p>
    <w:p>
      <w:r>
        <w:rPr>
          <w:b/>
          <w:color w:val="666666"/>
          <w:sz w:val="16"/>
        </w:rPr>
        <w:t>[bash]</w:t>
      </w:r>
    </w:p>
    <w:p>
      <w:pPr>
        <w:shd w:fill="F2F2F2" w:val="clear"/>
      </w:pPr>
      <w:r>
        <w:rPr>
          <w:rFonts w:ascii="Courier New" w:hAnsi="Courier New"/>
          <w:sz w:val="17"/>
        </w:rPr>
        <w:t>curl -i --location --request GET 'https://api.centralstationcrm.net/api/group_calendars'</w:t>
      </w:r>
    </w:p>
    <w:p>
      <w:pPr>
        <w:pStyle w:val="Heading3"/>
      </w:pPr>
      <w:r>
        <w:t>Example 2: Include calendar events</w:t>
      </w:r>
    </w:p>
    <w:p>
      <w:r>
        <w:rPr>
          <w:b/>
          <w:color w:val="666666"/>
          <w:sz w:val="16"/>
        </w:rPr>
        <w:t>[bash]</w:t>
      </w:r>
    </w:p>
    <w:p>
      <w:pPr>
        <w:shd w:fill="F2F2F2" w:val="clear"/>
      </w:pPr>
      <w:r>
        <w:rPr>
          <w:rFonts w:ascii="Courier New" w:hAnsi="Courier New"/>
          <w:sz w:val="17"/>
        </w:rPr>
        <w:t>curl -i --location --request GET 'https://api.centralstationcrm.net/api/group_calendars?includes=cal_events'</w:t>
      </w:r>
    </w:p>
    <w:p>
      <w:pPr>
        <w:pStyle w:val="Heading3"/>
      </w:pPr>
      <w:r>
        <w:t>Example 3: Paginate and order</w:t>
      </w:r>
    </w:p>
    <w:p>
      <w:r>
        <w:rPr>
          <w:b/>
          <w:color w:val="666666"/>
          <w:sz w:val="16"/>
        </w:rPr>
        <w:t>[bash]</w:t>
      </w:r>
    </w:p>
    <w:p>
      <w:pPr>
        <w:shd w:fill="F2F2F2" w:val="clear"/>
      </w:pPr>
      <w:r>
        <w:rPr>
          <w:rFonts w:ascii="Courier New" w:hAnsi="Courier New"/>
          <w:sz w:val="17"/>
        </w:rPr>
        <w:t>curl -i --location --request GET 'https://api.centralstationcrm.net/api/group_calendars?order=id-desc&amp;perpage=100&amp;page=2'</w:t>
      </w:r>
    </w:p>
    <w:p>
      <w:pPr>
        <w:pStyle w:val="Heading3"/>
      </w:pPr>
      <w:r>
        <w:t>Notes</w:t>
      </w:r>
    </w:p>
    <w:p>
      <w:pPr>
        <w:pStyle w:val="ListBullet"/>
      </w:pPr>
      <w:r>
        <w:t>perpage has a maximum of 250.</w:t>
      </w:r>
    </w:p>
    <w:p>
      <w:pPr>
        <w:pStyle w:val="ListBullet"/>
      </w:pPr>
      <w:r>
        <w:t>Use includes=cal_events to request the cal_events array in the response.</w:t>
      </w:r>
    </w:p>
    <w:p>
      <w:pPr>
        <w:pStyle w:val="Heading3"/>
      </w:pPr>
      <w:r>
        <w:t>Related groupCalendars actions</w:t>
      </w:r>
    </w:p>
    <w:p>
      <w:pPr>
        <w:pStyle w:val="ListBullet"/>
      </w:pPr>
      <w:r>
        <w:t>[DELETE] Delete a Group Calendar — /group_calendars/{{id}}</w:t>
      </w:r>
    </w:p>
    <w:p>
      <w:r>
        <w:br w:type="page"/>
      </w:r>
    </w:p>
    <w:p>
      <w:pPr>
        <w:pStyle w:val="Heading2"/>
      </w:pPr>
      <w:r>
        <w:t>74. [POST] Create a Person’s Position</w:t>
      </w:r>
    </w:p>
    <w:p>
      <w:r>
        <w:rPr>
          <w:b/>
        </w:rPr>
        <w:t xml:space="preserve">Endpoint: </w:t>
      </w:r>
      <w:r>
        <w:rPr>
          <w:rFonts w:ascii="Courier New" w:hAnsi="Courier New"/>
          <w:sz w:val="18"/>
        </w:rPr>
        <w:t>/people/{{PERSON_ID}}/positions</w:t>
      </w:r>
    </w:p>
    <w:p>
      <w:pPr>
        <w:pStyle w:val="Heading3"/>
      </w:pPr>
      <w:r>
        <w:t>Prerequisites</w:t>
      </w:r>
    </w:p>
    <w:p>
      <w:pPr>
        <w:pStyle w:val="ListBullet"/>
      </w:pPr>
      <w:r>
        <w:t>You must have permission to create positions for people in CentralStationCRM.</w:t>
      </w:r>
    </w:p>
    <w:p>
      <w:pPr>
        <w:pStyle w:val="Heading3"/>
      </w:pPr>
      <w:r>
        <w:t>Method</w:t>
      </w:r>
    </w:p>
    <w:p>
      <w:r>
        <w:t>POST</w:t>
      </w:r>
    </w:p>
    <w:p>
      <w:pPr>
        <w:pStyle w:val="Heading3"/>
      </w:pPr>
      <w:r>
        <w:t>URL</w:t>
      </w:r>
    </w:p>
    <w:p>
      <w:r>
        <w:t>https://api.centralstationcrm.net/api/people/{{person_id}}/positions</w:t>
      </w:r>
    </w:p>
    <w:p>
      <w:pPr>
        <w:pStyle w:val="Heading3"/>
      </w:pPr>
      <w:r>
        <w:t>Description</w:t>
      </w:r>
    </w:p>
    <w:p>
      <w:r>
        <w:t>Creates a basic position for a specified person. The position is created under the person referenced by the person_id path parameter.</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/people//positions or /people/positions).</w:t>
      </w:r>
    </w:p>
    <w:p>
      <w:pPr>
        <w:pStyle w:val="ListBullet"/>
      </w:pPr>
      <w:r>
        <w:t>Always construct the path as /people/{{person_id}}/positions, where {{person_id}}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/people/123/positions</w:t>
      </w:r>
    </w:p>
    <w:p>
      <w:pPr>
        <w:pStyle w:val="Heading3"/>
      </w:pPr>
      <w:r>
        <w:t>Invalid Examples</w:t>
      </w:r>
    </w:p>
    <w:p>
      <w:r>
        <w:rPr>
          <w:b/>
          <w:color w:val="666666"/>
          <w:sz w:val="16"/>
        </w:rPr>
        <w:t>[http]</w:t>
      </w:r>
    </w:p>
    <w:p>
      <w:pPr>
        <w:shd w:fill="F2F2F2" w:val="clear"/>
      </w:pPr>
      <w:r>
        <w:rPr>
          <w:rFonts w:ascii="Courier New" w:hAnsi="Courier New"/>
          <w:sz w:val="17"/>
        </w:rPr>
        <w:t>/people//positions</w:t>
        <w:br/>
        <w:t>/people/positions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to create a position for.</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Wrapper object containing position fields.</w:t>
            </w:r>
          </w:p>
        </w:tc>
      </w:tr>
      <w:tr>
        <w:tc>
          <w:tcPr>
            <w:tcW w:type="dxa" w:w="2880"/>
          </w:tcPr>
          <w:p>
            <w:r>
              <w:t>position.person_id</w:t>
            </w:r>
          </w:p>
        </w:tc>
        <w:tc>
          <w:tcPr>
            <w:tcW w:type="dxa" w:w="2880"/>
          </w:tcPr>
          <w:p>
            <w:r>
              <w:t>integer</w:t>
            </w:r>
          </w:p>
        </w:tc>
        <w:tc>
          <w:tcPr>
            <w:tcW w:type="dxa" w:w="2880"/>
          </w:tcPr>
          <w:p>
            <w:r>
              <w:t>The ID of the person the position belongs to. Will be auto set when using routes such as /people/:id with nested attributes.</w:t>
            </w:r>
          </w:p>
        </w:tc>
      </w:tr>
      <w:tr>
        <w:tc>
          <w:tcPr>
            <w:tcW w:type="dxa" w:w="2880"/>
          </w:tcPr>
          <w:p>
            <w:r>
              <w:t>position.company_id</w:t>
            </w:r>
          </w:p>
        </w:tc>
        <w:tc>
          <w:tcPr>
            <w:tcW w:type="dxa" w:w="2880"/>
          </w:tcPr>
          <w:p>
            <w:r>
              <w:t>integer</w:t>
            </w:r>
          </w:p>
        </w:tc>
        <w:tc>
          <w:tcPr>
            <w:tcW w:type="dxa" w:w="2880"/>
          </w:tcPr>
          <w:p>
            <w:r>
              <w:t>The ID of the company the position belongs to. Will be auto set when using routes such as /companies/:id with nested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position.name</w:t>
            </w:r>
          </w:p>
        </w:tc>
        <w:tc>
          <w:tcPr>
            <w:tcW w:type="dxa" w:w="2880"/>
          </w:tcPr>
          <w:p>
            <w:r>
              <w:t>string</w:t>
            </w:r>
          </w:p>
        </w:tc>
        <w:tc>
          <w:tcPr>
            <w:tcW w:type="dxa" w:w="2880"/>
          </w:tcPr>
          <w:p>
            <w:r>
              <w:t>Max length: 80.</w:t>
            </w:r>
          </w:p>
        </w:tc>
      </w:tr>
      <w:tr>
        <w:tc>
          <w:tcPr>
            <w:tcW w:type="dxa" w:w="2880"/>
          </w:tcPr>
          <w:p>
            <w:r>
              <w:t>position.department</w:t>
            </w:r>
          </w:p>
        </w:tc>
        <w:tc>
          <w:tcPr>
            <w:tcW w:type="dxa" w:w="2880"/>
          </w:tcPr>
          <w:p>
            <w:r>
              <w:t>string</w:t>
            </w:r>
          </w:p>
        </w:tc>
        <w:tc>
          <w:tcPr>
            <w:tcW w:type="dxa" w:w="2880"/>
          </w:tcPr>
          <w:p>
            <w:r>
              <w:t>Max length: 100.</w:t>
            </w:r>
          </w:p>
        </w:tc>
      </w:tr>
      <w:tr>
        <w:tc>
          <w:tcPr>
            <w:tcW w:type="dxa" w:w="2880"/>
          </w:tcPr>
          <w:p>
            <w:r>
              <w:t>position.company_name</w:t>
            </w:r>
          </w:p>
        </w:tc>
        <w:tc>
          <w:tcPr>
            <w:tcW w:type="dxa" w:w="2880"/>
          </w:tcPr>
          <w:p>
            <w:r>
              <w:t>string</w:t>
            </w:r>
          </w:p>
        </w:tc>
        <w:tc>
          <w:tcPr>
            <w:tcW w:type="dxa" w:w="2880"/>
          </w:tcPr>
          <w:p>
            <w:r>
              <w:t>Max length: 80.</w:t>
            </w:r>
          </w:p>
        </w:tc>
      </w:tr>
      <w:tr>
        <w:tc>
          <w:tcPr>
            <w:tcW w:type="dxa" w:w="2880"/>
          </w:tcPr>
          <w:p>
            <w:r>
              <w:t>position.primary_function</w:t>
            </w:r>
          </w:p>
        </w:tc>
        <w:tc>
          <w:tcPr>
            <w:tcW w:type="dxa" w:w="2880"/>
          </w:tcPr>
          <w:p>
            <w:r>
              <w:t>boolean</w:t>
            </w:r>
          </w:p>
        </w:tc>
        <w:tc>
          <w:tcPr>
            <w:tcW w:type="dxa" w:w="2880"/>
          </w:tcPr>
          <w:p>
            <w:r>
              <w:t>Only one position may be set to primary. This marks the primary position the person holds.</w:t>
            </w:r>
          </w:p>
        </w:tc>
      </w:tr>
      <w:tr>
        <w:tc>
          <w:tcPr>
            <w:tcW w:type="dxa" w:w="2880"/>
          </w:tcPr>
          <w:p>
            <w:r>
              <w:t>position.former</w:t>
            </w:r>
          </w:p>
        </w:tc>
        <w:tc>
          <w:tcPr>
            <w:tcW w:type="dxa" w:w="2880"/>
          </w:tcPr>
          <w:p>
            <w:r>
              <w:t>boolean</w:t>
            </w:r>
          </w:p>
        </w:tc>
        <w:tc>
          <w:tcPr>
            <w:tcW w:type="dxa" w:w="2880"/>
          </w:tcPr>
          <w:p>
            <w:r>
              <w:t>Positions that are no longer active may be marked as former.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"position": {</w:t>
        <w:br/>
        <w:t xml:space="preserve"> "person_id": 123,</w:t>
        <w:br/>
        <w:t xml:space="preserve"> "company_id": 456,</w:t>
        <w:br/>
        <w:t xml:space="preserve"> "name": "Account Executive",</w:t>
        <w:br/>
        <w:t xml:space="preserve"> "department": "Sales",</w:t>
        <w:br/>
        <w:t xml:space="preserve"> "company_name": "Central Station CRM",</w:t>
        <w:br/>
        <w:t xml:space="preserve"> "primary_function": true,</w:t>
        <w:br/>
        <w:t xml:space="preserve"> "former": false,</w:t>
        <w:br/>
        <w:t xml:space="preserve"> "id": 789,</w:t>
        <w:br/>
        <w:t xml:space="preserve"> "created_at": "2026-02-26T12:34:56Z",</w:t>
        <w:br/>
        <w:t xml:space="preserve"> "updated_at": "2026-02-26T12:34:56Z"</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Error)</w:t>
      </w:r>
    </w:p>
    <w:p>
      <w:r>
        <w:rPr>
          <w:b/>
        </w:rPr>
        <w:t>Note: Response body not provided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The created position wrapper object.</w:t>
            </w:r>
          </w:p>
        </w:tc>
      </w:tr>
      <w:tr>
        <w:tc>
          <w:tcPr>
            <w:tcW w:type="dxa" w:w="2880"/>
          </w:tcPr>
          <w:p>
            <w:r>
              <w:t>position.person_id</w:t>
            </w:r>
          </w:p>
        </w:tc>
        <w:tc>
          <w:tcPr>
            <w:tcW w:type="dxa" w:w="2880"/>
          </w:tcPr>
          <w:p>
            <w:r>
              <w:t>integer</w:t>
            </w:r>
          </w:p>
        </w:tc>
        <w:tc>
          <w:tcPr>
            <w:tcW w:type="dxa" w:w="2880"/>
          </w:tcPr>
          <w:p>
            <w:r>
              <w:t>The ID of the person the position belongs to.</w:t>
            </w:r>
          </w:p>
        </w:tc>
      </w:tr>
      <w:tr>
        <w:tc>
          <w:tcPr>
            <w:tcW w:type="dxa" w:w="2880"/>
          </w:tcPr>
          <w:p>
            <w:r>
              <w:t>position.company_id</w:t>
            </w:r>
          </w:p>
        </w:tc>
        <w:tc>
          <w:tcPr>
            <w:tcW w:type="dxa" w:w="2880"/>
          </w:tcPr>
          <w:p>
            <w:r>
              <w:t>integer</w:t>
            </w:r>
          </w:p>
        </w:tc>
        <w:tc>
          <w:tcPr>
            <w:tcW w:type="dxa" w:w="2880"/>
          </w:tcPr>
          <w:p>
            <w:r>
              <w:t>The ID of the company the position belongs to.</w:t>
            </w:r>
          </w:p>
        </w:tc>
      </w:tr>
      <w:tr>
        <w:tc>
          <w:tcPr>
            <w:tcW w:type="dxa" w:w="2880"/>
          </w:tcPr>
          <w:p>
            <w:r>
              <w:t>position.name</w:t>
            </w:r>
          </w:p>
        </w:tc>
        <w:tc>
          <w:tcPr>
            <w:tcW w:type="dxa" w:w="2880"/>
          </w:tcPr>
          <w:p>
            <w:r>
              <w:t>string</w:t>
            </w:r>
          </w:p>
        </w:tc>
        <w:tc>
          <w:tcPr>
            <w:tcW w:type="dxa" w:w="2880"/>
          </w:tcPr>
          <w:p>
            <w:r>
              <w:t>Max length: 80.</w:t>
            </w:r>
          </w:p>
        </w:tc>
      </w:tr>
      <w:tr>
        <w:tc>
          <w:tcPr>
            <w:tcW w:type="dxa" w:w="2880"/>
          </w:tcPr>
          <w:p>
            <w:r>
              <w:t>position.department</w:t>
            </w:r>
          </w:p>
        </w:tc>
        <w:tc>
          <w:tcPr>
            <w:tcW w:type="dxa" w:w="2880"/>
          </w:tcPr>
          <w:p>
            <w:r>
              <w:t>string</w:t>
            </w:r>
          </w:p>
        </w:tc>
        <w:tc>
          <w:tcPr>
            <w:tcW w:type="dxa" w:w="2880"/>
          </w:tcPr>
          <w:p>
            <w:r>
              <w:t>Max length: 100.</w:t>
            </w:r>
          </w:p>
        </w:tc>
      </w:tr>
      <w:tr>
        <w:tc>
          <w:tcPr>
            <w:tcW w:type="dxa" w:w="2880"/>
          </w:tcPr>
          <w:p>
            <w:r>
              <w:t>position.company_name</w:t>
            </w:r>
          </w:p>
        </w:tc>
        <w:tc>
          <w:tcPr>
            <w:tcW w:type="dxa" w:w="2880"/>
          </w:tcPr>
          <w:p>
            <w:r>
              <w:t>string</w:t>
            </w:r>
          </w:p>
        </w:tc>
        <w:tc>
          <w:tcPr>
            <w:tcW w:type="dxa" w:w="2880"/>
          </w:tcPr>
          <w:p>
            <w:r>
              <w:t>Max length: 80.</w:t>
            </w:r>
          </w:p>
        </w:tc>
      </w:tr>
      <w:tr>
        <w:tc>
          <w:tcPr>
            <w:tcW w:type="dxa" w:w="2880"/>
          </w:tcPr>
          <w:p>
            <w:r>
              <w:t>position.primary_function</w:t>
            </w:r>
          </w:p>
        </w:tc>
        <w:tc>
          <w:tcPr>
            <w:tcW w:type="dxa" w:w="2880"/>
          </w:tcPr>
          <w:p>
            <w:r>
              <w:t>boolean</w:t>
            </w:r>
          </w:p>
        </w:tc>
        <w:tc>
          <w:tcPr>
            <w:tcW w:type="dxa" w:w="2880"/>
          </w:tcPr>
          <w:p>
            <w:r>
              <w:t>Whether this is the person’s primary position (only one may be primary).</w:t>
            </w:r>
          </w:p>
        </w:tc>
      </w:tr>
      <w:tr>
        <w:tc>
          <w:tcPr>
            <w:tcW w:type="dxa" w:w="2880"/>
          </w:tcPr>
          <w:p>
            <w:r>
              <w:t>position.former</w:t>
            </w:r>
          </w:p>
        </w:tc>
        <w:tc>
          <w:tcPr>
            <w:tcW w:type="dxa" w:w="2880"/>
          </w:tcPr>
          <w:p>
            <w:r>
              <w:t>boolean</w:t>
            </w:r>
          </w:p>
        </w:tc>
        <w:tc>
          <w:tcPr>
            <w:tcW w:type="dxa" w:w="2880"/>
          </w:tcPr>
          <w:p>
            <w:r>
              <w:t>Whether the position is marked as no longer active.</w:t>
            </w:r>
          </w:p>
        </w:tc>
      </w:tr>
      <w:tr>
        <w:tc>
          <w:tcPr>
            <w:tcW w:type="dxa" w:w="2880"/>
          </w:tcPr>
          <w:p>
            <w:r>
              <w:t>position.id</w:t>
            </w:r>
          </w:p>
        </w:tc>
        <w:tc>
          <w:tcPr>
            <w:tcW w:type="dxa" w:w="2880"/>
          </w:tcPr>
          <w:p>
            <w:r>
              <w:t>integer</w:t>
            </w:r>
          </w:p>
        </w:tc>
        <w:tc>
          <w:tcPr>
            <w:tcW w:type="dxa" w:w="2880"/>
          </w:tcPr>
          <w:p>
            <w:r>
              <w:t>Position ID.</w:t>
            </w:r>
          </w:p>
        </w:tc>
      </w:tr>
      <w:tr>
        <w:tc>
          <w:tcPr>
            <w:tcW w:type="dxa" w:w="2880"/>
          </w:tcPr>
          <w:p>
            <w:r>
              <w:t>position.created_at</w:t>
            </w:r>
          </w:p>
        </w:tc>
        <w:tc>
          <w:tcPr>
            <w:tcW w:type="dxa" w:w="2880"/>
          </w:tcPr>
          <w:p>
            <w:r>
              <w:t>string</w:t>
            </w:r>
          </w:p>
        </w:tc>
        <w:tc>
          <w:tcPr>
            <w:tcW w:type="dxa" w:w="2880"/>
          </w:tcPr>
          <w:p>
            <w:r>
              <w:t>Creation timestamp.</w:t>
            </w:r>
          </w:p>
        </w:tc>
      </w:tr>
      <w:tr>
        <w:tc>
          <w:tcPr>
            <w:tcW w:type="dxa" w:w="2880"/>
          </w:tcPr>
          <w:p>
            <w:r>
              <w:t>position.updated_at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'https://api.centralstationcrm.net/api/people/123/positions' \</w:t>
        <w:br/>
        <w:t xml:space="preserve"> --header 'Content-Type: application/json' \</w:t>
        <w:br/>
        <w:t xml:space="preserve"> --data '{</w:t>
        <w:br/>
        <w:t xml:space="preserve"> "position": {</w:t>
        <w:br/>
        <w:t xml:space="preserve"> "person_id": 123,</w:t>
        <w:br/>
        <w:t xml:space="preserve"> "company_id": 456,</w:t>
        <w:br/>
        <w:t xml:space="preserve"> "name": "Account Executive",</w:t>
        <w:br/>
        <w:t xml:space="preserve"> "department": "Sales",</w:t>
        <w:br/>
        <w:t xml:space="preserve"> "company_name": "Central Station CRM",</w:t>
        <w:br/>
        <w:t xml:space="preserve"> "primary_function": true,</w:t>
        <w:br/>
        <w:t xml:space="preserve"> "former": false</w:t>
        <w:br/>
        <w:t xml:space="preserve">    }</w:t>
        <w:br/>
        <w:t xml:space="preserve">  }'</w:t>
      </w:r>
    </w:p>
    <w:p>
      <w:pPr>
        <w:pStyle w:val="Heading3"/>
      </w:pPr>
      <w:r>
        <w:t>Example Usage</w:t>
      </w:r>
    </w:p>
    <w:p>
      <w:pPr>
        <w:pStyle w:val="Heading3"/>
      </w:pPr>
      <w:r>
        <w:t>Example 1: Create a basic position</w:t>
      </w:r>
    </w:p>
    <w:p>
      <w:r>
        <w:rPr>
          <w:b/>
          <w:color w:val="666666"/>
          <w:sz w:val="16"/>
        </w:rPr>
        <w:t>[bash]</w:t>
      </w:r>
    </w:p>
    <w:p>
      <w:pPr>
        <w:shd w:fill="F2F2F2" w:val="clear"/>
      </w:pPr>
      <w:r>
        <w:rPr>
          <w:rFonts w:ascii="Courier New" w:hAnsi="Courier New"/>
          <w:sz w:val="17"/>
        </w:rPr>
        <w:t>curl -i --request POST \</w:t>
        <w:br/>
        <w:t xml:space="preserve"> 'https://api.centralstationcrm.net/api/people/123/positions' \</w:t>
        <w:br/>
        <w:t xml:space="preserve"> --header 'Content-Type: application/json' \</w:t>
        <w:br/>
        <w:t xml:space="preserve"> --data '{</w:t>
        <w:br/>
        <w:t xml:space="preserve"> "position": {</w:t>
        <w:br/>
        <w:t xml:space="preserve"> "person_id": 123,</w:t>
        <w:br/>
        <w:t xml:space="preserve"> "company_id": 456,</w:t>
        <w:br/>
        <w:t xml:space="preserve"> "name": "Account Executive"</w:t>
        <w:br/>
        <w:t xml:space="preserve">    }</w:t>
        <w:br/>
        <w:t xml:space="preserve">  }'</w:t>
      </w:r>
    </w:p>
    <w:p>
      <w:pPr>
        <w:pStyle w:val="Heading3"/>
      </w:pPr>
      <w:r>
        <w:t>Example 2: Create a former position</w:t>
      </w:r>
    </w:p>
    <w:p>
      <w:r>
        <w:rPr>
          <w:b/>
          <w:color w:val="666666"/>
          <w:sz w:val="16"/>
        </w:rPr>
        <w:t>[bash]</w:t>
      </w:r>
    </w:p>
    <w:p>
      <w:pPr>
        <w:shd w:fill="F2F2F2" w:val="clear"/>
      </w:pPr>
      <w:r>
        <w:rPr>
          <w:rFonts w:ascii="Courier New" w:hAnsi="Courier New"/>
          <w:sz w:val="17"/>
        </w:rPr>
        <w:t>curl -i --request POST \</w:t>
        <w:br/>
        <w:t xml:space="preserve"> 'https://api.centralstationcrm.net/api/people/123/positions' \</w:t>
        <w:br/>
        <w:t xml:space="preserve"> --header 'Content-Type: application/json' \</w:t>
        <w:br/>
        <w:t xml:space="preserve"> --data '{</w:t>
        <w:br/>
        <w:t xml:space="preserve"> "position": {</w:t>
        <w:br/>
        <w:t xml:space="preserve"> "person_id": 123,</w:t>
        <w:br/>
        <w:t xml:space="preserve"> "company_id": 456,</w:t>
        <w:br/>
        <w:t xml:space="preserve"> "name": "Sales Representative",</w:t>
        <w:br/>
        <w:t xml:space="preserve"> "former": true</w:t>
        <w:br/>
        <w:t xml:space="preserve">    }</w:t>
        <w:br/>
        <w:t xml:space="preserve">  }'</w:t>
      </w:r>
    </w:p>
    <w:p>
      <w:pPr>
        <w:pStyle w:val="Heading3"/>
      </w:pPr>
      <w:r>
        <w:t>Notes</w:t>
      </w:r>
    </w:p>
    <w:p>
      <w:pPr>
        <w:pStyle w:val="ListBullet"/>
      </w:pPr>
      <w:r>
        <w:t>The request and response are wrapped in a top-level position object.</w:t>
      </w:r>
    </w:p>
    <w:p>
      <w:pPr>
        <w:pStyle w:val="ListBullet"/>
      </w:pPr>
      <w:r>
        <w:t>position.person_id and position.company_id are documented as required, and noted as “auto set” when using nested routes such as /people/:id or /companies/:id.</w:t>
      </w:r>
    </w:p>
    <w:p>
      <w:pPr>
        <w:pStyle w:val="Heading3"/>
      </w:pPr>
      <w:r>
        <w:t>Error Handling</w:t>
      </w:r>
    </w:p>
    <w:p>
      <w:pPr>
        <w:pStyle w:val="ListBullet"/>
      </w:pPr>
      <w:r>
        <w:t>401 Not Authorized: Returned when the request is not authorized.</w:t>
      </w:r>
    </w:p>
    <w:p>
      <w:pPr>
        <w:pStyle w:val="ListBullet"/>
      </w:pPr>
      <w:r>
        <w:t>422 Unprocessable: Returned when validation fails; response shape is a dynamic object keyed by field name.</w:t>
      </w:r>
    </w:p>
    <w:p>
      <w:pPr>
        <w:pStyle w:val="ListBullet"/>
      </w:pPr>
      <w:r>
        <w:t>500 Internal Error: Returned for server-side errors (no response body details provided).</w:t>
      </w:r>
    </w:p>
    <w:p>
      <w:pPr>
        <w:pStyle w:val="Heading3"/>
      </w:pPr>
      <w:r>
        <w:t>Related positions actions</w:t>
      </w:r>
    </w:p>
    <w:p>
      <w:pPr>
        <w:pStyle w:val="ListBullet"/>
      </w:pPr>
      <w:r>
        <w:t>[GET] List a Person’s Positions — /people/{{PERSON_ID}}/positions</w:t>
      </w:r>
    </w:p>
    <w:p>
      <w:pPr>
        <w:pStyle w:val="ListBullet"/>
      </w:pPr>
      <w:r>
        <w:t>[GET] Retrieve a Person’s Position — /people/{{PERSON_ID}}/positions/{{ID}}</w:t>
      </w:r>
    </w:p>
    <w:p>
      <w:pPr>
        <w:pStyle w:val="ListBullet"/>
      </w:pPr>
      <w:r>
        <w:t>[DELETE] Delete a Person’s Position — /people/{{PERSON_ID}}/positions/{{ID}}</w:t>
      </w:r>
    </w:p>
    <w:p>
      <w:r>
        <w:br w:type="page"/>
      </w:r>
    </w:p>
    <w:p>
      <w:pPr>
        <w:pStyle w:val="Heading2"/>
      </w:pPr>
      <w:r>
        <w:t>75. [PUT] Update a Person’s Tag</w:t>
      </w:r>
    </w:p>
    <w:p>
      <w:r>
        <w:rPr>
          <w:b/>
        </w:rPr>
        <w:t xml:space="preserve">Endpoint: </w:t>
      </w:r>
      <w:r>
        <w:rPr>
          <w:rFonts w:ascii="Courier New" w:hAnsi="Courier New"/>
          <w:sz w:val="18"/>
        </w:rPr>
        <w:t>/people/{{PERSON_ID}}/tags/{{ID}}</w:t>
      </w:r>
    </w:p>
    <w:p>
      <w:pPr>
        <w:pStyle w:val="Heading3"/>
      </w:pPr>
      <w:r>
        <w:t>Prerequisites</w:t>
      </w:r>
    </w:p>
    <w:p>
      <w:pPr>
        <w:pStyle w:val="ListBullet"/>
      </w:pPr>
      <w:r>
        <w:t>You must have permission to update tags for the specified person.</w:t>
      </w:r>
    </w:p>
    <w:p>
      <w:pPr>
        <w:pStyle w:val="Heading3"/>
      </w:pPr>
      <w:r>
        <w:t>Method</w:t>
      </w:r>
    </w:p>
    <w:p>
      <w:r>
        <w:t>PUT</w:t>
      </w:r>
    </w:p>
    <w:p>
      <w:pPr>
        <w:pStyle w:val="Heading3"/>
      </w:pPr>
      <w:r>
        <w:t>URL</w:t>
      </w:r>
    </w:p>
    <w:p>
      <w:r>
        <w:t>https://api.centralstationcrm.net/api/people/{{person_id}}/tags/{{id}}</w:t>
      </w:r>
    </w:p>
    <w:p>
      <w:pPr>
        <w:pStyle w:val="Heading3"/>
      </w:pPr>
      <w:r>
        <w:t>Description</w:t>
      </w:r>
    </w:p>
    <w:p>
      <w:r>
        <w:t>Updates an existing tag associated with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If the user provides person_id and/or id, use those values directly.</w:t>
      </w:r>
    </w:p>
    <w:p>
      <w:pPr>
        <w:pStyle w:val="ListBullet"/>
      </w:pPr>
      <w:r>
        <w:t>Do not call the API with missing or empty path parameters (e.g., avoid /people//tags/ or /people/123/tags/).</w:t>
      </w:r>
    </w:p>
    <w:p>
      <w:pPr>
        <w:pStyle w:val="ListBullet"/>
      </w:pPr>
      <w:r>
        <w:t>Always construct the path as /people/{{person_id}}/tags/{{id}},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/people/123/tags/tag_abc123</w:t>
        <w:br/>
        <w:t>/people/987/tags/42</w:t>
      </w:r>
    </w:p>
    <w:p>
      <w:pPr>
        <w:pStyle w:val="Heading3"/>
      </w:pPr>
      <w:r>
        <w:t>Invalid Examples</w:t>
      </w:r>
    </w:p>
    <w:p>
      <w:r>
        <w:rPr>
          <w:b/>
          <w:color w:val="666666"/>
          <w:sz w:val="16"/>
        </w:rPr>
        <w:t>[http]</w:t>
      </w:r>
    </w:p>
    <w:p>
      <w:pPr>
        <w:shd w:fill="F2F2F2" w:val="clear"/>
      </w:pPr>
      <w:r>
        <w:rPr>
          <w:rFonts w:ascii="Courier New" w:hAnsi="Courier New"/>
          <w:sz w:val="17"/>
        </w:rPr>
        <w:t>/people//tags/123</w:t>
        <w:br/>
        <w:t>/people/123/tags/</w:t>
        <w:br/>
        <w:t>/people/123/tags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who owns the tag.</w:t>
            </w:r>
          </w:p>
        </w:tc>
      </w:tr>
      <w:tr>
        <w:tc>
          <w:tcPr>
            <w:tcW w:type="dxa" w:w="2880"/>
          </w:tcPr>
          <w:p>
            <w:r>
              <w:t>id</w:t>
            </w:r>
          </w:p>
        </w:tc>
        <w:tc>
          <w:tcPr>
            <w:tcW w:type="dxa" w:w="2880"/>
          </w:tcPr>
          <w:p>
            <w:r>
              <w:t>string</w:t>
            </w:r>
          </w:p>
        </w:tc>
        <w:tc>
          <w:tcPr>
            <w:tcW w:type="dxa" w:w="2880"/>
          </w:tcPr>
          <w:p>
            <w:r>
              <w:t>The tag identifier.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Container object for the tag update payload.</w:t>
            </w:r>
          </w:p>
        </w:tc>
      </w:tr>
      <w:tr>
        <w:tc>
          <w:tcPr>
            <w:tcW w:type="dxa" w:w="2880"/>
          </w:tcPr>
          <w:p>
            <w:r>
              <w:t>tag.attachable_id</w:t>
            </w:r>
          </w:p>
        </w:tc>
        <w:tc>
          <w:tcPr>
            <w:tcW w:type="dxa" w:w="2880"/>
          </w:tcPr>
          <w:p>
            <w:r>
              <w:t>integer</w:t>
            </w:r>
          </w:p>
        </w:tc>
        <w:tc>
          <w:tcPr>
            <w:tcW w:type="dxa" w:w="2880"/>
          </w:tcPr>
          <w:p>
            <w:r>
              <w:t>ID of the record the tag belongs to (e.g., a person). Will be auto set when using routes such as /people/:id with nested attributes.</w:t>
            </w:r>
          </w:p>
        </w:tc>
      </w:tr>
      <w:tr>
        <w:tc>
          <w:tcPr>
            <w:tcW w:type="dxa" w:w="2880"/>
          </w:tcPr>
          <w:p>
            <w:r>
              <w:t>tag.attachable_type</w:t>
            </w:r>
          </w:p>
        </w:tc>
        <w:tc>
          <w:tcPr>
            <w:tcW w:type="dxa" w:w="2880"/>
          </w:tcPr>
          <w:p>
            <w:r>
              <w:t>string</w:t>
            </w:r>
          </w:p>
        </w:tc>
        <w:tc>
          <w:tcPr>
            <w:tcW w:type="dxa" w:w="2880"/>
          </w:tcPr>
          <w:p>
            <w:r>
              <w:t>Must be Person, Company, Deal, Company. Will be auto set when using routes such as /people/:id with nested attributes.</w:t>
            </w:r>
          </w:p>
        </w:tc>
      </w:tr>
      <w:tr>
        <w:tc>
          <w:tcPr>
            <w:tcW w:type="dxa" w:w="2880"/>
          </w:tcPr>
          <w:p>
            <w:r>
              <w:t>tag.name</w:t>
            </w:r>
          </w:p>
        </w:tc>
        <w:tc>
          <w:tcPr>
            <w:tcW w:type="dxa" w:w="2880"/>
          </w:tcPr>
          <w:p>
            <w:r>
              <w:t>string</w:t>
            </w:r>
          </w:p>
        </w:tc>
        <w:tc>
          <w:tcPr>
            <w:tcW w:type="dxa" w:w="2880"/>
          </w:tcPr>
          <w:p>
            <w:r>
              <w:t>Tag name. Max length: 60.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tag.api_input</w:t>
            </w:r>
          </w:p>
        </w:tc>
        <w:tc>
          <w:tcPr>
            <w:tcW w:type="dxa" w:w="2880"/>
          </w:tcPr>
          <w:p>
            <w:r>
              <w:t>boolean</w:t>
            </w:r>
          </w:p>
        </w:tc>
        <w:tc>
          <w:tcPr>
            <w:tcW w:type="dxa" w:w="2880"/>
          </w:tcPr>
          <w:p>
            <w:r>
              <w:t>States weather or not the tag has been added via the API or some sort of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"tag updated"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documented 200 response description (tag updated).</w:t>
            </w:r>
          </w:p>
        </w:tc>
      </w:tr>
      <w:tr>
        <w:tc>
          <w:tcPr>
            <w:tcW w:type="dxa" w:w="2880"/>
          </w:tcPr>
          <w:p>
            <w:r>
              <w:t>description</w:t>
            </w:r>
          </w:p>
        </w:tc>
        <w:tc>
          <w:tcPr>
            <w:tcW w:type="dxa" w:w="2880"/>
          </w:tcPr>
          <w:p>
            <w:r>
              <w:t>string</w:t>
            </w:r>
          </w:p>
        </w:tc>
        <w:tc>
          <w:tcPr>
            <w:tcW w:type="dxa" w:w="2880"/>
          </w:tcPr>
          <w:p>
            <w:r>
              <w:t>Error description (401/404).</w:t>
            </w:r>
          </w:p>
        </w:tc>
      </w:tr>
      <w:tr>
        <w:tc>
          <w:tcPr>
            <w:tcW w:type="dxa" w:w="2880"/>
          </w:tcPr>
          <w:p>
            <w:r>
              <w:t>error</w:t>
            </w:r>
          </w:p>
        </w:tc>
        <w:tc>
          <w:tcPr>
            <w:tcW w:type="dxa" w:w="2880"/>
          </w:tcPr>
          <w:p>
            <w:r>
              <w:t>string</w:t>
            </w:r>
          </w:p>
        </w:tc>
        <w:tc>
          <w:tcPr>
            <w:tcW w:type="dxa" w:w="2880"/>
          </w:tcPr>
          <w:p>
            <w:r>
              <w:t>Error type/message (401/404).</w:t>
            </w:r>
          </w:p>
        </w:tc>
      </w:tr>
      <w:tr>
        <w:tc>
          <w:tcPr>
            <w:tcW w:type="dxa" w:w="2880"/>
          </w:tcPr>
          <w:p>
            <w:r>
              <w:t>key</w:t>
            </w:r>
          </w:p>
        </w:tc>
        <w:tc>
          <w:tcPr>
            <w:tcW w:type="dxa" w:w="2880"/>
          </w:tcPr>
          <w:p>
            <w:r>
              <w:t>object/array</w:t>
            </w:r>
          </w:p>
        </w:tc>
        <w:tc>
          <w:tcPr>
            <w:tcW w:type="dxa" w:w="2880"/>
          </w:tcPr>
          <w:p>
            <w:r>
              <w:t>Validation error structure for 422 (schema is OneOf(string[] | {type:any, items:string}[]) keyed by field 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'https://api.centralstationcrm.net/api/people/123/tags/tag_abc123' \</w:t>
        <w:br/>
        <w:t xml:space="preserve"> --header 'Content-Type: application/json' \</w:t>
        <w:br/>
        <w:t xml:space="preserve"> --data '{</w:t>
        <w:br/>
        <w:t xml:space="preserve"> "tag": {</w:t>
        <w:br/>
        <w:t xml:space="preserve"> "attachable_id": 123,</w:t>
        <w:br/>
        <w:t xml:space="preserve"> "attachable_type": "Person",</w:t>
        <w:br/>
        <w:t xml:space="preserve"> "name": "VIP",</w:t>
        <w:br/>
        <w:t xml:space="preserve"> "api_input": true</w:t>
        <w:br/>
        <w:t xml:space="preserve">    }</w:t>
        <w:br/>
        <w:t xml:space="preserve">  }'</w:t>
      </w:r>
    </w:p>
    <w:p>
      <w:pPr>
        <w:pStyle w:val="Heading3"/>
      </w:pPr>
      <w:r>
        <w:t>Notes</w:t>
      </w:r>
    </w:p>
    <w:p>
      <w:pPr>
        <w:pStyle w:val="ListBullet"/>
      </w:pPr>
      <w:r>
        <w:t>tag.name has a maximum length of 60 characters.</w:t>
      </w:r>
    </w:p>
    <w:p>
      <w:pPr>
        <w:pStyle w:val="ListBullet"/>
      </w:pPr>
      <w:r>
        <w:t>tag.attachable_id and tag.attachable_type are documented as required, but also noted as “auto set” when using nested routes like /people/:id with nested attributes (the endpoint shown is already nested under /people/{{person_id}}).</w:t>
      </w:r>
    </w:p>
    <w:p>
      <w:pPr>
        <w:pStyle w:val="Heading3"/>
      </w:pPr>
      <w:r>
        <w:t>Related personTag actions</w:t>
      </w:r>
    </w:p>
    <w:p>
      <w:pPr>
        <w:pStyle w:val="ListBullet"/>
      </w:pPr>
      <w:r>
        <w:t>[GET] Retrieve a Person’s Tag — /people/{{PERSON_ID}}/tags/{{ID}}</w:t>
      </w:r>
    </w:p>
    <w:p>
      <w:r>
        <w:br w:type="page"/>
      </w:r>
    </w:p>
    <w:p>
      <w:pPr>
        <w:pStyle w:val="Heading2"/>
      </w:pPr>
      <w:r>
        <w:t>76. [GET] Search Contact Details</w:t>
      </w:r>
    </w:p>
    <w:p>
      <w:r>
        <w:rPr>
          <w:b/>
        </w:rPr>
        <w:t xml:space="preserve">Endpoint: </w:t>
      </w:r>
      <w:r>
        <w:rPr>
          <w:rFonts w:ascii="Courier New" w:hAnsi="Courier New"/>
          <w:sz w:val="18"/>
        </w:rPr>
        <w:t>/api/contact_details/search</w:t>
      </w:r>
    </w:p>
    <w:p>
      <w:pPr>
        <w:pStyle w:val="Heading3"/>
      </w:pPr>
      <w:r>
        <w:t>Method</w:t>
      </w:r>
    </w:p>
    <w:p>
      <w:r>
        <w:t>GET</w:t>
      </w:r>
    </w:p>
    <w:p>
      <w:pPr>
        <w:pStyle w:val="Heading3"/>
      </w:pPr>
      <w:r>
        <w:t>URL</w:t>
      </w:r>
    </w:p>
    <w:p>
      <w:r>
        <w:t>https://api.centralstationcrm.net/api/contact_details/search</w:t>
      </w:r>
    </w:p>
    <w:p>
      <w:pPr>
        <w:pStyle w:val="Heading3"/>
      </w:pPr>
      <w:r>
        <w:t>Description</w:t>
      </w:r>
    </w:p>
    <w:p>
      <w:r>
        <w:t>Retrieves all records matching a contact_details search. Results can include either people or companies, depending on the query parameter.</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Search term. Example: "sample.mail@example.com".</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scope. Either people or companies. Default: people. Example: "people".</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t>Content-Type: application/json</w:t>
      </w:r>
    </w:p>
    <w:p>
      <w:r>
        <w:t>Returns an array where each element is either a person object or a company object.</w:t>
      </w:r>
    </w:p>
    <w:p>
      <w:r>
        <w:rPr>
          <w:b/>
          <w:color w:val="666666"/>
          <w:sz w:val="16"/>
        </w:rPr>
        <w:t>[json]</w:t>
      </w:r>
    </w:p>
    <w:p>
      <w:pPr>
        <w:shd w:fill="F2F2F2" w:val="clear"/>
      </w:pPr>
      <w:r>
        <w:rPr>
          <w:rFonts w:ascii="Courier New" w:hAnsi="Courier New"/>
          <w:sz w:val="17"/>
        </w:rPr>
        <w:t>[</w:t>
        <w:br/>
        <w:t xml:space="preserve"> {</w:t>
        <w:br/>
        <w:t xml:space="preserve"> "person": {</w:t>
        <w:br/>
        <w:t xml:space="preserve"> "user_id": 123,</w:t>
        <w:br/>
        <w:t xml:space="preserve"> "group_id": 10,</w:t>
        <w:br/>
        <w:t xml:space="preserve"> "country_code": "en",</w:t>
        <w:br/>
        <w:t xml:space="preserve"> "salutation": "Hello John",</w:t>
        <w:br/>
        <w:t xml:space="preserve"> "title": "Dr.",</w:t>
        <w:br/>
        <w:t xml:space="preserve"> "gender": "male_auto",</w:t>
        <w:br/>
        <w:t xml:space="preserve"> "gender_identity": "male",</w:t>
        <w:br/>
        <w:t xml:space="preserve"> "first_name": "John",</w:t>
        <w:br/>
        <w:t xml:space="preserve"> "name": "Doe",</w:t>
        <w:br/>
        <w:t xml:space="preserve"> "background": "Interested in cycling",</w:t>
        <w:br/>
        <w:t xml:space="preserve"> "id": 456,</w:t>
        <w:br/>
        <w:t xml:space="preserve"> "account_id": 789,</w:t>
        <w:br/>
        <w:t xml:space="preserve"> "created_by_user_id": 123,</w:t>
        <w:br/>
        <w:t xml:space="preserve"> "updated_by_user_id": 123,</w:t>
        <w:br/>
        <w:t xml:space="preserve"> "created_at": "2024-01-15T10:30:00Z",</w:t>
        <w:br/>
        <w:t xml:space="preserve"> "updated_at": "2024-01-16T10:30:00Z"</w:t>
        <w:br/>
        <w:t xml:space="preserve"> }</w:t>
        <w:br/>
        <w:t xml:space="preserve"> },</w:t>
        <w:br/>
        <w:t xml:space="preserve"> {</w:t>
        <w:br/>
        <w:t xml:space="preserve"> "company": {</w:t>
        <w:br/>
        <w:t xml:space="preserve"> "group_id": 10,</w:t>
        <w:br/>
        <w:t xml:space="preserve"> "user_id": 123,</w:t>
        <w:br/>
        <w:t xml:space="preserve"> "name": "Example Corp",</w:t>
        <w:br/>
        <w:t xml:space="preserve"> "background": "Founded in 2010",</w:t>
        <w:br/>
        <w:t xml:space="preserve"> "id": 654,</w:t>
        <w:br/>
        <w:t xml:space="preserve"> "account_id": 789,</w:t>
        <w:br/>
        <w:t xml:space="preserve"> "created_by_user_id": 123,</w:t>
        <w:br/>
        <w:t xml:space="preserve"> "updated_by_user_id": 123,</w:t>
        <w:br/>
        <w:t xml:space="preserve"> "created_at": "2024-01-10T09:00:00Z",</w:t>
        <w:br/>
        <w:t xml:space="preserve"> "updated_at": "2024-01-12T11:00:00Z"</w:t>
        <w:br/>
        <w:t xml:space="preserve"> }</w:t>
        <w:br/>
        <w:t xml:space="preserve"> }</w:t>
        <w:br/>
        <w:t>]</w:t>
      </w:r>
    </w:p>
    <w:p>
      <w:pPr>
        <w:pStyle w:val="Heading3"/>
      </w:pPr>
      <w:r>
        <w:t>Error Response (400 Bad Request)</w:t>
      </w:r>
    </w:p>
    <w:p>
      <w:r>
        <w:t>Content-Type: application/json</w:t>
      </w:r>
    </w:p>
    <w:p>
      <w:r>
        <w:rPr>
          <w:b/>
          <w:color w:val="666666"/>
          <w:sz w:val="16"/>
        </w:rPr>
        <w:t>[json]</w:t>
      </w:r>
    </w:p>
    <w:p>
      <w:pPr>
        <w:shd w:fill="F2F2F2" w:val="clear"/>
      </w:pPr>
      <w:r>
        <w:rPr>
          <w:rFonts w:ascii="Courier New" w:hAnsi="Courier New"/>
          <w:sz w:val="17"/>
        </w:rPr>
        <w:t>{}</w:t>
      </w:r>
    </w:p>
    <w:p>
      <w:pPr>
        <w:pStyle w:val="Heading3"/>
      </w:pPr>
      <w:r>
        <w:t>Error Response (401 Unauthorized)</w:t>
      </w:r>
    </w:p>
    <w:p>
      <w:r>
        <w:t>Content-Type: application/json</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"internal_error"</w:t>
        <w:br/>
        <w:t>}</w:t>
      </w:r>
    </w:p>
    <w:p>
      <w:pPr>
        <w:pStyle w:val="Heading3"/>
      </w:pPr>
      <w:r>
        <w:t>Response Fields</w:t>
      </w:r>
    </w:p>
    <w:p>
      <w:pPr>
        <w:pStyle w:val="Heading3"/>
      </w:pPr>
      <w:r>
        <w:t>Person object (person)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person.user_id</w:t>
            </w:r>
          </w:p>
        </w:tc>
        <w:tc>
          <w:tcPr>
            <w:tcW w:type="dxa" w:w="2880"/>
          </w:tcPr>
          <w:p>
            <w:r>
              <w:t>integer</w:t>
            </w:r>
          </w:p>
        </w:tc>
        <w:tc>
          <w:tcPr>
            <w:tcW w:type="dxa" w:w="2880"/>
          </w:tcPr>
          <w:p>
            <w:r/>
          </w:p>
        </w:tc>
      </w:tr>
      <w:tr>
        <w:tc>
          <w:tcPr>
            <w:tcW w:type="dxa" w:w="2880"/>
          </w:tcPr>
          <w:p>
            <w:r>
              <w:t>person.group_id</w:t>
            </w:r>
          </w:p>
        </w:tc>
        <w:tc>
          <w:tcPr>
            <w:tcW w:type="dxa" w:w="2880"/>
          </w:tcPr>
          <w:p>
            <w:r>
              <w:t>integer</w:t>
            </w:r>
          </w:p>
        </w:tc>
        <w:tc>
          <w:tcPr>
            <w:tcW w:type="dxa" w:w="2880"/>
          </w:tcPr>
          <w:p>
            <w:r/>
          </w:p>
        </w:tc>
      </w:tr>
      <w:tr>
        <w:tc>
          <w:tcPr>
            <w:tcW w:type="dxa" w:w="2880"/>
          </w:tcPr>
          <w:p>
            <w:r>
              <w:t>person.country_code</w:t>
            </w:r>
          </w:p>
        </w:tc>
        <w:tc>
          <w:tcPr>
            <w:tcW w:type="dxa" w:w="2880"/>
          </w:tcPr>
          <w:p>
            <w:r>
              <w:t>string</w:t>
            </w:r>
          </w:p>
        </w:tc>
        <w:tc>
          <w:tcPr>
            <w:tcW w:type="dxa" w:w="2880"/>
          </w:tcPr>
          <w:p>
            <w:r>
              <w:t>Language code of the person in ISO-639-1 format. Max length: 10.</w:t>
            </w:r>
          </w:p>
        </w:tc>
      </w:tr>
      <w:tr>
        <w:tc>
          <w:tcPr>
            <w:tcW w:type="dxa" w:w="2880"/>
          </w:tcPr>
          <w:p>
            <w:r>
              <w:t>person.salutation</w:t>
            </w:r>
          </w:p>
        </w:tc>
        <w:tc>
          <w:tcPr>
            <w:tcW w:type="dxa" w:w="2880"/>
          </w:tcPr>
          <w:p>
            <w:r>
              <w:t>string</w:t>
            </w:r>
          </w:p>
        </w:tc>
        <w:tc>
          <w:tcPr>
            <w:tcW w:type="dxa" w:w="2880"/>
          </w:tcPr>
          <w:p>
            <w:r>
              <w:t>Automatic salutation will be built based on first_name; a custom salutation can be stored here. Max length: 80.</w:t>
            </w:r>
          </w:p>
        </w:tc>
      </w:tr>
      <w:tr>
        <w:tc>
          <w:tcPr>
            <w:tcW w:type="dxa" w:w="2880"/>
          </w:tcPr>
          <w:p>
            <w:r>
              <w:t>person.title</w:t>
            </w:r>
          </w:p>
        </w:tc>
        <w:tc>
          <w:tcPr>
            <w:tcW w:type="dxa" w:w="2880"/>
          </w:tcPr>
          <w:p>
            <w:r>
              <w:t>string</w:t>
            </w:r>
          </w:p>
        </w:tc>
        <w:tc>
          <w:tcPr>
            <w:tcW w:type="dxa" w:w="2880"/>
          </w:tcPr>
          <w:p>
            <w:r>
              <w:t>Titles such as doctor or master. Max length: 80.</w:t>
            </w:r>
          </w:p>
        </w:tc>
      </w:tr>
      <w:tr>
        <w:tc>
          <w:tcPr>
            <w:tcW w:type="dxa" w:w="2880"/>
          </w:tcPr>
          <w:p>
            <w:r>
              <w:t>person.gender</w:t>
            </w:r>
          </w:p>
        </w:tc>
        <w:tc>
          <w:tcPr>
            <w:tcW w:type="dxa" w:w="2880"/>
          </w:tcPr>
          <w:p>
            <w:r>
              <w:t>string</w:t>
            </w:r>
          </w:p>
        </w:tc>
        <w:tc>
          <w:tcPr>
            <w:tcW w:type="dxa" w:w="2880"/>
          </w:tcPr>
          <w:p>
            <w:r>
              <w:t>DEPRECATED: Use gender_identity instead. Internal values like male_user or male_auto. Enumerated internal values: gender_unknown, male_user, female_user, male_auto, female_auto, family_user, family_auto, diverse_user.</w:t>
            </w:r>
          </w:p>
        </w:tc>
      </w:tr>
      <w:tr>
        <w:tc>
          <w:tcPr>
            <w:tcW w:type="dxa" w:w="2880"/>
          </w:tcPr>
          <w:p>
            <w:r>
              <w:t>person.gender_identity</w:t>
            </w:r>
          </w:p>
        </w:tc>
        <w:tc>
          <w:tcPr>
            <w:tcW w:type="dxa" w:w="2880"/>
          </w:tcPr>
          <w:p>
            <w:r>
              <w:t>string</w:t>
            </w:r>
          </w:p>
        </w:tc>
        <w:tc>
          <w:tcPr>
            <w:tcW w:type="dxa" w:w="2880"/>
          </w:tcPr>
          <w:p>
            <w:r>
              <w:t>Actual gender identity without internal source indicators. Allowed: male, female, diverse, family, unknown.</w:t>
            </w:r>
          </w:p>
        </w:tc>
      </w:tr>
      <w:tr>
        <w:tc>
          <w:tcPr>
            <w:tcW w:type="dxa" w:w="2880"/>
          </w:tcPr>
          <w:p>
            <w:r>
              <w:t>person.first_name</w:t>
            </w:r>
          </w:p>
        </w:tc>
        <w:tc>
          <w:tcPr>
            <w:tcW w:type="dxa" w:w="2880"/>
          </w:tcPr>
          <w:p>
            <w:r>
              <w:t>string</w:t>
            </w:r>
          </w:p>
        </w:tc>
        <w:tc>
          <w:tcPr>
            <w:tcW w:type="dxa" w:w="2880"/>
          </w:tcPr>
          <w:p>
            <w:r>
              <w:t>Max length: 80.</w:t>
            </w:r>
          </w:p>
        </w:tc>
      </w:tr>
      <w:tr>
        <w:tc>
          <w:tcPr>
            <w:tcW w:type="dxa" w:w="2880"/>
          </w:tcPr>
          <w:p>
            <w:r>
              <w:t>person.name</w:t>
            </w:r>
          </w:p>
        </w:tc>
        <w:tc>
          <w:tcPr>
            <w:tcW w:type="dxa" w:w="2880"/>
          </w:tcPr>
          <w:p>
            <w:r>
              <w:t>string</w:t>
            </w:r>
          </w:p>
        </w:tc>
        <w:tc>
          <w:tcPr>
            <w:tcW w:type="dxa" w:w="2880"/>
          </w:tcPr>
          <w:p>
            <w:r>
              <w:t>Required. Max length: 80.</w:t>
            </w:r>
          </w:p>
        </w:tc>
      </w:tr>
      <w:tr>
        <w:tc>
          <w:tcPr>
            <w:tcW w:type="dxa" w:w="2880"/>
          </w:tcPr>
          <w:p>
            <w:r>
              <w:t>person.background</w:t>
            </w:r>
          </w:p>
        </w:tc>
        <w:tc>
          <w:tcPr>
            <w:tcW w:type="dxa" w:w="2880"/>
          </w:tcPr>
          <w:p>
            <w:r>
              <w:t>string</w:t>
            </w:r>
          </w:p>
        </w:tc>
        <w:tc>
          <w:tcPr>
            <w:tcW w:type="dxa" w:w="2880"/>
          </w:tcPr>
          <w:p>
            <w:r>
              <w:t>Details about the person (e.g., hobbies).</w:t>
            </w:r>
          </w:p>
        </w:tc>
      </w:tr>
      <w:tr>
        <w:tc>
          <w:tcPr>
            <w:tcW w:type="dxa" w:w="2880"/>
          </w:tcPr>
          <w:p>
            <w:r>
              <w:t>person.id</w:t>
            </w:r>
          </w:p>
        </w:tc>
        <w:tc>
          <w:tcPr>
            <w:tcW w:type="dxa" w:w="2880"/>
          </w:tcPr>
          <w:p>
            <w:r>
              <w:t>integer</w:t>
            </w:r>
          </w:p>
        </w:tc>
        <w:tc>
          <w:tcPr>
            <w:tcW w:type="dxa" w:w="2880"/>
          </w:tcPr>
          <w:p>
            <w:r/>
          </w:p>
        </w:tc>
      </w:tr>
      <w:tr>
        <w:tc>
          <w:tcPr>
            <w:tcW w:type="dxa" w:w="2880"/>
          </w:tcPr>
          <w:p>
            <w:r>
              <w:t>person.account_id</w:t>
            </w:r>
          </w:p>
        </w:tc>
        <w:tc>
          <w:tcPr>
            <w:tcW w:type="dxa" w:w="2880"/>
          </w:tcPr>
          <w:p>
            <w:r>
              <w:t>integer</w:t>
            </w:r>
          </w:p>
        </w:tc>
        <w:tc>
          <w:tcPr>
            <w:tcW w:type="dxa" w:w="2880"/>
          </w:tcPr>
          <w:p>
            <w:r/>
          </w:p>
        </w:tc>
      </w:tr>
      <w:tr>
        <w:tc>
          <w:tcPr>
            <w:tcW w:type="dxa" w:w="2880"/>
          </w:tcPr>
          <w:p>
            <w:r>
              <w:t>person.created_by_user_id</w:t>
            </w:r>
          </w:p>
        </w:tc>
        <w:tc>
          <w:tcPr>
            <w:tcW w:type="dxa" w:w="2880"/>
          </w:tcPr>
          <w:p>
            <w:r>
              <w:t>integer</w:t>
            </w:r>
          </w:p>
        </w:tc>
        <w:tc>
          <w:tcPr>
            <w:tcW w:type="dxa" w:w="2880"/>
          </w:tcPr>
          <w:p>
            <w:r>
              <w:t>Set automatically depending on the used API key.</w:t>
            </w:r>
          </w:p>
        </w:tc>
      </w:tr>
      <w:tr>
        <w:tc>
          <w:tcPr>
            <w:tcW w:type="dxa" w:w="2880"/>
          </w:tcPr>
          <w:p>
            <w:r>
              <w:t>person.updated_by_user_id</w:t>
            </w:r>
          </w:p>
        </w:tc>
        <w:tc>
          <w:tcPr>
            <w:tcW w:type="dxa" w:w="2880"/>
          </w:tcPr>
          <w:p>
            <w:r>
              <w:t>integer</w:t>
            </w:r>
          </w:p>
        </w:tc>
        <w:tc>
          <w:tcPr>
            <w:tcW w:type="dxa" w:w="2880"/>
          </w:tcPr>
          <w:p>
            <w:r>
              <w:t>Set automatically depending on the used API key.</w:t>
            </w:r>
          </w:p>
        </w:tc>
      </w:tr>
      <w:tr>
        <w:tc>
          <w:tcPr>
            <w:tcW w:type="dxa" w:w="2880"/>
          </w:tcPr>
          <w:p>
            <w:r>
              <w:t>person.created_at</w:t>
            </w:r>
          </w:p>
        </w:tc>
        <w:tc>
          <w:tcPr>
            <w:tcW w:type="dxa" w:w="2880"/>
          </w:tcPr>
          <w:p>
            <w:r>
              <w:t>string</w:t>
            </w:r>
          </w:p>
        </w:tc>
        <w:tc>
          <w:tcPr>
            <w:tcW w:type="dxa" w:w="2880"/>
          </w:tcPr>
          <w:p>
            <w:r/>
          </w:p>
        </w:tc>
      </w:tr>
      <w:tr>
        <w:tc>
          <w:tcPr>
            <w:tcW w:type="dxa" w:w="2880"/>
          </w:tcPr>
          <w:p>
            <w:r>
              <w:t>person.updated_at</w:t>
            </w:r>
          </w:p>
        </w:tc>
        <w:tc>
          <w:tcPr>
            <w:tcW w:type="dxa" w:w="2880"/>
          </w:tcPr>
          <w:p>
            <w:r>
              <w:t>string</w:t>
            </w:r>
          </w:p>
        </w:tc>
        <w:tc>
          <w:tcPr>
            <w:tcW w:type="dxa" w:w="2880"/>
          </w:tcPr>
          <w:p>
            <w:r/>
          </w:p>
        </w:tc>
      </w:tr>
    </w:tbl>
    <w:p/>
    <w:p>
      <w:pPr>
        <w:pStyle w:val="Heading3"/>
      </w:pPr>
      <w:r>
        <w:t>Company object (company)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company.group_id</w:t>
            </w:r>
          </w:p>
        </w:tc>
        <w:tc>
          <w:tcPr>
            <w:tcW w:type="dxa" w:w="2880"/>
          </w:tcPr>
          <w:p>
            <w:r>
              <w:t>integer</w:t>
            </w:r>
          </w:p>
        </w:tc>
        <w:tc>
          <w:tcPr>
            <w:tcW w:type="dxa" w:w="2880"/>
          </w:tcPr>
          <w:p>
            <w:r/>
          </w:p>
        </w:tc>
      </w:tr>
      <w:tr>
        <w:tc>
          <w:tcPr>
            <w:tcW w:type="dxa" w:w="2880"/>
          </w:tcPr>
          <w:p>
            <w:r>
              <w:t>company.user_id</w:t>
            </w:r>
          </w:p>
        </w:tc>
        <w:tc>
          <w:tcPr>
            <w:tcW w:type="dxa" w:w="2880"/>
          </w:tcPr>
          <w:p>
            <w:r>
              <w:t>integer</w:t>
            </w:r>
          </w:p>
        </w:tc>
        <w:tc>
          <w:tcPr>
            <w:tcW w:type="dxa" w:w="2880"/>
          </w:tcPr>
          <w:p>
            <w:r/>
          </w:p>
        </w:tc>
      </w:tr>
      <w:tr>
        <w:tc>
          <w:tcPr>
            <w:tcW w:type="dxa" w:w="2880"/>
          </w:tcPr>
          <w:p>
            <w:r>
              <w:t>company.name</w:t>
            </w:r>
          </w:p>
        </w:tc>
        <w:tc>
          <w:tcPr>
            <w:tcW w:type="dxa" w:w="2880"/>
          </w:tcPr>
          <w:p>
            <w:r>
              <w:t>string</w:t>
            </w:r>
          </w:p>
        </w:tc>
        <w:tc>
          <w:tcPr>
            <w:tcW w:type="dxa" w:w="2880"/>
          </w:tcPr>
          <w:p>
            <w:r>
              <w:t>Required. Max length: 120.</w:t>
            </w:r>
          </w:p>
        </w:tc>
      </w:tr>
      <w:tr>
        <w:tc>
          <w:tcPr>
            <w:tcW w:type="dxa" w:w="2880"/>
          </w:tcPr>
          <w:p>
            <w:r>
              <w:t>company.background</w:t>
            </w:r>
          </w:p>
        </w:tc>
        <w:tc>
          <w:tcPr>
            <w:tcW w:type="dxa" w:w="2880"/>
          </w:tcPr>
          <w:p>
            <w:r>
              <w:t>string</w:t>
            </w:r>
          </w:p>
        </w:tc>
        <w:tc>
          <w:tcPr>
            <w:tcW w:type="dxa" w:w="2880"/>
          </w:tcPr>
          <w:p>
            <w:r>
              <w:t>Details about the company (e.g., history).</w:t>
            </w:r>
          </w:p>
        </w:tc>
      </w:tr>
      <w:tr>
        <w:tc>
          <w:tcPr>
            <w:tcW w:type="dxa" w:w="2880"/>
          </w:tcPr>
          <w:p>
            <w:r>
              <w:t>company.id</w:t>
            </w:r>
          </w:p>
        </w:tc>
        <w:tc>
          <w:tcPr>
            <w:tcW w:type="dxa" w:w="2880"/>
          </w:tcPr>
          <w:p>
            <w:r>
              <w:t>integer</w:t>
            </w:r>
          </w:p>
        </w:tc>
        <w:tc>
          <w:tcPr>
            <w:tcW w:type="dxa" w:w="2880"/>
          </w:tcPr>
          <w:p>
            <w:r/>
          </w:p>
        </w:tc>
      </w:tr>
      <w:tr>
        <w:tc>
          <w:tcPr>
            <w:tcW w:type="dxa" w:w="2880"/>
          </w:tcPr>
          <w:p>
            <w:r>
              <w:t>company.account_id</w:t>
            </w:r>
          </w:p>
        </w:tc>
        <w:tc>
          <w:tcPr>
            <w:tcW w:type="dxa" w:w="2880"/>
          </w:tcPr>
          <w:p>
            <w:r>
              <w:t>integer</w:t>
            </w:r>
          </w:p>
        </w:tc>
        <w:tc>
          <w:tcPr>
            <w:tcW w:type="dxa" w:w="2880"/>
          </w:tcPr>
          <w:p>
            <w:r/>
          </w:p>
        </w:tc>
      </w:tr>
      <w:tr>
        <w:tc>
          <w:tcPr>
            <w:tcW w:type="dxa" w:w="2880"/>
          </w:tcPr>
          <w:p>
            <w:r>
              <w:t>company.created_by_user_id</w:t>
            </w:r>
          </w:p>
        </w:tc>
        <w:tc>
          <w:tcPr>
            <w:tcW w:type="dxa" w:w="2880"/>
          </w:tcPr>
          <w:p>
            <w:r>
              <w:t>integer</w:t>
            </w:r>
          </w:p>
        </w:tc>
        <w:tc>
          <w:tcPr>
            <w:tcW w:type="dxa" w:w="2880"/>
          </w:tcPr>
          <w:p>
            <w:r>
              <w:t>Set automatically depending on the used API key.</w:t>
            </w:r>
          </w:p>
        </w:tc>
      </w:tr>
      <w:tr>
        <w:tc>
          <w:tcPr>
            <w:tcW w:type="dxa" w:w="2880"/>
          </w:tcPr>
          <w:p>
            <w:r>
              <w:t>company.updated_by_user_id</w:t>
            </w:r>
          </w:p>
        </w:tc>
        <w:tc>
          <w:tcPr>
            <w:tcW w:type="dxa" w:w="2880"/>
          </w:tcPr>
          <w:p>
            <w:r>
              <w:t>integer</w:t>
            </w:r>
          </w:p>
        </w:tc>
        <w:tc>
          <w:tcPr>
            <w:tcW w:type="dxa" w:w="2880"/>
          </w:tcPr>
          <w:p>
            <w:r>
              <w:t>Set automatically depending on the used API key.</w:t>
            </w:r>
          </w:p>
        </w:tc>
      </w:tr>
      <w:tr>
        <w:tc>
          <w:tcPr>
            <w:tcW w:type="dxa" w:w="2880"/>
          </w:tcPr>
          <w:p>
            <w:r>
              <w:t>company.created_at</w:t>
            </w:r>
          </w:p>
        </w:tc>
        <w:tc>
          <w:tcPr>
            <w:tcW w:type="dxa" w:w="2880"/>
          </w:tcPr>
          <w:p>
            <w:r>
              <w:t>string</w:t>
            </w:r>
          </w:p>
        </w:tc>
        <w:tc>
          <w:tcPr>
            <w:tcW w:type="dxa" w:w="2880"/>
          </w:tcPr>
          <w:p>
            <w:r/>
          </w:p>
        </w:tc>
      </w:tr>
      <w:tr>
        <w:tc>
          <w:tcPr>
            <w:tcW w:type="dxa" w:w="2880"/>
          </w:tcPr>
          <w:p>
            <w:r>
              <w:t>company.updated_at</w:t>
            </w:r>
          </w:p>
        </w:tc>
        <w:tc>
          <w:tcPr>
            <w:tcW w:type="dxa" w:w="2880"/>
          </w:tcPr>
          <w:p>
            <w:r>
              <w:t>string</w:t>
            </w:r>
          </w:p>
        </w:tc>
        <w:tc>
          <w:tcPr>
            <w:tcW w:type="dxa" w:w="2880"/>
          </w:tcPr>
          <w:p>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'https://api.centralstationcrm.net/api/contact_details/search?query=people&amp;name=sample.mail%40example.com&amp;perpage=50&amp;page=1'</w:t>
      </w:r>
    </w:p>
    <w:p>
      <w:pPr>
        <w:pStyle w:val="Heading3"/>
      </w:pPr>
      <w:r>
        <w:t>Example Usage</w:t>
      </w:r>
    </w:p>
    <w:p>
      <w:pPr>
        <w:pStyle w:val="Heading3"/>
      </w:pPr>
      <w:r>
        <w:t>Example 1: Search people (default) by email</w:t>
      </w:r>
    </w:p>
    <w:p>
      <w:r>
        <w:rPr>
          <w:b/>
          <w:color w:val="666666"/>
          <w:sz w:val="16"/>
        </w:rPr>
        <w:t>[bash]</w:t>
      </w:r>
    </w:p>
    <w:p>
      <w:pPr>
        <w:shd w:fill="F2F2F2" w:val="clear"/>
      </w:pPr>
      <w:r>
        <w:rPr>
          <w:rFonts w:ascii="Courier New" w:hAnsi="Courier New"/>
          <w:sz w:val="17"/>
        </w:rPr>
        <w:t>curl -i --location \</w:t>
        <w:br/>
        <w:t xml:space="preserve"> --request GET 'https://api.centralstationcrm.net/api/contact_details/search?name=sample.mail%40example.com'</w:t>
      </w:r>
    </w:p>
    <w:p>
      <w:pPr>
        <w:pStyle w:val="Heading3"/>
      </w:pPr>
      <w:r>
        <w:t>Example 2: Search companies by name</w:t>
      </w:r>
    </w:p>
    <w:p>
      <w:r>
        <w:rPr>
          <w:b/>
          <w:color w:val="666666"/>
          <w:sz w:val="16"/>
        </w:rPr>
        <w:t>[bash]</w:t>
      </w:r>
    </w:p>
    <w:p>
      <w:pPr>
        <w:shd w:fill="F2F2F2" w:val="clear"/>
      </w:pPr>
      <w:r>
        <w:rPr>
          <w:rFonts w:ascii="Courier New" w:hAnsi="Courier New"/>
          <w:sz w:val="17"/>
        </w:rPr>
        <w:t>curl -i --location \</w:t>
        <w:br/>
        <w:t xml:space="preserve"> --request GET 'https://api.centralstationcrm.net/api/contact_details/search?query=companies&amp;name=Example%20Corp&amp;perpage=50&amp;page=1'</w:t>
      </w:r>
    </w:p>
    <w:p>
      <w:pPr>
        <w:pStyle w:val="Heading3"/>
      </w:pPr>
      <w:r>
        <w:t>Notes</w:t>
      </w:r>
    </w:p>
    <w:p>
      <w:pPr>
        <w:pStyle w:val="ListBullet"/>
      </w:pPr>
      <w:r>
        <w:t>perpage cannot exceed 250.</w:t>
      </w:r>
    </w:p>
    <w:p>
      <w:pPr>
        <w:pStyle w:val="ListBullet"/>
      </w:pPr>
      <w:r>
        <w:t>Response items are a one-of structure: each array element contains either a person or a company object.</w:t>
      </w:r>
    </w:p>
    <w:p>
      <w:pPr>
        <w:pStyle w:val="ListBullet"/>
      </w:pPr>
      <w:r>
        <w:t>gender is deprecated; prefer gender_identity.</w:t>
      </w:r>
    </w:p>
    <w:p>
      <w:pPr>
        <w:pStyle w:val="Heading3"/>
      </w:pPr>
      <w:r>
        <w:t>Related contactDetails actions</w:t>
      </w:r>
    </w:p>
    <w:p>
      <w:pPr>
        <w:pStyle w:val="ListBullet"/>
      </w:pPr>
      <w:r>
        <w:t>[GET] List a Company's Contact Details — /companies/{{COMPANY_ID}}/contact_details</w:t>
      </w:r>
    </w:p>
    <w:p>
      <w:pPr>
        <w:pStyle w:val="ListBullet"/>
      </w:pPr>
      <w:r>
        <w:t>[GET] List a Person’s Contact Details — /people/{{PERSON_ID}}/contact_details</w:t>
      </w:r>
    </w:p>
    <w:p>
      <w:pPr>
        <w:pStyle w:val="ListBullet"/>
      </w:pPr>
      <w:r>
        <w:t>[POST] Create a Person’s Telephone Contact Detail — /people/{{PERSON_ID}}/contact_details</w:t>
      </w:r>
    </w:p>
    <w:p>
      <w:r>
        <w:br w:type="page"/>
      </w:r>
    </w:p>
    <w:p>
      <w:pPr>
        <w:pStyle w:val="Heading2"/>
      </w:pPr>
      <w:r>
        <w:t>77. [POST] Create a Group Calendar</w:t>
      </w:r>
    </w:p>
    <w:p>
      <w:r>
        <w:rPr>
          <w:b/>
        </w:rPr>
        <w:t xml:space="preserve">Endpoint: </w:t>
      </w:r>
      <w:r>
        <w:rPr>
          <w:rFonts w:ascii="Courier New" w:hAnsi="Courier New"/>
          <w:sz w:val="18"/>
        </w:rPr>
        <w:t>/api/group_calendars</w:t>
      </w:r>
    </w:p>
    <w:p>
      <w:pPr>
        <w:pStyle w:val="Heading3"/>
      </w:pPr>
      <w:r>
        <w:t>Prerequisites</w:t>
      </w:r>
    </w:p>
    <w:p>
      <w:pPr>
        <w:pStyle w:val="ListBullet"/>
      </w:pPr>
      <w:r>
        <w:t>Ability to create group calendars in CentralStationCRM</w:t>
      </w:r>
    </w:p>
    <w:p>
      <w:pPr>
        <w:pStyle w:val="Heading3"/>
      </w:pPr>
      <w:r>
        <w:t>Method</w:t>
      </w:r>
    </w:p>
    <w:p>
      <w:r>
        <w:t>POST</w:t>
      </w:r>
    </w:p>
    <w:p>
      <w:pPr>
        <w:pStyle w:val="Heading3"/>
      </w:pPr>
      <w:r>
        <w:t>URL</w:t>
      </w:r>
    </w:p>
    <w:p>
      <w:r>
        <w:t>https://api.centralstationcrm.net/api/group_calendars</w:t>
      </w:r>
    </w:p>
    <w:p>
      <w:pPr>
        <w:pStyle w:val="Heading3"/>
      </w:pPr>
      <w:r>
        <w:t>Description</w:t>
      </w:r>
    </w:p>
    <w:p>
      <w:r>
        <w:t>Creates a new group calendar. The calendar requires a name, a color type selection, and a read-only flag.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group_calendar</w:t>
            </w:r>
          </w:p>
        </w:tc>
        <w:tc>
          <w:tcPr>
            <w:tcW w:type="dxa" w:w="2880"/>
          </w:tcPr>
          <w:p>
            <w:r>
              <w:t>object</w:t>
            </w:r>
          </w:p>
        </w:tc>
        <w:tc>
          <w:tcPr>
            <w:tcW w:type="dxa" w:w="2880"/>
          </w:tcPr>
          <w:p>
            <w:r>
              <w:t>Container object for the group calendar being created.</w:t>
            </w:r>
          </w:p>
        </w:tc>
      </w:tr>
      <w:tr>
        <w:tc>
          <w:tcPr>
            <w:tcW w:type="dxa" w:w="2880"/>
          </w:tcPr>
          <w:p>
            <w:r>
              <w:t>group_calendar.read_only</w:t>
            </w:r>
          </w:p>
        </w:tc>
        <w:tc>
          <w:tcPr>
            <w:tcW w:type="dxa" w:w="2880"/>
          </w:tcPr>
          <w:p>
            <w:r>
              <w:t>boolean</w:t>
            </w:r>
          </w:p>
        </w:tc>
        <w:tc>
          <w:tcPr>
            <w:tcW w:type="dxa" w:w="2880"/>
          </w:tcPr>
          <w:p>
            <w:r>
              <w:t>Required. Some calendars will be added on account creation and cannot be removed or renamed.</w:t>
            </w:r>
          </w:p>
        </w:tc>
      </w:tr>
      <w:tr>
        <w:tc>
          <w:tcPr>
            <w:tcW w:type="dxa" w:w="2880"/>
          </w:tcPr>
          <w:p>
            <w:r>
              <w:t>group_calendar.name</w:t>
            </w:r>
          </w:p>
        </w:tc>
        <w:tc>
          <w:tcPr>
            <w:tcW w:type="dxa" w:w="2880"/>
          </w:tcPr>
          <w:p>
            <w:r>
              <w:t>string</w:t>
            </w:r>
          </w:p>
        </w:tc>
        <w:tc>
          <w:tcPr>
            <w:tcW w:type="dxa" w:w="2880"/>
          </w:tcPr>
          <w:p>
            <w:r>
              <w:t>Required. Calendar name. Max length: 120.</w:t>
            </w:r>
          </w:p>
        </w:tc>
      </w:tr>
      <w:tr>
        <w:tc>
          <w:tcPr>
            <w:tcW w:type="dxa" w:w="2880"/>
          </w:tcPr>
          <w:p>
            <w:r>
              <w:t>group_calendar.color_type</w:t>
            </w:r>
          </w:p>
        </w:tc>
        <w:tc>
          <w:tcPr>
            <w:tcW w:type="dxa" w:w="2880"/>
          </w:tcPr>
          <w:p>
            <w:r>
              <w:t>string</w:t>
            </w:r>
          </w:p>
        </w:tc>
        <w:tc>
          <w:tcPr>
            <w:tcW w:type="dxa" w:w="2880"/>
          </w:tcPr>
          <w:p>
            <w:r>
              <w:t>Required. Allowed values: one, two, three, four, five, six, seven, eight, nine, ten, eleven, twelve.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"group_calendar": {</w:t>
        <w:br/>
        <w:t xml:space="preserve"> "read_only": true,</w:t>
        <w:br/>
        <w:t xml:space="preserve"> "name": "Team Calendar",</w:t>
        <w:br/>
        <w:t xml:space="preserve"> "color_type": "three",</w:t>
        <w:br/>
        <w:t xml:space="preserve"> "id": "gc_12345",</w:t>
        <w:br/>
        <w:t xml:space="preserve"> "created_at": "2026-02-26T12:00:00Z",</w:t>
        <w:br/>
        <w:t xml:space="preserve"> "updated_at": "2026-02-26T12:00:00Z",</w:t>
        <w:br/>
        <w:t xml:space="preserve"> "cal_events": [</w:t>
        <w:br/>
        <w:t xml:space="preserve"> {</w:t>
        <w:br/>
        <w:t xml:space="preserve"> "user_id": 101,</w:t>
        <w:br/>
        <w:t xml:space="preserve"> "attachable_id": 555,</w:t>
        <w:br/>
        <w:t xml:space="preserve"> "attachable_type": "Person",</w:t>
        <w:br/>
        <w:t xml:space="preserve"> "group_calendar_id": "gc_12345",</w:t>
        <w:br/>
        <w:t xml:space="preserve"> "name": "Intro Call",</w:t>
        <w:br/>
        <w:t xml:space="preserve"> "location": "Meeting Room A",</w:t>
        <w:br/>
        <w:t xml:space="preserve"> "starts_at": "2026-03-01T10:00:00Z",</w:t>
        <w:br/>
        <w:t xml:space="preserve"> "ends_at": "2026-03-01T10:30:00Z",</w:t>
        <w:br/>
        <w:t xml:space="preserve"> "status": "confirmed",</w:t>
        <w:br/>
        <w:t xml:space="preserve"> "all_day": false,</w:t>
        <w:br/>
        <w:t xml:space="preserve"> "email_invitations": true,</w:t>
        <w:br/>
        <w:t xml:space="preserve"> "description": "Discuss project scope and next steps."</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group_calendar</w:t>
            </w:r>
          </w:p>
        </w:tc>
        <w:tc>
          <w:tcPr>
            <w:tcW w:type="dxa" w:w="2880"/>
          </w:tcPr>
          <w:p>
            <w:r>
              <w:t>object</w:t>
            </w:r>
          </w:p>
        </w:tc>
        <w:tc>
          <w:tcPr>
            <w:tcW w:type="dxa" w:w="2880"/>
          </w:tcPr>
          <w:p>
            <w:r>
              <w:t>Wrapper object containing the created group calendar.</w:t>
            </w:r>
          </w:p>
        </w:tc>
      </w:tr>
      <w:tr>
        <w:tc>
          <w:tcPr>
            <w:tcW w:type="dxa" w:w="2880"/>
          </w:tcPr>
          <w:p>
            <w:r>
              <w:t>group_calendar.read_only</w:t>
            </w:r>
          </w:p>
        </w:tc>
        <w:tc>
          <w:tcPr>
            <w:tcW w:type="dxa" w:w="2880"/>
          </w:tcPr>
          <w:p>
            <w:r>
              <w:t>boolean</w:t>
            </w:r>
          </w:p>
        </w:tc>
        <w:tc>
          <w:tcPr>
            <w:tcW w:type="dxa" w:w="2880"/>
          </w:tcPr>
          <w:p>
            <w:r>
              <w:t>Some calendars will be added on account creation and cannot be removed or renamed.</w:t>
            </w:r>
          </w:p>
        </w:tc>
      </w:tr>
      <w:tr>
        <w:tc>
          <w:tcPr>
            <w:tcW w:type="dxa" w:w="2880"/>
          </w:tcPr>
          <w:p>
            <w:r>
              <w:t>group_calendar.name</w:t>
            </w:r>
          </w:p>
        </w:tc>
        <w:tc>
          <w:tcPr>
            <w:tcW w:type="dxa" w:w="2880"/>
          </w:tcPr>
          <w:p>
            <w:r>
              <w:t>string</w:t>
            </w:r>
          </w:p>
        </w:tc>
        <w:tc>
          <w:tcPr>
            <w:tcW w:type="dxa" w:w="2880"/>
          </w:tcPr>
          <w:p>
            <w:r>
              <w:t>Calendar name. Max length: 120.</w:t>
            </w:r>
          </w:p>
        </w:tc>
      </w:tr>
      <w:tr>
        <w:tc>
          <w:tcPr>
            <w:tcW w:type="dxa" w:w="2880"/>
          </w:tcPr>
          <w:p>
            <w:r>
              <w:t>group_calendar.color_type</w:t>
            </w:r>
          </w:p>
        </w:tc>
        <w:tc>
          <w:tcPr>
            <w:tcW w:type="dxa" w:w="2880"/>
          </w:tcPr>
          <w:p>
            <w:r>
              <w:t>string</w:t>
            </w:r>
          </w:p>
        </w:tc>
        <w:tc>
          <w:tcPr>
            <w:tcW w:type="dxa" w:w="2880"/>
          </w:tcPr>
          <w:p>
            <w:r>
              <w:t>Color selection for the calendar. Values: one–twelve.</w:t>
            </w:r>
          </w:p>
        </w:tc>
      </w:tr>
      <w:tr>
        <w:tc>
          <w:tcPr>
            <w:tcW w:type="dxa" w:w="2880"/>
          </w:tcPr>
          <w:p>
            <w:r>
              <w:t>group_calendar.id</w:t>
            </w:r>
          </w:p>
        </w:tc>
        <w:tc>
          <w:tcPr>
            <w:tcW w:type="dxa" w:w="2880"/>
          </w:tcPr>
          <w:p>
            <w:r>
              <w:t>string</w:t>
            </w:r>
          </w:p>
        </w:tc>
        <w:tc>
          <w:tcPr>
            <w:tcW w:type="dxa" w:w="2880"/>
          </w:tcPr>
          <w:p>
            <w:r>
              <w:t>Group calendar ID.</w:t>
            </w:r>
          </w:p>
        </w:tc>
      </w:tr>
      <w:tr>
        <w:tc>
          <w:tcPr>
            <w:tcW w:type="dxa" w:w="2880"/>
          </w:tcPr>
          <w:p>
            <w:r>
              <w:t>group_calendar.created_at</w:t>
            </w:r>
          </w:p>
        </w:tc>
        <w:tc>
          <w:tcPr>
            <w:tcW w:type="dxa" w:w="2880"/>
          </w:tcPr>
          <w:p>
            <w:r>
              <w:t>string</w:t>
            </w:r>
          </w:p>
        </w:tc>
        <w:tc>
          <w:tcPr>
            <w:tcW w:type="dxa" w:w="2880"/>
          </w:tcPr>
          <w:p>
            <w:r>
              <w:t>Timestamp when the group calendar was created.</w:t>
            </w:r>
          </w:p>
        </w:tc>
      </w:tr>
      <w:tr>
        <w:tc>
          <w:tcPr>
            <w:tcW w:type="dxa" w:w="2880"/>
          </w:tcPr>
          <w:p>
            <w:r>
              <w:t>group_calendar.updated_at</w:t>
            </w:r>
          </w:p>
        </w:tc>
        <w:tc>
          <w:tcPr>
            <w:tcW w:type="dxa" w:w="2880"/>
          </w:tcPr>
          <w:p>
            <w:r>
              <w:t>string</w:t>
            </w:r>
          </w:p>
        </w:tc>
        <w:tc>
          <w:tcPr>
            <w:tcW w:type="dxa" w:w="2880"/>
          </w:tcPr>
          <w:p>
            <w:r>
              <w:t>Timestamp when the group calendar was last updated.</w:t>
            </w:r>
          </w:p>
        </w:tc>
      </w:tr>
      <w:tr>
        <w:tc>
          <w:tcPr>
            <w:tcW w:type="dxa" w:w="2880"/>
          </w:tcPr>
          <w:p>
            <w:r>
              <w:t>group_calendar.cal_events</w:t>
            </w:r>
          </w:p>
        </w:tc>
        <w:tc>
          <w:tcPr>
            <w:tcW w:type="dxa" w:w="2880"/>
          </w:tcPr>
          <w:p>
            <w:r>
              <w:t>array</w:t>
            </w:r>
          </w:p>
        </w:tc>
        <w:tc>
          <w:tcPr>
            <w:tcW w:type="dxa" w:w="2880"/>
          </w:tcPr>
          <w:p>
            <w:r>
              <w:t>List of calendar events associated with the calendar.</w:t>
            </w:r>
          </w:p>
        </w:tc>
      </w:tr>
      <w:tr>
        <w:tc>
          <w:tcPr>
            <w:tcW w:type="dxa" w:w="2880"/>
          </w:tcPr>
          <w:p>
            <w:r>
              <w:t>group_calendar.cal_events[].user_id</w:t>
            </w:r>
          </w:p>
        </w:tc>
        <w:tc>
          <w:tcPr>
            <w:tcW w:type="dxa" w:w="2880"/>
          </w:tcPr>
          <w:p>
            <w:r>
              <w:t>integer</w:t>
            </w:r>
          </w:p>
        </w:tc>
        <w:tc>
          <w:tcPr>
            <w:tcW w:type="dxa" w:w="2880"/>
          </w:tcPr>
          <w:p>
            <w:r>
              <w:t>Required. User ID for the event.</w:t>
            </w:r>
          </w:p>
        </w:tc>
      </w:tr>
      <w:tr>
        <w:tc>
          <w:tcPr>
            <w:tcW w:type="dxa" w:w="2880"/>
          </w:tcPr>
          <w:p>
            <w:r>
              <w:t>group_calendar.cal_events[].attachable_id</w:t>
            </w:r>
          </w:p>
        </w:tc>
        <w:tc>
          <w:tcPr>
            <w:tcW w:type="dxa" w:w="2880"/>
          </w:tcPr>
          <w:p>
            <w:r>
              <w:t>integer</w:t>
            </w:r>
          </w:p>
        </w:tc>
        <w:tc>
          <w:tcPr>
            <w:tcW w:type="dxa" w:w="2880"/>
          </w:tcPr>
          <w:p>
            <w:r>
              <w:t>ID of the record the cal event belongs to (e.g. a person).</w:t>
            </w:r>
          </w:p>
        </w:tc>
      </w:tr>
      <w:tr>
        <w:tc>
          <w:tcPr>
            <w:tcW w:type="dxa" w:w="2880"/>
          </w:tcPr>
          <w:p>
            <w:r>
              <w:t>group_calendar.cal_events[].attachable_type</w:t>
            </w:r>
          </w:p>
        </w:tc>
        <w:tc>
          <w:tcPr>
            <w:tcW w:type="dxa" w:w="2880"/>
          </w:tcPr>
          <w:p>
            <w:r>
              <w:t>string</w:t>
            </w:r>
          </w:p>
        </w:tc>
        <w:tc>
          <w:tcPr>
            <w:tcW w:type="dxa" w:w="2880"/>
          </w:tcPr>
          <w:p>
            <w:r>
              <w:t>Can be Person, Company, Deal, Company or Null.</w:t>
            </w:r>
          </w:p>
        </w:tc>
      </w:tr>
      <w:tr>
        <w:tc>
          <w:tcPr>
            <w:tcW w:type="dxa" w:w="2880"/>
          </w:tcPr>
          <w:p>
            <w:r>
              <w:t>group_calendar.cal_events[].group_calendar_id</w:t>
            </w:r>
          </w:p>
        </w:tc>
        <w:tc>
          <w:tcPr>
            <w:tcW w:type="dxa" w:w="2880"/>
          </w:tcPr>
          <w:p>
            <w:r>
              <w:t>string</w:t>
            </w:r>
          </w:p>
        </w:tc>
        <w:tc>
          <w:tcPr>
            <w:tcW w:type="dxa" w:w="2880"/>
          </w:tcPr>
          <w:p>
            <w:r>
              <w:t>Required. Group calendar ID for the event.</w:t>
            </w:r>
          </w:p>
        </w:tc>
      </w:tr>
      <w:tr>
        <w:tc>
          <w:tcPr>
            <w:tcW w:type="dxa" w:w="2880"/>
          </w:tcPr>
          <w:p>
            <w:r>
              <w:t>group_calendar.cal_events[].name</w:t>
            </w:r>
          </w:p>
        </w:tc>
        <w:tc>
          <w:tcPr>
            <w:tcW w:type="dxa" w:w="2880"/>
          </w:tcPr>
          <w:p>
            <w:r>
              <w:t>string</w:t>
            </w:r>
          </w:p>
        </w:tc>
        <w:tc>
          <w:tcPr>
            <w:tcW w:type="dxa" w:w="2880"/>
          </w:tcPr>
          <w:p>
            <w:r>
              <w:t>Required. Event name. Max length: 255.</w:t>
            </w:r>
          </w:p>
        </w:tc>
      </w:tr>
      <w:tr>
        <w:tc>
          <w:tcPr>
            <w:tcW w:type="dxa" w:w="2880"/>
          </w:tcPr>
          <w:p>
            <w:r>
              <w:t>group_calendar.cal_events[].location</w:t>
            </w:r>
          </w:p>
        </w:tc>
        <w:tc>
          <w:tcPr>
            <w:tcW w:type="dxa" w:w="2880"/>
          </w:tcPr>
          <w:p>
            <w:r>
              <w:t>string</w:t>
            </w:r>
          </w:p>
        </w:tc>
        <w:tc>
          <w:tcPr>
            <w:tcW w:type="dxa" w:w="2880"/>
          </w:tcPr>
          <w:p>
            <w:r>
              <w:t>Location description (address, meeting room id, or blank). Max length: 255.</w:t>
            </w:r>
          </w:p>
        </w:tc>
      </w:tr>
      <w:tr>
        <w:tc>
          <w:tcPr>
            <w:tcW w:type="dxa" w:w="2880"/>
          </w:tcPr>
          <w:p>
            <w:r>
              <w:t>group_calendar.cal_events[].starts_at</w:t>
            </w:r>
          </w:p>
        </w:tc>
        <w:tc>
          <w:tcPr>
            <w:tcW w:type="dxa" w:w="2880"/>
          </w:tcPr>
          <w:p>
            <w:r>
              <w:t>string</w:t>
            </w:r>
          </w:p>
        </w:tc>
        <w:tc>
          <w:tcPr>
            <w:tcW w:type="dxa" w:w="2880"/>
          </w:tcPr>
          <w:p>
            <w:r>
              <w:t>Required. Event start time.</w:t>
            </w:r>
          </w:p>
        </w:tc>
      </w:tr>
      <w:tr>
        <w:tc>
          <w:tcPr>
            <w:tcW w:type="dxa" w:w="2880"/>
          </w:tcPr>
          <w:p>
            <w:r>
              <w:t>group_calendar.cal_events[].ends_at</w:t>
            </w:r>
          </w:p>
        </w:tc>
        <w:tc>
          <w:tcPr>
            <w:tcW w:type="dxa" w:w="2880"/>
          </w:tcPr>
          <w:p>
            <w:r>
              <w:t>string</w:t>
            </w:r>
          </w:p>
        </w:tc>
        <w:tc>
          <w:tcPr>
            <w:tcW w:type="dxa" w:w="2880"/>
          </w:tcPr>
          <w:p>
            <w:r>
              <w:t>Required. Event end time.</w:t>
            </w:r>
          </w:p>
        </w:tc>
      </w:tr>
      <w:tr>
        <w:tc>
          <w:tcPr>
            <w:tcW w:type="dxa" w:w="2880"/>
          </w:tcPr>
          <w:p>
            <w:r>
              <w:t>group_calendar.cal_events[].status</w:t>
            </w:r>
          </w:p>
        </w:tc>
        <w:tc>
          <w:tcPr>
            <w:tcW w:type="dxa" w:w="2880"/>
          </w:tcPr>
          <w:p>
            <w:r>
              <w:t>string</w:t>
            </w:r>
          </w:p>
        </w:tc>
        <w:tc>
          <w:tcPr>
            <w:tcW w:type="dxa" w:w="2880"/>
          </w:tcPr>
          <w:p>
            <w:r>
              <w:t>Required. Allowed values: new, confirmed, tentative, cancelled.</w:t>
            </w:r>
          </w:p>
        </w:tc>
      </w:tr>
      <w:tr>
        <w:tc>
          <w:tcPr>
            <w:tcW w:type="dxa" w:w="2880"/>
          </w:tcPr>
          <w:p>
            <w:r>
              <w:t>group_calendar.cal_events[].all_day</w:t>
            </w:r>
          </w:p>
        </w:tc>
        <w:tc>
          <w:tcPr>
            <w:tcW w:type="dxa" w:w="2880"/>
          </w:tcPr>
          <w:p>
            <w:r>
              <w:t>boolean</w:t>
            </w:r>
          </w:p>
        </w:tc>
        <w:tc>
          <w:tcPr>
            <w:tcW w:type="dxa" w:w="2880"/>
          </w:tcPr>
          <w:p>
            <w:r>
              <w:t>Set true for all-day events (e.g. holidays).</w:t>
            </w:r>
          </w:p>
        </w:tc>
      </w:tr>
      <w:tr>
        <w:tc>
          <w:tcPr>
            <w:tcW w:type="dxa" w:w="2880"/>
          </w:tcPr>
          <w:p>
            <w:r>
              <w:t>group_calendar.cal_events[].email_invitations</w:t>
            </w:r>
          </w:p>
        </w:tc>
        <w:tc>
          <w:tcPr>
            <w:tcW w:type="dxa" w:w="2880"/>
          </w:tcPr>
          <w:p>
            <w:r>
              <w:t>boolean</w:t>
            </w:r>
          </w:p>
        </w:tc>
        <w:tc>
          <w:tcPr>
            <w:tcW w:type="dxa" w:w="2880"/>
          </w:tcPr>
          <w:p>
            <w:r>
              <w:t>If true, CSCRM sends email invitations to all attendees.</w:t>
            </w:r>
          </w:p>
        </w:tc>
      </w:tr>
      <w:tr>
        <w:tc>
          <w:tcPr>
            <w:tcW w:type="dxa" w:w="2880"/>
          </w:tcPr>
          <w:p>
            <w:r>
              <w:t>group_calendar.cal_events[].description</w:t>
            </w:r>
          </w:p>
        </w:tc>
        <w:tc>
          <w:tcPr>
            <w:tcW w:type="dxa" w:w="2880"/>
          </w:tcPr>
          <w:p>
            <w:r>
              <w:t>string</w:t>
            </w:r>
          </w:p>
        </w:tc>
        <w:tc>
          <w:tcPr>
            <w:tcW w:type="dxa" w:w="2880"/>
          </w:tcPr>
          <w:p>
            <w:r>
              <w:t>Event details (e.g. agenda).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'https://api.centralstationcrm.net/api/group_calendars' \</w:t>
        <w:br/>
        <w:t xml:space="preserve"> --header 'Content-Type: application/json' \</w:t>
        <w:br/>
        <w:t xml:space="preserve"> --data '{</w:t>
        <w:br/>
        <w:t xml:space="preserve"> "group_calendar": {</w:t>
        <w:br/>
        <w:t xml:space="preserve"> "read_only": false,</w:t>
        <w:br/>
        <w:t xml:space="preserve"> "name": "Team Calendar",</w:t>
        <w:br/>
        <w:t xml:space="preserve"> "color_type": "three"</w:t>
        <w:br/>
        <w:t xml:space="preserve">    }</w:t>
        <w:br/>
        <w:t xml:space="preserve">  }'</w:t>
      </w:r>
    </w:p>
    <w:p>
      <w:pPr>
        <w:pStyle w:val="Heading3"/>
      </w:pPr>
      <w:r>
        <w:t>Example Usage</w:t>
      </w:r>
    </w:p>
    <w:p>
      <w:pPr>
        <w:pStyle w:val="Heading3"/>
      </w:pPr>
      <w:r>
        <w:t>Example 1: Create a standard (editable) group calendar</w:t>
      </w:r>
    </w:p>
    <w:p>
      <w:r>
        <w:rPr>
          <w:b/>
          <w:color w:val="666666"/>
          <w:sz w:val="16"/>
        </w:rPr>
        <w:t>[bash]</w:t>
      </w:r>
    </w:p>
    <w:p>
      <w:pPr>
        <w:shd w:fill="F2F2F2" w:val="clear"/>
      </w:pPr>
      <w:r>
        <w:rPr>
          <w:rFonts w:ascii="Courier New" w:hAnsi="Courier New"/>
          <w:sz w:val="17"/>
        </w:rPr>
        <w:t>curl -i --location --request POST 'https://api.centralstationcrm.net/api/group_calendars' \</w:t>
        <w:br/>
        <w:t xml:space="preserve"> --header 'Content-Type: application/json' \</w:t>
        <w:br/>
        <w:t xml:space="preserve"> --data '{</w:t>
        <w:br/>
        <w:t xml:space="preserve"> "group_calendar": {</w:t>
        <w:br/>
        <w:t xml:space="preserve"> "read_only": false,</w:t>
        <w:br/>
        <w:t xml:space="preserve"> "name": "Sales Team Calendar",</w:t>
        <w:br/>
        <w:t xml:space="preserve"> "color_type": "one"</w:t>
        <w:br/>
        <w:t xml:space="preserve">    }</w:t>
        <w:br/>
        <w:t xml:space="preserve">  }'</w:t>
      </w:r>
    </w:p>
    <w:p>
      <w:pPr>
        <w:pStyle w:val="Heading3"/>
      </w:pPr>
      <w:r>
        <w:t>Example 2: Create a read-only group calendar</w:t>
      </w:r>
    </w:p>
    <w:p>
      <w:r>
        <w:rPr>
          <w:b/>
          <w:color w:val="666666"/>
          <w:sz w:val="16"/>
        </w:rPr>
        <w:t>[bash]</w:t>
      </w:r>
    </w:p>
    <w:p>
      <w:pPr>
        <w:shd w:fill="F2F2F2" w:val="clear"/>
      </w:pPr>
      <w:r>
        <w:rPr>
          <w:rFonts w:ascii="Courier New" w:hAnsi="Courier New"/>
          <w:sz w:val="17"/>
        </w:rPr>
        <w:t>curl -i --location --request POST 'https://api.centralstationcrm.net/api/group_calendars' \</w:t>
        <w:br/>
        <w:t xml:space="preserve"> --header 'Content-Type: application/json' \</w:t>
        <w:br/>
        <w:t xml:space="preserve"> --data '{</w:t>
        <w:br/>
        <w:t xml:space="preserve"> "group_calendar": {</w:t>
        <w:br/>
        <w:t xml:space="preserve"> "read_only": true,</w:t>
        <w:br/>
        <w:t xml:space="preserve"> "name": "Company Holidays",</w:t>
        <w:br/>
        <w:t xml:space="preserve"> "color_type": "twelve"</w:t>
        <w:br/>
        <w:t xml:space="preserve">    }</w:t>
        <w:br/>
        <w:t xml:space="preserve">  }'</w:t>
      </w:r>
    </w:p>
    <w:p>
      <w:pPr>
        <w:pStyle w:val="Heading3"/>
      </w:pPr>
      <w:r>
        <w:t>Notes</w:t>
      </w:r>
    </w:p>
    <w:p>
      <w:pPr>
        <w:pStyle w:val="ListBullet"/>
      </w:pPr>
      <w:r>
        <w:t>group_calendar.color_type must be one of: one–twelve.</w:t>
      </w:r>
    </w:p>
    <w:p>
      <w:pPr>
        <w:pStyle w:val="ListBullet"/>
      </w:pPr>
      <w:r>
        <w:t>group_calendar.name maximum length is 120.</w:t>
      </w:r>
    </w:p>
    <w:p>
      <w:pPr>
        <w:pStyle w:val="ListBullet"/>
      </w:pPr>
      <w:r>
        <w:t>The response may include cal_events (array of event objects) under the created group_calendar.</w:t>
      </w:r>
    </w:p>
    <w:p>
      <w:pPr>
        <w:pStyle w:val="Heading3"/>
      </w:pPr>
      <w:r>
        <w:t>Error Handling</w:t>
      </w:r>
    </w:p>
    <w:p>
      <w:pPr>
        <w:pStyle w:val="ListBullet"/>
      </w:pPr>
      <w:r>
        <w:t>401 Unauthorized: Not authorized.</w:t>
      </w:r>
    </w:p>
    <w:p>
      <w:pPr>
        <w:pStyle w:val="ListBullet"/>
      </w:pPr>
      <w:r>
        <w:t>422 Unprocessable Entity: Validation errors (e.g., missing required fields, length constraints).</w:t>
      </w:r>
    </w:p>
    <w:p>
      <w:pPr>
        <w:pStyle w:val="ListBullet"/>
      </w:pPr>
      <w:r>
        <w:t>500 Internal Server Error: Internal error.</w:t>
      </w:r>
    </w:p>
    <w:p>
      <w:pPr>
        <w:pStyle w:val="Heading3"/>
      </w:pPr>
      <w:r>
        <w:t>Related groupCalendar actions</w:t>
      </w:r>
    </w:p>
    <w:p>
      <w:pPr>
        <w:pStyle w:val="ListBullet"/>
      </w:pPr>
      <w:r>
        <w:t>[GET] Retrieve a Group Calendar — /group_calendars/{{id}}</w:t>
      </w:r>
    </w:p>
    <w:p>
      <w:pPr>
        <w:pStyle w:val="ListBullet"/>
      </w:pPr>
      <w:r>
        <w:t>[PUT] Update a Group Calendar — /api/group_calendars/{{ID}}</w:t>
      </w:r>
    </w:p>
    <w:p>
      <w:r>
        <w:br w:type="page"/>
      </w:r>
    </w:p>
    <w:p>
      <w:pPr>
        <w:pStyle w:val="Heading2"/>
      </w:pPr>
      <w:r>
        <w:t>78. [PUT] Update a Person’s Position</w:t>
      </w:r>
    </w:p>
    <w:p>
      <w:r>
        <w:rPr>
          <w:b/>
        </w:rPr>
        <w:t xml:space="preserve">Endpoint: </w:t>
      </w:r>
      <w:r>
        <w:rPr>
          <w:rFonts w:ascii="Courier New" w:hAnsi="Courier New"/>
          <w:sz w:val="18"/>
        </w:rPr>
        <w:t>/people/{{PERSON_ID}}/positions/{{ID}}</w:t>
      </w:r>
    </w:p>
    <w:p>
      <w:pPr>
        <w:pStyle w:val="Heading3"/>
      </w:pPr>
      <w:r>
        <w:t>Prerequisites</w:t>
      </w:r>
    </w:p>
    <w:p>
      <w:pPr>
        <w:pStyle w:val="ListBullet"/>
      </w:pPr>
      <w:r>
        <w:t>You must have access to the target Person record and their Positions</w:t>
      </w:r>
    </w:p>
    <w:p>
      <w:pPr>
        <w:pStyle w:val="Heading3"/>
      </w:pPr>
      <w:r>
        <w:t>Method</w:t>
      </w:r>
    </w:p>
    <w:p>
      <w:r>
        <w:t>PUT</w:t>
      </w:r>
    </w:p>
    <w:p>
      <w:pPr>
        <w:pStyle w:val="Heading3"/>
      </w:pPr>
      <w:r>
        <w:t>URL</w:t>
      </w:r>
    </w:p>
    <w:p>
      <w:r>
        <w:t>https://api.centralstationcrm.net/api/people/{{person_id}}/positions/{{id}}</w:t>
      </w:r>
    </w:p>
    <w:p>
      <w:pPr>
        <w:pStyle w:val="Heading3"/>
      </w:pPr>
      <w:r>
        <w:t>Description</w:t>
      </w:r>
    </w:p>
    <w:p>
      <w:r>
        <w:t>Updates an existing position belonging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If the user provides person_id and/or id, use those values directly.</w:t>
      </w:r>
    </w:p>
    <w:p>
      <w:pPr>
        <w:pStyle w:val="ListBullet"/>
      </w:pPr>
      <w:r>
        <w:t>Do not call the API with a missing or empty person_id or id (e.g., avoid /people//positions/).</w:t>
      </w:r>
    </w:p>
    <w:p>
      <w:pPr>
        <w:pStyle w:val="ListBullet"/>
      </w:pPr>
      <w:r>
        <w:t>Always construct the path as /people/{{person_id}}/positions/{{id}}, where both path parameters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/people/123/positions/pos_456</w:t>
        <w:br/>
        <w:t>/people/987/positions/1</w:t>
      </w:r>
    </w:p>
    <w:p>
      <w:pPr>
        <w:pStyle w:val="Heading3"/>
      </w:pPr>
      <w:r>
        <w:t>Invalid Examples</w:t>
      </w:r>
    </w:p>
    <w:p>
      <w:r>
        <w:rPr>
          <w:b/>
          <w:color w:val="666666"/>
          <w:sz w:val="16"/>
        </w:rPr>
        <w:t>[http]</w:t>
      </w:r>
    </w:p>
    <w:p>
      <w:pPr>
        <w:shd w:fill="F2F2F2" w:val="clear"/>
      </w:pPr>
      <w:r>
        <w:rPr>
          <w:rFonts w:ascii="Courier New" w:hAnsi="Courier New"/>
          <w:sz w:val="17"/>
        </w:rPr>
        <w:t>/people//positions/pos_456</w:t>
        <w:br/>
        <w:t>/people/123/positions/</w:t>
        <w:br/>
        <w:t>/people/123/positions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person ID.</w:t>
            </w:r>
          </w:p>
        </w:tc>
      </w:tr>
      <w:tr>
        <w:tc>
          <w:tcPr>
            <w:tcW w:type="dxa" w:w="2880"/>
          </w:tcPr>
          <w:p>
            <w:r>
              <w:t>id</w:t>
            </w:r>
          </w:p>
        </w:tc>
        <w:tc>
          <w:tcPr>
            <w:tcW w:type="dxa" w:w="2880"/>
          </w:tcPr>
          <w:p>
            <w:r>
              <w:t>string</w:t>
            </w:r>
          </w:p>
        </w:tc>
        <w:tc>
          <w:tcPr>
            <w:tcW w:type="dxa" w:w="2880"/>
          </w:tcPr>
          <w:p>
            <w:r>
              <w:t>The position ID.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Container object for position fields.</w:t>
            </w:r>
          </w:p>
        </w:tc>
      </w:tr>
      <w:tr>
        <w:tc>
          <w:tcPr>
            <w:tcW w:type="dxa" w:w="2880"/>
          </w:tcPr>
          <w:p>
            <w:r>
              <w:t>position.person_id</w:t>
            </w:r>
          </w:p>
        </w:tc>
        <w:tc>
          <w:tcPr>
            <w:tcW w:type="dxa" w:w="2880"/>
          </w:tcPr>
          <w:p>
            <w:r>
              <w:t>integer</w:t>
            </w:r>
          </w:p>
        </w:tc>
        <w:tc>
          <w:tcPr>
            <w:tcW w:type="dxa" w:w="2880"/>
          </w:tcPr>
          <w:p>
            <w:r>
              <w:t>The ID of the person the position belongs to. Will be auto set when using routes such as /people/:id with nested attributes.</w:t>
            </w:r>
          </w:p>
        </w:tc>
      </w:tr>
      <w:tr>
        <w:tc>
          <w:tcPr>
            <w:tcW w:type="dxa" w:w="2880"/>
          </w:tcPr>
          <w:p>
            <w:r>
              <w:t>position.company_id</w:t>
            </w:r>
          </w:p>
        </w:tc>
        <w:tc>
          <w:tcPr>
            <w:tcW w:type="dxa" w:w="2880"/>
          </w:tcPr>
          <w:p>
            <w:r>
              <w:t>integer</w:t>
            </w:r>
          </w:p>
        </w:tc>
        <w:tc>
          <w:tcPr>
            <w:tcW w:type="dxa" w:w="2880"/>
          </w:tcPr>
          <w:p>
            <w:r>
              <w:t>The ID of the company the position belongs to. Will be auto set when using routes such as /companies/:id with nested attributes.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position.name</w:t>
            </w:r>
          </w:p>
        </w:tc>
        <w:tc>
          <w:tcPr>
            <w:tcW w:type="dxa" w:w="2880"/>
          </w:tcPr>
          <w:p>
            <w:r>
              <w:t>string</w:t>
            </w:r>
          </w:p>
        </w:tc>
        <w:tc>
          <w:tcPr>
            <w:tcW w:type="dxa" w:w="2880"/>
          </w:tcPr>
          <w:p>
            <w:r>
              <w:t>Max length: 80.</w:t>
            </w:r>
          </w:p>
        </w:tc>
      </w:tr>
      <w:tr>
        <w:tc>
          <w:tcPr>
            <w:tcW w:type="dxa" w:w="2880"/>
          </w:tcPr>
          <w:p>
            <w:r>
              <w:t>position.department</w:t>
            </w:r>
          </w:p>
        </w:tc>
        <w:tc>
          <w:tcPr>
            <w:tcW w:type="dxa" w:w="2880"/>
          </w:tcPr>
          <w:p>
            <w:r>
              <w:t>string</w:t>
            </w:r>
          </w:p>
        </w:tc>
        <w:tc>
          <w:tcPr>
            <w:tcW w:type="dxa" w:w="2880"/>
          </w:tcPr>
          <w:p>
            <w:r>
              <w:t>Max length: 100.</w:t>
            </w:r>
          </w:p>
        </w:tc>
      </w:tr>
      <w:tr>
        <w:tc>
          <w:tcPr>
            <w:tcW w:type="dxa" w:w="2880"/>
          </w:tcPr>
          <w:p>
            <w:r>
              <w:t>position.company_name</w:t>
            </w:r>
          </w:p>
        </w:tc>
        <w:tc>
          <w:tcPr>
            <w:tcW w:type="dxa" w:w="2880"/>
          </w:tcPr>
          <w:p>
            <w:r>
              <w:t>string</w:t>
            </w:r>
          </w:p>
        </w:tc>
        <w:tc>
          <w:tcPr>
            <w:tcW w:type="dxa" w:w="2880"/>
          </w:tcPr>
          <w:p>
            <w:r>
              <w:t>Max length: 80.</w:t>
            </w:r>
          </w:p>
        </w:tc>
      </w:tr>
      <w:tr>
        <w:tc>
          <w:tcPr>
            <w:tcW w:type="dxa" w:w="2880"/>
          </w:tcPr>
          <w:p>
            <w:r>
              <w:t>position.primary_function</w:t>
            </w:r>
          </w:p>
        </w:tc>
        <w:tc>
          <w:tcPr>
            <w:tcW w:type="dxa" w:w="2880"/>
          </w:tcPr>
          <w:p>
            <w:r>
              <w:t>boolean</w:t>
            </w:r>
          </w:p>
        </w:tc>
        <w:tc>
          <w:tcPr>
            <w:tcW w:type="dxa" w:w="2880"/>
          </w:tcPr>
          <w:p>
            <w:r>
              <w:t>Only one position may be set to primary. Marks the primary position the person holds.</w:t>
            </w:r>
          </w:p>
        </w:tc>
      </w:tr>
      <w:tr>
        <w:tc>
          <w:tcPr>
            <w:tcW w:type="dxa" w:w="2880"/>
          </w:tcPr>
          <w:p>
            <w:r>
              <w:t>position.former</w:t>
            </w:r>
          </w:p>
        </w:tc>
        <w:tc>
          <w:tcPr>
            <w:tcW w:type="dxa" w:w="2880"/>
          </w:tcPr>
          <w:p>
            <w:r>
              <w:t>boolean</w:t>
            </w:r>
          </w:p>
        </w:tc>
        <w:tc>
          <w:tcPr>
            <w:tcW w:type="dxa" w:w="2880"/>
          </w:tcPr>
          <w:p>
            <w:r>
              <w:t>Marks positions that are no longer active as former.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"position updated"</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success responses per documentation (“position updated”).</w:t>
            </w:r>
          </w:p>
        </w:tc>
      </w:tr>
      <w:tr>
        <w:tc>
          <w:tcPr>
            <w:tcW w:type="dxa" w:w="2880"/>
          </w:tcPr>
          <w:p>
            <w:r>
              <w:t>description</w:t>
            </w:r>
          </w:p>
        </w:tc>
        <w:tc>
          <w:tcPr>
            <w:tcW w:type="dxa" w:w="2880"/>
          </w:tcPr>
          <w:p>
            <w:r>
              <w:t>string</w:t>
            </w:r>
          </w:p>
        </w:tc>
        <w:tc>
          <w:tcPr>
            <w:tcW w:type="dxa" w:w="2880"/>
          </w:tcPr>
          <w:p>
            <w:r>
              <w:t>Human-readable error description (401/404).</w:t>
            </w:r>
          </w:p>
        </w:tc>
      </w:tr>
      <w:tr>
        <w:tc>
          <w:tcPr>
            <w:tcW w:type="dxa" w:w="2880"/>
          </w:tcPr>
          <w:p>
            <w:r>
              <w:t>error</w:t>
            </w:r>
          </w:p>
        </w:tc>
        <w:tc>
          <w:tcPr>
            <w:tcW w:type="dxa" w:w="2880"/>
          </w:tcPr>
          <w:p>
            <w:r>
              <w:t>string</w:t>
            </w:r>
          </w:p>
        </w:tc>
        <w:tc>
          <w:tcPr>
            <w:tcW w:type="dxa" w:w="2880"/>
          </w:tcPr>
          <w:p>
            <w:r>
              <w:t>Error identifier/message (401/404).</w:t>
            </w:r>
          </w:p>
        </w:tc>
      </w:tr>
      <w:tr>
        <w:tc>
          <w:tcPr>
            <w:tcW w:type="dxa" w:w="2880"/>
          </w:tcPr>
          <w:p>
            <w:r>
              <w:t>key</w:t>
            </w:r>
          </w:p>
        </w:tc>
        <w:tc>
          <w:tcPr>
            <w:tcW w:type="dxa" w:w="2880"/>
          </w:tcPr>
          <w:p>
            <w:r>
              <w:t>string[] | object[]</w:t>
            </w:r>
          </w:p>
        </w:tc>
        <w:tc>
          <w:tcPr>
            <w:tcW w:type="dxa" w:w="2880"/>
          </w:tcPr>
          <w:p>
            <w:r>
              <w:t>Validation errors keyed by field name (422). Each value is either an array of strings or an array of objects shaped like { "type": any, "items": "string" }.</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'https://api.centralstationcrm.net/api/people/123/positions/pos_456' \</w:t>
        <w:br/>
        <w:t xml:space="preserve"> --header 'Content-Type: application/json' \</w:t>
        <w:br/>
        <w:t xml:space="preserve"> --data '{</w:t>
        <w:br/>
        <w:t xml:space="preserve"> "position": {</w:t>
        <w:br/>
        <w:t xml:space="preserve"> "person_id": 123,</w:t>
        <w:br/>
        <w:t xml:space="preserve"> "company_id": 45,</w:t>
        <w:br/>
        <w:t xml:space="preserve"> "name": "Account Executive",</w:t>
        <w:br/>
        <w:t xml:space="preserve"> "department": "Sales",</w:t>
        <w:br/>
        <w:t xml:space="preserve"> "company_name": "Central Station CRM",</w:t>
        <w:br/>
        <w:t xml:space="preserve"> "primary_function": true,</w:t>
        <w:br/>
        <w:t xml:space="preserve"> "former": false</w:t>
        <w:br/>
        <w:t xml:space="preserve">    }</w:t>
        <w:br/>
        <w:t xml:space="preserve">  }'</w:t>
      </w:r>
    </w:p>
    <w:p>
      <w:pPr>
        <w:pStyle w:val="Heading3"/>
      </w:pPr>
      <w:r>
        <w:t>Example Usage</w:t>
      </w:r>
    </w:p>
    <w:p>
      <w:pPr>
        <w:pStyle w:val="Heading3"/>
      </w:pPr>
      <w:r>
        <w:t>Example 1: Update title and department</w:t>
      </w:r>
    </w:p>
    <w:p>
      <w:r>
        <w:rPr>
          <w:b/>
          <w:color w:val="666666"/>
          <w:sz w:val="16"/>
        </w:rPr>
        <w:t>[bash]</w:t>
      </w:r>
    </w:p>
    <w:p>
      <w:pPr>
        <w:shd w:fill="F2F2F2" w:val="clear"/>
      </w:pPr>
      <w:r>
        <w:rPr>
          <w:rFonts w:ascii="Courier New" w:hAnsi="Courier New"/>
          <w:sz w:val="17"/>
        </w:rPr>
        <w:t>curl -i --location --request PUT 'https://api.centralstationcrm.net/api/people/123/positions/pos_456' \</w:t>
        <w:br/>
        <w:t xml:space="preserve"> --header 'Content-Type: application/json' \</w:t>
        <w:br/>
        <w:t xml:space="preserve"> --data '{</w:t>
        <w:br/>
        <w:t xml:space="preserve"> "position": {</w:t>
        <w:br/>
        <w:t xml:space="preserve"> "person_id": 123,</w:t>
        <w:br/>
        <w:t xml:space="preserve"> "company_id": 45,</w:t>
        <w:br/>
        <w:t xml:space="preserve"> "name": "Senior Account Executive",</w:t>
        <w:br/>
        <w:t xml:space="preserve"> "department": "Enterprise Sales"</w:t>
        <w:br/>
        <w:t xml:space="preserve">    }</w:t>
        <w:br/>
        <w:t xml:space="preserve">  }'</w:t>
      </w:r>
    </w:p>
    <w:p>
      <w:pPr>
        <w:pStyle w:val="Heading3"/>
      </w:pPr>
      <w:r>
        <w:t>Example 2: Mark a position as former</w:t>
      </w:r>
    </w:p>
    <w:p>
      <w:r>
        <w:rPr>
          <w:b/>
          <w:color w:val="666666"/>
          <w:sz w:val="16"/>
        </w:rPr>
        <w:t>[bash]</w:t>
      </w:r>
    </w:p>
    <w:p>
      <w:pPr>
        <w:shd w:fill="F2F2F2" w:val="clear"/>
      </w:pPr>
      <w:r>
        <w:rPr>
          <w:rFonts w:ascii="Courier New" w:hAnsi="Courier New"/>
          <w:sz w:val="17"/>
        </w:rPr>
        <w:t>curl -i --location --request PUT 'https://api.centralstationcrm.net/api/people/123/positions/pos_456' \</w:t>
        <w:br/>
        <w:t xml:space="preserve"> --header 'Content-Type: application/json' \</w:t>
        <w:br/>
        <w:t xml:space="preserve"> --data '{</w:t>
        <w:br/>
        <w:t xml:space="preserve"> "position": {</w:t>
        <w:br/>
        <w:t xml:space="preserve"> "person_id": 123,</w:t>
        <w:br/>
        <w:t xml:space="preserve"> "company_id": 45,</w:t>
        <w:br/>
        <w:t xml:space="preserve"> "former": true</w:t>
        <w:br/>
        <w:t xml:space="preserve">    }</w:t>
        <w:br/>
        <w:t xml:space="preserve">  }'</w:t>
      </w:r>
    </w:p>
    <w:p>
      <w:pPr>
        <w:pStyle w:val="Heading3"/>
      </w:pPr>
      <w:r>
        <w:t>Example 3: Set the primary position</w:t>
      </w:r>
    </w:p>
    <w:p>
      <w:r>
        <w:rPr>
          <w:b/>
          <w:color w:val="666666"/>
          <w:sz w:val="16"/>
        </w:rPr>
        <w:t>[bash]</w:t>
      </w:r>
    </w:p>
    <w:p>
      <w:pPr>
        <w:shd w:fill="F2F2F2" w:val="clear"/>
      </w:pPr>
      <w:r>
        <w:rPr>
          <w:rFonts w:ascii="Courier New" w:hAnsi="Courier New"/>
          <w:sz w:val="17"/>
        </w:rPr>
        <w:t>curl -i --location --request PUT 'https://api.centralstationcrm.net/api/people/123/positions/pos_456' \</w:t>
        <w:br/>
        <w:t xml:space="preserve"> --header 'Content-Type: application/json' \</w:t>
        <w:br/>
        <w:t xml:space="preserve"> --data '{</w:t>
        <w:br/>
        <w:t xml:space="preserve"> "position": {</w:t>
        <w:br/>
        <w:t xml:space="preserve"> "person_id": 123,</w:t>
        <w:br/>
        <w:t xml:space="preserve"> "company_id": 45,</w:t>
        <w:br/>
        <w:t xml:space="preserve"> "primary_function": true</w:t>
        <w:br/>
        <w:t xml:space="preserve">    }</w:t>
        <w:br/>
        <w:t xml:space="preserve">  }'</w:t>
      </w:r>
    </w:p>
    <w:p>
      <w:pPr>
        <w:pStyle w:val="Heading3"/>
      </w:pPr>
      <w:r>
        <w:t>Notes</w:t>
      </w:r>
    </w:p>
    <w:p>
      <w:pPr>
        <w:pStyle w:val="ListBullet"/>
      </w:pPr>
      <w:r>
        <w:t>position.person_id and position.company_id are documented as required, and may be auto-set when using nested routes (e.g., /people/:id with nested attributes).</w:t>
      </w:r>
    </w:p>
    <w:p>
      <w:pPr>
        <w:pStyle w:val="ListBullet"/>
      </w:pPr>
      <w:r>
        <w:t>Field length constraints: name (80), department (100), company_name (80).</w:t>
      </w:r>
    </w:p>
    <w:p>
      <w:pPr>
        <w:pStyle w:val="ListBullet"/>
      </w:pPr>
      <w:r>
        <w:t>Only one position may be set as primary_function=true at a time.</w:t>
      </w:r>
    </w:p>
    <w:p>
      <w:pPr>
        <w:pStyle w:val="Heading3"/>
      </w:pPr>
      <w:r>
        <w:t>Error Handling</w:t>
      </w:r>
    </w:p>
    <w:p>
      <w:pPr>
        <w:pStyle w:val="ListBullet"/>
      </w:pPr>
      <w:r>
        <w:t>401: Not authorized. Returns { "description": "...", "error": "..." }.</w:t>
      </w:r>
    </w:p>
    <w:p>
      <w:pPr>
        <w:pStyle w:val="ListBullet"/>
      </w:pPr>
      <w:r>
        <w:t>404: Person or position not found. Returns { "description": "...", "error": "..." }.</w:t>
      </w:r>
    </w:p>
    <w:p>
      <w:pPr>
        <w:pStyle w:val="ListBullet"/>
      </w:pPr>
      <w:r>
        <w:t>422: Validation failed. Returns a JSON object keyed by field name, where each value is either a string[] or an array of objects like { "type": any, "items": "string" }.</w:t>
      </w:r>
    </w:p>
    <w:p>
      <w:pPr>
        <w:pStyle w:val="ListBullet"/>
      </w:pPr>
      <w:r>
        <w:t>500: Internal error.</w:t>
      </w:r>
    </w:p>
    <w:p>
      <w:r>
        <w:br w:type="page"/>
      </w:r>
    </w:p>
    <w:p>
      <w:pPr>
        <w:pStyle w:val="Heading2"/>
      </w:pPr>
      <w:r>
        <w:t>79. [DELETE] Destroy a Person’s Tag</w:t>
      </w:r>
    </w:p>
    <w:p>
      <w:r>
        <w:rPr>
          <w:b/>
        </w:rPr>
        <w:t xml:space="preserve">Endpoint: </w:t>
      </w:r>
      <w:r>
        <w:rPr>
          <w:rFonts w:ascii="Courier New" w:hAnsi="Courier New"/>
          <w:sz w:val="18"/>
        </w:rPr>
        <w:t>/people/{{PERSON_ID}}/tags/{{ID}}</w:t>
      </w:r>
    </w:p>
    <w:p>
      <w:pPr>
        <w:pStyle w:val="Heading3"/>
      </w:pPr>
      <w:r>
        <w:t>Prerequisites</w:t>
      </w:r>
    </w:p>
    <w:p>
      <w:pPr>
        <w:pStyle w:val="ListBullet"/>
      </w:pPr>
      <w:r>
        <w:t>Must have access to the specified person record and permission to manage/delete tags for that person</w:t>
      </w:r>
    </w:p>
    <w:p>
      <w:pPr>
        <w:pStyle w:val="Heading3"/>
      </w:pPr>
      <w:r>
        <w:t>Method</w:t>
      </w:r>
    </w:p>
    <w:p>
      <w:r>
        <w:t>DELETE</w:t>
      </w:r>
    </w:p>
    <w:p>
      <w:pPr>
        <w:pStyle w:val="Heading3"/>
      </w:pPr>
      <w:r>
        <w:t>URL</w:t>
      </w:r>
    </w:p>
    <w:p>
      <w:r>
        <w:t>https://api.centralstationcrm.net/api/people/{{person_id}}/tags/{{id}}</w:t>
      </w:r>
    </w:p>
    <w:p>
      <w:pPr>
        <w:pStyle w:val="Heading3"/>
      </w:pPr>
      <w:r>
        <w:t>Description</w:t>
      </w:r>
    </w:p>
    <w:p>
      <w:r>
        <w:t>Deletes (destroys) a specific tag from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Always construct the path as /people/{{person_id}}/tags/{{id}}, where {{person_id}} and {{id}} are non-empty.</w:t>
      </w:r>
    </w:p>
    <w:p>
      <w:pPr>
        <w:pStyle w:val="ListBullet"/>
      </w:pPr>
      <w:r>
        <w:t>Do not call the API with missing or empty path parameters (e.g., avoid /people//tags/ or /people/123/tags/).</w:t>
      </w:r>
    </w:p>
    <w:p>
      <w:pPr>
        <w:pStyle w:val="ListBullet"/>
      </w:pPr>
      <w:r>
        <w:t>Do not infer or guess parameter values.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supported elsewhere.</w:t>
      </w:r>
    </w:p>
    <w:p>
      <w:pPr>
        <w:pStyle w:val="Heading3"/>
      </w:pPr>
      <w:r>
        <w:t>Valid Examples</w:t>
      </w:r>
    </w:p>
    <w:p>
      <w:r>
        <w:rPr>
          <w:b/>
          <w:color w:val="666666"/>
          <w:sz w:val="16"/>
        </w:rPr>
        <w:t>[http]</w:t>
      </w:r>
    </w:p>
    <w:p>
      <w:pPr>
        <w:shd w:fill="F2F2F2" w:val="clear"/>
      </w:pPr>
      <w:r>
        <w:rPr>
          <w:rFonts w:ascii="Courier New" w:hAnsi="Courier New"/>
          <w:sz w:val="17"/>
        </w:rPr>
        <w:t>/people/123/tags/tag_abc123</w:t>
        <w:br/>
        <w:t>/people/98765/tags/42</w:t>
      </w:r>
    </w:p>
    <w:p>
      <w:pPr>
        <w:pStyle w:val="Heading3"/>
      </w:pPr>
      <w:r>
        <w:t>Invalid Examples</w:t>
      </w:r>
    </w:p>
    <w:p>
      <w:r>
        <w:rPr>
          <w:b/>
          <w:color w:val="666666"/>
          <w:sz w:val="16"/>
        </w:rPr>
        <w:t>[http]</w:t>
      </w:r>
    </w:p>
    <w:p>
      <w:pPr>
        <w:shd w:fill="F2F2F2" w:val="clear"/>
      </w:pPr>
      <w:r>
        <w:rPr>
          <w:rFonts w:ascii="Courier New" w:hAnsi="Courier New"/>
          <w:sz w:val="17"/>
        </w:rPr>
        <w:t>/people//tags/tag_abc123</w:t>
        <w:br/>
        <w:t>/people/123/tags/</w:t>
        <w:br/>
        <w:t>/people/123/tags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whose tag will be deleted.</w:t>
            </w:r>
          </w:p>
        </w:tc>
      </w:tr>
      <w:tr>
        <w:tc>
          <w:tcPr>
            <w:tcW w:type="dxa" w:w="2880"/>
          </w:tcPr>
          <w:p>
            <w:r>
              <w:t>id</w:t>
            </w:r>
          </w:p>
        </w:tc>
        <w:tc>
          <w:tcPr>
            <w:tcW w:type="dxa" w:w="2880"/>
          </w:tcPr>
          <w:p>
            <w:r>
              <w:t>string</w:t>
            </w:r>
          </w:p>
        </w:tc>
        <w:tc>
          <w:tcPr>
            <w:tcW w:type="dxa" w:w="2880"/>
          </w:tcPr>
          <w:p>
            <w:r>
              <w:t>The tag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"tag deleted"</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(success or server error).</w:t>
            </w:r>
          </w:p>
        </w:tc>
      </w:tr>
      <w:tr>
        <w:tc>
          <w:tcPr>
            <w:tcW w:type="dxa" w:w="2880"/>
          </w:tcPr>
          <w:p>
            <w:r>
              <w:t>description</w:t>
            </w:r>
          </w:p>
        </w:tc>
        <w:tc>
          <w:tcPr>
            <w:tcW w:type="dxa" w:w="2880"/>
          </w:tcPr>
          <w:p>
            <w:r>
              <w:t>string</w:t>
            </w:r>
          </w:p>
        </w:tc>
        <w:tc>
          <w:tcPr>
            <w:tcW w:type="dxa" w:w="2880"/>
          </w:tcPr>
          <w:p>
            <w:r>
              <w:t>Error description (present in some error responses).</w:t>
            </w:r>
          </w:p>
        </w:tc>
      </w:tr>
      <w:tr>
        <w:tc>
          <w:tcPr>
            <w:tcW w:type="dxa" w:w="2880"/>
          </w:tcPr>
          <w:p>
            <w:r>
              <w:t>error</w:t>
            </w:r>
          </w:p>
        </w:tc>
        <w:tc>
          <w:tcPr>
            <w:tcW w:type="dxa" w:w="2880"/>
          </w:tcPr>
          <w:p>
            <w:r>
              <w:t>string</w:t>
            </w:r>
          </w:p>
        </w:tc>
        <w:tc>
          <w:tcPr>
            <w:tcW w:type="dxa" w:w="2880"/>
          </w:tcPr>
          <w:p>
            <w:r>
              <w:t>Error identifier/message (present in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'https://api.centralstationcrm.net/api/people/123/tags/tag_abc123'</w:t>
      </w:r>
    </w:p>
    <w:p>
      <w:pPr>
        <w:pStyle w:val="Heading3"/>
      </w:pPr>
      <w:r>
        <w:t>Notes</w:t>
      </w:r>
    </w:p>
    <w:p>
      <w:pPr>
        <w:pStyle w:val="ListBullet"/>
      </w:pPr>
      <w:r>
        <w:t>No request body is documented for this endpoint.</w:t>
      </w:r>
    </w:p>
    <w:p>
      <w:pPr>
        <w:pStyle w:val="Heading3"/>
      </w:pPr>
      <w:r>
        <w:t>Related personTags actions</w:t>
      </w:r>
    </w:p>
    <w:p>
      <w:pPr>
        <w:pStyle w:val="ListBullet"/>
      </w:pPr>
      <w:r>
        <w:t>[POST] Create a Person Tag — /people/{{PERSON_ID}}/tags</w:t>
      </w:r>
    </w:p>
    <w:p>
      <w:pPr>
        <w:pStyle w:val="ListBullet"/>
      </w:pPr>
      <w:r>
        <w:t>[GET] List a Person’s Tags — /people/{{PERSON_ID}}/tags</w:t>
      </w:r>
    </w:p>
    <w:p>
      <w:r>
        <w:br w:type="page"/>
      </w:r>
    </w:p>
    <w:p>
      <w:pPr>
        <w:pStyle w:val="Heading2"/>
      </w:pPr>
      <w:r>
        <w:t>80. [GET] List Tasks</w:t>
      </w:r>
    </w:p>
    <w:p>
      <w:r>
        <w:rPr>
          <w:b/>
        </w:rPr>
        <w:t xml:space="preserve">Endpoint: </w:t>
      </w:r>
      <w:r>
        <w:rPr>
          <w:rFonts w:ascii="Courier New" w:hAnsi="Courier New"/>
          <w:sz w:val="18"/>
        </w:rPr>
        <w:t>/api/tasks</w:t>
      </w:r>
    </w:p>
    <w:p>
      <w:pPr>
        <w:pStyle w:val="Heading3"/>
      </w:pPr>
      <w:r>
        <w:t>Prerequisites</w:t>
      </w:r>
    </w:p>
    <w:p>
      <w:pPr>
        <w:pStyle w:val="ListBullet"/>
      </w:pPr>
      <w:r>
        <w:t>Access to the account whose tasks you want to retrieve</w:t>
      </w:r>
    </w:p>
    <w:p>
      <w:pPr>
        <w:pStyle w:val="Heading3"/>
      </w:pPr>
      <w:r>
        <w:t>Method</w:t>
      </w:r>
    </w:p>
    <w:p>
      <w:r>
        <w:t>GET</w:t>
      </w:r>
    </w:p>
    <w:p>
      <w:pPr>
        <w:pStyle w:val="Heading3"/>
      </w:pPr>
      <w:r>
        <w:t>URL</w:t>
      </w:r>
    </w:p>
    <w:p>
      <w:r>
        <w:t>https://api.centralstationcrm.net/api/tasks</w:t>
      </w:r>
    </w:p>
    <w:p>
      <w:pPr>
        <w:pStyle w:val="Heading3"/>
      </w:pPr>
      <w:r>
        <w:t>Description</w:t>
      </w:r>
    </w:p>
    <w:p>
      <w:r>
        <w:t>Retrieves all tasks of the account. Supports pagination, ordering, optional inclusion of related resources (e.g., user, comments), and filtering by state, date range, and user.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Includes to embed in the response, separated by spaces. Possible includes: user, comments. Use all to receive all includes. Example: user comments.</w:t>
            </w:r>
          </w:p>
        </w:tc>
      </w:tr>
      <w:tr>
        <w:tc>
          <w:tcPr>
            <w:tcW w:type="dxa" w:w="2880"/>
          </w:tcPr>
          <w:p>
            <w:r>
              <w:t>methods</w:t>
            </w:r>
          </w:p>
        </w:tc>
        <w:tc>
          <w:tcPr>
            <w:tcW w:type="dxa" w:w="2880"/>
          </w:tcPr>
          <w:p>
            <w:r>
              <w:t>string</w:t>
            </w:r>
          </w:p>
        </w:tc>
        <w:tc>
          <w:tcPr>
            <w:tcW w:type="dxa" w:w="2880"/>
          </w:tcPr>
          <w:p>
            <w:r>
              <w:t>Adds computed/extra fields to the response. Possible option: responsible_user_natural_name. Example: responsible_user_natural_name.</w:t>
            </w:r>
          </w:p>
        </w:tc>
      </w:tr>
      <w:tr>
        <w:tc>
          <w:tcPr>
            <w:tcW w:type="dxa" w:w="2880"/>
          </w:tcPr>
          <w:p>
            <w:r>
              <w:t>state</w:t>
            </w:r>
          </w:p>
        </w:tc>
        <w:tc>
          <w:tcPr>
            <w:tcW w:type="dxa" w:w="2880"/>
          </w:tcPr>
          <w:p>
            <w:r>
              <w:t>string</w:t>
            </w:r>
          </w:p>
        </w:tc>
        <w:tc>
          <w:tcPr>
            <w:tcW w:type="dxa" w:w="2880"/>
          </w:tcPr>
          <w:p>
            <w:r>
              <w:t>Filter by task state. Optionally submit open or closed to return only those tasks.</w:t>
            </w:r>
          </w:p>
        </w:tc>
      </w:tr>
      <w:tr>
        <w:tc>
          <w:tcPr>
            <w:tcW w:type="dxa" w:w="2880"/>
          </w:tcPr>
          <w:p>
            <w:r>
              <w:t>before</w:t>
            </w:r>
          </w:p>
        </w:tc>
        <w:tc>
          <w:tcPr>
            <w:tcW w:type="dxa" w:w="2880"/>
          </w:tcPr>
          <w:p>
            <w:r>
              <w:t>string</w:t>
            </w:r>
          </w:p>
        </w:tc>
        <w:tc>
          <w:tcPr>
            <w:tcW w:type="dxa" w:w="2880"/>
          </w:tcPr>
          <w:p>
            <w:r>
              <w:t>Return only tasks before this date. Format: YYYY-MM-DD.</w:t>
            </w:r>
          </w:p>
        </w:tc>
      </w:tr>
      <w:tr>
        <w:tc>
          <w:tcPr>
            <w:tcW w:type="dxa" w:w="2880"/>
          </w:tcPr>
          <w:p>
            <w:r>
              <w:t>after</w:t>
            </w:r>
          </w:p>
        </w:tc>
        <w:tc>
          <w:tcPr>
            <w:tcW w:type="dxa" w:w="2880"/>
          </w:tcPr>
          <w:p>
            <w:r>
              <w:t>string</w:t>
            </w:r>
          </w:p>
        </w:tc>
        <w:tc>
          <w:tcPr>
            <w:tcW w:type="dxa" w:w="2880"/>
          </w:tcPr>
          <w:p>
            <w:r>
              <w:t>Return only tasks after this date. Format: YYYY-MM-DD.</w:t>
            </w:r>
          </w:p>
        </w:tc>
      </w:tr>
      <w:tr>
        <w:tc>
          <w:tcPr>
            <w:tcW w:type="dxa" w:w="2880"/>
          </w:tcPr>
          <w:p>
            <w:r>
              <w:t>user_id</w:t>
            </w:r>
          </w:p>
        </w:tc>
        <w:tc>
          <w:tcPr>
            <w:tcW w:type="dxa" w:w="2880"/>
          </w:tcPr>
          <w:p>
            <w:r>
              <w:t>string</w:t>
            </w:r>
          </w:p>
        </w:tc>
        <w:tc>
          <w:tcPr>
            <w:tcW w:type="dxa" w:w="2880"/>
          </w:tcPr>
          <w:p>
            <w:r>
              <w:t>Filter by a user's ID. Example: 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"task": {</w:t>
        <w:br/>
        <w:t xml:space="preserve"> "user_id": 42,</w:t>
        <w:br/>
        <w:t xml:space="preserve"> "attachable_id": 1001,</w:t>
        <w:br/>
        <w:t xml:space="preserve"> "attachable_type": "Person",</w:t>
        <w:br/>
        <w:t xml:space="preserve"> "task_list_id": 10,</w:t>
        <w:br/>
        <w:t xml:space="preserve"> "badge": "task",</w:t>
        <w:br/>
        <w:t xml:space="preserve"> "name": "Follow up with customer",</w:t>
        <w:br/>
        <w:t xml:space="preserve"> "precise_time": "2026-02-26T09:30:00Z",</w:t>
        <w:br/>
        <w:t xml:space="preserve"> "finished": false,</w:t>
        <w:br/>
        <w:t xml:space="preserve"> "fuzzy": false,</w:t>
        <w:br/>
        <w:t xml:space="preserve"> "id": 555,</w:t>
        <w:br/>
        <w:t xml:space="preserve"> "account_id": 123,</w:t>
        <w:br/>
        <w:t xml:space="preserve"> "created_by_user_id": 42,</w:t>
        <w:br/>
        <w:t xml:space="preserve"> "updated_by_user_id": 42,</w:t>
        <w:br/>
        <w:t xml:space="preserve"> "comments_count": 2,</w:t>
        <w:br/>
        <w:t xml:space="preserve"> "responsible_user_natural_name": "Alex Example",</w:t>
        <w:br/>
        <w:t xml:space="preserve"> "comments": [</w:t>
        <w:br/>
        <w:t xml:space="preserve"> {</w:t>
        <w:br/>
        <w:t xml:space="preserve"> "attachable_type": "Task",</w:t>
        <w:br/>
        <w:t xml:space="preserve"> "attachable_id": "555",</w:t>
        <w:br/>
        <w:t xml:space="preserve"> "user_id": 42,</w:t>
        <w:br/>
        <w:t xml:space="preserve"> "name": "Left a voicemail, will try again tomorrow."</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"internal_error"</w:t>
        <w:br/>
        <w:t>}</w:t>
      </w:r>
    </w:p>
    <w:p>
      <w:pPr>
        <w:pStyle w:val="Heading3"/>
      </w:pPr>
      <w:r>
        <w:t>Response Fields</w:t>
      </w:r>
    </w:p>
    <w:p>
      <w:pPr>
        <w:pStyle w:val="Heading3"/>
      </w:pPr>
      <w:r>
        <w:t>Task Object (task)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task.user_id</w:t>
            </w:r>
          </w:p>
        </w:tc>
        <w:tc>
          <w:tcPr>
            <w:tcW w:type="dxa" w:w="2880"/>
          </w:tcPr>
          <w:p>
            <w:r>
              <w:t>integer</w:t>
            </w:r>
          </w:p>
        </w:tc>
        <w:tc>
          <w:tcPr>
            <w:tcW w:type="dxa" w:w="2880"/>
          </w:tcPr>
          <w:p>
            <w:r>
              <w:t>Required. User ID associated with the task.</w:t>
            </w:r>
          </w:p>
        </w:tc>
      </w:tr>
      <w:tr>
        <w:tc>
          <w:tcPr>
            <w:tcW w:type="dxa" w:w="2880"/>
          </w:tcPr>
          <w:p>
            <w:r>
              <w:t>task.attachable_id</w:t>
            </w:r>
          </w:p>
        </w:tc>
        <w:tc>
          <w:tcPr>
            <w:tcW w:type="dxa" w:w="2880"/>
          </w:tcPr>
          <w:p>
            <w:r>
              <w:t>integer</w:t>
            </w:r>
          </w:p>
        </w:tc>
        <w:tc>
          <w:tcPr>
            <w:tcW w:type="dxa" w:w="2880"/>
          </w:tcPr>
          <w:p>
            <w:r>
              <w:t>ID of the record the task belongs to (e.g., a person).</w:t>
            </w:r>
          </w:p>
        </w:tc>
      </w:tr>
      <w:tr>
        <w:tc>
          <w:tcPr>
            <w:tcW w:type="dxa" w:w="2880"/>
          </w:tcPr>
          <w:p>
            <w:r>
              <w:t>task.attachable_type</w:t>
            </w:r>
          </w:p>
        </w:tc>
        <w:tc>
          <w:tcPr>
            <w:tcW w:type="dxa" w:w="2880"/>
          </w:tcPr>
          <w:p>
            <w:r>
              <w:t>string</w:t>
            </w:r>
          </w:p>
        </w:tc>
        <w:tc>
          <w:tcPr>
            <w:tcW w:type="dxa" w:w="2880"/>
          </w:tcPr>
          <w:p>
            <w:r>
              <w:t>Type of record the task belongs to. Can be Person, Company, Deal, Company or Null.</w:t>
            </w:r>
          </w:p>
        </w:tc>
      </w:tr>
      <w:tr>
        <w:tc>
          <w:tcPr>
            <w:tcW w:type="dxa" w:w="2880"/>
          </w:tcPr>
          <w:p>
            <w:r>
              <w:t>task.task_list_id</w:t>
            </w:r>
          </w:p>
        </w:tc>
        <w:tc>
          <w:tcPr>
            <w:tcW w:type="dxa" w:w="2880"/>
          </w:tcPr>
          <w:p>
            <w:r>
              <w:t>integer</w:t>
            </w:r>
          </w:p>
        </w:tc>
        <w:tc>
          <w:tcPr>
            <w:tcW w:type="dxa" w:w="2880"/>
          </w:tcPr>
          <w:p>
            <w:r>
              <w:t>ID of the task list the task belongs to (must be within the attachable record).</w:t>
            </w:r>
          </w:p>
        </w:tc>
      </w:tr>
      <w:tr>
        <w:tc>
          <w:tcPr>
            <w:tcW w:type="dxa" w:w="2880"/>
          </w:tcPr>
          <w:p>
            <w:r>
              <w:t>task.badge</w:t>
            </w:r>
          </w:p>
        </w:tc>
        <w:tc>
          <w:tcPr>
            <w:tcW w:type="dxa" w:w="2880"/>
          </w:tcPr>
          <w:p>
            <w:r>
              <w:t>string</w:t>
            </w:r>
          </w:p>
        </w:tc>
        <w:tc>
          <w:tcPr>
            <w:tcW w:type="dxa" w:w="2880"/>
          </w:tcPr>
          <w:p>
            <w:r>
              <w:t>Can be task, call, email, visit, preparation or important. Default will be task.</w:t>
            </w:r>
          </w:p>
        </w:tc>
      </w:tr>
      <w:tr>
        <w:tc>
          <w:tcPr>
            <w:tcW w:type="dxa" w:w="2880"/>
          </w:tcPr>
          <w:p>
            <w:r>
              <w:t>task.name</w:t>
            </w:r>
          </w:p>
        </w:tc>
        <w:tc>
          <w:tcPr>
            <w:tcW w:type="dxa" w:w="2880"/>
          </w:tcPr>
          <w:p>
            <w:r>
              <w:t>string</w:t>
            </w:r>
          </w:p>
        </w:tc>
        <w:tc>
          <w:tcPr>
            <w:tcW w:type="dxa" w:w="2880"/>
          </w:tcPr>
          <w:p>
            <w:r>
              <w:t>Required. Task name.</w:t>
            </w:r>
          </w:p>
        </w:tc>
      </w:tr>
      <w:tr>
        <w:tc>
          <w:tcPr>
            <w:tcW w:type="dxa" w:w="2880"/>
          </w:tcPr>
          <w:p>
            <w:r>
              <w:t>task.precise_time</w:t>
            </w:r>
          </w:p>
        </w:tc>
        <w:tc>
          <w:tcPr>
            <w:tcW w:type="dxa" w:w="2880"/>
          </w:tcPr>
          <w:p>
            <w:r>
              <w:t>string</w:t>
            </w:r>
          </w:p>
        </w:tc>
        <w:tc>
          <w:tcPr>
            <w:tcW w:type="dxa" w:w="2880"/>
          </w:tcPr>
          <w:p>
            <w:r>
              <w:t>Precise time for the task (format not further specified in the source).</w:t>
            </w:r>
          </w:p>
        </w:tc>
      </w:tr>
      <w:tr>
        <w:tc>
          <w:tcPr>
            <w:tcW w:type="dxa" w:w="2880"/>
          </w:tcPr>
          <w:p>
            <w:r>
              <w:t>task.finished</w:t>
            </w:r>
          </w:p>
        </w:tc>
        <w:tc>
          <w:tcPr>
            <w:tcW w:type="dxa" w:w="2880"/>
          </w:tcPr>
          <w:p>
            <w:r>
              <w:t>boolean</w:t>
            </w:r>
          </w:p>
        </w:tc>
        <w:tc>
          <w:tcPr>
            <w:tcW w:type="dxa" w:w="2880"/>
          </w:tcPr>
          <w:p>
            <w:r>
              <w:t>true if the task is done.</w:t>
            </w:r>
          </w:p>
        </w:tc>
      </w:tr>
      <w:tr>
        <w:tc>
          <w:tcPr>
            <w:tcW w:type="dxa" w:w="2880"/>
          </w:tcPr>
          <w:p>
            <w:r>
              <w:t>task.fuzzy</w:t>
            </w:r>
          </w:p>
        </w:tc>
        <w:tc>
          <w:tcPr>
            <w:tcW w:type="dxa" w:w="2880"/>
          </w:tcPr>
          <w:p>
            <w:r>
              <w:t>boolean</w:t>
            </w:r>
          </w:p>
        </w:tc>
        <w:tc>
          <w:tcPr>
            <w:tcW w:type="dxa" w:w="2880"/>
          </w:tcPr>
          <w:p>
            <w:r>
              <w:t>true if the precise_time hour/minutes are irrelevant (task can be done any time during the day).</w:t>
            </w:r>
          </w:p>
        </w:tc>
      </w:tr>
      <w:tr>
        <w:tc>
          <w:tcPr>
            <w:tcW w:type="dxa" w:w="2880"/>
          </w:tcPr>
          <w:p>
            <w:r>
              <w:t>task.id</w:t>
            </w:r>
          </w:p>
        </w:tc>
        <w:tc>
          <w:tcPr>
            <w:tcW w:type="dxa" w:w="2880"/>
          </w:tcPr>
          <w:p>
            <w:r>
              <w:t>integer</w:t>
            </w:r>
          </w:p>
        </w:tc>
        <w:tc>
          <w:tcPr>
            <w:tcW w:type="dxa" w:w="2880"/>
          </w:tcPr>
          <w:p>
            <w:r>
              <w:t>Task ID.</w:t>
            </w:r>
          </w:p>
        </w:tc>
      </w:tr>
      <w:tr>
        <w:tc>
          <w:tcPr>
            <w:tcW w:type="dxa" w:w="2880"/>
          </w:tcPr>
          <w:p>
            <w:r>
              <w:t>task.account_id</w:t>
            </w:r>
          </w:p>
        </w:tc>
        <w:tc>
          <w:tcPr>
            <w:tcW w:type="dxa" w:w="2880"/>
          </w:tcPr>
          <w:p>
            <w:r>
              <w:t>integer</w:t>
            </w:r>
          </w:p>
        </w:tc>
        <w:tc>
          <w:tcPr>
            <w:tcW w:type="dxa" w:w="2880"/>
          </w:tcPr>
          <w:p>
            <w:r>
              <w:t>Account ID.</w:t>
            </w:r>
          </w:p>
        </w:tc>
      </w:tr>
      <w:tr>
        <w:tc>
          <w:tcPr>
            <w:tcW w:type="dxa" w:w="2880"/>
          </w:tcPr>
          <w:p>
            <w:r>
              <w:t>task.created_by_user_id</w:t>
            </w:r>
          </w:p>
        </w:tc>
        <w:tc>
          <w:tcPr>
            <w:tcW w:type="dxa" w:w="2880"/>
          </w:tcPr>
          <w:p>
            <w:r>
              <w:t>integer</w:t>
            </w:r>
          </w:p>
        </w:tc>
        <w:tc>
          <w:tcPr>
            <w:tcW w:type="dxa" w:w="2880"/>
          </w:tcPr>
          <w:p>
            <w:r>
              <w:t>Set automatically depending on the used API key.</w:t>
            </w:r>
          </w:p>
        </w:tc>
      </w:tr>
      <w:tr>
        <w:tc>
          <w:tcPr>
            <w:tcW w:type="dxa" w:w="2880"/>
          </w:tcPr>
          <w:p>
            <w:r>
              <w:t>task.updated_by_user_id</w:t>
            </w:r>
          </w:p>
        </w:tc>
        <w:tc>
          <w:tcPr>
            <w:tcW w:type="dxa" w:w="2880"/>
          </w:tcPr>
          <w:p>
            <w:r>
              <w:t>integer</w:t>
            </w:r>
          </w:p>
        </w:tc>
        <w:tc>
          <w:tcPr>
            <w:tcW w:type="dxa" w:w="2880"/>
          </w:tcPr>
          <w:p>
            <w:r>
              <w:t>Set automatically depending on the used API key.</w:t>
            </w:r>
          </w:p>
        </w:tc>
      </w:tr>
      <w:tr>
        <w:tc>
          <w:tcPr>
            <w:tcW w:type="dxa" w:w="2880"/>
          </w:tcPr>
          <w:p>
            <w:r>
              <w:t>task.comments_count</w:t>
            </w:r>
          </w:p>
        </w:tc>
        <w:tc>
          <w:tcPr>
            <w:tcW w:type="dxa" w:w="2880"/>
          </w:tcPr>
          <w:p>
            <w:r>
              <w:t>integer</w:t>
            </w:r>
          </w:p>
        </w:tc>
        <w:tc>
          <w:tcPr>
            <w:tcW w:type="dxa" w:w="2880"/>
          </w:tcPr>
          <w:p>
            <w:r>
              <w:t>Number of comments on the task.</w:t>
            </w:r>
          </w:p>
        </w:tc>
      </w:tr>
      <w:tr>
        <w:tc>
          <w:tcPr>
            <w:tcW w:type="dxa" w:w="2880"/>
          </w:tcPr>
          <w:p>
            <w:r>
              <w:t>task.responsible_user_natural_name</w:t>
            </w:r>
          </w:p>
        </w:tc>
        <w:tc>
          <w:tcPr>
            <w:tcW w:type="dxa" w:w="2880"/>
          </w:tcPr>
          <w:p>
            <w:r>
              <w:t>string</w:t>
            </w:r>
          </w:p>
        </w:tc>
        <w:tc>
          <w:tcPr>
            <w:tcW w:type="dxa" w:w="2880"/>
          </w:tcPr>
          <w:p>
            <w:r>
              <w:t>Added to response by usage of methods parameter (responsible_user_natural_name or all).</w:t>
            </w:r>
          </w:p>
        </w:tc>
      </w:tr>
      <w:tr>
        <w:tc>
          <w:tcPr>
            <w:tcW w:type="dxa" w:w="2880"/>
          </w:tcPr>
          <w:p>
            <w:r>
              <w:t>task.comments</w:t>
            </w:r>
          </w:p>
        </w:tc>
        <w:tc>
          <w:tcPr>
            <w:tcW w:type="dxa" w:w="2880"/>
          </w:tcPr>
          <w:p>
            <w:r>
              <w:t>array</w:t>
            </w:r>
          </w:p>
        </w:tc>
        <w:tc>
          <w:tcPr>
            <w:tcW w:type="dxa" w:w="2880"/>
          </w:tcPr>
          <w:p>
            <w:r>
              <w:t>List of comments (returned when included).</w:t>
            </w:r>
          </w:p>
        </w:tc>
      </w:tr>
    </w:tbl>
    <w:p/>
    <w:p>
      <w:pPr>
        <w:pStyle w:val="Heading3"/>
      </w:pPr>
      <w:r>
        <w:t>Comment Object (task.comments[])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task.comments[].attachable_type</w:t>
            </w:r>
          </w:p>
        </w:tc>
        <w:tc>
          <w:tcPr>
            <w:tcW w:type="dxa" w:w="2880"/>
          </w:tcPr>
          <w:p>
            <w:r>
              <w:t>string</w:t>
            </w:r>
          </w:p>
        </w:tc>
        <w:tc>
          <w:tcPr>
            <w:tcW w:type="dxa" w:w="2880"/>
          </w:tcPr>
          <w:p>
            <w:r>
              <w:t>Attachable type. Possible values: Attachment, CalEvent, Protocol, ExternalEmail, Task.</w:t>
            </w:r>
          </w:p>
        </w:tc>
      </w:tr>
      <w:tr>
        <w:tc>
          <w:tcPr>
            <w:tcW w:type="dxa" w:w="2880"/>
          </w:tcPr>
          <w:p>
            <w:r>
              <w:t>task.comments[].attachable_id</w:t>
            </w:r>
          </w:p>
        </w:tc>
        <w:tc>
          <w:tcPr>
            <w:tcW w:type="dxa" w:w="2880"/>
          </w:tcPr>
          <w:p>
            <w:r>
              <w:t>string</w:t>
            </w:r>
          </w:p>
        </w:tc>
        <w:tc>
          <w:tcPr>
            <w:tcW w:type="dxa" w:w="2880"/>
          </w:tcPr>
          <w:p>
            <w:r>
              <w:t>Attachable ID.</w:t>
            </w:r>
          </w:p>
        </w:tc>
      </w:tr>
      <w:tr>
        <w:tc>
          <w:tcPr>
            <w:tcW w:type="dxa" w:w="2880"/>
          </w:tcPr>
          <w:p>
            <w:r>
              <w:t>task.comments[].user_id</w:t>
            </w:r>
          </w:p>
        </w:tc>
        <w:tc>
          <w:tcPr>
            <w:tcW w:type="dxa" w:w="2880"/>
          </w:tcPr>
          <w:p>
            <w:r>
              <w:t>integer</w:t>
            </w:r>
          </w:p>
        </w:tc>
        <w:tc>
          <w:tcPr>
            <w:tcW w:type="dxa" w:w="2880"/>
          </w:tcPr>
          <w:p>
            <w:r>
              <w:t>Comment author user ID.</w:t>
            </w:r>
          </w:p>
        </w:tc>
      </w:tr>
      <w:tr>
        <w:tc>
          <w:tcPr>
            <w:tcW w:type="dxa" w:w="2880"/>
          </w:tcPr>
          <w:p>
            <w:r>
              <w:t>task.comments[].name</w:t>
            </w:r>
          </w:p>
        </w:tc>
        <w:tc>
          <w:tcPr>
            <w:tcW w:type="dxa" w:w="2880"/>
          </w:tcPr>
          <w:p>
            <w:r>
              <w:t>string</w:t>
            </w:r>
          </w:p>
        </w:tc>
        <w:tc>
          <w:tcPr>
            <w:tcW w:type="dxa" w:w="2880"/>
          </w:tcPr>
          <w:p>
            <w:r>
              <w:t>Required. Comment text/name.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'https://api.centralstationcrm.net/api/tasks?order=id-asc&amp;perpage=50&amp;page=1&amp;includes=user%20comments&amp;methods=responsible_user_natural_name&amp;state=open&amp;after=2026-01-01&amp;before=2026-12-31&amp;user_id=42'</w:t>
      </w:r>
    </w:p>
    <w:p>
      <w:pPr>
        <w:pStyle w:val="Heading3"/>
      </w:pPr>
      <w:r>
        <w:t>Example Usage</w:t>
      </w:r>
    </w:p>
    <w:p>
      <w:pPr>
        <w:pStyle w:val="Heading3"/>
      </w:pPr>
      <w:r>
        <w:t>Example 1: Get first page of tasks (default includes)</w:t>
      </w:r>
    </w:p>
    <w:p>
      <w:r>
        <w:rPr>
          <w:b/>
          <w:color w:val="666666"/>
          <w:sz w:val="16"/>
        </w:rPr>
        <w:t>[bash]</w:t>
      </w:r>
    </w:p>
    <w:p>
      <w:pPr>
        <w:shd w:fill="F2F2F2" w:val="clear"/>
      </w:pPr>
      <w:r>
        <w:rPr>
          <w:rFonts w:ascii="Courier New" w:hAnsi="Courier New"/>
          <w:sz w:val="17"/>
        </w:rPr>
        <w:t>curl -i --location --request GET 'https://api.centralstationcrm.net/api/tasks?page=1&amp;perpage=50'</w:t>
      </w:r>
    </w:p>
    <w:p>
      <w:pPr>
        <w:pStyle w:val="Heading3"/>
      </w:pPr>
      <w:r>
        <w:t>Example 2: Get only open tasks before a date</w:t>
      </w:r>
    </w:p>
    <w:p>
      <w:r>
        <w:rPr>
          <w:b/>
          <w:color w:val="666666"/>
          <w:sz w:val="16"/>
        </w:rPr>
        <w:t>[bash]</w:t>
      </w:r>
    </w:p>
    <w:p>
      <w:pPr>
        <w:shd w:fill="F2F2F2" w:val="clear"/>
      </w:pPr>
      <w:r>
        <w:rPr>
          <w:rFonts w:ascii="Courier New" w:hAnsi="Courier New"/>
          <w:sz w:val="17"/>
        </w:rPr>
        <w:t>curl -i --location --request GET 'https://api.centralstationcrm.net/api/tasks?state=open&amp;before=2026-03-01'</w:t>
      </w:r>
    </w:p>
    <w:p>
      <w:pPr>
        <w:pStyle w:val="Heading3"/>
      </w:pPr>
      <w:r>
        <w:t>Example 3: Include comments and add responsible user natural name</w:t>
      </w:r>
    </w:p>
    <w:p>
      <w:r>
        <w:rPr>
          <w:b/>
          <w:color w:val="666666"/>
          <w:sz w:val="16"/>
        </w:rPr>
        <w:t>[bash]</w:t>
      </w:r>
    </w:p>
    <w:p>
      <w:pPr>
        <w:shd w:fill="F2F2F2" w:val="clear"/>
      </w:pPr>
      <w:r>
        <w:rPr>
          <w:rFonts w:ascii="Courier New" w:hAnsi="Courier New"/>
          <w:sz w:val="17"/>
        </w:rPr>
        <w:t>curl -i --location --request GET 'https://api.centralstationcrm.net/api/tasks?includes=comments&amp;methods=responsible_user_natural_name'</w:t>
      </w:r>
    </w:p>
    <w:p>
      <w:pPr>
        <w:pStyle w:val="Heading3"/>
      </w:pPr>
      <w:r>
        <w:t>Notes</w:t>
      </w:r>
    </w:p>
    <w:p>
      <w:pPr>
        <w:pStyle w:val="ListBullet"/>
      </w:pPr>
      <w:r>
        <w:t>perpage has a documented maximum of 250.</w:t>
      </w:r>
    </w:p>
    <w:p>
      <w:pPr>
        <w:pStyle w:val="ListBullet"/>
      </w:pPr>
      <w:r>
        <w:t>includes values are space-separated; all returns all available includes.</w:t>
      </w:r>
    </w:p>
    <w:p>
      <w:pPr>
        <w:pStyle w:val="ListBullet"/>
      </w:pPr>
      <w:r>
        <w:t>The response is a JSON array where each element contains a task object.</w:t>
      </w:r>
    </w:p>
    <w:p>
      <w:pPr>
        <w:pStyle w:val="Heading3"/>
      </w:pPr>
      <w:r>
        <w:t>Related tasks actions</w:t>
      </w:r>
    </w:p>
    <w:p>
      <w:pPr>
        <w:pStyle w:val="ListBullet"/>
      </w:pPr>
      <w:r>
        <w:t>[POST] Create Task — /api/tasks</w:t>
      </w:r>
    </w:p>
    <w:p>
      <w:pPr>
        <w:pStyle w:val="ListBullet"/>
      </w:pPr>
      <w:r>
        <w:t>[GET] Retrieve a Task — /tasks/{{id}}</w:t>
      </w:r>
    </w:p>
    <w:p>
      <w:pPr>
        <w:pStyle w:val="ListBullet"/>
      </w:pPr>
      <w:r>
        <w:t>[PUT] Update a Task — /api/tasks/{{id}}</w:t>
      </w:r>
    </w:p>
    <w:p>
      <w:pPr>
        <w:pStyle w:val="ListBullet"/>
      </w:pPr>
      <w:r>
        <w:t>[DELETE] Delete a Task — /api/tasks/{{id}}</w:t>
      </w:r>
    </w:p>
    <w:p>
      <w:r>
        <w:br w:type="page"/>
      </w:r>
    </w:p>
    <w:p>
      <w:pPr>
        <w:pStyle w:val="Heading2"/>
      </w:pPr>
      <w:r>
        <w:t>81. [GET] List Calendar Events</w:t>
      </w:r>
    </w:p>
    <w:p>
      <w:r>
        <w:rPr>
          <w:b/>
        </w:rPr>
        <w:t xml:space="preserve">Endpoint: </w:t>
      </w:r>
      <w:r>
        <w:rPr>
          <w:rFonts w:ascii="Courier New" w:hAnsi="Courier New"/>
          <w:sz w:val="18"/>
        </w:rPr>
        <w:t>/api/cal_events</w:t>
      </w:r>
    </w:p>
    <w:p>
      <w:pPr>
        <w:pStyle w:val="Heading3"/>
      </w:pPr>
      <w:r>
        <w:t>Method</w:t>
      </w:r>
    </w:p>
    <w:p>
      <w:r>
        <w:t>GET</w:t>
      </w:r>
    </w:p>
    <w:p>
      <w:pPr>
        <w:pStyle w:val="Heading3"/>
      </w:pPr>
      <w:r>
        <w:t>URL</w:t>
      </w:r>
    </w:p>
    <w:p>
      <w:r>
        <w:t>https://api.centralstationcrm.net/api/cal_events</w:t>
      </w:r>
    </w:p>
    <w:p>
      <w:pPr>
        <w:pStyle w:val="Heading3"/>
      </w:pPr>
      <w:r>
        <w:t>Description</w:t>
      </w:r>
    </w:p>
    <w:p>
      <w:r>
        <w:t>Retrieves all calendar events (CalEvents) of the account. Supports pagination, ordering, includes of related resources, state/date scoping, and attribute-based filtering.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Related resources to include, separated by spaces. Possible includes: user, group_calendar, people, users, cal_event_attendees, comments. Use all to receive all includes. Example: user group_calendar people.</w:t>
            </w:r>
          </w:p>
        </w:tc>
      </w:tr>
      <w:tr>
        <w:tc>
          <w:tcPr>
            <w:tcW w:type="dxa" w:w="2880"/>
          </w:tcPr>
          <w:p>
            <w:r>
              <w:t>state</w:t>
            </w:r>
          </w:p>
        </w:tc>
        <w:tc>
          <w:tcPr>
            <w:tcW w:type="dxa" w:w="2880"/>
          </w:tcPr>
          <w:p>
            <w:r>
              <w:t>string</w:t>
            </w:r>
          </w:p>
        </w:tc>
        <w:tc>
          <w:tcPr>
            <w:tcW w:type="dxa" w:w="2880"/>
          </w:tcPr>
          <w:p>
            <w:r>
              <w:t>Optionally submit upcoming or old to return only those CalEvents.</w:t>
            </w:r>
          </w:p>
        </w:tc>
      </w:tr>
      <w:tr>
        <w:tc>
          <w:tcPr>
            <w:tcW w:type="dxa" w:w="2880"/>
          </w:tcPr>
          <w:p>
            <w:r>
              <w:t>before</w:t>
            </w:r>
          </w:p>
        </w:tc>
        <w:tc>
          <w:tcPr>
            <w:tcW w:type="dxa" w:w="2880"/>
          </w:tcPr>
          <w:p>
            <w:r>
              <w:t>string</w:t>
            </w:r>
          </w:p>
        </w:tc>
        <w:tc>
          <w:tcPr>
            <w:tcW w:type="dxa" w:w="2880"/>
          </w:tcPr>
          <w:p>
            <w:r>
              <w:t>Optionally submit a date formatted YYYY-MM-DD to return only CalEvents before this date.</w:t>
            </w:r>
          </w:p>
        </w:tc>
      </w:tr>
      <w:tr>
        <w:tc>
          <w:tcPr>
            <w:tcW w:type="dxa" w:w="2880"/>
          </w:tcPr>
          <w:p>
            <w:r>
              <w:t>after</w:t>
            </w:r>
          </w:p>
        </w:tc>
        <w:tc>
          <w:tcPr>
            <w:tcW w:type="dxa" w:w="2880"/>
          </w:tcPr>
          <w:p>
            <w:r>
              <w:t>string</w:t>
            </w:r>
          </w:p>
        </w:tc>
        <w:tc>
          <w:tcPr>
            <w:tcW w:type="dxa" w:w="2880"/>
          </w:tcPr>
          <w:p>
            <w:r>
              <w:t>Optionally submit a date formatted YYYY-MM-DD to return only CalEvents after this date.</w:t>
            </w:r>
          </w:p>
        </w:tc>
      </w:tr>
      <w:tr>
        <w:tc>
          <w:tcPr>
            <w:tcW w:type="dxa" w:w="2880"/>
          </w:tcPr>
          <w:p>
            <w:r>
              <w:t>filter</w:t>
            </w:r>
          </w:p>
        </w:tc>
        <w:tc>
          <w:tcPr>
            <w:tcW w:type="dxa" w:w="2880"/>
          </w:tcPr>
          <w:p>
            <w:r>
              <w:t>object</w:t>
            </w:r>
          </w:p>
        </w:tc>
        <w:tc>
          <w:tcPr>
            <w:tcW w:type="dxa" w:w="2880"/>
          </w:tcPr>
          <w:p>
            <w:r>
              <w:t>Optionally submit one of the CalEvent attributes to filter by them (e.g. { "user_id": { "equal": "your-value" } }). Allowed filter modifiers: smaller_than, larger_than, equal, between, in. smaller_than/larger_than/equal expect one value; between expects exactly two values comma-separated (e.g. { "between": "2023-01-01,2023-02-01" }); in expects a comma-separated list (e.g. { "in": "23,42,99" }). Example: {"user_id":{"equal":42}}.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"cal_event": {</w:t>
        <w:br/>
        <w:t xml:space="preserve"> "user_id": 42,</w:t>
        <w:br/>
        <w:t xml:space="preserve"> "attachable_id": 1001,</w:t>
        <w:br/>
        <w:t xml:space="preserve"> "attachable_type": "Person",</w:t>
        <w:br/>
        <w:t xml:space="preserve"> "group_calendar_id": "7",</w:t>
        <w:br/>
        <w:t xml:space="preserve"> "name": "Project Kickoff",</w:t>
        <w:br/>
        <w:t xml:space="preserve"> "location": "Meeting Room 2",</w:t>
        <w:br/>
        <w:t xml:space="preserve"> "starts_at": "2024-01-15T10:00:00Z",</w:t>
        <w:br/>
        <w:t xml:space="preserve"> "ends_at": "2024-01-15T11:00:00Z",</w:t>
        <w:br/>
        <w:t xml:space="preserve"> "status": "confirmed",</w:t>
        <w:br/>
        <w:t xml:space="preserve"> "all_day": false,</w:t>
        <w:br/>
        <w:t xml:space="preserve"> "email_invitations": true,</w:t>
        <w:br/>
        <w:t xml:space="preserve"> "description": "Agenda: introductions, scope, next steps",</w:t>
        <w:br/>
        <w:t xml:space="preserve"> "id": "555",</w:t>
        <w:br/>
        <w:t xml:space="preserve"> "account_id": 123,</w:t>
        <w:br/>
        <w:t xml:space="preserve"> "updated_by_user_id": 42,</w:t>
        <w:br/>
        <w:t xml:space="preserve"> "comments_count": 0,</w:t>
        <w:br/>
        <w:t xml:space="preserve"> "created_at": "2024-01-10T09:00:00Z",</w:t>
        <w:br/>
        <w:t xml:space="preserve"> "updated_at": "2024-01-10T09:30:00Z",</w:t>
        <w:br/>
        <w:t xml:space="preserve"> "user": {</w:t>
        <w:br/>
        <w:t xml:space="preserve"> "first": "Alex",</w:t>
        <w:br/>
        <w:t xml:space="preserve"> "name": "Miller",</w:t>
        <w:br/>
        <w:t xml:space="preserve"> "login": "alex.miller@example.com"</w:t>
        <w:br/>
        <w:t xml:space="preserve"> },</w:t>
        <w:br/>
        <w:t xml:space="preserve"> "group_calendar": {</w:t>
        <w:br/>
        <w:t xml:space="preserve"> "read_only": false,</w:t>
        <w:br/>
        <w:t xml:space="preserve"> "name": "Sales Calendar",</w:t>
        <w:br/>
        <w:t xml:space="preserve"> "color_type": "three"</w:t>
        <w:br/>
        <w:t xml:space="preserve"> },</w:t>
        <w:br/>
        <w:t xml:space="preserve"> "people": [</w:t>
        <w:br/>
        <w:t xml:space="preserve"> {</w:t>
        <w:br/>
        <w:t xml:space="preserve"> "user_id": 42,</w:t>
        <w:br/>
        <w:t xml:space="preserve"> "group_id": 3,</w:t>
        <w:br/>
        <w:t xml:space="preserve"> "country_code": "en",</w:t>
        <w:br/>
        <w:t xml:space="preserve"> "salutation": "Hi John",</w:t>
        <w:br/>
        <w:t xml:space="preserve"> "title": "Dr.",</w:t>
        <w:br/>
        <w:t xml:space="preserve"> "gender": "male_auto",</w:t>
        <w:br/>
        <w:t xml:space="preserve"> "gender_identity": "male",</w:t>
        <w:br/>
        <w:t xml:space="preserve"> "first_name": "John",</w:t>
        <w:br/>
        <w:t xml:space="preserve"> "name": "Doe",</w:t>
        <w:br/>
        <w:t xml:space="preserve"> "background": "Met at conference"</w:t>
        <w:br/>
        <w:t xml:space="preserve"> }</w:t>
        <w:br/>
        <w:t xml:space="preserve"> ],</w:t>
        <w:br/>
        <w:t xml:space="preserve"> "users": [</w:t>
        <w:br/>
        <w:t xml:space="preserve"> {</w:t>
        <w:br/>
        <w:t xml:space="preserve"> "first": "Alex",</w:t>
        <w:br/>
        <w:t xml:space="preserve"> "name": "Miller",</w:t>
        <w:br/>
        <w:t xml:space="preserve"> "login": "alex.miller@example.com"</w:t>
        <w:br/>
        <w:t xml:space="preserve"> }</w:t>
        <w:br/>
        <w:t xml:space="preserve"> ],</w:t>
        <w:br/>
        <w:t xml:space="preserve"> "cal_event_attendees": [</w:t>
        <w:br/>
        <w:t xml:space="preserve"> {</w:t>
        <w:br/>
        <w:t xml:space="preserve"> "person_id": 1001,</w:t>
        <w:br/>
        <w:t xml:space="preserve"> "user_id": null,</w:t>
        <w:br/>
        <w:t xml:space="preserve"> "email": "john.doe@example.com",</w:t>
        <w:br/>
        <w:t xml:space="preserve"> "status": "invited"</w:t>
        <w:br/>
        <w:t xml:space="preserve"> }</w:t>
        <w:br/>
        <w:t xml:space="preserve"> ],</w:t>
        <w:br/>
        <w:t xml:space="preserve"> "comments": [</w:t>
        <w:br/>
        <w:t xml:space="preserve"> {</w:t>
        <w:br/>
        <w:t xml:space="preserve"> "attachable_type": "CalEvent",</w:t>
        <w:br/>
        <w:t xml:space="preserve"> "attachable_id": "555",</w:t>
        <w:br/>
        <w:t xml:space="preserve"> "user_id": 42,</w:t>
        <w:br/>
        <w:t xml:space="preserve"> "name": "Please bring the updated deck."</w:t>
        <w:br/>
        <w:t xml:space="preserve"> }</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[].cal_event</w:t>
            </w:r>
          </w:p>
        </w:tc>
        <w:tc>
          <w:tcPr>
            <w:tcW w:type="dxa" w:w="2880"/>
          </w:tcPr>
          <w:p>
            <w:r>
              <w:t>object</w:t>
            </w:r>
          </w:p>
        </w:tc>
        <w:tc>
          <w:tcPr>
            <w:tcW w:type="dxa" w:w="2880"/>
          </w:tcPr>
          <w:p>
            <w:r>
              <w:t>Calendar event object wrapper.</w:t>
            </w:r>
          </w:p>
        </w:tc>
      </w:tr>
      <w:tr>
        <w:tc>
          <w:tcPr>
            <w:tcW w:type="dxa" w:w="2880"/>
          </w:tcPr>
          <w:p>
            <w:r>
              <w:t>[].cal_event.user_id</w:t>
            </w:r>
          </w:p>
        </w:tc>
        <w:tc>
          <w:tcPr>
            <w:tcW w:type="dxa" w:w="2880"/>
          </w:tcPr>
          <w:p>
            <w:r>
              <w:t>integer</w:t>
            </w:r>
          </w:p>
        </w:tc>
        <w:tc>
          <w:tcPr>
            <w:tcW w:type="dxa" w:w="2880"/>
          </w:tcPr>
          <w:p>
            <w:r>
              <w:t>(Required) User ID of the event owner.</w:t>
            </w:r>
          </w:p>
        </w:tc>
      </w:tr>
      <w:tr>
        <w:tc>
          <w:tcPr>
            <w:tcW w:type="dxa" w:w="2880"/>
          </w:tcPr>
          <w:p>
            <w:r>
              <w:t>[].cal_event.attachable_id</w:t>
            </w:r>
          </w:p>
        </w:tc>
        <w:tc>
          <w:tcPr>
            <w:tcW w:type="dxa" w:w="2880"/>
          </w:tcPr>
          <w:p>
            <w:r>
              <w:t>integer</w:t>
            </w:r>
          </w:p>
        </w:tc>
        <w:tc>
          <w:tcPr>
            <w:tcW w:type="dxa" w:w="2880"/>
          </w:tcPr>
          <w:p>
            <w:r>
              <w:t>ID of the record the cal event belongs to (e.g. a person).</w:t>
            </w:r>
          </w:p>
        </w:tc>
      </w:tr>
      <w:tr>
        <w:tc>
          <w:tcPr>
            <w:tcW w:type="dxa" w:w="2880"/>
          </w:tcPr>
          <w:p>
            <w:r>
              <w:t>[].cal_event.attachable_type</w:t>
            </w:r>
          </w:p>
        </w:tc>
        <w:tc>
          <w:tcPr>
            <w:tcW w:type="dxa" w:w="2880"/>
          </w:tcPr>
          <w:p>
            <w:r>
              <w:t>string</w:t>
            </w:r>
          </w:p>
        </w:tc>
        <w:tc>
          <w:tcPr>
            <w:tcW w:type="dxa" w:w="2880"/>
          </w:tcPr>
          <w:p>
            <w:r>
              <w:t>Can be Person, Company, Deal, Company or Null.</w:t>
            </w:r>
          </w:p>
        </w:tc>
      </w:tr>
      <w:tr>
        <w:tc>
          <w:tcPr>
            <w:tcW w:type="dxa" w:w="2880"/>
          </w:tcPr>
          <w:p>
            <w:r>
              <w:t>[].cal_event.group_calendar_id</w:t>
            </w:r>
          </w:p>
        </w:tc>
        <w:tc>
          <w:tcPr>
            <w:tcW w:type="dxa" w:w="2880"/>
          </w:tcPr>
          <w:p>
            <w:r>
              <w:t>string</w:t>
            </w:r>
          </w:p>
        </w:tc>
        <w:tc>
          <w:tcPr>
            <w:tcW w:type="dxa" w:w="2880"/>
          </w:tcPr>
          <w:p>
            <w:r>
              <w:t>(Required) Group calendar ID.</w:t>
            </w:r>
          </w:p>
        </w:tc>
      </w:tr>
      <w:tr>
        <w:tc>
          <w:tcPr>
            <w:tcW w:type="dxa" w:w="2880"/>
          </w:tcPr>
          <w:p>
            <w:r>
              <w:t>[].cal_event.name</w:t>
            </w:r>
          </w:p>
        </w:tc>
        <w:tc>
          <w:tcPr>
            <w:tcW w:type="dxa" w:w="2880"/>
          </w:tcPr>
          <w:p>
            <w:r>
              <w:t>string</w:t>
            </w:r>
          </w:p>
        </w:tc>
        <w:tc>
          <w:tcPr>
            <w:tcW w:type="dxa" w:w="2880"/>
          </w:tcPr>
          <w:p>
            <w:r>
              <w:t>(Required) Event name. Max length: 255.</w:t>
            </w:r>
          </w:p>
        </w:tc>
      </w:tr>
      <w:tr>
        <w:tc>
          <w:tcPr>
            <w:tcW w:type="dxa" w:w="2880"/>
          </w:tcPr>
          <w:p>
            <w:r>
              <w:t>[].cal_event.location</w:t>
            </w:r>
          </w:p>
        </w:tc>
        <w:tc>
          <w:tcPr>
            <w:tcW w:type="dxa" w:w="2880"/>
          </w:tcPr>
          <w:p>
            <w:r>
              <w:t>string</w:t>
            </w:r>
          </w:p>
        </w:tc>
        <w:tc>
          <w:tcPr>
            <w:tcW w:type="dxa" w:w="2880"/>
          </w:tcPr>
          <w:p>
            <w:r>
              <w:t>Location description (address, meeting room id, or blank). Max length: 255.</w:t>
            </w:r>
          </w:p>
        </w:tc>
      </w:tr>
      <w:tr>
        <w:tc>
          <w:tcPr>
            <w:tcW w:type="dxa" w:w="2880"/>
          </w:tcPr>
          <w:p>
            <w:r>
              <w:t>[].cal_event.starts_at</w:t>
            </w:r>
          </w:p>
        </w:tc>
        <w:tc>
          <w:tcPr>
            <w:tcW w:type="dxa" w:w="2880"/>
          </w:tcPr>
          <w:p>
            <w:r>
              <w:t>string</w:t>
            </w:r>
          </w:p>
        </w:tc>
        <w:tc>
          <w:tcPr>
            <w:tcW w:type="dxa" w:w="2880"/>
          </w:tcPr>
          <w:p>
            <w:r>
              <w:t>(Required) Start timestamp.</w:t>
            </w:r>
          </w:p>
        </w:tc>
      </w:tr>
      <w:tr>
        <w:tc>
          <w:tcPr>
            <w:tcW w:type="dxa" w:w="2880"/>
          </w:tcPr>
          <w:p>
            <w:r>
              <w:t>[].cal_event.ends_at</w:t>
            </w:r>
          </w:p>
        </w:tc>
        <w:tc>
          <w:tcPr>
            <w:tcW w:type="dxa" w:w="2880"/>
          </w:tcPr>
          <w:p>
            <w:r>
              <w:t>string</w:t>
            </w:r>
          </w:p>
        </w:tc>
        <w:tc>
          <w:tcPr>
            <w:tcW w:type="dxa" w:w="2880"/>
          </w:tcPr>
          <w:p>
            <w:r>
              <w:t>(Required) End timestamp.</w:t>
            </w:r>
          </w:p>
        </w:tc>
      </w:tr>
      <w:tr>
        <w:tc>
          <w:tcPr>
            <w:tcW w:type="dxa" w:w="2880"/>
          </w:tcPr>
          <w:p>
            <w:r>
              <w:t>[].cal_event.status</w:t>
            </w:r>
          </w:p>
        </w:tc>
        <w:tc>
          <w:tcPr>
            <w:tcW w:type="dxa" w:w="2880"/>
          </w:tcPr>
          <w:p>
            <w:r>
              <w:t>string</w:t>
            </w:r>
          </w:p>
        </w:tc>
        <w:tc>
          <w:tcPr>
            <w:tcW w:type="dxa" w:w="2880"/>
          </w:tcPr>
          <w:p>
            <w:r>
              <w:t>(Required) Can be new, confirmed, tentative, cancelled.</w:t>
            </w:r>
          </w:p>
        </w:tc>
      </w:tr>
      <w:tr>
        <w:tc>
          <w:tcPr>
            <w:tcW w:type="dxa" w:w="2880"/>
          </w:tcPr>
          <w:p>
            <w:r>
              <w:t>[].cal_event.all_day</w:t>
            </w:r>
          </w:p>
        </w:tc>
        <w:tc>
          <w:tcPr>
            <w:tcW w:type="dxa" w:w="2880"/>
          </w:tcPr>
          <w:p>
            <w:r>
              <w:t>boolean</w:t>
            </w:r>
          </w:p>
        </w:tc>
        <w:tc>
          <w:tcPr>
            <w:tcW w:type="dxa" w:w="2880"/>
          </w:tcPr>
          <w:p>
            <w:r>
              <w:t>True for all-day events (e.g. holidays).</w:t>
            </w:r>
          </w:p>
        </w:tc>
      </w:tr>
      <w:tr>
        <w:tc>
          <w:tcPr>
            <w:tcW w:type="dxa" w:w="2880"/>
          </w:tcPr>
          <w:p>
            <w:r>
              <w:t>[].cal_event.email_invitations</w:t>
            </w:r>
          </w:p>
        </w:tc>
        <w:tc>
          <w:tcPr>
            <w:tcW w:type="dxa" w:w="2880"/>
          </w:tcPr>
          <w:p>
            <w:r>
              <w:t>boolean</w:t>
            </w:r>
          </w:p>
        </w:tc>
        <w:tc>
          <w:tcPr>
            <w:tcW w:type="dxa" w:w="2880"/>
          </w:tcPr>
          <w:p>
            <w:r>
              <w:t>If true, CSCRM sends email invitations to all attendees.</w:t>
            </w:r>
          </w:p>
        </w:tc>
      </w:tr>
      <w:tr>
        <w:tc>
          <w:tcPr>
            <w:tcW w:type="dxa" w:w="2880"/>
          </w:tcPr>
          <w:p>
            <w:r>
              <w:t>[].cal_event.description</w:t>
            </w:r>
          </w:p>
        </w:tc>
        <w:tc>
          <w:tcPr>
            <w:tcW w:type="dxa" w:w="2880"/>
          </w:tcPr>
          <w:p>
            <w:r>
              <w:t>string</w:t>
            </w:r>
          </w:p>
        </w:tc>
        <w:tc>
          <w:tcPr>
            <w:tcW w:type="dxa" w:w="2880"/>
          </w:tcPr>
          <w:p>
            <w:r>
              <w:t>Event details (e.g. agenda).</w:t>
            </w:r>
          </w:p>
        </w:tc>
      </w:tr>
      <w:tr>
        <w:tc>
          <w:tcPr>
            <w:tcW w:type="dxa" w:w="2880"/>
          </w:tcPr>
          <w:p>
            <w:r>
              <w:t>[].cal_event.id</w:t>
            </w:r>
          </w:p>
        </w:tc>
        <w:tc>
          <w:tcPr>
            <w:tcW w:type="dxa" w:w="2880"/>
          </w:tcPr>
          <w:p>
            <w:r>
              <w:t>string</w:t>
            </w:r>
          </w:p>
        </w:tc>
        <w:tc>
          <w:tcPr>
            <w:tcW w:type="dxa" w:w="2880"/>
          </w:tcPr>
          <w:p>
            <w:r>
              <w:t>CalEvent ID.</w:t>
            </w:r>
          </w:p>
        </w:tc>
      </w:tr>
      <w:tr>
        <w:tc>
          <w:tcPr>
            <w:tcW w:type="dxa" w:w="2880"/>
          </w:tcPr>
          <w:p>
            <w:r>
              <w:t>[].cal_event.account_id</w:t>
            </w:r>
          </w:p>
        </w:tc>
        <w:tc>
          <w:tcPr>
            <w:tcW w:type="dxa" w:w="2880"/>
          </w:tcPr>
          <w:p>
            <w:r>
              <w:t>integer</w:t>
            </w:r>
          </w:p>
        </w:tc>
        <w:tc>
          <w:tcPr>
            <w:tcW w:type="dxa" w:w="2880"/>
          </w:tcPr>
          <w:p>
            <w:r>
              <w:t>Account ID.</w:t>
            </w:r>
          </w:p>
        </w:tc>
      </w:tr>
      <w:tr>
        <w:tc>
          <w:tcPr>
            <w:tcW w:type="dxa" w:w="2880"/>
          </w:tcPr>
          <w:p>
            <w:r>
              <w:t>[].cal_event.updated_by_user_id</w:t>
            </w:r>
          </w:p>
        </w:tc>
        <w:tc>
          <w:tcPr>
            <w:tcW w:type="dxa" w:w="2880"/>
          </w:tcPr>
          <w:p>
            <w:r>
              <w:t>integer</w:t>
            </w:r>
          </w:p>
        </w:tc>
        <w:tc>
          <w:tcPr>
            <w:tcW w:type="dxa" w:w="2880"/>
          </w:tcPr>
          <w:p>
            <w:r>
              <w:t>Set automatically depending on the used API key.</w:t>
            </w:r>
          </w:p>
        </w:tc>
      </w:tr>
      <w:tr>
        <w:tc>
          <w:tcPr>
            <w:tcW w:type="dxa" w:w="2880"/>
          </w:tcPr>
          <w:p>
            <w:r>
              <w:t>[].cal_event.comments_count</w:t>
            </w:r>
          </w:p>
        </w:tc>
        <w:tc>
          <w:tcPr>
            <w:tcW w:type="dxa" w:w="2880"/>
          </w:tcPr>
          <w:p>
            <w:r>
              <w:t>integer</w:t>
            </w:r>
          </w:p>
        </w:tc>
        <w:tc>
          <w:tcPr>
            <w:tcW w:type="dxa" w:w="2880"/>
          </w:tcPr>
          <w:p>
            <w:r>
              <w:t>Number of comments.</w:t>
            </w:r>
          </w:p>
        </w:tc>
      </w:tr>
      <w:tr>
        <w:tc>
          <w:tcPr>
            <w:tcW w:type="dxa" w:w="2880"/>
          </w:tcPr>
          <w:p>
            <w:r>
              <w:t>[].cal_event.created_at</w:t>
            </w:r>
          </w:p>
        </w:tc>
        <w:tc>
          <w:tcPr>
            <w:tcW w:type="dxa" w:w="2880"/>
          </w:tcPr>
          <w:p>
            <w:r>
              <w:t>string</w:t>
            </w:r>
          </w:p>
        </w:tc>
        <w:tc>
          <w:tcPr>
            <w:tcW w:type="dxa" w:w="2880"/>
          </w:tcPr>
          <w:p>
            <w:r>
              <w:t>Created timestamp.</w:t>
            </w:r>
          </w:p>
        </w:tc>
      </w:tr>
      <w:tr>
        <w:tc>
          <w:tcPr>
            <w:tcW w:type="dxa" w:w="2880"/>
          </w:tcPr>
          <w:p>
            <w:r>
              <w:t>[].cal_event.updated_at</w:t>
            </w:r>
          </w:p>
        </w:tc>
        <w:tc>
          <w:tcPr>
            <w:tcW w:type="dxa" w:w="2880"/>
          </w:tcPr>
          <w:p>
            <w:r>
              <w:t>string</w:t>
            </w:r>
          </w:p>
        </w:tc>
        <w:tc>
          <w:tcPr>
            <w:tcW w:type="dxa" w:w="2880"/>
          </w:tcPr>
          <w:p>
            <w:r>
              <w:t>Updated timestamp.</w:t>
            </w:r>
          </w:p>
        </w:tc>
      </w:tr>
      <w:tr>
        <w:tc>
          <w:tcPr>
            <w:tcW w:type="dxa" w:w="2880"/>
          </w:tcPr>
          <w:p>
            <w:r>
              <w:t>[].cal_event.user</w:t>
            </w:r>
          </w:p>
        </w:tc>
        <w:tc>
          <w:tcPr>
            <w:tcW w:type="dxa" w:w="2880"/>
          </w:tcPr>
          <w:p>
            <w:r>
              <w:t>object</w:t>
            </w:r>
          </w:p>
        </w:tc>
        <w:tc>
          <w:tcPr>
            <w:tcW w:type="dxa" w:w="2880"/>
          </w:tcPr>
          <w:p>
            <w:r>
              <w:t>Included user object (when requested via includes).</w:t>
            </w:r>
          </w:p>
        </w:tc>
      </w:tr>
      <w:tr>
        <w:tc>
          <w:tcPr>
            <w:tcW w:type="dxa" w:w="2880"/>
          </w:tcPr>
          <w:p>
            <w:r>
              <w:t>[].cal_event.user.first</w:t>
            </w:r>
          </w:p>
        </w:tc>
        <w:tc>
          <w:tcPr>
            <w:tcW w:type="dxa" w:w="2880"/>
          </w:tcPr>
          <w:p>
            <w:r>
              <w:t>string</w:t>
            </w:r>
          </w:p>
        </w:tc>
        <w:tc>
          <w:tcPr>
            <w:tcW w:type="dxa" w:w="2880"/>
          </w:tcPr>
          <w:p>
            <w:r>
              <w:t>(Required) First name. Max length: 60.</w:t>
            </w:r>
          </w:p>
        </w:tc>
      </w:tr>
      <w:tr>
        <w:tc>
          <w:tcPr>
            <w:tcW w:type="dxa" w:w="2880"/>
          </w:tcPr>
          <w:p>
            <w:r>
              <w:t>[].cal_event.user.name</w:t>
            </w:r>
          </w:p>
        </w:tc>
        <w:tc>
          <w:tcPr>
            <w:tcW w:type="dxa" w:w="2880"/>
          </w:tcPr>
          <w:p>
            <w:r>
              <w:t>string</w:t>
            </w:r>
          </w:p>
        </w:tc>
        <w:tc>
          <w:tcPr>
            <w:tcW w:type="dxa" w:w="2880"/>
          </w:tcPr>
          <w:p>
            <w:r>
              <w:t>(Required) Last name. Max length: 60.</w:t>
            </w:r>
          </w:p>
        </w:tc>
      </w:tr>
      <w:tr>
        <w:tc>
          <w:tcPr>
            <w:tcW w:type="dxa" w:w="2880"/>
          </w:tcPr>
          <w:p>
            <w:r>
              <w:t>[].cal_event.user.login</w:t>
            </w:r>
          </w:p>
        </w:tc>
        <w:tc>
          <w:tcPr>
            <w:tcW w:type="dxa" w:w="2880"/>
          </w:tcPr>
          <w:p>
            <w:r>
              <w:t>string</w:t>
            </w:r>
          </w:p>
        </w:tc>
        <w:tc>
          <w:tcPr>
            <w:tcW w:type="dxa" w:w="2880"/>
          </w:tcPr>
          <w:p>
            <w:r>
              <w:t>(Required) Login email address. Max length: 100.</w:t>
            </w:r>
          </w:p>
        </w:tc>
      </w:tr>
      <w:tr>
        <w:tc>
          <w:tcPr>
            <w:tcW w:type="dxa" w:w="2880"/>
          </w:tcPr>
          <w:p>
            <w:r>
              <w:t>[].cal_event.group_calendar</w:t>
            </w:r>
          </w:p>
        </w:tc>
        <w:tc>
          <w:tcPr>
            <w:tcW w:type="dxa" w:w="2880"/>
          </w:tcPr>
          <w:p>
            <w:r>
              <w:t>object</w:t>
            </w:r>
          </w:p>
        </w:tc>
        <w:tc>
          <w:tcPr>
            <w:tcW w:type="dxa" w:w="2880"/>
          </w:tcPr>
          <w:p>
            <w:r>
              <w:t>Included group calendar object (when requested via includes).</w:t>
            </w:r>
          </w:p>
        </w:tc>
      </w:tr>
      <w:tr>
        <w:tc>
          <w:tcPr>
            <w:tcW w:type="dxa" w:w="2880"/>
          </w:tcPr>
          <w:p>
            <w:r>
              <w:t>[].cal_event.group_calendar.read_only</w:t>
            </w:r>
          </w:p>
        </w:tc>
        <w:tc>
          <w:tcPr>
            <w:tcW w:type="dxa" w:w="2880"/>
          </w:tcPr>
          <w:p>
            <w:r>
              <w:t>boolean</w:t>
            </w:r>
          </w:p>
        </w:tc>
        <w:tc>
          <w:tcPr>
            <w:tcW w:type="dxa" w:w="2880"/>
          </w:tcPr>
          <w:p>
            <w:r>
              <w:t>(Required) Some calendars are created automatically and cannot be removed or renamed.</w:t>
            </w:r>
          </w:p>
        </w:tc>
      </w:tr>
      <w:tr>
        <w:tc>
          <w:tcPr>
            <w:tcW w:type="dxa" w:w="2880"/>
          </w:tcPr>
          <w:p>
            <w:r>
              <w:t>[].cal_event.group_calendar.name</w:t>
            </w:r>
          </w:p>
        </w:tc>
        <w:tc>
          <w:tcPr>
            <w:tcW w:type="dxa" w:w="2880"/>
          </w:tcPr>
          <w:p>
            <w:r>
              <w:t>string</w:t>
            </w:r>
          </w:p>
        </w:tc>
        <w:tc>
          <w:tcPr>
            <w:tcW w:type="dxa" w:w="2880"/>
          </w:tcPr>
          <w:p>
            <w:r>
              <w:t>(Required) Calendar name. Max length: 120.</w:t>
            </w:r>
          </w:p>
        </w:tc>
      </w:tr>
      <w:tr>
        <w:tc>
          <w:tcPr>
            <w:tcW w:type="dxa" w:w="2880"/>
          </w:tcPr>
          <w:p>
            <w:r>
              <w:t>[].cal_event.group_calendar.color_type</w:t>
            </w:r>
          </w:p>
        </w:tc>
        <w:tc>
          <w:tcPr>
            <w:tcW w:type="dxa" w:w="2880"/>
          </w:tcPr>
          <w:p>
            <w:r>
              <w:t>string</w:t>
            </w:r>
          </w:p>
        </w:tc>
        <w:tc>
          <w:tcPr>
            <w:tcW w:type="dxa" w:w="2880"/>
          </w:tcPr>
          <w:p>
            <w:r>
              <w:t>(Required) One of: one two three four five six seven eight nine ten eleven twelve.</w:t>
            </w:r>
          </w:p>
        </w:tc>
      </w:tr>
      <w:tr>
        <w:tc>
          <w:tcPr>
            <w:tcW w:type="dxa" w:w="2880"/>
          </w:tcPr>
          <w:p>
            <w:r>
              <w:t>[].cal_event.people</w:t>
            </w:r>
          </w:p>
        </w:tc>
        <w:tc>
          <w:tcPr>
            <w:tcW w:type="dxa" w:w="2880"/>
          </w:tcPr>
          <w:p>
            <w:r>
              <w:t>array</w:t>
            </w:r>
          </w:p>
        </w:tc>
        <w:tc>
          <w:tcPr>
            <w:tcW w:type="dxa" w:w="2880"/>
          </w:tcPr>
          <w:p>
            <w:r>
              <w:t>Included people (when requested via includes).</w:t>
            </w:r>
          </w:p>
        </w:tc>
      </w:tr>
      <w:tr>
        <w:tc>
          <w:tcPr>
            <w:tcW w:type="dxa" w:w="2880"/>
          </w:tcPr>
          <w:p>
            <w:r>
              <w:t>[].cal_event.people[].user_id</w:t>
            </w:r>
          </w:p>
        </w:tc>
        <w:tc>
          <w:tcPr>
            <w:tcW w:type="dxa" w:w="2880"/>
          </w:tcPr>
          <w:p>
            <w:r>
              <w:t>integer</w:t>
            </w:r>
          </w:p>
        </w:tc>
        <w:tc>
          <w:tcPr>
            <w:tcW w:type="dxa" w:w="2880"/>
          </w:tcPr>
          <w:p>
            <w:r>
              <w:t>User ID.</w:t>
            </w:r>
          </w:p>
        </w:tc>
      </w:tr>
      <w:tr>
        <w:tc>
          <w:tcPr>
            <w:tcW w:type="dxa" w:w="2880"/>
          </w:tcPr>
          <w:p>
            <w:r>
              <w:t>[].cal_event.people[].group_id</w:t>
            </w:r>
          </w:p>
        </w:tc>
        <w:tc>
          <w:tcPr>
            <w:tcW w:type="dxa" w:w="2880"/>
          </w:tcPr>
          <w:p>
            <w:r>
              <w:t>integer</w:t>
            </w:r>
          </w:p>
        </w:tc>
        <w:tc>
          <w:tcPr>
            <w:tcW w:type="dxa" w:w="2880"/>
          </w:tcPr>
          <w:p>
            <w:r>
              <w:t>Group ID.</w:t>
            </w:r>
          </w:p>
        </w:tc>
      </w:tr>
      <w:tr>
        <w:tc>
          <w:tcPr>
            <w:tcW w:type="dxa" w:w="2880"/>
          </w:tcPr>
          <w:p>
            <w:r>
              <w:t>[].cal_event.people[].country_code</w:t>
            </w:r>
          </w:p>
        </w:tc>
        <w:tc>
          <w:tcPr>
            <w:tcW w:type="dxa" w:w="2880"/>
          </w:tcPr>
          <w:p>
            <w:r>
              <w:t>string</w:t>
            </w:r>
          </w:p>
        </w:tc>
        <w:tc>
          <w:tcPr>
            <w:tcW w:type="dxa" w:w="2880"/>
          </w:tcPr>
          <w:p>
            <w:r>
              <w:t>Language code in ISO-639-1 format. Max length: 10.</w:t>
            </w:r>
          </w:p>
        </w:tc>
      </w:tr>
      <w:tr>
        <w:tc>
          <w:tcPr>
            <w:tcW w:type="dxa" w:w="2880"/>
          </w:tcPr>
          <w:p>
            <w:r>
              <w:t>[].cal_event.people[].salutation</w:t>
            </w:r>
          </w:p>
        </w:tc>
        <w:tc>
          <w:tcPr>
            <w:tcW w:type="dxa" w:w="2880"/>
          </w:tcPr>
          <w:p>
            <w:r>
              <w:t>string</w:t>
            </w:r>
          </w:p>
        </w:tc>
        <w:tc>
          <w:tcPr>
            <w:tcW w:type="dxa" w:w="2880"/>
          </w:tcPr>
          <w:p>
            <w:r>
              <w:t>Automatic salutation based on first name, or custom salutation. Max length: 80.</w:t>
            </w:r>
          </w:p>
        </w:tc>
      </w:tr>
      <w:tr>
        <w:tc>
          <w:tcPr>
            <w:tcW w:type="dxa" w:w="2880"/>
          </w:tcPr>
          <w:p>
            <w:r>
              <w:t>[].cal_event.people[].title</w:t>
            </w:r>
          </w:p>
        </w:tc>
        <w:tc>
          <w:tcPr>
            <w:tcW w:type="dxa" w:w="2880"/>
          </w:tcPr>
          <w:p>
            <w:r>
              <w:t>string</w:t>
            </w:r>
          </w:p>
        </w:tc>
        <w:tc>
          <w:tcPr>
            <w:tcW w:type="dxa" w:w="2880"/>
          </w:tcPr>
          <w:p>
            <w:r>
              <w:t>Titles such as doctor or master. Max length: 80.</w:t>
            </w:r>
          </w:p>
        </w:tc>
      </w:tr>
      <w:tr>
        <w:tc>
          <w:tcPr>
            <w:tcW w:type="dxa" w:w="2880"/>
          </w:tcPr>
          <w:p>
            <w:r>
              <w:t>[].cal_event.people[].gender</w:t>
            </w:r>
          </w:p>
        </w:tc>
        <w:tc>
          <w:tcPr>
            <w:tcW w:type="dxa" w:w="2880"/>
          </w:tcPr>
          <w:p>
            <w:r>
              <w:t>string</w:t>
            </w:r>
          </w:p>
        </w:tc>
        <w:tc>
          <w:tcPr>
            <w:tcW w:type="dxa" w:w="2880"/>
          </w:tcPr>
          <w:p>
            <w:r>
              <w:t>DEPRECATED: Use gender_identity instead. Internal values like male_user, male_auto.</w:t>
            </w:r>
          </w:p>
        </w:tc>
      </w:tr>
      <w:tr>
        <w:tc>
          <w:tcPr>
            <w:tcW w:type="dxa" w:w="2880"/>
          </w:tcPr>
          <w:p>
            <w:r>
              <w:t>[].cal_event.people[].gender_identity</w:t>
            </w:r>
          </w:p>
        </w:tc>
        <w:tc>
          <w:tcPr>
            <w:tcW w:type="dxa" w:w="2880"/>
          </w:tcPr>
          <w:p>
            <w:r>
              <w:t>string</w:t>
            </w:r>
          </w:p>
        </w:tc>
        <w:tc>
          <w:tcPr>
            <w:tcW w:type="dxa" w:w="2880"/>
          </w:tcPr>
          <w:p>
            <w:r>
              <w:t>One of: male, female, diverse, family, unknown.</w:t>
            </w:r>
          </w:p>
        </w:tc>
      </w:tr>
      <w:tr>
        <w:tc>
          <w:tcPr>
            <w:tcW w:type="dxa" w:w="2880"/>
          </w:tcPr>
          <w:p>
            <w:r>
              <w:t>[].cal_event.people[].first_name</w:t>
            </w:r>
          </w:p>
        </w:tc>
        <w:tc>
          <w:tcPr>
            <w:tcW w:type="dxa" w:w="2880"/>
          </w:tcPr>
          <w:p>
            <w:r>
              <w:t>string</w:t>
            </w:r>
          </w:p>
        </w:tc>
        <w:tc>
          <w:tcPr>
            <w:tcW w:type="dxa" w:w="2880"/>
          </w:tcPr>
          <w:p>
            <w:r>
              <w:t>First name. Max length: 80.</w:t>
            </w:r>
          </w:p>
        </w:tc>
      </w:tr>
      <w:tr>
        <w:tc>
          <w:tcPr>
            <w:tcW w:type="dxa" w:w="2880"/>
          </w:tcPr>
          <w:p>
            <w:r>
              <w:t>[].cal_event.people[].name</w:t>
            </w:r>
          </w:p>
        </w:tc>
        <w:tc>
          <w:tcPr>
            <w:tcW w:type="dxa" w:w="2880"/>
          </w:tcPr>
          <w:p>
            <w:r>
              <w:t>string</w:t>
            </w:r>
          </w:p>
        </w:tc>
        <w:tc>
          <w:tcPr>
            <w:tcW w:type="dxa" w:w="2880"/>
          </w:tcPr>
          <w:p>
            <w:r>
              <w:t>(Required) Name. Max length: 80.</w:t>
            </w:r>
          </w:p>
        </w:tc>
      </w:tr>
      <w:tr>
        <w:tc>
          <w:tcPr>
            <w:tcW w:type="dxa" w:w="2880"/>
          </w:tcPr>
          <w:p>
            <w:r>
              <w:t>[].cal_event.people[].background</w:t>
            </w:r>
          </w:p>
        </w:tc>
        <w:tc>
          <w:tcPr>
            <w:tcW w:type="dxa" w:w="2880"/>
          </w:tcPr>
          <w:p>
            <w:r>
              <w:t>string</w:t>
            </w:r>
          </w:p>
        </w:tc>
        <w:tc>
          <w:tcPr>
            <w:tcW w:type="dxa" w:w="2880"/>
          </w:tcPr>
          <w:p>
            <w:r>
              <w:t>Details about the person (e.g. hobbies).</w:t>
            </w:r>
          </w:p>
        </w:tc>
      </w:tr>
      <w:tr>
        <w:tc>
          <w:tcPr>
            <w:tcW w:type="dxa" w:w="2880"/>
          </w:tcPr>
          <w:p>
            <w:r>
              <w:t>[].cal_event.users</w:t>
            </w:r>
          </w:p>
        </w:tc>
        <w:tc>
          <w:tcPr>
            <w:tcW w:type="dxa" w:w="2880"/>
          </w:tcPr>
          <w:p>
            <w:r>
              <w:t>array</w:t>
            </w:r>
          </w:p>
        </w:tc>
        <w:tc>
          <w:tcPr>
            <w:tcW w:type="dxa" w:w="2880"/>
          </w:tcPr>
          <w:p>
            <w:r>
              <w:t>Included users (when requested via includes).</w:t>
            </w:r>
          </w:p>
        </w:tc>
      </w:tr>
      <w:tr>
        <w:tc>
          <w:tcPr>
            <w:tcW w:type="dxa" w:w="2880"/>
          </w:tcPr>
          <w:p>
            <w:r>
              <w:t>[].cal_event.users[].first</w:t>
            </w:r>
          </w:p>
        </w:tc>
        <w:tc>
          <w:tcPr>
            <w:tcW w:type="dxa" w:w="2880"/>
          </w:tcPr>
          <w:p>
            <w:r>
              <w:t>string</w:t>
            </w:r>
          </w:p>
        </w:tc>
        <w:tc>
          <w:tcPr>
            <w:tcW w:type="dxa" w:w="2880"/>
          </w:tcPr>
          <w:p>
            <w:r>
              <w:t>(Required) First name. Max length: 60.</w:t>
            </w:r>
          </w:p>
        </w:tc>
      </w:tr>
      <w:tr>
        <w:tc>
          <w:tcPr>
            <w:tcW w:type="dxa" w:w="2880"/>
          </w:tcPr>
          <w:p>
            <w:r>
              <w:t>[].cal_event.users[].name</w:t>
            </w:r>
          </w:p>
        </w:tc>
        <w:tc>
          <w:tcPr>
            <w:tcW w:type="dxa" w:w="2880"/>
          </w:tcPr>
          <w:p>
            <w:r>
              <w:t>string</w:t>
            </w:r>
          </w:p>
        </w:tc>
        <w:tc>
          <w:tcPr>
            <w:tcW w:type="dxa" w:w="2880"/>
          </w:tcPr>
          <w:p>
            <w:r>
              <w:t>(Required) Last name. Max length: 60.</w:t>
            </w:r>
          </w:p>
        </w:tc>
      </w:tr>
      <w:tr>
        <w:tc>
          <w:tcPr>
            <w:tcW w:type="dxa" w:w="2880"/>
          </w:tcPr>
          <w:p>
            <w:r>
              <w:t>[].cal_event.users[].login</w:t>
            </w:r>
          </w:p>
        </w:tc>
        <w:tc>
          <w:tcPr>
            <w:tcW w:type="dxa" w:w="2880"/>
          </w:tcPr>
          <w:p>
            <w:r>
              <w:t>string</w:t>
            </w:r>
          </w:p>
        </w:tc>
        <w:tc>
          <w:tcPr>
            <w:tcW w:type="dxa" w:w="2880"/>
          </w:tcPr>
          <w:p>
            <w:r>
              <w:t>(Required) Login email address. Max length: 100.</w:t>
            </w:r>
          </w:p>
        </w:tc>
      </w:tr>
      <w:tr>
        <w:tc>
          <w:tcPr>
            <w:tcW w:type="dxa" w:w="2880"/>
          </w:tcPr>
          <w:p>
            <w:r>
              <w:t>[].cal_event.cal_event_attendees</w:t>
            </w:r>
          </w:p>
        </w:tc>
        <w:tc>
          <w:tcPr>
            <w:tcW w:type="dxa" w:w="2880"/>
          </w:tcPr>
          <w:p>
            <w:r>
              <w:t>array</w:t>
            </w:r>
          </w:p>
        </w:tc>
        <w:tc>
          <w:tcPr>
            <w:tcW w:type="dxa" w:w="2880"/>
          </w:tcPr>
          <w:p>
            <w:r>
              <w:t>Included attendees (when requested via includes).</w:t>
            </w:r>
          </w:p>
        </w:tc>
      </w:tr>
      <w:tr>
        <w:tc>
          <w:tcPr>
            <w:tcW w:type="dxa" w:w="2880"/>
          </w:tcPr>
          <w:p>
            <w:r>
              <w:t>[].cal_event.cal_event_attendees[].person_id</w:t>
            </w:r>
          </w:p>
        </w:tc>
        <w:tc>
          <w:tcPr>
            <w:tcW w:type="dxa" w:w="2880"/>
          </w:tcPr>
          <w:p>
            <w:r>
              <w:t>integer</w:t>
            </w:r>
          </w:p>
        </w:tc>
        <w:tc>
          <w:tcPr>
            <w:tcW w:type="dxa" w:w="2880"/>
          </w:tcPr>
          <w:p>
            <w:r>
              <w:t>(Required) Person ID. Either person_id or user_id has to be set to valid records.</w:t>
            </w:r>
          </w:p>
        </w:tc>
      </w:tr>
      <w:tr>
        <w:tc>
          <w:tcPr>
            <w:tcW w:type="dxa" w:w="2880"/>
          </w:tcPr>
          <w:p>
            <w:r>
              <w:t>[].cal_event.cal_event_attendees[].user_id</w:t>
            </w:r>
          </w:p>
        </w:tc>
        <w:tc>
          <w:tcPr>
            <w:tcW w:type="dxa" w:w="2880"/>
          </w:tcPr>
          <w:p>
            <w:r>
              <w:t>integer</w:t>
            </w:r>
          </w:p>
        </w:tc>
        <w:tc>
          <w:tcPr>
            <w:tcW w:type="dxa" w:w="2880"/>
          </w:tcPr>
          <w:p>
            <w:r>
              <w:t>User ID. Either person_id or user_id has to be set to valid records.</w:t>
            </w:r>
          </w:p>
        </w:tc>
      </w:tr>
      <w:tr>
        <w:tc>
          <w:tcPr>
            <w:tcW w:type="dxa" w:w="2880"/>
          </w:tcPr>
          <w:p>
            <w:r>
              <w:t>[].cal_event.cal_event_attendees[].email</w:t>
            </w:r>
          </w:p>
        </w:tc>
        <w:tc>
          <w:tcPr>
            <w:tcW w:type="dxa" w:w="2880"/>
          </w:tcPr>
          <w:p>
            <w:r>
              <w:t>string</w:t>
            </w:r>
          </w:p>
        </w:tc>
        <w:tc>
          <w:tcPr>
            <w:tcW w:type="dxa" w:w="2880"/>
          </w:tcPr>
          <w:p>
            <w:r>
              <w:t>Email address of attending person/user. Max length: 255. Invitations sent if email_notifications is set to true for the related cal event.</w:t>
            </w:r>
          </w:p>
        </w:tc>
      </w:tr>
      <w:tr>
        <w:tc>
          <w:tcPr>
            <w:tcW w:type="dxa" w:w="2880"/>
          </w:tcPr>
          <w:p>
            <w:r>
              <w:t>[].cal_event.cal_event_attendees[].status</w:t>
            </w:r>
          </w:p>
        </w:tc>
        <w:tc>
          <w:tcPr>
            <w:tcW w:type="dxa" w:w="2880"/>
          </w:tcPr>
          <w:p>
            <w:r>
              <w:t>string</w:t>
            </w:r>
          </w:p>
        </w:tc>
        <w:tc>
          <w:tcPr>
            <w:tcW w:type="dxa" w:w="2880"/>
          </w:tcPr>
          <w:p>
            <w:r>
              <w:t>(Required) Can be new, invited, no_invite, accepted, rejected, perhaps or canceled.</w:t>
            </w:r>
          </w:p>
        </w:tc>
      </w:tr>
      <w:tr>
        <w:tc>
          <w:tcPr>
            <w:tcW w:type="dxa" w:w="2880"/>
          </w:tcPr>
          <w:p>
            <w:r>
              <w:t>[].cal_event.comments</w:t>
            </w:r>
          </w:p>
        </w:tc>
        <w:tc>
          <w:tcPr>
            <w:tcW w:type="dxa" w:w="2880"/>
          </w:tcPr>
          <w:p>
            <w:r>
              <w:t>array</w:t>
            </w:r>
          </w:p>
        </w:tc>
        <w:tc>
          <w:tcPr>
            <w:tcW w:type="dxa" w:w="2880"/>
          </w:tcPr>
          <w:p>
            <w:r>
              <w:t>Included comments (when requested via includes).</w:t>
            </w:r>
          </w:p>
        </w:tc>
      </w:tr>
      <w:tr>
        <w:tc>
          <w:tcPr>
            <w:tcW w:type="dxa" w:w="2880"/>
          </w:tcPr>
          <w:p>
            <w:r>
              <w:t>[].cal_event.comments[].attachable_type</w:t>
            </w:r>
          </w:p>
        </w:tc>
        <w:tc>
          <w:tcPr>
            <w:tcW w:type="dxa" w:w="2880"/>
          </w:tcPr>
          <w:p>
            <w:r>
              <w:t>string</w:t>
            </w:r>
          </w:p>
        </w:tc>
        <w:tc>
          <w:tcPr>
            <w:tcW w:type="dxa" w:w="2880"/>
          </w:tcPr>
          <w:p>
            <w:r>
              <w:t>One of: Attachment, CalEvent, Protocol, ExternalEmail, Task.</w:t>
            </w:r>
          </w:p>
        </w:tc>
      </w:tr>
      <w:tr>
        <w:tc>
          <w:tcPr>
            <w:tcW w:type="dxa" w:w="2880"/>
          </w:tcPr>
          <w:p>
            <w:r>
              <w:t>[].cal_event.comments[].attachable_id</w:t>
            </w:r>
          </w:p>
        </w:tc>
        <w:tc>
          <w:tcPr>
            <w:tcW w:type="dxa" w:w="2880"/>
          </w:tcPr>
          <w:p>
            <w:r>
              <w:t>string</w:t>
            </w:r>
          </w:p>
        </w:tc>
        <w:tc>
          <w:tcPr>
            <w:tcW w:type="dxa" w:w="2880"/>
          </w:tcPr>
          <w:p>
            <w:r>
              <w:t>Attachable ID.</w:t>
            </w:r>
          </w:p>
        </w:tc>
      </w:tr>
      <w:tr>
        <w:tc>
          <w:tcPr>
            <w:tcW w:type="dxa" w:w="2880"/>
          </w:tcPr>
          <w:p>
            <w:r>
              <w:t>[].cal_event.comments[].user_id</w:t>
            </w:r>
          </w:p>
        </w:tc>
        <w:tc>
          <w:tcPr>
            <w:tcW w:type="dxa" w:w="2880"/>
          </w:tcPr>
          <w:p>
            <w:r>
              <w:t>integer</w:t>
            </w:r>
          </w:p>
        </w:tc>
        <w:tc>
          <w:tcPr>
            <w:tcW w:type="dxa" w:w="2880"/>
          </w:tcPr>
          <w:p>
            <w:r>
              <w:t>Comment author user ID.</w:t>
            </w:r>
          </w:p>
        </w:tc>
      </w:tr>
      <w:tr>
        <w:tc>
          <w:tcPr>
            <w:tcW w:type="dxa" w:w="2880"/>
          </w:tcPr>
          <w:p>
            <w:r>
              <w:t>[].cal_event.comments[].name</w:t>
            </w:r>
          </w:p>
        </w:tc>
        <w:tc>
          <w:tcPr>
            <w:tcW w:type="dxa" w:w="2880"/>
          </w:tcPr>
          <w:p>
            <w:r>
              <w:t>string</w:t>
            </w:r>
          </w:p>
        </w:tc>
        <w:tc>
          <w:tcPr>
            <w:tcW w:type="dxa" w:w="2880"/>
          </w:tcPr>
          <w:p>
            <w:r>
              <w:t>(Required) Comment text/name.</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by CalEvent attributes using modifiers smaller_than, larger_than, equal, between, in (see filter query parameter for exact format).</w:t>
            </w:r>
          </w:p>
        </w:tc>
      </w:tr>
    </w:tbl>
    <w:p/>
    <w:p>
      <w:pPr>
        <w:pStyle w:val="Heading3"/>
      </w:pPr>
      <w:r>
        <w:t>Available Sorting Options</w:t>
      </w:r>
    </w:p>
    <w:p>
      <w:pPr>
        <w:pStyle w:val="ListBullet"/>
      </w:pPr>
      <w:r>
        <w:t>id-asc — sort by ID ascending</w:t>
      </w:r>
    </w:p>
    <w:p>
      <w:pPr>
        <w:pStyle w:val="ListBullet"/>
      </w:pPr>
      <w:r>
        <w:t>id-desc — sort by ID descending</w:t>
      </w:r>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'https://api.centralstationcrm.net/api/cal_events?order=id-asc&amp;perpage=50&amp;page=1&amp;includes=user%20group_calendar%20people&amp;state=upcoming&amp;after=2024-01-01'</w:t>
      </w:r>
    </w:p>
    <w:p>
      <w:pPr>
        <w:pStyle w:val="Heading3"/>
      </w:pPr>
      <w:r>
        <w:t>Example Usage</w:t>
      </w:r>
    </w:p>
    <w:p>
      <w:pPr>
        <w:pStyle w:val="Heading3"/>
      </w:pPr>
      <w:r>
        <w:t>Example 1: Basic list (first page)</w:t>
      </w:r>
    </w:p>
    <w:p>
      <w:r>
        <w:rPr>
          <w:b/>
          <w:color w:val="666666"/>
          <w:sz w:val="16"/>
        </w:rPr>
        <w:t>[bash]</w:t>
      </w:r>
    </w:p>
    <w:p>
      <w:pPr>
        <w:shd w:fill="F2F2F2" w:val="clear"/>
      </w:pPr>
      <w:r>
        <w:rPr>
          <w:rFonts w:ascii="Courier New" w:hAnsi="Courier New"/>
          <w:sz w:val="17"/>
        </w:rPr>
        <w:t>curl -i --location --request GET 'https://api.centralstationcrm.net/api/cal_events?page=1&amp;perpage=50'</w:t>
      </w:r>
    </w:p>
    <w:p>
      <w:pPr>
        <w:pStyle w:val="Heading3"/>
      </w:pPr>
      <w:r>
        <w:t>Example 2: Include related resources</w:t>
      </w:r>
    </w:p>
    <w:p>
      <w:r>
        <w:rPr>
          <w:b/>
          <w:color w:val="666666"/>
          <w:sz w:val="16"/>
        </w:rPr>
        <w:t>[bash]</w:t>
      </w:r>
    </w:p>
    <w:p>
      <w:pPr>
        <w:shd w:fill="F2F2F2" w:val="clear"/>
      </w:pPr>
      <w:r>
        <w:rPr>
          <w:rFonts w:ascii="Courier New" w:hAnsi="Courier New"/>
          <w:sz w:val="17"/>
        </w:rPr>
        <w:t>curl -i --location --request GET 'https://api.centralstationcrm.net/api/cal_events?includes=all'</w:t>
      </w:r>
    </w:p>
    <w:p>
      <w:pPr>
        <w:pStyle w:val="Heading3"/>
      </w:pPr>
      <w:r>
        <w:t>Example 3: Filter by user_id</w:t>
      </w:r>
    </w:p>
    <w:p>
      <w:r>
        <w:rPr>
          <w:b/>
          <w:color w:val="666666"/>
          <w:sz w:val="16"/>
        </w:rPr>
        <w:t>[bash]</w:t>
      </w:r>
    </w:p>
    <w:p>
      <w:pPr>
        <w:shd w:fill="F2F2F2" w:val="clear"/>
      </w:pPr>
      <w:r>
        <w:rPr>
          <w:rFonts w:ascii="Courier New" w:hAnsi="Courier New"/>
          <w:sz w:val="17"/>
        </w:rPr>
        <w:t>curl -i --location --request GET 'https://api.centralstationcrm.net/api/cal_events?filter=%7B%22user_id%22%3A%7B%22equal%22%3A42%7D%7D'</w:t>
      </w:r>
    </w:p>
    <w:p>
      <w:pPr>
        <w:pStyle w:val="Heading3"/>
      </w:pPr>
      <w:r>
        <w:t>Notes</w:t>
      </w:r>
    </w:p>
    <w:p>
      <w:pPr>
        <w:pStyle w:val="ListBullet"/>
      </w:pPr>
      <w:r>
        <w:t>includes values are space-separated (e.g. user group_calendar people); use all to request all includes.</w:t>
      </w:r>
    </w:p>
    <w:p>
      <w:pPr>
        <w:pStyle w:val="ListBullet"/>
      </w:pPr>
      <w:r>
        <w:t>Date filters before and after must be formatted as YYYY-MM-DD.</w:t>
      </w:r>
    </w:p>
    <w:p>
      <w:pPr>
        <w:pStyle w:val="ListBullet"/>
      </w:pPr>
      <w:r>
        <w:t>perpage has a maximum of 250.</w:t>
      </w:r>
    </w:p>
    <w:p>
      <w:pPr>
        <w:pStyle w:val="ListBullet"/>
      </w:pPr>
      <w:r>
        <w:t>The filter parameter supports modifiers: smaller_than, larger_than, equal, between, in, with the value formatting rules described above.</w:t>
      </w:r>
    </w:p>
    <w:p>
      <w:pPr>
        <w:pStyle w:val="Heading3"/>
      </w:pPr>
      <w:r>
        <w:t>Error Handling</w:t>
      </w:r>
    </w:p>
    <w:p>
      <w:pPr>
        <w:pStyle w:val="ListBullet"/>
      </w:pPr>
      <w:r>
        <w:t>401 Unauthorized: Not authorized.</w:t>
      </w:r>
    </w:p>
    <w:p>
      <w:pPr>
        <w:pStyle w:val="ListBullet"/>
      </w:pPr>
      <w:r>
        <w:t>500 Internal Server Error: Internal error.</w:t>
      </w:r>
    </w:p>
    <w:p>
      <w:r>
        <w:br w:type="page"/>
      </w:r>
    </w:p>
    <w:p>
      <w:pPr>
        <w:pStyle w:val="Heading2"/>
      </w:pPr>
      <w:r>
        <w:t>82. [GET] List a Person’s Custom Fields</w:t>
      </w:r>
    </w:p>
    <w:p>
      <w:r>
        <w:rPr>
          <w:b/>
        </w:rPr>
        <w:t xml:space="preserve">Endpoint: </w:t>
      </w:r>
      <w:r>
        <w:rPr>
          <w:rFonts w:ascii="Courier New" w:hAnsi="Courier New"/>
          <w:sz w:val="18"/>
        </w:rPr>
        <w:t>/people/{{PERSON_ID}}/custom_fields</w:t>
      </w:r>
    </w:p>
    <w:p>
      <w:pPr>
        <w:pStyle w:val="Heading3"/>
      </w:pPr>
      <w:r>
        <w:t>Prerequisites</w:t>
      </w:r>
    </w:p>
    <w:p>
      <w:pPr>
        <w:pStyle w:val="ListBullet"/>
      </w:pPr>
      <w:r>
        <w:t>A valid person record ID (person_id)</w:t>
      </w:r>
    </w:p>
    <w:p>
      <w:pPr>
        <w:pStyle w:val="Heading3"/>
      </w:pPr>
      <w:r>
        <w:t>Method</w:t>
      </w:r>
    </w:p>
    <w:p>
      <w:r>
        <w:t>GET</w:t>
      </w:r>
    </w:p>
    <w:p>
      <w:pPr>
        <w:pStyle w:val="Heading3"/>
      </w:pPr>
      <w:r>
        <w:t>URL</w:t>
      </w:r>
    </w:p>
    <w:p>
      <w:r>
        <w:t>https://api.centralstationcrm.net/api/people/{{person_id}}/custom_fields</w:t>
      </w:r>
    </w:p>
    <w:p>
      <w:pPr>
        <w:pStyle w:val="Heading3"/>
      </w:pPr>
      <w:r>
        <w:t>Description</w:t>
      </w:r>
    </w:p>
    <w:p>
      <w:r>
        <w:t>Retrieves all custom_fields belonging to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/people//custom_fields or /people/custom_fields).</w:t>
      </w:r>
    </w:p>
    <w:p>
      <w:pPr>
        <w:pStyle w:val="ListBullet"/>
      </w:pPr>
      <w:r>
        <w:t>Always construct the path as /people/{{person_id}}/custom_fields, where {{person_id}}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/people/123/custom_fields</w:t>
      </w:r>
    </w:p>
    <w:p>
      <w:pPr>
        <w:pStyle w:val="Heading3"/>
      </w:pPr>
      <w:r>
        <w:t>Invalid Examples</w:t>
      </w:r>
    </w:p>
    <w:p>
      <w:r>
        <w:rPr>
          <w:b/>
          <w:color w:val="666666"/>
          <w:sz w:val="16"/>
        </w:rPr>
        <w:t>[http]</w:t>
      </w:r>
    </w:p>
    <w:p>
      <w:pPr>
        <w:shd w:fill="F2F2F2" w:val="clear"/>
      </w:pPr>
      <w:r>
        <w:rPr>
          <w:rFonts w:ascii="Courier New" w:hAnsi="Courier New"/>
          <w:sz w:val="17"/>
        </w:rPr>
        <w:t>/people//custom_fields</w:t>
        <w:br/>
        <w:t>/people/custom_fields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custom fields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Include related data. Possible value: custom_fields_type. Example: custom_fields_type.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"custom_field": {</w:t>
        <w:br/>
        <w:t xml:space="preserve"> "attachable_type": "Person",</w:t>
        <w:br/>
        <w:t xml:space="preserve"> "attachable_id": 123,</w:t>
        <w:br/>
        <w:t xml:space="preserve"> "custom_fields_type_id": 45,</w:t>
        <w:br/>
        <w:t xml:space="preserve"> "name": "LinkedIn URL",</w:t>
        <w:br/>
        <w:t xml:space="preserve"> "api_input": true,</w:t>
        <w:br/>
        <w:t xml:space="preserve"> "id": 987,</w:t>
        <w:br/>
        <w:t xml:space="preserve"> "created_at": "2024-01-10T09:15:22Z",</w:t>
        <w:br/>
        <w:t xml:space="preserve"> "updated_at": "2024-01-12T14:03:11Z"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w:t>
            </w:r>
          </w:p>
        </w:tc>
        <w:tc>
          <w:tcPr>
            <w:tcW w:type="dxa" w:w="2880"/>
          </w:tcPr>
          <w:p>
            <w:r>
              <w:t>object</w:t>
            </w:r>
          </w:p>
        </w:tc>
        <w:tc>
          <w:tcPr>
            <w:tcW w:type="dxa" w:w="2880"/>
          </w:tcPr>
          <w:p>
            <w:r>
              <w:t>Container object for a single custom field record.</w:t>
            </w:r>
          </w:p>
        </w:tc>
      </w:tr>
      <w:tr>
        <w:tc>
          <w:tcPr>
            <w:tcW w:type="dxa" w:w="2880"/>
          </w:tcPr>
          <w:p>
            <w:r>
              <w:t>custom_field.attachable_type</w:t>
            </w:r>
          </w:p>
        </w:tc>
        <w:tc>
          <w:tcPr>
            <w:tcW w:type="dxa" w:w="2880"/>
          </w:tcPr>
          <w:p>
            <w:r>
              <w:t>string</w:t>
            </w:r>
          </w:p>
        </w:tc>
        <w:tc>
          <w:tcPr>
            <w:tcW w:type="dxa" w:w="2880"/>
          </w:tcPr>
          <w:p>
            <w:r>
              <w:t>The record type the custom field belongs to. Must be one of: Person, Company, Deal, Project. Max length: 255.</w:t>
            </w:r>
          </w:p>
        </w:tc>
      </w:tr>
      <w:tr>
        <w:tc>
          <w:tcPr>
            <w:tcW w:type="dxa" w:w="2880"/>
          </w:tcPr>
          <w:p>
            <w:r>
              <w:t>custom_field.attachable_id</w:t>
            </w:r>
          </w:p>
        </w:tc>
        <w:tc>
          <w:tcPr>
            <w:tcW w:type="dxa" w:w="2880"/>
          </w:tcPr>
          <w:p>
            <w:r>
              <w:t>integer</w:t>
            </w:r>
          </w:p>
        </w:tc>
        <w:tc>
          <w:tcPr>
            <w:tcW w:type="dxa" w:w="2880"/>
          </w:tcPr>
          <w:p>
            <w:r>
              <w:t>The ID of the record the custom field belongs to.</w:t>
            </w:r>
          </w:p>
        </w:tc>
      </w:tr>
      <w:tr>
        <w:tc>
          <w:tcPr>
            <w:tcW w:type="dxa" w:w="2880"/>
          </w:tcPr>
          <w:p>
            <w:r>
              <w:t>custom_field.custom_fields_type_id</w:t>
            </w:r>
          </w:p>
        </w:tc>
        <w:tc>
          <w:tcPr>
            <w:tcW w:type="dxa" w:w="2880"/>
          </w:tcPr>
          <w:p>
            <w:r>
              <w:t>integer</w:t>
            </w:r>
          </w:p>
        </w:tc>
        <w:tc>
          <w:tcPr>
            <w:tcW w:type="dxa" w:w="2880"/>
          </w:tcPr>
          <w:p>
            <w:r>
              <w:t>The ID of the custom field type the custom field belongs to.</w:t>
            </w:r>
          </w:p>
        </w:tc>
      </w:tr>
      <w:tr>
        <w:tc>
          <w:tcPr>
            <w:tcW w:type="dxa" w:w="2880"/>
          </w:tcPr>
          <w:p>
            <w:r>
              <w:t>custom_field.name</w:t>
            </w:r>
          </w:p>
        </w:tc>
        <w:tc>
          <w:tcPr>
            <w:tcW w:type="dxa" w:w="2880"/>
          </w:tcPr>
          <w:p>
            <w:r>
              <w:t>string</w:t>
            </w:r>
          </w:p>
        </w:tc>
        <w:tc>
          <w:tcPr>
            <w:tcW w:type="dxa" w:w="2880"/>
          </w:tcPr>
          <w:p>
            <w:r>
              <w:t>Name of the custom field. Max length: 255.</w:t>
            </w:r>
          </w:p>
        </w:tc>
      </w:tr>
      <w:tr>
        <w:tc>
          <w:tcPr>
            <w:tcW w:type="dxa" w:w="2880"/>
          </w:tcPr>
          <w:p>
            <w:r>
              <w:t>custom_field.api_input</w:t>
            </w:r>
          </w:p>
        </w:tc>
        <w:tc>
          <w:tcPr>
            <w:tcW w:type="dxa" w:w="2880"/>
          </w:tcPr>
          <w:p>
            <w:r>
              <w:t>boolean</w:t>
            </w:r>
          </w:p>
        </w:tc>
        <w:tc>
          <w:tcPr>
            <w:tcW w:type="dxa" w:w="2880"/>
          </w:tcPr>
          <w:p>
            <w:r>
              <w:t>States whether the custom field was added via the API or an integration.</w:t>
            </w:r>
          </w:p>
        </w:tc>
      </w:tr>
      <w:tr>
        <w:tc>
          <w:tcPr>
            <w:tcW w:type="dxa" w:w="2880"/>
          </w:tcPr>
          <w:p>
            <w:r>
              <w:t>custom_field.id</w:t>
            </w:r>
          </w:p>
        </w:tc>
        <w:tc>
          <w:tcPr>
            <w:tcW w:type="dxa" w:w="2880"/>
          </w:tcPr>
          <w:p>
            <w:r>
              <w:t>integer</w:t>
            </w:r>
          </w:p>
        </w:tc>
        <w:tc>
          <w:tcPr>
            <w:tcW w:type="dxa" w:w="2880"/>
          </w:tcPr>
          <w:p>
            <w:r>
              <w:t>Custom field record ID.</w:t>
            </w:r>
          </w:p>
        </w:tc>
      </w:tr>
      <w:tr>
        <w:tc>
          <w:tcPr>
            <w:tcW w:type="dxa" w:w="2880"/>
          </w:tcPr>
          <w:p>
            <w:r>
              <w:t>custom_field.created_at</w:t>
            </w:r>
          </w:p>
        </w:tc>
        <w:tc>
          <w:tcPr>
            <w:tcW w:type="dxa" w:w="2880"/>
          </w:tcPr>
          <w:p>
            <w:r>
              <w:t>string</w:t>
            </w:r>
          </w:p>
        </w:tc>
        <w:tc>
          <w:tcPr>
            <w:tcW w:type="dxa" w:w="2880"/>
          </w:tcPr>
          <w:p>
            <w:r>
              <w:t>Creation timestamp.</w:t>
            </w:r>
          </w:p>
        </w:tc>
      </w:tr>
      <w:tr>
        <w:tc>
          <w:tcPr>
            <w:tcW w:type="dxa" w:w="2880"/>
          </w:tcPr>
          <w:p>
            <w:r>
              <w:t>custom_field.updated_at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'https://api.centralstationcrm.net/api/people/123/custom_fields?order=id-asc&amp;perpage=50&amp;page=1&amp;includes=custom_fields_type'</w:t>
      </w:r>
    </w:p>
    <w:p>
      <w:pPr>
        <w:pStyle w:val="Heading3"/>
      </w:pPr>
      <w:r>
        <w:t>Related personCustomFields actions</w:t>
      </w:r>
    </w:p>
    <w:p>
      <w:pPr>
        <w:pStyle w:val="ListBullet"/>
      </w:pPr>
      <w:r>
        <w:t>[POST] Create a Person’s Custom Field — /people/{{PERSON_ID}}/custom_fields</w:t>
      </w:r>
    </w:p>
    <w:p>
      <w:r>
        <w:br w:type="page"/>
      </w:r>
    </w:p>
    <w:p>
      <w:pPr>
        <w:pStyle w:val="Heading2"/>
      </w:pPr>
      <w:r>
        <w:t>83. [POST] Create a Person’s Custom Field</w:t>
      </w:r>
    </w:p>
    <w:p>
      <w:r>
        <w:rPr>
          <w:b/>
        </w:rPr>
        <w:t xml:space="preserve">Endpoint: </w:t>
      </w:r>
      <w:r>
        <w:rPr>
          <w:rFonts w:ascii="Courier New" w:hAnsi="Courier New"/>
          <w:sz w:val="18"/>
        </w:rPr>
        <w:t>/people/{{PERSON_ID}}/custom_fields</w:t>
      </w:r>
    </w:p>
    <w:p>
      <w:pPr>
        <w:pStyle w:val="Heading3"/>
      </w:pPr>
      <w:r>
        <w:t>Prerequisites</w:t>
      </w:r>
    </w:p>
    <w:p>
      <w:pPr>
        <w:pStyle w:val="ListBullet"/>
      </w:pPr>
      <w:r>
        <w:t>You must have access to the target Person record (person_id)</w:t>
      </w:r>
    </w:p>
    <w:p>
      <w:pPr>
        <w:pStyle w:val="ListBullet"/>
      </w:pPr>
      <w:r>
        <w:t>You must know the Custom Field Type ID (custom_fields_type_id) you want to assign</w:t>
      </w:r>
    </w:p>
    <w:p>
      <w:pPr>
        <w:pStyle w:val="Heading3"/>
      </w:pPr>
      <w:r>
        <w:t>Method</w:t>
      </w:r>
    </w:p>
    <w:p>
      <w:r>
        <w:t>POST</w:t>
      </w:r>
    </w:p>
    <w:p>
      <w:pPr>
        <w:pStyle w:val="Heading3"/>
      </w:pPr>
      <w:r>
        <w:t>URL</w:t>
      </w:r>
    </w:p>
    <w:p>
      <w:r>
        <w:t>https://api.centralstationcrm.net/api/people/{{person_id}}/custom_fields</w:t>
      </w:r>
    </w:p>
    <w:p>
      <w:pPr>
        <w:pStyle w:val="Heading3"/>
      </w:pPr>
      <w:r>
        <w:t>Description</w:t>
      </w:r>
    </w:p>
    <w:p>
      <w:r>
        <w:t>Creates a basic custom field for a specific Person. The custom field is created under the provided person_id and includes metadata such as name, type, and whether it was added via the API.</w:t>
      </w:r>
    </w:p>
    <w:p>
      <w:pPr>
        <w:pStyle w:val="Heading3"/>
      </w:pPr>
      <w:r>
        <w:t>Enforcement Rules</w:t>
      </w:r>
    </w:p>
    <w:p>
      <w:pPr>
        <w:pStyle w:val="ListBullet"/>
      </w:pPr>
      <w:r>
        <w:t>The person_id path parameter must always be present.</w:t>
      </w:r>
    </w:p>
    <w:p>
      <w:pPr>
        <w:pStyle w:val="ListBullet"/>
      </w:pPr>
      <w:r>
        <w:t>If the user provides person_id, use that value directly.</w:t>
      </w:r>
    </w:p>
    <w:p>
      <w:pPr>
        <w:pStyle w:val="ListBullet"/>
      </w:pPr>
      <w:r>
        <w:t>Do not call the API with a missing or empty person_id (e.g., avoid /people//custom_fields or /people/custom_fields).</w:t>
      </w:r>
    </w:p>
    <w:p>
      <w:pPr>
        <w:pStyle w:val="ListBullet"/>
      </w:pPr>
      <w:r>
        <w:t>Always construct the path as /people/{{person_id}}/custom_fields, where {{person_id}}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/people/123/custom_fields</w:t>
      </w:r>
    </w:p>
    <w:p>
      <w:pPr>
        <w:pStyle w:val="Heading3"/>
      </w:pPr>
      <w:r>
        <w:t>Invalid Examples</w:t>
      </w:r>
    </w:p>
    <w:p>
      <w:r>
        <w:rPr>
          <w:b/>
          <w:color w:val="666666"/>
          <w:sz w:val="16"/>
        </w:rPr>
        <w:t>[http]</w:t>
      </w:r>
    </w:p>
    <w:p>
      <w:pPr>
        <w:shd w:fill="F2F2F2" w:val="clear"/>
      </w:pPr>
      <w:r>
        <w:rPr>
          <w:rFonts w:ascii="Courier New" w:hAnsi="Courier New"/>
          <w:sz w:val="17"/>
        </w:rPr>
        <w:t>/people//custom_fields</w:t>
        <w:br/>
        <w:t>/people/custom_fields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custom fields belong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w:t>
            </w:r>
          </w:p>
        </w:tc>
        <w:tc>
          <w:tcPr>
            <w:tcW w:type="dxa" w:w="2880"/>
          </w:tcPr>
          <w:p>
            <w:r>
              <w:t>object</w:t>
            </w:r>
          </w:p>
        </w:tc>
        <w:tc>
          <w:tcPr>
            <w:tcW w:type="dxa" w:w="2880"/>
          </w:tcPr>
          <w:p>
            <w:r>
              <w:t>Container object for the custom field to create.</w:t>
            </w:r>
          </w:p>
        </w:tc>
      </w:tr>
      <w:tr>
        <w:tc>
          <w:tcPr>
            <w:tcW w:type="dxa" w:w="2880"/>
          </w:tcPr>
          <w:p>
            <w:r>
              <w:t>custom_field.custom_fields_type_id</w:t>
            </w:r>
          </w:p>
        </w:tc>
        <w:tc>
          <w:tcPr>
            <w:tcW w:type="dxa" w:w="2880"/>
          </w:tcPr>
          <w:p>
            <w:r>
              <w:t>integer</w:t>
            </w:r>
          </w:p>
        </w:tc>
        <w:tc>
          <w:tcPr>
            <w:tcW w:type="dxa" w:w="2880"/>
          </w:tcPr>
          <w:p>
            <w:r>
              <w:t>The ID of the custom field type the custom field belongs to.</w:t>
            </w:r>
          </w:p>
        </w:tc>
      </w:tr>
      <w:tr>
        <w:tc>
          <w:tcPr>
            <w:tcW w:type="dxa" w:w="2880"/>
          </w:tcPr>
          <w:p>
            <w:r>
              <w:t>custom_field.name</w:t>
            </w:r>
          </w:p>
        </w:tc>
        <w:tc>
          <w:tcPr>
            <w:tcW w:type="dxa" w:w="2880"/>
          </w:tcPr>
          <w:p>
            <w:r>
              <w:t>string</w:t>
            </w:r>
          </w:p>
        </w:tc>
        <w:tc>
          <w:tcPr>
            <w:tcW w:type="dxa" w:w="2880"/>
          </w:tcPr>
          <w:p>
            <w:r>
              <w:t>Name of the custom field.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custom_field.attachable_type</w:t>
            </w:r>
          </w:p>
        </w:tc>
        <w:tc>
          <w:tcPr>
            <w:tcW w:type="dxa" w:w="2880"/>
          </w:tcPr>
          <w:p>
            <w:r>
              <w:t>string</w:t>
            </w:r>
          </w:p>
        </w:tc>
        <w:tc>
          <w:tcPr>
            <w:tcW w:type="dxa" w:w="2880"/>
          </w:tcPr>
          <w:p>
            <w:r>
              <w:t>The record type the custom field belongs to. Must be one of: Person, Company, Deal, Project. Max length: 255.</w:t>
            </w:r>
          </w:p>
        </w:tc>
      </w:tr>
      <w:tr>
        <w:tc>
          <w:tcPr>
            <w:tcW w:type="dxa" w:w="2880"/>
          </w:tcPr>
          <w:p>
            <w:r>
              <w:t>custom_field.attachable_id</w:t>
            </w:r>
          </w:p>
        </w:tc>
        <w:tc>
          <w:tcPr>
            <w:tcW w:type="dxa" w:w="2880"/>
          </w:tcPr>
          <w:p>
            <w:r>
              <w:t>integer</w:t>
            </w:r>
          </w:p>
        </w:tc>
        <w:tc>
          <w:tcPr>
            <w:tcW w:type="dxa" w:w="2880"/>
          </w:tcPr>
          <w:p>
            <w:r>
              <w:t>The ID of the record the custom field belongs to.</w:t>
            </w:r>
          </w:p>
        </w:tc>
      </w:tr>
      <w:tr>
        <w:tc>
          <w:tcPr>
            <w:tcW w:type="dxa" w:w="2880"/>
          </w:tcPr>
          <w:p>
            <w:r>
              <w:t>custom_field.api_input</w:t>
            </w:r>
          </w:p>
        </w:tc>
        <w:tc>
          <w:tcPr>
            <w:tcW w:type="dxa" w:w="2880"/>
          </w:tcPr>
          <w:p>
            <w:r>
              <w:t>boolean</w:t>
            </w:r>
          </w:p>
        </w:tc>
        <w:tc>
          <w:tcPr>
            <w:tcW w:type="dxa" w:w="2880"/>
          </w:tcPr>
          <w:p>
            <w:r>
              <w:t>States whether or not the custom field has been added via the API or some sort of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"custom_field": {</w:t>
        <w:br/>
        <w:t xml:space="preserve"> "attachable_type": "Person",</w:t>
        <w:br/>
        <w:t xml:space="preserve"> "attachable_id": 123,</w:t>
        <w:br/>
        <w:t xml:space="preserve"> "custom_fields_type_id": 45,</w:t>
        <w:br/>
        <w:t xml:space="preserve"> "name": "Favorite Color",</w:t>
        <w:br/>
        <w:t xml:space="preserve"> "api_input": true,</w:t>
        <w:br/>
        <w:t xml:space="preserve"> "id": 987,</w:t>
        <w:br/>
        <w:t xml:space="preserve"> "created_at": "2026-02-26T12:34:56Z",</w:t>
        <w:br/>
        <w:t xml:space="preserve"> "updated_at": "2026-02-26T12:34:56Z"</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"custom_fields_type_id": [</w:t>
        <w:br/>
        <w:t xml:space="preserve"> "can't be blank"</w:t>
        <w:br/>
        <w:t xml:space="preserve"> ]</w:t>
        <w:br/>
        <w:t>}</w:t>
      </w:r>
    </w:p>
    <w:p>
      <w:pPr>
        <w:pStyle w:val="Heading3"/>
      </w:pPr>
      <w:r>
        <w:t>Error Response (500 Internal Server Error)</w:t>
      </w:r>
    </w:p>
    <w:p>
      <w:r>
        <w:t>(Body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w:t>
            </w:r>
          </w:p>
        </w:tc>
        <w:tc>
          <w:tcPr>
            <w:tcW w:type="dxa" w:w="2880"/>
          </w:tcPr>
          <w:p>
            <w:r>
              <w:t>object</w:t>
            </w:r>
          </w:p>
        </w:tc>
        <w:tc>
          <w:tcPr>
            <w:tcW w:type="dxa" w:w="2880"/>
          </w:tcPr>
          <w:p>
            <w:r>
              <w:t>The created custom field object.</w:t>
            </w:r>
          </w:p>
        </w:tc>
      </w:tr>
      <w:tr>
        <w:tc>
          <w:tcPr>
            <w:tcW w:type="dxa" w:w="2880"/>
          </w:tcPr>
          <w:p>
            <w:r>
              <w:t>custom_field.attachable_type</w:t>
            </w:r>
          </w:p>
        </w:tc>
        <w:tc>
          <w:tcPr>
            <w:tcW w:type="dxa" w:w="2880"/>
          </w:tcPr>
          <w:p>
            <w:r>
              <w:t>string</w:t>
            </w:r>
          </w:p>
        </w:tc>
        <w:tc>
          <w:tcPr>
            <w:tcW w:type="dxa" w:w="2880"/>
          </w:tcPr>
          <w:p>
            <w:r>
              <w:t>The record type the custom field belongs to. Values: Person, Company, Deal, Project.</w:t>
            </w:r>
          </w:p>
        </w:tc>
      </w:tr>
      <w:tr>
        <w:tc>
          <w:tcPr>
            <w:tcW w:type="dxa" w:w="2880"/>
          </w:tcPr>
          <w:p>
            <w:r>
              <w:t>custom_field.attachable_id</w:t>
            </w:r>
          </w:p>
        </w:tc>
        <w:tc>
          <w:tcPr>
            <w:tcW w:type="dxa" w:w="2880"/>
          </w:tcPr>
          <w:p>
            <w:r>
              <w:t>integer</w:t>
            </w:r>
          </w:p>
        </w:tc>
        <w:tc>
          <w:tcPr>
            <w:tcW w:type="dxa" w:w="2880"/>
          </w:tcPr>
          <w:p>
            <w:r>
              <w:t>The ID of the record the custom field belongs to.</w:t>
            </w:r>
          </w:p>
        </w:tc>
      </w:tr>
      <w:tr>
        <w:tc>
          <w:tcPr>
            <w:tcW w:type="dxa" w:w="2880"/>
          </w:tcPr>
          <w:p>
            <w:r>
              <w:t>custom_field.custom_fields_type_id</w:t>
            </w:r>
          </w:p>
        </w:tc>
        <w:tc>
          <w:tcPr>
            <w:tcW w:type="dxa" w:w="2880"/>
          </w:tcPr>
          <w:p>
            <w:r>
              <w:t>integer</w:t>
            </w:r>
          </w:p>
        </w:tc>
        <w:tc>
          <w:tcPr>
            <w:tcW w:type="dxa" w:w="2880"/>
          </w:tcPr>
          <w:p>
            <w:r>
              <w:t>The ID of the custom field type the custom field belongs to.</w:t>
            </w:r>
          </w:p>
        </w:tc>
      </w:tr>
      <w:tr>
        <w:tc>
          <w:tcPr>
            <w:tcW w:type="dxa" w:w="2880"/>
          </w:tcPr>
          <w:p>
            <w:r>
              <w:t>custom_field.name</w:t>
            </w:r>
          </w:p>
        </w:tc>
        <w:tc>
          <w:tcPr>
            <w:tcW w:type="dxa" w:w="2880"/>
          </w:tcPr>
          <w:p>
            <w:r>
              <w:t>string</w:t>
            </w:r>
          </w:p>
        </w:tc>
        <w:tc>
          <w:tcPr>
            <w:tcW w:type="dxa" w:w="2880"/>
          </w:tcPr>
          <w:p>
            <w:r>
              <w:t>Name of the custom field.</w:t>
            </w:r>
          </w:p>
        </w:tc>
      </w:tr>
      <w:tr>
        <w:tc>
          <w:tcPr>
            <w:tcW w:type="dxa" w:w="2880"/>
          </w:tcPr>
          <w:p>
            <w:r>
              <w:t>custom_field.api_input</w:t>
            </w:r>
          </w:p>
        </w:tc>
        <w:tc>
          <w:tcPr>
            <w:tcW w:type="dxa" w:w="2880"/>
          </w:tcPr>
          <w:p>
            <w:r>
              <w:t>boolean</w:t>
            </w:r>
          </w:p>
        </w:tc>
        <w:tc>
          <w:tcPr>
            <w:tcW w:type="dxa" w:w="2880"/>
          </w:tcPr>
          <w:p>
            <w:r>
              <w:t>Whether the custom field was added via the API/integration.</w:t>
            </w:r>
          </w:p>
        </w:tc>
      </w:tr>
      <w:tr>
        <w:tc>
          <w:tcPr>
            <w:tcW w:type="dxa" w:w="2880"/>
          </w:tcPr>
          <w:p>
            <w:r>
              <w:t>custom_field.id</w:t>
            </w:r>
          </w:p>
        </w:tc>
        <w:tc>
          <w:tcPr>
            <w:tcW w:type="dxa" w:w="2880"/>
          </w:tcPr>
          <w:p>
            <w:r>
              <w:t>integer</w:t>
            </w:r>
          </w:p>
        </w:tc>
        <w:tc>
          <w:tcPr>
            <w:tcW w:type="dxa" w:w="2880"/>
          </w:tcPr>
          <w:p>
            <w:r>
              <w:t>Custom field ID.</w:t>
            </w:r>
          </w:p>
        </w:tc>
      </w:tr>
      <w:tr>
        <w:tc>
          <w:tcPr>
            <w:tcW w:type="dxa" w:w="2880"/>
          </w:tcPr>
          <w:p>
            <w:r>
              <w:t>custom_field.created_at</w:t>
            </w:r>
          </w:p>
        </w:tc>
        <w:tc>
          <w:tcPr>
            <w:tcW w:type="dxa" w:w="2880"/>
          </w:tcPr>
          <w:p>
            <w:r>
              <w:t>string</w:t>
            </w:r>
          </w:p>
        </w:tc>
        <w:tc>
          <w:tcPr>
            <w:tcW w:type="dxa" w:w="2880"/>
          </w:tcPr>
          <w:p>
            <w:r>
              <w:t>Creation timestamp.</w:t>
            </w:r>
          </w:p>
        </w:tc>
      </w:tr>
      <w:tr>
        <w:tc>
          <w:tcPr>
            <w:tcW w:type="dxa" w:w="2880"/>
          </w:tcPr>
          <w:p>
            <w:r>
              <w:t>custom_field.updated_at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'https://api.centralstationcrm.net/api/people/123/custom_fields' \</w:t>
        <w:br/>
        <w:t xml:space="preserve"> --header 'Content-Type: application/json' \</w:t>
        <w:br/>
        <w:t xml:space="preserve"> --data '{</w:t>
        <w:br/>
        <w:t xml:space="preserve"> "custom_field": {</w:t>
        <w:br/>
        <w:t xml:space="preserve"> "attachable_type": "Person",</w:t>
        <w:br/>
        <w:t xml:space="preserve"> "attachable_id": 123,</w:t>
        <w:br/>
        <w:t xml:space="preserve"> "custom_fields_type_id": 45,</w:t>
        <w:br/>
        <w:t xml:space="preserve"> "name": "Favorite Color",</w:t>
        <w:br/>
        <w:t xml:space="preserve"> "api_input": true</w:t>
        <w:br/>
        <w:t xml:space="preserve">    }</w:t>
        <w:br/>
        <w:t xml:space="preserve">  }'</w:t>
      </w:r>
    </w:p>
    <w:p>
      <w:pPr>
        <w:pStyle w:val="Heading3"/>
      </w:pPr>
      <w:r>
        <w:t>Example Usage</w:t>
      </w:r>
    </w:p>
    <w:p>
      <w:pPr>
        <w:pStyle w:val="Heading3"/>
      </w:pPr>
      <w:r>
        <w:t>Example 1: Create a minimal custom field (required fields only)</w:t>
      </w:r>
    </w:p>
    <w:p>
      <w:r>
        <w:rPr>
          <w:b/>
          <w:color w:val="666666"/>
          <w:sz w:val="16"/>
        </w:rPr>
        <w:t>[bash]</w:t>
      </w:r>
    </w:p>
    <w:p>
      <w:pPr>
        <w:shd w:fill="F2F2F2" w:val="clear"/>
      </w:pPr>
      <w:r>
        <w:rPr>
          <w:rFonts w:ascii="Courier New" w:hAnsi="Courier New"/>
          <w:sz w:val="17"/>
        </w:rPr>
        <w:t>curl -i --request POST \</w:t>
        <w:br/>
        <w:t xml:space="preserve"> 'https://api.centralstationcrm.net/api/people/123/custom_fields' \</w:t>
        <w:br/>
        <w:t xml:space="preserve"> --header 'Content-Type: application/json' \</w:t>
        <w:br/>
        <w:t xml:space="preserve"> --data '{</w:t>
        <w:br/>
        <w:t xml:space="preserve"> "custom_field": {</w:t>
        <w:br/>
        <w:t xml:space="preserve"> "custom_fields_type_id": 45,</w:t>
        <w:br/>
        <w:t xml:space="preserve"> "name": "Favorite Color"</w:t>
        <w:br/>
        <w:t xml:space="preserve">    }</w:t>
        <w:br/>
        <w:t xml:space="preserve">  }'</w:t>
      </w:r>
    </w:p>
    <w:p>
      <w:pPr>
        <w:pStyle w:val="Heading3"/>
      </w:pPr>
      <w:r>
        <w:t>Example 2: Create a custom field explicitly attached to the person record</w:t>
      </w:r>
    </w:p>
    <w:p>
      <w:r>
        <w:rPr>
          <w:b/>
          <w:color w:val="666666"/>
          <w:sz w:val="16"/>
        </w:rPr>
        <w:t>[bash]</w:t>
      </w:r>
    </w:p>
    <w:p>
      <w:pPr>
        <w:shd w:fill="F2F2F2" w:val="clear"/>
      </w:pPr>
      <w:r>
        <w:rPr>
          <w:rFonts w:ascii="Courier New" w:hAnsi="Courier New"/>
          <w:sz w:val="17"/>
        </w:rPr>
        <w:t>curl -i --request POST \</w:t>
        <w:br/>
        <w:t xml:space="preserve"> 'https://api.centralstationcrm.net/api/people/123/custom_fields' \</w:t>
        <w:br/>
        <w:t xml:space="preserve"> --header 'Content-Type: application/json' \</w:t>
        <w:br/>
        <w:t xml:space="preserve"> --data '{</w:t>
        <w:br/>
        <w:t xml:space="preserve"> "custom_field": {</w:t>
        <w:br/>
        <w:t xml:space="preserve"> "attachable_type": "Person",</w:t>
        <w:br/>
        <w:t xml:space="preserve"> "attachable_id": 123,</w:t>
        <w:br/>
        <w:t xml:space="preserve"> "custom_fields_type_id": 45,</w:t>
        <w:br/>
        <w:t xml:space="preserve"> "name": "Preferred Contact Method",</w:t>
        <w:br/>
        <w:t xml:space="preserve"> "api_input": true</w:t>
        <w:br/>
        <w:t xml:space="preserve">    }</w:t>
        <w:br/>
        <w:t xml:space="preserve">  }'</w:t>
      </w:r>
    </w:p>
    <w:p>
      <w:pPr>
        <w:pStyle w:val="Heading3"/>
      </w:pPr>
      <w:r>
        <w:t>Error Handling</w:t>
      </w:r>
    </w:p>
    <w:p>
      <w:pPr>
        <w:pStyle w:val="ListBullet"/>
      </w:pPr>
      <w:r>
        <w:t>401: Returned when the request is not authorized. Response includes description and error.</w:t>
      </w:r>
    </w:p>
    <w:p>
      <w:pPr>
        <w:pStyle w:val="ListBullet"/>
      </w:pPr>
      <w:r>
        <w:t>404: Returned when the referenced resource cannot be found. Response includes description and error.</w:t>
      </w:r>
    </w:p>
    <w:p>
      <w:pPr>
        <w:pStyle w:val="ListBullet"/>
      </w:pPr>
      <w:r>
        <w:t>422: Returned when validation fails. Response is a map of field names to errors (strings and/or structured error items).</w:t>
      </w:r>
    </w:p>
    <w:p>
      <w:pPr>
        <w:pStyle w:val="ListBullet"/>
      </w:pPr>
      <w:r>
        <w:t>500: Returned for internal server errors (response body not documented).</w:t>
      </w:r>
    </w:p>
    <w:p>
      <w:pPr>
        <w:pStyle w:val="Heading3"/>
      </w:pPr>
      <w:r>
        <w:t>Related personCustomFields actions</w:t>
      </w:r>
    </w:p>
    <w:p>
      <w:pPr>
        <w:pStyle w:val="ListBullet"/>
      </w:pPr>
      <w:r>
        <w:t>[GET] List a Person’s Custom Fields — /people/{{PERSON_ID}}/custom_fields</w:t>
      </w:r>
    </w:p>
    <w:p>
      <w:r>
        <w:br w:type="page"/>
      </w:r>
    </w:p>
    <w:p>
      <w:pPr>
        <w:pStyle w:val="Heading2"/>
      </w:pPr>
      <w:r>
        <w:t>84. [GET] Retrieve a Group Calendar</w:t>
      </w:r>
    </w:p>
    <w:p>
      <w:r>
        <w:rPr>
          <w:b/>
        </w:rPr>
        <w:t xml:space="preserve">Endpoint: </w:t>
      </w:r>
      <w:r>
        <w:rPr>
          <w:rFonts w:ascii="Courier New" w:hAnsi="Courier New"/>
          <w:sz w:val="18"/>
        </w:rPr>
        <w:t>/group_calendars/{{id}}</w:t>
      </w:r>
    </w:p>
    <w:p>
      <w:pPr>
        <w:pStyle w:val="Heading3"/>
      </w:pPr>
      <w:r>
        <w:t>Prerequisites</w:t>
      </w:r>
    </w:p>
    <w:p>
      <w:pPr>
        <w:pStyle w:val="ListBullet"/>
      </w:pPr>
      <w:r>
        <w:t>Must have access to the requested group calendar record</w:t>
      </w:r>
    </w:p>
    <w:p>
      <w:pPr>
        <w:pStyle w:val="Heading3"/>
      </w:pPr>
      <w:r>
        <w:t>Method</w:t>
      </w:r>
    </w:p>
    <w:p>
      <w:r>
        <w:t>GET</w:t>
      </w:r>
    </w:p>
    <w:p>
      <w:pPr>
        <w:pStyle w:val="Heading3"/>
      </w:pPr>
      <w:r>
        <w:t>URL</w:t>
      </w:r>
    </w:p>
    <w:p>
      <w:r>
        <w:t>https://api.centralstationcrm.net/api/group_calendars/{{id}}</w:t>
      </w:r>
    </w:p>
    <w:p>
      <w:pPr>
        <w:pStyle w:val="Heading3"/>
      </w:pPr>
      <w:r>
        <w:t>Description</w:t>
      </w:r>
    </w:p>
    <w:p>
      <w:r>
        <w:t>Retrieves a single group calendar by ID. Optionally, you can include related calendar events (cal_events) in the response.</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/group_calendars// or /group_calendars).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/group_calendars/{{id}}, where {{id}} is a non-empty string.</w:t>
      </w:r>
    </w:p>
    <w:p>
      <w:pPr>
        <w:pStyle w:val="Heading3"/>
      </w:pPr>
      <w:r>
        <w:t>Valid Examples</w:t>
      </w:r>
    </w:p>
    <w:p>
      <w:r>
        <w:rPr>
          <w:b/>
          <w:color w:val="666666"/>
          <w:sz w:val="16"/>
        </w:rPr>
        <w:t>[http]</w:t>
      </w:r>
    </w:p>
    <w:p>
      <w:pPr>
        <w:shd w:fill="F2F2F2" w:val="clear"/>
      </w:pPr>
      <w:r>
        <w:rPr>
          <w:rFonts w:ascii="Courier New" w:hAnsi="Courier New"/>
          <w:sz w:val="17"/>
        </w:rPr>
        <w:t>/group_calendars/abc123</w:t>
      </w:r>
    </w:p>
    <w:p>
      <w:pPr>
        <w:pStyle w:val="Heading3"/>
      </w:pPr>
      <w:r>
        <w:t>Invalid Examples</w:t>
      </w:r>
    </w:p>
    <w:p>
      <w:r>
        <w:rPr>
          <w:b/>
          <w:color w:val="666666"/>
          <w:sz w:val="16"/>
        </w:rPr>
        <w:t>[http]</w:t>
      </w:r>
    </w:p>
    <w:p>
      <w:pPr>
        <w:shd w:fill="F2F2F2" w:val="clear"/>
      </w:pPr>
      <w:r>
        <w:rPr>
          <w:rFonts w:ascii="Courier New" w:hAnsi="Courier New"/>
          <w:sz w:val="17"/>
        </w:rPr>
        <w:t>/group_calendars//</w:t>
        <w:br/>
        <w:t>/group_calendars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group calendar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Possible option: cal_events. Example: cal_events.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"group_calendar": {</w:t>
        <w:br/>
        <w:t xml:space="preserve"> "read_only": true,</w:t>
        <w:br/>
        <w:t xml:space="preserve"> "name": "Company Holidays",</w:t>
        <w:br/>
        <w:t xml:space="preserve"> "color_type": "three",</w:t>
        <w:br/>
        <w:t xml:space="preserve"> "id": "gc_123",</w:t>
        <w:br/>
        <w:t xml:space="preserve"> "created_at": "2025-01-10T12:00:00Z",</w:t>
        <w:br/>
        <w:t xml:space="preserve"> "updated_at": "2025-02-01T08:30:00Z",</w:t>
        <w:br/>
        <w:t xml:space="preserve"> "cal_events": [</w:t>
        <w:br/>
        <w:t xml:space="preserve"> {</w:t>
        <w:br/>
        <w:t xml:space="preserve"> "user_id": 42,</w:t>
        <w:br/>
        <w:t xml:space="preserve"> "attachable_id": 1001,</w:t>
        <w:br/>
        <w:t xml:space="preserve"> "attachable_type": "Person",</w:t>
        <w:br/>
        <w:t xml:space="preserve"> "group_calendar_id": "gc_123",</w:t>
        <w:br/>
        <w:t xml:space="preserve"> "name": "New Year Holiday",</w:t>
        <w:br/>
        <w:t xml:space="preserve"> "location": "Office Closed",</w:t>
        <w:br/>
        <w:t xml:space="preserve"> "starts_at": "2026-01-01T00:00:00Z",</w:t>
        <w:br/>
        <w:t xml:space="preserve"> "ends_at": "2026-01-01T23:59:59Z",</w:t>
        <w:br/>
        <w:t xml:space="preserve"> "status": "confirmed",</w:t>
        <w:br/>
        <w:t xml:space="preserve"> "all_day": true,</w:t>
        <w:br/>
        <w:t xml:space="preserve"> "email_invitations": false,</w:t>
        <w:br/>
        <w:t xml:space="preserve"> "description": "Company holiday"</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group_calendar</w:t>
            </w:r>
          </w:p>
        </w:tc>
        <w:tc>
          <w:tcPr>
            <w:tcW w:type="dxa" w:w="2880"/>
          </w:tcPr>
          <w:p>
            <w:r>
              <w:t>object</w:t>
            </w:r>
          </w:p>
        </w:tc>
        <w:tc>
          <w:tcPr>
            <w:tcW w:type="dxa" w:w="2880"/>
          </w:tcPr>
          <w:p>
            <w:r>
              <w:t>The returned group calendar record.</w:t>
            </w:r>
          </w:p>
        </w:tc>
      </w:tr>
      <w:tr>
        <w:tc>
          <w:tcPr>
            <w:tcW w:type="dxa" w:w="2880"/>
          </w:tcPr>
          <w:p>
            <w:r>
              <w:t>group_calendar.read_only</w:t>
            </w:r>
          </w:p>
        </w:tc>
        <w:tc>
          <w:tcPr>
            <w:tcW w:type="dxa" w:w="2880"/>
          </w:tcPr>
          <w:p>
            <w:r>
              <w:t>boolean</w:t>
            </w:r>
          </w:p>
        </w:tc>
        <w:tc>
          <w:tcPr>
            <w:tcW w:type="dxa" w:w="2880"/>
          </w:tcPr>
          <w:p>
            <w:r>
              <w:t>Some calendars are added on account creation and cannot be removed or renamed.</w:t>
            </w:r>
          </w:p>
        </w:tc>
      </w:tr>
      <w:tr>
        <w:tc>
          <w:tcPr>
            <w:tcW w:type="dxa" w:w="2880"/>
          </w:tcPr>
          <w:p>
            <w:r>
              <w:t>group_calendar.name</w:t>
            </w:r>
          </w:p>
        </w:tc>
        <w:tc>
          <w:tcPr>
            <w:tcW w:type="dxa" w:w="2880"/>
          </w:tcPr>
          <w:p>
            <w:r>
              <w:t>string</w:t>
            </w:r>
          </w:p>
        </w:tc>
        <w:tc>
          <w:tcPr>
            <w:tcW w:type="dxa" w:w="2880"/>
          </w:tcPr>
          <w:p>
            <w:r>
              <w:t>Calendar name. Max length: 120.</w:t>
            </w:r>
          </w:p>
        </w:tc>
      </w:tr>
      <w:tr>
        <w:tc>
          <w:tcPr>
            <w:tcW w:type="dxa" w:w="2880"/>
          </w:tcPr>
          <w:p>
            <w:r>
              <w:t>group_calendar.color_type</w:t>
            </w:r>
          </w:p>
        </w:tc>
        <w:tc>
          <w:tcPr>
            <w:tcW w:type="dxa" w:w="2880"/>
          </w:tcPr>
          <w:p>
            <w:r>
              <w:t>string</w:t>
            </w:r>
          </w:p>
        </w:tc>
        <w:tc>
          <w:tcPr>
            <w:tcW w:type="dxa" w:w="2880"/>
          </w:tcPr>
          <w:p>
            <w:r>
              <w:t>Color type. One of: one, two, three, four, five, six, seven, eight, nine, ten, eleven, twelve.</w:t>
            </w:r>
          </w:p>
        </w:tc>
      </w:tr>
      <w:tr>
        <w:tc>
          <w:tcPr>
            <w:tcW w:type="dxa" w:w="2880"/>
          </w:tcPr>
          <w:p>
            <w:r>
              <w:t>group_calendar.id</w:t>
            </w:r>
          </w:p>
        </w:tc>
        <w:tc>
          <w:tcPr>
            <w:tcW w:type="dxa" w:w="2880"/>
          </w:tcPr>
          <w:p>
            <w:r>
              <w:t>string</w:t>
            </w:r>
          </w:p>
        </w:tc>
        <w:tc>
          <w:tcPr>
            <w:tcW w:type="dxa" w:w="2880"/>
          </w:tcPr>
          <w:p>
            <w:r>
              <w:t>Group calendar ID.</w:t>
            </w:r>
          </w:p>
        </w:tc>
      </w:tr>
      <w:tr>
        <w:tc>
          <w:tcPr>
            <w:tcW w:type="dxa" w:w="2880"/>
          </w:tcPr>
          <w:p>
            <w:r>
              <w:t>group_calendar.created_at</w:t>
            </w:r>
          </w:p>
        </w:tc>
        <w:tc>
          <w:tcPr>
            <w:tcW w:type="dxa" w:w="2880"/>
          </w:tcPr>
          <w:p>
            <w:r>
              <w:t>string</w:t>
            </w:r>
          </w:p>
        </w:tc>
        <w:tc>
          <w:tcPr>
            <w:tcW w:type="dxa" w:w="2880"/>
          </w:tcPr>
          <w:p>
            <w:r>
              <w:t>Creation timestamp.</w:t>
            </w:r>
          </w:p>
        </w:tc>
      </w:tr>
      <w:tr>
        <w:tc>
          <w:tcPr>
            <w:tcW w:type="dxa" w:w="2880"/>
          </w:tcPr>
          <w:p>
            <w:r>
              <w:t>group_calendar.updated_at</w:t>
            </w:r>
          </w:p>
        </w:tc>
        <w:tc>
          <w:tcPr>
            <w:tcW w:type="dxa" w:w="2880"/>
          </w:tcPr>
          <w:p>
            <w:r>
              <w:t>string</w:t>
            </w:r>
          </w:p>
        </w:tc>
        <w:tc>
          <w:tcPr>
            <w:tcW w:type="dxa" w:w="2880"/>
          </w:tcPr>
          <w:p>
            <w:r>
              <w:t>Last update timestamp.</w:t>
            </w:r>
          </w:p>
        </w:tc>
      </w:tr>
      <w:tr>
        <w:tc>
          <w:tcPr>
            <w:tcW w:type="dxa" w:w="2880"/>
          </w:tcPr>
          <w:p>
            <w:r>
              <w:t>group_calendar.cal_events</w:t>
            </w:r>
          </w:p>
        </w:tc>
        <w:tc>
          <w:tcPr>
            <w:tcW w:type="dxa" w:w="2880"/>
          </w:tcPr>
          <w:p>
            <w:r>
              <w:t>array</w:t>
            </w:r>
          </w:p>
        </w:tc>
        <w:tc>
          <w:tcPr>
            <w:tcW w:type="dxa" w:w="2880"/>
          </w:tcPr>
          <w:p>
            <w:r>
              <w:t>Calendar events (present when included).</w:t>
            </w:r>
          </w:p>
        </w:tc>
      </w:tr>
      <w:tr>
        <w:tc>
          <w:tcPr>
            <w:tcW w:type="dxa" w:w="2880"/>
          </w:tcPr>
          <w:p>
            <w:r>
              <w:t>group_calendar.cal_events[].user_id</w:t>
            </w:r>
          </w:p>
        </w:tc>
        <w:tc>
          <w:tcPr>
            <w:tcW w:type="dxa" w:w="2880"/>
          </w:tcPr>
          <w:p>
            <w:r>
              <w:t>integer</w:t>
            </w:r>
          </w:p>
        </w:tc>
        <w:tc>
          <w:tcPr>
            <w:tcW w:type="dxa" w:w="2880"/>
          </w:tcPr>
          <w:p>
            <w:r>
              <w:t>User ID associated with the event.</w:t>
            </w:r>
          </w:p>
        </w:tc>
      </w:tr>
      <w:tr>
        <w:tc>
          <w:tcPr>
            <w:tcW w:type="dxa" w:w="2880"/>
          </w:tcPr>
          <w:p>
            <w:r>
              <w:t>group_calendar.cal_events[].attachable_id</w:t>
            </w:r>
          </w:p>
        </w:tc>
        <w:tc>
          <w:tcPr>
            <w:tcW w:type="dxa" w:w="2880"/>
          </w:tcPr>
          <w:p>
            <w:r>
              <w:t>integer</w:t>
            </w:r>
          </w:p>
        </w:tc>
        <w:tc>
          <w:tcPr>
            <w:tcW w:type="dxa" w:w="2880"/>
          </w:tcPr>
          <w:p>
            <w:r>
              <w:t>ID of the record the event belongs to (e.g., a person).</w:t>
            </w:r>
          </w:p>
        </w:tc>
      </w:tr>
      <w:tr>
        <w:tc>
          <w:tcPr>
            <w:tcW w:type="dxa" w:w="2880"/>
          </w:tcPr>
          <w:p>
            <w:r>
              <w:t>group_calendar.cal_events[].attachable_type</w:t>
            </w:r>
          </w:p>
        </w:tc>
        <w:tc>
          <w:tcPr>
            <w:tcW w:type="dxa" w:w="2880"/>
          </w:tcPr>
          <w:p>
            <w:r>
              <w:t>string</w:t>
            </w:r>
          </w:p>
        </w:tc>
        <w:tc>
          <w:tcPr>
            <w:tcW w:type="dxa" w:w="2880"/>
          </w:tcPr>
          <w:p>
            <w:r>
              <w:t>Type of attached record. Can be Person, Company, Deal, Company or Null.</w:t>
            </w:r>
          </w:p>
        </w:tc>
      </w:tr>
      <w:tr>
        <w:tc>
          <w:tcPr>
            <w:tcW w:type="dxa" w:w="2880"/>
          </w:tcPr>
          <w:p>
            <w:r>
              <w:t>group_calendar.cal_events[].group_calendar_id</w:t>
            </w:r>
          </w:p>
        </w:tc>
        <w:tc>
          <w:tcPr>
            <w:tcW w:type="dxa" w:w="2880"/>
          </w:tcPr>
          <w:p>
            <w:r>
              <w:t>string</w:t>
            </w:r>
          </w:p>
        </w:tc>
        <w:tc>
          <w:tcPr>
            <w:tcW w:type="dxa" w:w="2880"/>
          </w:tcPr>
          <w:p>
            <w:r>
              <w:t>Group calendar ID for the event.</w:t>
            </w:r>
          </w:p>
        </w:tc>
      </w:tr>
      <w:tr>
        <w:tc>
          <w:tcPr>
            <w:tcW w:type="dxa" w:w="2880"/>
          </w:tcPr>
          <w:p>
            <w:r>
              <w:t>group_calendar.cal_events[].name</w:t>
            </w:r>
          </w:p>
        </w:tc>
        <w:tc>
          <w:tcPr>
            <w:tcW w:type="dxa" w:w="2880"/>
          </w:tcPr>
          <w:p>
            <w:r>
              <w:t>string</w:t>
            </w:r>
          </w:p>
        </w:tc>
        <w:tc>
          <w:tcPr>
            <w:tcW w:type="dxa" w:w="2880"/>
          </w:tcPr>
          <w:p>
            <w:r>
              <w:t>Event name. Max length: 255.</w:t>
            </w:r>
          </w:p>
        </w:tc>
      </w:tr>
      <w:tr>
        <w:tc>
          <w:tcPr>
            <w:tcW w:type="dxa" w:w="2880"/>
          </w:tcPr>
          <w:p>
            <w:r>
              <w:t>group_calendar.cal_events[].location</w:t>
            </w:r>
          </w:p>
        </w:tc>
        <w:tc>
          <w:tcPr>
            <w:tcW w:type="dxa" w:w="2880"/>
          </w:tcPr>
          <w:p>
            <w:r>
              <w:t>string</w:t>
            </w:r>
          </w:p>
        </w:tc>
        <w:tc>
          <w:tcPr>
            <w:tcW w:type="dxa" w:w="2880"/>
          </w:tcPr>
          <w:p>
            <w:r>
              <w:t>Location description (address, meeting room id, or blank). Max length: 255.</w:t>
            </w:r>
          </w:p>
        </w:tc>
      </w:tr>
      <w:tr>
        <w:tc>
          <w:tcPr>
            <w:tcW w:type="dxa" w:w="2880"/>
          </w:tcPr>
          <w:p>
            <w:r>
              <w:t>group_calendar.cal_events[].starts_at</w:t>
            </w:r>
          </w:p>
        </w:tc>
        <w:tc>
          <w:tcPr>
            <w:tcW w:type="dxa" w:w="2880"/>
          </w:tcPr>
          <w:p>
            <w:r>
              <w:t>string</w:t>
            </w:r>
          </w:p>
        </w:tc>
        <w:tc>
          <w:tcPr>
            <w:tcW w:type="dxa" w:w="2880"/>
          </w:tcPr>
          <w:p>
            <w:r>
              <w:t>Event start time.</w:t>
            </w:r>
          </w:p>
        </w:tc>
      </w:tr>
      <w:tr>
        <w:tc>
          <w:tcPr>
            <w:tcW w:type="dxa" w:w="2880"/>
          </w:tcPr>
          <w:p>
            <w:r>
              <w:t>group_calendar.cal_events[].ends_at</w:t>
            </w:r>
          </w:p>
        </w:tc>
        <w:tc>
          <w:tcPr>
            <w:tcW w:type="dxa" w:w="2880"/>
          </w:tcPr>
          <w:p>
            <w:r>
              <w:t>string</w:t>
            </w:r>
          </w:p>
        </w:tc>
        <w:tc>
          <w:tcPr>
            <w:tcW w:type="dxa" w:w="2880"/>
          </w:tcPr>
          <w:p>
            <w:r>
              <w:t>Event end time.</w:t>
            </w:r>
          </w:p>
        </w:tc>
      </w:tr>
      <w:tr>
        <w:tc>
          <w:tcPr>
            <w:tcW w:type="dxa" w:w="2880"/>
          </w:tcPr>
          <w:p>
            <w:r>
              <w:t>group_calendar.cal_events[].status</w:t>
            </w:r>
          </w:p>
        </w:tc>
        <w:tc>
          <w:tcPr>
            <w:tcW w:type="dxa" w:w="2880"/>
          </w:tcPr>
          <w:p>
            <w:r>
              <w:t>string</w:t>
            </w:r>
          </w:p>
        </w:tc>
        <w:tc>
          <w:tcPr>
            <w:tcW w:type="dxa" w:w="2880"/>
          </w:tcPr>
          <w:p>
            <w:r>
              <w:t>Event status. One of: new, confirmed, tentative, cancelled.</w:t>
            </w:r>
          </w:p>
        </w:tc>
      </w:tr>
      <w:tr>
        <w:tc>
          <w:tcPr>
            <w:tcW w:type="dxa" w:w="2880"/>
          </w:tcPr>
          <w:p>
            <w:r>
              <w:t>group_calendar.cal_events[].all_day</w:t>
            </w:r>
          </w:p>
        </w:tc>
        <w:tc>
          <w:tcPr>
            <w:tcW w:type="dxa" w:w="2880"/>
          </w:tcPr>
          <w:p>
            <w:r>
              <w:t>boolean</w:t>
            </w:r>
          </w:p>
        </w:tc>
        <w:tc>
          <w:tcPr>
            <w:tcW w:type="dxa" w:w="2880"/>
          </w:tcPr>
          <w:p>
            <w:r>
              <w:t>True if the event lasts the whole day (e.g., holidays).</w:t>
            </w:r>
          </w:p>
        </w:tc>
      </w:tr>
      <w:tr>
        <w:tc>
          <w:tcPr>
            <w:tcW w:type="dxa" w:w="2880"/>
          </w:tcPr>
          <w:p>
            <w:r>
              <w:t>group_calendar.cal_events[].email_invitations</w:t>
            </w:r>
          </w:p>
        </w:tc>
        <w:tc>
          <w:tcPr>
            <w:tcW w:type="dxa" w:w="2880"/>
          </w:tcPr>
          <w:p>
            <w:r>
              <w:t>boolean</w:t>
            </w:r>
          </w:p>
        </w:tc>
        <w:tc>
          <w:tcPr>
            <w:tcW w:type="dxa" w:w="2880"/>
          </w:tcPr>
          <w:p>
            <w:r>
              <w:t>If true, CSCRM sends email invitations to all attendees.</w:t>
            </w:r>
          </w:p>
        </w:tc>
      </w:tr>
      <w:tr>
        <w:tc>
          <w:tcPr>
            <w:tcW w:type="dxa" w:w="2880"/>
          </w:tcPr>
          <w:p>
            <w:r>
              <w:t>group_calendar.cal_events[].description</w:t>
            </w:r>
          </w:p>
        </w:tc>
        <w:tc>
          <w:tcPr>
            <w:tcW w:type="dxa" w:w="2880"/>
          </w:tcPr>
          <w:p>
            <w:r>
              <w:t>string</w:t>
            </w:r>
          </w:p>
        </w:tc>
        <w:tc>
          <w:tcPr>
            <w:tcW w:type="dxa" w:w="2880"/>
          </w:tcPr>
          <w:p>
            <w:r>
              <w:t>Event details (e.g., agenda).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'https://api.centralstationcrm.net/api/group_calendars/gc_123?includes=cal_events'</w:t>
      </w:r>
    </w:p>
    <w:p>
      <w:pPr>
        <w:pStyle w:val="Heading3"/>
      </w:pPr>
      <w:r>
        <w:t>Example Usage</w:t>
      </w:r>
    </w:p>
    <w:p>
      <w:pPr>
        <w:pStyle w:val="Heading3"/>
      </w:pPr>
      <w:r>
        <w:t>Example 1: Retrieve a Group Calendar (no includes)</w:t>
      </w:r>
    </w:p>
    <w:p>
      <w:r>
        <w:rPr>
          <w:b/>
          <w:color w:val="666666"/>
          <w:sz w:val="16"/>
        </w:rPr>
        <w:t>[bash]</w:t>
      </w:r>
    </w:p>
    <w:p>
      <w:pPr>
        <w:shd w:fill="F2F2F2" w:val="clear"/>
      </w:pPr>
      <w:r>
        <w:rPr>
          <w:rFonts w:ascii="Courier New" w:hAnsi="Courier New"/>
          <w:sz w:val="17"/>
        </w:rPr>
        <w:t>curl -i --location --request GET \</w:t>
        <w:br/>
        <w:t xml:space="preserve"> 'https://api.centralstationcrm.net/api/group_calendars/gc_123'</w:t>
      </w:r>
    </w:p>
    <w:p>
      <w:pPr>
        <w:pStyle w:val="Heading3"/>
      </w:pPr>
      <w:r>
        <w:t>Example 2: Retrieve a Group Calendar Including Events</w:t>
      </w:r>
    </w:p>
    <w:p>
      <w:pPr>
        <w:pStyle w:val="Heading3"/>
      </w:pPr>
      <w:r>
        <w:t>Error Handling</w:t>
      </w:r>
    </w:p>
    <w:p>
      <w:pPr>
        <w:pStyle w:val="ListBullet"/>
      </w:pPr>
      <w:r>
        <w:t>401 Unauthorized: Not authorized to access the group calendar.</w:t>
      </w:r>
    </w:p>
    <w:p>
      <w:pPr>
        <w:pStyle w:val="ListBullet"/>
      </w:pPr>
      <w:r>
        <w:t>404 Not Found: Group calendar with the specified id does not exist.</w:t>
      </w:r>
    </w:p>
    <w:p>
      <w:pPr>
        <w:pStyle w:val="ListBullet"/>
      </w:pPr>
      <w:r>
        <w:t>500 Internal Server Error: Server encountered an internal error.</w:t>
      </w:r>
    </w:p>
    <w:p>
      <w:pPr>
        <w:pStyle w:val="Heading3"/>
      </w:pPr>
      <w:r>
        <w:t>Related groupCalendar actions</w:t>
      </w:r>
    </w:p>
    <w:p>
      <w:pPr>
        <w:pStyle w:val="ListBullet"/>
      </w:pPr>
      <w:r>
        <w:t>[POST] Create a Group Calendar — /api/group_calendars</w:t>
      </w:r>
    </w:p>
    <w:p>
      <w:pPr>
        <w:pStyle w:val="ListBullet"/>
      </w:pPr>
      <w:r>
        <w:t>[PUT] Update a Group Calendar — /api/group_calendars/{{ID}}</w:t>
      </w:r>
    </w:p>
    <w:p>
      <w:r>
        <w:br w:type="page"/>
      </w:r>
    </w:p>
    <w:p>
      <w:pPr>
        <w:pStyle w:val="Heading2"/>
      </w:pPr>
      <w:r>
        <w:t>85. [POST] Create Task</w:t>
      </w:r>
    </w:p>
    <w:p>
      <w:r>
        <w:rPr>
          <w:b/>
        </w:rPr>
        <w:t xml:space="preserve">Endpoint: </w:t>
      </w:r>
      <w:r>
        <w:rPr>
          <w:rFonts w:ascii="Courier New" w:hAnsi="Courier New"/>
          <w:sz w:val="18"/>
        </w:rPr>
        <w:t>/api/tasks</w:t>
      </w:r>
    </w:p>
    <w:p>
      <w:pPr>
        <w:pStyle w:val="Heading3"/>
      </w:pPr>
      <w:r>
        <w:t>Create a Task</w:t>
      </w:r>
    </w:p>
    <w:p>
      <w:pPr>
        <w:pStyle w:val="Heading3"/>
      </w:pPr>
      <w:r>
        <w:t>Prerequisites</w:t>
      </w:r>
    </w:p>
    <w:p>
      <w:pPr>
        <w:pStyle w:val="ListBullet"/>
      </w:pPr>
      <w:r>
        <w:t>Must have access to create tasks</w:t>
      </w:r>
    </w:p>
    <w:p>
      <w:pPr>
        <w:pStyle w:val="ListBullet"/>
      </w:pPr>
      <w:r>
        <w:t>Must know the user_id for the task owner/assignee (required)</w:t>
      </w:r>
    </w:p>
    <w:p>
      <w:pPr>
        <w:pStyle w:val="Heading3"/>
      </w:pPr>
      <w:r>
        <w:t>Method</w:t>
      </w:r>
    </w:p>
    <w:p>
      <w:r>
        <w:t>POST</w:t>
      </w:r>
    </w:p>
    <w:p>
      <w:pPr>
        <w:pStyle w:val="Heading3"/>
      </w:pPr>
      <w:r>
        <w:t>URL</w:t>
      </w:r>
    </w:p>
    <w:p>
      <w:r>
        <w:t>https://api.centralstationcrm.net/api/tasks</w:t>
      </w:r>
    </w:p>
    <w:p>
      <w:pPr>
        <w:pStyle w:val="Heading3"/>
      </w:pPr>
      <w:r>
        <w:t>Description</w:t>
      </w:r>
    </w:p>
    <w:p>
      <w:r>
        <w:t>Creates a new task. You can optionally associate the task with another record (e.g., a Person, Company, or Deal) and request additional related data in the response via includes and computed fields via methods.</w:t>
      </w:r>
    </w:p>
    <w:p>
      <w:pPr>
        <w:pStyle w:val="Heading3"/>
      </w:pPr>
      <w:r>
        <w:t>Query Parameters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in the response, separated by spaces. Possible values: user, comments. Use all to receive all includes. Example: "user comments".</w:t>
            </w:r>
          </w:p>
        </w:tc>
      </w:tr>
      <w:tr>
        <w:tc>
          <w:tcPr>
            <w:tcW w:type="dxa" w:w="2880"/>
          </w:tcPr>
          <w:p>
            <w:r>
              <w:t>methods</w:t>
            </w:r>
          </w:p>
        </w:tc>
        <w:tc>
          <w:tcPr>
            <w:tcW w:type="dxa" w:w="2880"/>
          </w:tcPr>
          <w:p>
            <w:r>
              <w:t>string</w:t>
            </w:r>
          </w:p>
        </w:tc>
        <w:tc>
          <w:tcPr>
            <w:tcW w:type="dxa" w:w="2880"/>
          </w:tcPr>
          <w:p>
            <w:r>
              <w:t>Computed fields to include in the response. Possible value: responsible_user_natural_name. Example: "responsible_user_natural_name". Using all will also add responsible_user_natural_name to the response (as documented).</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Container object for task attributes.</w:t>
            </w:r>
          </w:p>
        </w:tc>
      </w:tr>
      <w:tr>
        <w:tc>
          <w:tcPr>
            <w:tcW w:type="dxa" w:w="2880"/>
          </w:tcPr>
          <w:p>
            <w:r>
              <w:t>task.user_id</w:t>
            </w:r>
          </w:p>
        </w:tc>
        <w:tc>
          <w:tcPr>
            <w:tcW w:type="dxa" w:w="2880"/>
          </w:tcPr>
          <w:p>
            <w:r>
              <w:t>integer</w:t>
            </w:r>
          </w:p>
        </w:tc>
        <w:tc>
          <w:tcPr>
            <w:tcW w:type="dxa" w:w="2880"/>
          </w:tcPr>
          <w:p>
            <w:r>
              <w:t>Required. User ID for the task.</w:t>
            </w:r>
          </w:p>
        </w:tc>
      </w:tr>
      <w:tr>
        <w:tc>
          <w:tcPr>
            <w:tcW w:type="dxa" w:w="2880"/>
          </w:tcPr>
          <w:p>
            <w:r>
              <w:t>task.name</w:t>
            </w:r>
          </w:p>
        </w:tc>
        <w:tc>
          <w:tcPr>
            <w:tcW w:type="dxa" w:w="2880"/>
          </w:tcPr>
          <w:p>
            <w:r>
              <w:t>string</w:t>
            </w:r>
          </w:p>
        </w:tc>
        <w:tc>
          <w:tcPr>
            <w:tcW w:type="dxa" w:w="2880"/>
          </w:tcPr>
          <w:p>
            <w:r>
              <w:t>Required. Task name/title.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task.attachable_id</w:t>
            </w:r>
          </w:p>
        </w:tc>
        <w:tc>
          <w:tcPr>
            <w:tcW w:type="dxa" w:w="2880"/>
          </w:tcPr>
          <w:p>
            <w:r>
              <w:t>integer</w:t>
            </w:r>
          </w:p>
        </w:tc>
        <w:tc>
          <w:tcPr>
            <w:tcW w:type="dxa" w:w="2880"/>
          </w:tcPr>
          <w:p>
            <w:r>
              <w:t>ID of the record the task belongs to (e.g., a person).</w:t>
            </w:r>
          </w:p>
        </w:tc>
      </w:tr>
      <w:tr>
        <w:tc>
          <w:tcPr>
            <w:tcW w:type="dxa" w:w="2880"/>
          </w:tcPr>
          <w:p>
            <w:r>
              <w:t>task.attachable_type</w:t>
            </w:r>
          </w:p>
        </w:tc>
        <w:tc>
          <w:tcPr>
            <w:tcW w:type="dxa" w:w="2880"/>
          </w:tcPr>
          <w:p>
            <w:r>
              <w:t>string</w:t>
            </w:r>
          </w:p>
        </w:tc>
        <w:tc>
          <w:tcPr>
            <w:tcW w:type="dxa" w:w="2880"/>
          </w:tcPr>
          <w:p>
            <w:r>
              <w:t>Type of attachable record. Can be Person, Company, Deal, Company or Null (as documented).</w:t>
            </w:r>
          </w:p>
        </w:tc>
      </w:tr>
      <w:tr>
        <w:tc>
          <w:tcPr>
            <w:tcW w:type="dxa" w:w="2880"/>
          </w:tcPr>
          <w:p>
            <w:r>
              <w:t>task.task_list_id</w:t>
            </w:r>
          </w:p>
        </w:tc>
        <w:tc>
          <w:tcPr>
            <w:tcW w:type="dxa" w:w="2880"/>
          </w:tcPr>
          <w:p>
            <w:r>
              <w:t>integer</w:t>
            </w:r>
          </w:p>
        </w:tc>
        <w:tc>
          <w:tcPr>
            <w:tcW w:type="dxa" w:w="2880"/>
          </w:tcPr>
          <w:p>
            <w:r>
              <w:t>ID of the task list the task belongs to (must be within the attachable record).</w:t>
            </w:r>
          </w:p>
        </w:tc>
      </w:tr>
      <w:tr>
        <w:tc>
          <w:tcPr>
            <w:tcW w:type="dxa" w:w="2880"/>
          </w:tcPr>
          <w:p>
            <w:r>
              <w:t>task.badge</w:t>
            </w:r>
          </w:p>
        </w:tc>
        <w:tc>
          <w:tcPr>
            <w:tcW w:type="dxa" w:w="2880"/>
          </w:tcPr>
          <w:p>
            <w:r>
              <w:t>string</w:t>
            </w:r>
          </w:p>
        </w:tc>
        <w:tc>
          <w:tcPr>
            <w:tcW w:type="dxa" w:w="2880"/>
          </w:tcPr>
          <w:p>
            <w:r>
              <w:t>Task type badge. Can be task, call, email, visit, preparation, or important. Default: task.</w:t>
            </w:r>
          </w:p>
        </w:tc>
      </w:tr>
      <w:tr>
        <w:tc>
          <w:tcPr>
            <w:tcW w:type="dxa" w:w="2880"/>
          </w:tcPr>
          <w:p>
            <w:r>
              <w:t>task.precise_time</w:t>
            </w:r>
          </w:p>
        </w:tc>
        <w:tc>
          <w:tcPr>
            <w:tcW w:type="dxa" w:w="2880"/>
          </w:tcPr>
          <w:p>
            <w:r>
              <w:t>string</w:t>
            </w:r>
          </w:p>
        </w:tc>
        <w:tc>
          <w:tcPr>
            <w:tcW w:type="dxa" w:w="2880"/>
          </w:tcPr>
          <w:p>
            <w:r>
              <w:t>Precise time value (format not specified in source).</w:t>
            </w:r>
          </w:p>
        </w:tc>
      </w:tr>
      <w:tr>
        <w:tc>
          <w:tcPr>
            <w:tcW w:type="dxa" w:w="2880"/>
          </w:tcPr>
          <w:p>
            <w:r>
              <w:t>task.finished</w:t>
            </w:r>
          </w:p>
        </w:tc>
        <w:tc>
          <w:tcPr>
            <w:tcW w:type="dxa" w:w="2880"/>
          </w:tcPr>
          <w:p>
            <w:r>
              <w:t>boolean</w:t>
            </w:r>
          </w:p>
        </w:tc>
        <w:tc>
          <w:tcPr>
            <w:tcW w:type="dxa" w:w="2880"/>
          </w:tcPr>
          <w:p>
            <w:r>
              <w:t>Set to true if the task is done.</w:t>
            </w:r>
          </w:p>
        </w:tc>
      </w:tr>
      <w:tr>
        <w:tc>
          <w:tcPr>
            <w:tcW w:type="dxa" w:w="2880"/>
          </w:tcPr>
          <w:p>
            <w:r>
              <w:t>task.fuzzy</w:t>
            </w:r>
          </w:p>
        </w:tc>
        <w:tc>
          <w:tcPr>
            <w:tcW w:type="dxa" w:w="2880"/>
          </w:tcPr>
          <w:p>
            <w:r>
              <w:t>boolean</w:t>
            </w:r>
          </w:p>
        </w:tc>
        <w:tc>
          <w:tcPr>
            <w:tcW w:type="dxa" w:w="2880"/>
          </w:tcPr>
          <w:p>
            <w:r>
              <w:t>Set to true if the hour/minutes of precise_time are irrelevant and the task may be done any time during the day.</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"task": {</w:t>
        <w:br/>
        <w:t xml:space="preserve"> "user_id": 123,</w:t>
        <w:br/>
        <w:t xml:space="preserve"> "attachable_id": 456,</w:t>
        <w:br/>
        <w:t xml:space="preserve"> "attachable_type": "Person",</w:t>
        <w:br/>
        <w:t xml:space="preserve"> "task_list_id": 10,</w:t>
        <w:br/>
        <w:t xml:space="preserve"> "badge": "task",</w:t>
        <w:br/>
        <w:t xml:space="preserve"> "name": "Call customer about renewal",</w:t>
        <w:br/>
        <w:t xml:space="preserve"> "precise_time": "2026-02-26T10:00:00Z",</w:t>
        <w:br/>
        <w:t xml:space="preserve"> "finished": false,</w:t>
        <w:br/>
        <w:t xml:space="preserve"> "fuzzy": false,</w:t>
        <w:br/>
        <w:t xml:space="preserve"> "id": 789,</w:t>
        <w:br/>
        <w:t xml:space="preserve"> "account_id": 555,</w:t>
        <w:br/>
        <w:t xml:space="preserve"> "created_by_user_id": 123,</w:t>
        <w:br/>
        <w:t xml:space="preserve"> "updated_by_user_id": 123,</w:t>
        <w:br/>
        <w:t xml:space="preserve"> "comments_count": 0,</w:t>
        <w:br/>
        <w:t xml:space="preserve"> "responsible_user_natural_name": "Alex Example",</w:t>
        <w:br/>
        <w:t xml:space="preserve"> "comments": [</w:t>
        <w:br/>
        <w:t xml:space="preserve"> {</w:t>
        <w:br/>
        <w:t xml:space="preserve"> "attachable_type": "Task",</w:t>
        <w:br/>
        <w:t xml:space="preserve"> "attachable_id": "789",</w:t>
        <w:br/>
        <w:t xml:space="preserve"> "user_id": 123,</w:t>
        <w:br/>
        <w:t xml:space="preserve"> "name": "Initial note"</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"task": [</w:t>
        <w:br/>
        <w:t xml:space="preserve"> "can't be blank"</w:t>
        <w:br/>
        <w:t xml:space="preserve"> ]</w:t>
        <w:br/>
        <w:t>}</w:t>
      </w:r>
    </w:p>
    <w:p>
      <w:pPr>
        <w:pStyle w:val="Heading3"/>
      </w:pPr>
      <w:r>
        <w:t>Error Response (500 Internal Server Error)</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Created task object wrapper.</w:t>
            </w:r>
          </w:p>
        </w:tc>
      </w:tr>
      <w:tr>
        <w:tc>
          <w:tcPr>
            <w:tcW w:type="dxa" w:w="2880"/>
          </w:tcPr>
          <w:p>
            <w:r>
              <w:t>task.user_id</w:t>
            </w:r>
          </w:p>
        </w:tc>
        <w:tc>
          <w:tcPr>
            <w:tcW w:type="dxa" w:w="2880"/>
          </w:tcPr>
          <w:p>
            <w:r>
              <w:t>integer</w:t>
            </w:r>
          </w:p>
        </w:tc>
        <w:tc>
          <w:tcPr>
            <w:tcW w:type="dxa" w:w="2880"/>
          </w:tcPr>
          <w:p>
            <w:r>
              <w:t>User ID for the task.</w:t>
            </w:r>
          </w:p>
        </w:tc>
      </w:tr>
      <w:tr>
        <w:tc>
          <w:tcPr>
            <w:tcW w:type="dxa" w:w="2880"/>
          </w:tcPr>
          <w:p>
            <w:r>
              <w:t>task.attachable_id</w:t>
            </w:r>
          </w:p>
        </w:tc>
        <w:tc>
          <w:tcPr>
            <w:tcW w:type="dxa" w:w="2880"/>
          </w:tcPr>
          <w:p>
            <w:r>
              <w:t>integer</w:t>
            </w:r>
          </w:p>
        </w:tc>
        <w:tc>
          <w:tcPr>
            <w:tcW w:type="dxa" w:w="2880"/>
          </w:tcPr>
          <w:p>
            <w:r>
              <w:t>ID of the record the task belongs to.</w:t>
            </w:r>
          </w:p>
        </w:tc>
      </w:tr>
      <w:tr>
        <w:tc>
          <w:tcPr>
            <w:tcW w:type="dxa" w:w="2880"/>
          </w:tcPr>
          <w:p>
            <w:r>
              <w:t>task.attachable_type</w:t>
            </w:r>
          </w:p>
        </w:tc>
        <w:tc>
          <w:tcPr>
            <w:tcW w:type="dxa" w:w="2880"/>
          </w:tcPr>
          <w:p>
            <w:r>
              <w:t>string</w:t>
            </w:r>
          </w:p>
        </w:tc>
        <w:tc>
          <w:tcPr>
            <w:tcW w:type="dxa" w:w="2880"/>
          </w:tcPr>
          <w:p>
            <w:r>
              <w:t>Type of attachable record (Person, Company, Deal, Company or Null, as documented).</w:t>
            </w:r>
          </w:p>
        </w:tc>
      </w:tr>
      <w:tr>
        <w:tc>
          <w:tcPr>
            <w:tcW w:type="dxa" w:w="2880"/>
          </w:tcPr>
          <w:p>
            <w:r>
              <w:t>task.task_list_id</w:t>
            </w:r>
          </w:p>
        </w:tc>
        <w:tc>
          <w:tcPr>
            <w:tcW w:type="dxa" w:w="2880"/>
          </w:tcPr>
          <w:p>
            <w:r>
              <w:t>integer</w:t>
            </w:r>
          </w:p>
        </w:tc>
        <w:tc>
          <w:tcPr>
            <w:tcW w:type="dxa" w:w="2880"/>
          </w:tcPr>
          <w:p>
            <w:r>
              <w:t>ID of the task list the task belongs to.</w:t>
            </w:r>
          </w:p>
        </w:tc>
      </w:tr>
      <w:tr>
        <w:tc>
          <w:tcPr>
            <w:tcW w:type="dxa" w:w="2880"/>
          </w:tcPr>
          <w:p>
            <w:r>
              <w:t>task.badge</w:t>
            </w:r>
          </w:p>
        </w:tc>
        <w:tc>
          <w:tcPr>
            <w:tcW w:type="dxa" w:w="2880"/>
          </w:tcPr>
          <w:p>
            <w:r>
              <w:t>string</w:t>
            </w:r>
          </w:p>
        </w:tc>
        <w:tc>
          <w:tcPr>
            <w:tcW w:type="dxa" w:w="2880"/>
          </w:tcPr>
          <w:p>
            <w:r>
              <w:t>Badge/type (task, call, email, visit, preparation, important). Default: task.</w:t>
            </w:r>
          </w:p>
        </w:tc>
      </w:tr>
      <w:tr>
        <w:tc>
          <w:tcPr>
            <w:tcW w:type="dxa" w:w="2880"/>
          </w:tcPr>
          <w:p>
            <w:r>
              <w:t>task.name</w:t>
            </w:r>
          </w:p>
        </w:tc>
        <w:tc>
          <w:tcPr>
            <w:tcW w:type="dxa" w:w="2880"/>
          </w:tcPr>
          <w:p>
            <w:r>
              <w:t>string</w:t>
            </w:r>
          </w:p>
        </w:tc>
        <w:tc>
          <w:tcPr>
            <w:tcW w:type="dxa" w:w="2880"/>
          </w:tcPr>
          <w:p>
            <w:r>
              <w:t>Task name/title.</w:t>
            </w:r>
          </w:p>
        </w:tc>
      </w:tr>
      <w:tr>
        <w:tc>
          <w:tcPr>
            <w:tcW w:type="dxa" w:w="2880"/>
          </w:tcPr>
          <w:p>
            <w:r>
              <w:t>task.precise_time</w:t>
            </w:r>
          </w:p>
        </w:tc>
        <w:tc>
          <w:tcPr>
            <w:tcW w:type="dxa" w:w="2880"/>
          </w:tcPr>
          <w:p>
            <w:r>
              <w:t>string</w:t>
            </w:r>
          </w:p>
        </w:tc>
        <w:tc>
          <w:tcPr>
            <w:tcW w:type="dxa" w:w="2880"/>
          </w:tcPr>
          <w:p>
            <w:r>
              <w:t>Precise time value (format not specified).</w:t>
            </w:r>
          </w:p>
        </w:tc>
      </w:tr>
      <w:tr>
        <w:tc>
          <w:tcPr>
            <w:tcW w:type="dxa" w:w="2880"/>
          </w:tcPr>
          <w:p>
            <w:r>
              <w:t>task.finished</w:t>
            </w:r>
          </w:p>
        </w:tc>
        <w:tc>
          <w:tcPr>
            <w:tcW w:type="dxa" w:w="2880"/>
          </w:tcPr>
          <w:p>
            <w:r>
              <w:t>boolean</w:t>
            </w:r>
          </w:p>
        </w:tc>
        <w:tc>
          <w:tcPr>
            <w:tcW w:type="dxa" w:w="2880"/>
          </w:tcPr>
          <w:p>
            <w:r>
              <w:t>Whether the task is done.</w:t>
            </w:r>
          </w:p>
        </w:tc>
      </w:tr>
      <w:tr>
        <w:tc>
          <w:tcPr>
            <w:tcW w:type="dxa" w:w="2880"/>
          </w:tcPr>
          <w:p>
            <w:r>
              <w:t>task.fuzzy</w:t>
            </w:r>
          </w:p>
        </w:tc>
        <w:tc>
          <w:tcPr>
            <w:tcW w:type="dxa" w:w="2880"/>
          </w:tcPr>
          <w:p>
            <w:r>
              <w:t>boolean</w:t>
            </w:r>
          </w:p>
        </w:tc>
        <w:tc>
          <w:tcPr>
            <w:tcW w:type="dxa" w:w="2880"/>
          </w:tcPr>
          <w:p>
            <w:r>
              <w:t>Whether time is “fuzzy” (any time during the day).</w:t>
            </w:r>
          </w:p>
        </w:tc>
      </w:tr>
      <w:tr>
        <w:tc>
          <w:tcPr>
            <w:tcW w:type="dxa" w:w="2880"/>
          </w:tcPr>
          <w:p>
            <w:r>
              <w:t>task.id</w:t>
            </w:r>
          </w:p>
        </w:tc>
        <w:tc>
          <w:tcPr>
            <w:tcW w:type="dxa" w:w="2880"/>
          </w:tcPr>
          <w:p>
            <w:r>
              <w:t>integer</w:t>
            </w:r>
          </w:p>
        </w:tc>
        <w:tc>
          <w:tcPr>
            <w:tcW w:type="dxa" w:w="2880"/>
          </w:tcPr>
          <w:p>
            <w:r>
              <w:t>Task ID.</w:t>
            </w:r>
          </w:p>
        </w:tc>
      </w:tr>
      <w:tr>
        <w:tc>
          <w:tcPr>
            <w:tcW w:type="dxa" w:w="2880"/>
          </w:tcPr>
          <w:p>
            <w:r>
              <w:t>task.account_id</w:t>
            </w:r>
          </w:p>
        </w:tc>
        <w:tc>
          <w:tcPr>
            <w:tcW w:type="dxa" w:w="2880"/>
          </w:tcPr>
          <w:p>
            <w:r>
              <w:t>integer</w:t>
            </w:r>
          </w:p>
        </w:tc>
        <w:tc>
          <w:tcPr>
            <w:tcW w:type="dxa" w:w="2880"/>
          </w:tcPr>
          <w:p>
            <w:r>
              <w:t>Account ID.</w:t>
            </w:r>
          </w:p>
        </w:tc>
      </w:tr>
      <w:tr>
        <w:tc>
          <w:tcPr>
            <w:tcW w:type="dxa" w:w="2880"/>
          </w:tcPr>
          <w:p>
            <w:r>
              <w:t>task.created_by_user_id</w:t>
            </w:r>
          </w:p>
        </w:tc>
        <w:tc>
          <w:tcPr>
            <w:tcW w:type="dxa" w:w="2880"/>
          </w:tcPr>
          <w:p>
            <w:r>
              <w:t>integer</w:t>
            </w:r>
          </w:p>
        </w:tc>
        <w:tc>
          <w:tcPr>
            <w:tcW w:type="dxa" w:w="2880"/>
          </w:tcPr>
          <w:p>
            <w:r>
              <w:t>Set automatically depending on the used API key.</w:t>
            </w:r>
          </w:p>
        </w:tc>
      </w:tr>
      <w:tr>
        <w:tc>
          <w:tcPr>
            <w:tcW w:type="dxa" w:w="2880"/>
          </w:tcPr>
          <w:p>
            <w:r>
              <w:t>task.updated_by_user_id</w:t>
            </w:r>
          </w:p>
        </w:tc>
        <w:tc>
          <w:tcPr>
            <w:tcW w:type="dxa" w:w="2880"/>
          </w:tcPr>
          <w:p>
            <w:r>
              <w:t>integer</w:t>
            </w:r>
          </w:p>
        </w:tc>
        <w:tc>
          <w:tcPr>
            <w:tcW w:type="dxa" w:w="2880"/>
          </w:tcPr>
          <w:p>
            <w:r>
              <w:t>Set automatically depending on the used API key.</w:t>
            </w:r>
          </w:p>
        </w:tc>
      </w:tr>
      <w:tr>
        <w:tc>
          <w:tcPr>
            <w:tcW w:type="dxa" w:w="2880"/>
          </w:tcPr>
          <w:p>
            <w:r>
              <w:t>task.comments_count</w:t>
            </w:r>
          </w:p>
        </w:tc>
        <w:tc>
          <w:tcPr>
            <w:tcW w:type="dxa" w:w="2880"/>
          </w:tcPr>
          <w:p>
            <w:r>
              <w:t>integer</w:t>
            </w:r>
          </w:p>
        </w:tc>
        <w:tc>
          <w:tcPr>
            <w:tcW w:type="dxa" w:w="2880"/>
          </w:tcPr>
          <w:p>
            <w:r>
              <w:t>Number of comments.</w:t>
            </w:r>
          </w:p>
        </w:tc>
      </w:tr>
      <w:tr>
        <w:tc>
          <w:tcPr>
            <w:tcW w:type="dxa" w:w="2880"/>
          </w:tcPr>
          <w:p>
            <w:r>
              <w:t>task.responsible_user_natural_name</w:t>
            </w:r>
          </w:p>
        </w:tc>
        <w:tc>
          <w:tcPr>
            <w:tcW w:type="dxa" w:w="2880"/>
          </w:tcPr>
          <w:p>
            <w:r>
              <w:t>string</w:t>
            </w:r>
          </w:p>
        </w:tc>
        <w:tc>
          <w:tcPr>
            <w:tcW w:type="dxa" w:w="2880"/>
          </w:tcPr>
          <w:p>
            <w:r>
              <w:t>Added to response when using methods=responsible_user_natural_name (or all, as documented).</w:t>
            </w:r>
          </w:p>
        </w:tc>
      </w:tr>
      <w:tr>
        <w:tc>
          <w:tcPr>
            <w:tcW w:type="dxa" w:w="2880"/>
          </w:tcPr>
          <w:p>
            <w:r>
              <w:t>task.comments</w:t>
            </w:r>
          </w:p>
        </w:tc>
        <w:tc>
          <w:tcPr>
            <w:tcW w:type="dxa" w:w="2880"/>
          </w:tcPr>
          <w:p>
            <w:r>
              <w:t>array</w:t>
            </w:r>
          </w:p>
        </w:tc>
        <w:tc>
          <w:tcPr>
            <w:tcW w:type="dxa" w:w="2880"/>
          </w:tcPr>
          <w:p>
            <w:r>
              <w:t>Comments (included when requested via includes, per documentation).</w:t>
            </w:r>
          </w:p>
        </w:tc>
      </w:tr>
      <w:tr>
        <w:tc>
          <w:tcPr>
            <w:tcW w:type="dxa" w:w="2880"/>
          </w:tcPr>
          <w:p>
            <w:r>
              <w:t>task.comments[].attachable_type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task.comments[].attachable_id</w:t>
            </w:r>
          </w:p>
        </w:tc>
        <w:tc>
          <w:tcPr>
            <w:tcW w:type="dxa" w:w="2880"/>
          </w:tcPr>
          <w:p>
            <w:r>
              <w:t>string</w:t>
            </w:r>
          </w:p>
        </w:tc>
        <w:tc>
          <w:tcPr>
            <w:tcW w:type="dxa" w:w="2880"/>
          </w:tcPr>
          <w:p>
            <w:r>
              <w:t>ID of the attachable (string as documented).</w:t>
            </w:r>
          </w:p>
        </w:tc>
      </w:tr>
      <w:tr>
        <w:tc>
          <w:tcPr>
            <w:tcW w:type="dxa" w:w="2880"/>
          </w:tcPr>
          <w:p>
            <w:r>
              <w:t>task.comments[].user_id</w:t>
            </w:r>
          </w:p>
        </w:tc>
        <w:tc>
          <w:tcPr>
            <w:tcW w:type="dxa" w:w="2880"/>
          </w:tcPr>
          <w:p>
            <w:r>
              <w:t>integer</w:t>
            </w:r>
          </w:p>
        </w:tc>
        <w:tc>
          <w:tcPr>
            <w:tcW w:type="dxa" w:w="2880"/>
          </w:tcPr>
          <w:p>
            <w:r>
              <w:t>User ID of the comment author.</w:t>
            </w:r>
          </w:p>
        </w:tc>
      </w:tr>
      <w:tr>
        <w:tc>
          <w:tcPr>
            <w:tcW w:type="dxa" w:w="2880"/>
          </w:tcPr>
          <w:p>
            <w:r>
              <w:t>task.comments[].name</w:t>
            </w:r>
          </w:p>
        </w:tc>
        <w:tc>
          <w:tcPr>
            <w:tcW w:type="dxa" w:w="2880"/>
          </w:tcPr>
          <w:p>
            <w:r>
              <w:t>string</w:t>
            </w:r>
          </w:p>
        </w:tc>
        <w:tc>
          <w:tcPr>
            <w:tcW w:type="dxa" w:w="2880"/>
          </w:tcPr>
          <w:p>
            <w:r>
              <w:t>Comment name/text (required in schema).</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'https://api.centralstationcrm.net/api/tasks?includes=user%20comments&amp;methods=responsible_user_natural_name' \</w:t>
        <w:br/>
        <w:t xml:space="preserve"> --header 'Content-Type: application/json' \</w:t>
        <w:br/>
        <w:t xml:space="preserve"> --data '{</w:t>
        <w:br/>
        <w:t xml:space="preserve"> "task": {</w:t>
        <w:br/>
        <w:t xml:space="preserve"> "user_id": 123,</w:t>
        <w:br/>
        <w:t xml:space="preserve"> "name": "Call customer about renewal",</w:t>
        <w:br/>
        <w:t xml:space="preserve"> "attachable_type": "Person",</w:t>
        <w:br/>
        <w:t xml:space="preserve"> "attachable_id": 456,</w:t>
        <w:br/>
        <w:t xml:space="preserve"> "badge": "call",</w:t>
        <w:br/>
        <w:t xml:space="preserve"> "finished": false,</w:t>
        <w:br/>
        <w:t xml:space="preserve"> "fuzzy": false,</w:t>
        <w:br/>
        <w:t xml:space="preserve"> "precise_time": "2026-02-26T10:00:00Z"</w:t>
        <w:br/>
        <w:t xml:space="preserve">    }</w:t>
        <w:br/>
        <w:t xml:space="preserve">  }'</w:t>
      </w:r>
    </w:p>
    <w:p>
      <w:pPr>
        <w:pStyle w:val="Heading3"/>
      </w:pPr>
      <w:r>
        <w:t>Example Usage</w:t>
      </w:r>
    </w:p>
    <w:p>
      <w:pPr>
        <w:pStyle w:val="Heading3"/>
      </w:pPr>
      <w:r>
        <w:t>Example 1: Create a Minimal Task</w:t>
      </w:r>
    </w:p>
    <w:p>
      <w:r>
        <w:rPr>
          <w:b/>
          <w:color w:val="666666"/>
          <w:sz w:val="16"/>
        </w:rPr>
        <w:t>[bash]</w:t>
      </w:r>
    </w:p>
    <w:p>
      <w:pPr>
        <w:shd w:fill="F2F2F2" w:val="clear"/>
      </w:pPr>
      <w:r>
        <w:rPr>
          <w:rFonts w:ascii="Courier New" w:hAnsi="Courier New"/>
          <w:sz w:val="17"/>
        </w:rPr>
        <w:t>curl -i --location --request POST 'https://api.centralstationcrm.net/api/tasks' \</w:t>
        <w:br/>
        <w:t xml:space="preserve"> --header 'Content-Type: application/json' \</w:t>
        <w:br/>
        <w:t xml:space="preserve"> --data '{</w:t>
        <w:br/>
        <w:t xml:space="preserve"> "task": {</w:t>
        <w:br/>
        <w:t xml:space="preserve"> "user_id": 123,</w:t>
        <w:br/>
        <w:t xml:space="preserve"> "name": "Follow up with lead"</w:t>
        <w:br/>
        <w:t xml:space="preserve">    }</w:t>
        <w:br/>
        <w:t xml:space="preserve">  }'</w:t>
      </w:r>
    </w:p>
    <w:p>
      <w:pPr>
        <w:pStyle w:val="Heading3"/>
      </w:pPr>
      <w:r>
        <w:t>Example 2: Create a Task and Include Related Data</w:t>
      </w:r>
    </w:p>
    <w:p>
      <w:r>
        <w:rPr>
          <w:b/>
          <w:color w:val="666666"/>
          <w:sz w:val="16"/>
        </w:rPr>
        <w:t>[bash]</w:t>
      </w:r>
    </w:p>
    <w:p>
      <w:pPr>
        <w:shd w:fill="F2F2F2" w:val="clear"/>
      </w:pPr>
      <w:r>
        <w:rPr>
          <w:rFonts w:ascii="Courier New" w:hAnsi="Courier New"/>
          <w:sz w:val="17"/>
        </w:rPr>
        <w:t>curl -i --location --request POST 'https://api.centralstationcrm.net/api/tasks?includes=all&amp;methods=all' \</w:t>
        <w:br/>
        <w:t xml:space="preserve"> --header 'Content-Type: application/json' \</w:t>
        <w:br/>
        <w:t xml:space="preserve"> --data '{</w:t>
        <w:br/>
        <w:t xml:space="preserve"> "task": {</w:t>
        <w:br/>
        <w:t xml:space="preserve"> "user_id": 123,</w:t>
        <w:br/>
        <w:t xml:space="preserve"> "name": "Prepare meeting agenda",</w:t>
        <w:br/>
        <w:t xml:space="preserve"> "badge": "preparation",</w:t>
        <w:br/>
        <w:t xml:space="preserve"> "fuzzy": true</w:t>
        <w:br/>
        <w:t xml:space="preserve">    }</w:t>
        <w:br/>
        <w:t xml:space="preserve">  }'</w:t>
      </w:r>
    </w:p>
    <w:p>
      <w:pPr>
        <w:pStyle w:val="Heading3"/>
      </w:pPr>
      <w:r>
        <w:t>Behavior</w:t>
      </w:r>
    </w:p>
    <w:p>
      <w:pPr>
        <w:pStyle w:val="ListBullet"/>
      </w:pPr>
      <w:r>
        <w:t>Validates required fields (task.user_id, task.name).</w:t>
      </w:r>
    </w:p>
    <w:p>
      <w:pPr>
        <w:pStyle w:val="ListBullet"/>
      </w:pPr>
      <w:r>
        <w:t>Creates the task record (and associates it to attachable_* / task_list_id if provided).</w:t>
      </w:r>
    </w:p>
    <w:p>
      <w:pPr>
        <w:pStyle w:val="ListBullet"/>
      </w:pPr>
      <w:r>
        <w:t>If includes is provided, returns requested related resources (e.g., comments).</w:t>
      </w:r>
    </w:p>
    <w:p>
      <w:pPr>
        <w:pStyle w:val="ListBullet"/>
      </w:pPr>
      <w:r>
        <w:t>If methods is provided, returns requested computed fields (e.g., responsible_user_natural_name).</w:t>
      </w:r>
    </w:p>
    <w:p>
      <w:pPr>
        <w:pStyle w:val="Heading3"/>
      </w:pPr>
      <w:r>
        <w:t>Notes</w:t>
      </w:r>
    </w:p>
    <w:p>
      <w:pPr>
        <w:pStyle w:val="ListBullet"/>
      </w:pPr>
      <w:r>
        <w:t>badge defaults to task if not provided.</w:t>
      </w:r>
    </w:p>
    <w:p>
      <w:pPr>
        <w:pStyle w:val="ListBullet"/>
      </w:pPr>
      <w:r>
        <w:t>created_by_user_id and updated_by_user_id are set automatically depending on the used API key.</w:t>
      </w:r>
    </w:p>
    <w:p>
      <w:pPr>
        <w:pStyle w:val="ListBullet"/>
      </w:pPr>
      <w:r>
        <w:t>includes values are space-separated (e.g., "user comments").</w:t>
      </w:r>
    </w:p>
    <w:p>
      <w:pPr>
        <w:pStyle w:val="ListBullet"/>
      </w:pPr>
      <w:r>
        <w:t>The exact datetime format for precise_time was not specified in the scraped content.</w:t>
      </w:r>
    </w:p>
    <w:p>
      <w:pPr>
        <w:pStyle w:val="Heading3"/>
      </w:pPr>
      <w:r>
        <w:t>Gotchas</w:t>
      </w:r>
    </w:p>
    <w:p>
      <w:pPr>
        <w:pStyle w:val="ListBullet"/>
      </w:pPr>
      <w:r>
        <w:t>task.attachable_type allowed values include Null (as documented). If the API expects JSON null instead of the string "Null", confirm with official docs or by testing, since the scraped content is ambiguous.</w:t>
      </w:r>
    </w:p>
    <w:p>
      <w:pPr>
        <w:pStyle w:val="ListBullet"/>
      </w:pPr>
      <w:r>
        <w:t>task.comments[].attachable_id is documented as a string (not an integer).</w:t>
      </w:r>
    </w:p>
    <w:p>
      <w:pPr>
        <w:pStyle w:val="Heading3"/>
      </w:pPr>
      <w:r>
        <w:t>Related tasks actions</w:t>
      </w:r>
    </w:p>
    <w:p>
      <w:pPr>
        <w:pStyle w:val="ListBullet"/>
      </w:pPr>
      <w:r>
        <w:t>[GET] List Tasks — /api/tasks</w:t>
      </w:r>
    </w:p>
    <w:p>
      <w:pPr>
        <w:pStyle w:val="ListBullet"/>
      </w:pPr>
      <w:r>
        <w:t>[GET] Retrieve a Task — /tasks/{{id}}</w:t>
      </w:r>
    </w:p>
    <w:p>
      <w:pPr>
        <w:pStyle w:val="ListBullet"/>
      </w:pPr>
      <w:r>
        <w:t>[PUT] Update a Task — /api/tasks/{{id}}</w:t>
      </w:r>
    </w:p>
    <w:p>
      <w:pPr>
        <w:pStyle w:val="ListBullet"/>
      </w:pPr>
      <w:r>
        <w:t>[DELETE] Delete a Task — /api/tasks/{{id}}</w:t>
      </w:r>
    </w:p>
    <w:p>
      <w:r>
        <w:br w:type="page"/>
      </w:r>
    </w:p>
    <w:p>
      <w:pPr>
        <w:pStyle w:val="Heading2"/>
      </w:pPr>
      <w:r>
        <w:t>86. [POST] Create a Project</w:t>
      </w:r>
    </w:p>
    <w:p>
      <w:r>
        <w:rPr>
          <w:b/>
        </w:rPr>
        <w:t xml:space="preserve">Endpoint: </w:t>
      </w:r>
      <w:r>
        <w:rPr>
          <w:rFonts w:ascii="Courier New" w:hAnsi="Courier New"/>
          <w:sz w:val="18"/>
        </w:rPr>
        <w:t>/api/projects</w:t>
      </w:r>
    </w:p>
    <w:p>
      <w:pPr>
        <w:pStyle w:val="Heading3"/>
      </w:pPr>
      <w:r>
        <w:t>Prerequisites</w:t>
      </w:r>
    </w:p>
    <w:p>
      <w:pPr>
        <w:pStyle w:val="ListBullet"/>
      </w:pPr>
      <w:r>
        <w:t>You must have permission to create projects in CentralStationCRM.</w:t>
      </w:r>
    </w:p>
    <w:p>
      <w:pPr>
        <w:pStyle w:val="Heading3"/>
      </w:pPr>
      <w:r>
        <w:t>Method</w:t>
      </w:r>
    </w:p>
    <w:p>
      <w:r>
        <w:t>POST</w:t>
      </w:r>
    </w:p>
    <w:p>
      <w:pPr>
        <w:pStyle w:val="Heading3"/>
      </w:pPr>
      <w:r>
        <w:t>URL</w:t>
      </w:r>
    </w:p>
    <w:p>
      <w:r>
        <w:t>https://api.centralstationcrm.net/api/projects</w:t>
      </w:r>
    </w:p>
    <w:p>
      <w:pPr>
        <w:pStyle w:val="Heading3"/>
      </w:pPr>
      <w:r>
        <w:t>Description</w:t>
      </w:r>
    </w:p>
    <w:p>
      <w:r>
        <w:t>Creates a basic project. When creating a project you may also include certain nested attributes alongside the basic project attributes. The allowed nested options are custom_fields_attributes and tags_attributes.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are: tags, people, company, task_lists, tasks, pending_tasks, cal_events, upcoming_cal_events, custom_fields (separated by space). Use all to receive all includes. Example: "tags people company". Send as a query parameter in the URL.</w:t>
            </w:r>
          </w:p>
        </w:tc>
      </w:tr>
      <w:tr>
        <w:tc>
          <w:tcPr>
            <w:tcW w:type="dxa" w:w="2880"/>
          </w:tcPr>
          <w:p>
            <w:r>
              <w:t>methods</w:t>
            </w:r>
          </w:p>
        </w:tc>
        <w:tc>
          <w:tcPr>
            <w:tcW w:type="dxa" w:w="2880"/>
          </w:tcPr>
          <w:p>
            <w:r>
              <w:t>string</w:t>
            </w:r>
          </w:p>
        </w:tc>
        <w:tc>
          <w:tcPr>
            <w:tcW w:type="dxa" w:w="2880"/>
          </w:tcPr>
          <w:p>
            <w:r>
              <w:t>Possible methods are: responsible_user_natural_name, people_ids, absolute_url, stream_updated_at (separated by space). Use all to receive all methods. Example: "responsible_user_natural_name people_ids". Send as a query parameter in the URL.</w:t>
            </w:r>
          </w:p>
        </w:tc>
      </w:tr>
      <w:tr>
        <w:tc>
          <w:tcPr>
            <w:tcW w:type="dxa" w:w="2880"/>
          </w:tcPr>
          <w:p>
            <w:r>
              <w:t>no_log</w:t>
            </w:r>
          </w:p>
        </w:tc>
        <w:tc>
          <w:tcPr>
            <w:tcW w:type="dxa" w:w="2880"/>
          </w:tcPr>
          <w:p>
            <w:r>
              <w:t>boolean</w:t>
            </w:r>
          </w:p>
        </w:tc>
        <w:tc>
          <w:tcPr>
            <w:tcW w:type="dxa" w:w="2880"/>
          </w:tcPr>
          <w:p>
            <w:r>
              <w:t>Set to true if you don't want to generate an activity for the stream. Send as a query parameter in the URL.</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Container object for project creation fields.</w:t>
            </w:r>
          </w:p>
        </w:tc>
      </w:tr>
      <w:tr>
        <w:tc>
          <w:tcPr>
            <w:tcW w:type="dxa" w:w="2880"/>
          </w:tcPr>
          <w:p>
            <w:r>
              <w:t>project.name</w:t>
            </w:r>
          </w:p>
        </w:tc>
        <w:tc>
          <w:tcPr>
            <w:tcW w:type="dxa" w:w="2880"/>
          </w:tcPr>
          <w:p>
            <w:r>
              <w:t>string</w:t>
            </w:r>
          </w:p>
        </w:tc>
        <w:tc>
          <w:tcPr>
            <w:tcW w:type="dxa" w:w="2880"/>
          </w:tcPr>
          <w:p>
            <w:r>
              <w:t>Required. Project name. Max length: 120.</w:t>
            </w:r>
          </w:p>
        </w:tc>
      </w:tr>
      <w:tr>
        <w:tc>
          <w:tcPr>
            <w:tcW w:type="dxa" w:w="2880"/>
          </w:tcPr>
          <w:p>
            <w:r>
              <w:t>project.target_date</w:t>
            </w:r>
          </w:p>
        </w:tc>
        <w:tc>
          <w:tcPr>
            <w:tcW w:type="dxa" w:w="2880"/>
          </w:tcPr>
          <w:p>
            <w:r>
              <w:t>string</w:t>
            </w:r>
          </w:p>
        </w:tc>
        <w:tc>
          <w:tcPr>
            <w:tcW w:type="dxa" w:w="2880"/>
          </w:tcPr>
          <w:p>
            <w:r>
              <w:t>Required. The date when the project shall be won.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project.group_id</w:t>
            </w:r>
          </w:p>
        </w:tc>
        <w:tc>
          <w:tcPr>
            <w:tcW w:type="dxa" w:w="2880"/>
          </w:tcPr>
          <w:p>
            <w:r>
              <w:t>integer</w:t>
            </w:r>
          </w:p>
        </w:tc>
        <w:tc>
          <w:tcPr>
            <w:tcW w:type="dxa" w:w="2880"/>
          </w:tcPr>
          <w:p>
            <w:r>
              <w:t>Group ID.</w:t>
            </w:r>
          </w:p>
        </w:tc>
      </w:tr>
      <w:tr>
        <w:tc>
          <w:tcPr>
            <w:tcW w:type="dxa" w:w="2880"/>
          </w:tcPr>
          <w:p>
            <w:r>
              <w:t>project.company_id</w:t>
            </w:r>
          </w:p>
        </w:tc>
        <w:tc>
          <w:tcPr>
            <w:tcW w:type="dxa" w:w="2880"/>
          </w:tcPr>
          <w:p>
            <w:r>
              <w:t>integer</w:t>
            </w:r>
          </w:p>
        </w:tc>
        <w:tc>
          <w:tcPr>
            <w:tcW w:type="dxa" w:w="2880"/>
          </w:tcPr>
          <w:p>
            <w:r>
              <w:t>Company ID.</w:t>
            </w:r>
          </w:p>
        </w:tc>
      </w:tr>
      <w:tr>
        <w:tc>
          <w:tcPr>
            <w:tcW w:type="dxa" w:w="2880"/>
          </w:tcPr>
          <w:p>
            <w:r>
              <w:t>project.user_id</w:t>
            </w:r>
          </w:p>
        </w:tc>
        <w:tc>
          <w:tcPr>
            <w:tcW w:type="dxa" w:w="2880"/>
          </w:tcPr>
          <w:p>
            <w:r>
              <w:t>integer</w:t>
            </w:r>
          </w:p>
        </w:tc>
        <w:tc>
          <w:tcPr>
            <w:tcW w:type="dxa" w:w="2880"/>
          </w:tcPr>
          <w:p>
            <w:r>
              <w:t>User ID.</w:t>
            </w:r>
          </w:p>
        </w:tc>
      </w:tr>
      <w:tr>
        <w:tc>
          <w:tcPr>
            <w:tcW w:type="dxa" w:w="2880"/>
          </w:tcPr>
          <w:p>
            <w:r>
              <w:t>project.deal_id</w:t>
            </w:r>
          </w:p>
        </w:tc>
        <w:tc>
          <w:tcPr>
            <w:tcW w:type="dxa" w:w="2880"/>
          </w:tcPr>
          <w:p>
            <w:r>
              <w:t>integer</w:t>
            </w:r>
          </w:p>
        </w:tc>
        <w:tc>
          <w:tcPr>
            <w:tcW w:type="dxa" w:w="2880"/>
          </w:tcPr>
          <w:p>
            <w:r>
              <w:t>Deal ID.</w:t>
            </w:r>
          </w:p>
        </w:tc>
      </w:tr>
      <w:tr>
        <w:tc>
          <w:tcPr>
            <w:tcW w:type="dxa" w:w="2880"/>
          </w:tcPr>
          <w:p>
            <w:r>
              <w:t>project.current_state</w:t>
            </w:r>
          </w:p>
        </w:tc>
        <w:tc>
          <w:tcPr>
            <w:tcW w:type="dxa" w:w="2880"/>
          </w:tcPr>
          <w:p>
            <w:r>
              <w:t>string</w:t>
            </w:r>
          </w:p>
        </w:tc>
        <w:tc>
          <w:tcPr>
            <w:tcW w:type="dxa" w:w="2880"/>
          </w:tcPr>
          <w:p>
            <w:r>
              <w:t>State of the project. Possible values: open_0, open_25, open_50, open_75, won, lost.</w:t>
            </w:r>
          </w:p>
        </w:tc>
      </w:tr>
      <w:tr>
        <w:tc>
          <w:tcPr>
            <w:tcW w:type="dxa" w:w="2880"/>
          </w:tcPr>
          <w:p>
            <w:r>
              <w:t>project.finished_at</w:t>
            </w:r>
          </w:p>
        </w:tc>
        <w:tc>
          <w:tcPr>
            <w:tcW w:type="dxa" w:w="2880"/>
          </w:tcPr>
          <w:p>
            <w:r>
              <w:t>string</w:t>
            </w:r>
          </w:p>
        </w:tc>
        <w:tc>
          <w:tcPr>
            <w:tcW w:type="dxa" w:w="2880"/>
          </w:tcPr>
          <w:p>
            <w:r>
              <w:t>The date when the project actually got set to won or lost.</w:t>
            </w:r>
          </w:p>
        </w:tc>
      </w:tr>
      <w:tr>
        <w:tc>
          <w:tcPr>
            <w:tcW w:type="dxa" w:w="2880"/>
          </w:tcPr>
          <w:p>
            <w:r>
              <w:t>project.background</w:t>
            </w:r>
          </w:p>
        </w:tc>
        <w:tc>
          <w:tcPr>
            <w:tcW w:type="dxa" w:w="2880"/>
          </w:tcPr>
          <w:p>
            <w:r>
              <w:t>string</w:t>
            </w:r>
          </w:p>
        </w:tc>
        <w:tc>
          <w:tcPr>
            <w:tcW w:type="dxa" w:w="2880"/>
          </w:tcPr>
          <w:p>
            <w:r>
              <w:t>Details about the project (e.g., history).</w:t>
            </w:r>
          </w:p>
        </w:tc>
      </w:tr>
      <w:tr>
        <w:tc>
          <w:tcPr>
            <w:tcW w:type="dxa" w:w="2880"/>
          </w:tcPr>
          <w:p>
            <w:r>
              <w:t>project.person_ids_set</w:t>
            </w:r>
          </w:p>
        </w:tc>
        <w:tc>
          <w:tcPr>
            <w:tcW w:type="dxa" w:w="2880"/>
          </w:tcPr>
          <w:p>
            <w:r>
              <w:t>string</w:t>
            </w:r>
          </w:p>
        </w:tc>
        <w:tc>
          <w:tcPr>
            <w:tcW w:type="dxa" w:w="2880"/>
          </w:tcPr>
          <w:p>
            <w:r>
              <w:t>Assign people to the project by sending comma-separated IDs (e.g. "42,4711").</w:t>
            </w:r>
          </w:p>
        </w:tc>
      </w:tr>
      <w:tr>
        <w:tc>
          <w:tcPr>
            <w:tcW w:type="dxa" w:w="2880"/>
          </w:tcPr>
          <w:p>
            <w:r>
              <w:t>project.custom_fields_attributes</w:t>
            </w:r>
          </w:p>
        </w:tc>
        <w:tc>
          <w:tcPr>
            <w:tcW w:type="dxa" w:w="2880"/>
          </w:tcPr>
          <w:p>
            <w:r>
              <w:t>object/array</w:t>
            </w:r>
          </w:p>
        </w:tc>
        <w:tc>
          <w:tcPr>
            <w:tcW w:type="dxa" w:w="2880"/>
          </w:tcPr>
          <w:p>
            <w:r>
              <w:t>Nested attributes allowed for custom fields (structure not provided in scraped content).</w:t>
            </w:r>
          </w:p>
        </w:tc>
      </w:tr>
      <w:tr>
        <w:tc>
          <w:tcPr>
            <w:tcW w:type="dxa" w:w="2880"/>
          </w:tcPr>
          <w:p>
            <w:r>
              <w:t>project.tags_attributes</w:t>
            </w:r>
          </w:p>
        </w:tc>
        <w:tc>
          <w:tcPr>
            <w:tcW w:type="dxa" w:w="2880"/>
          </w:tcPr>
          <w:p>
            <w:r>
              <w:t>object/array</w:t>
            </w:r>
          </w:p>
        </w:tc>
        <w:tc>
          <w:tcPr>
            <w:tcW w:type="dxa" w:w="2880"/>
          </w:tcPr>
          <w:p>
            <w:r>
              <w:t>Nested attributes allowed for tags (structure not provided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"project": {</w:t>
        <w:br/>
        <w:t xml:space="preserve"> "group_id": 1,</w:t>
        <w:br/>
        <w:t xml:space="preserve"> "company_id": 10,</w:t>
        <w:br/>
        <w:t xml:space="preserve"> "user_id": 5,</w:t>
        <w:br/>
        <w:t xml:space="preserve"> "deal_id": 99,</w:t>
        <w:br/>
        <w:t xml:space="preserve"> "name": "Website Relaunch",</w:t>
        <w:br/>
        <w:t xml:space="preserve"> "current_state": "open_25",</w:t>
        <w:br/>
        <w:t xml:space="preserve"> "target_date": "2026-03-31",</w:t>
        <w:br/>
        <w:t xml:space="preserve"> "finished_at": null,</w:t>
        <w:br/>
        <w:t xml:space="preserve"> "background": "Relaunch project for the main marketing site.",</w:t>
        <w:br/>
        <w:t xml:space="preserve"> "id": 1234,</w:t>
        <w:br/>
        <w:t xml:space="preserve"> "account_id": 567,</w:t>
        <w:br/>
        <w:t xml:space="preserve"> "created_at": "2026-02-26T12:34:56Z",</w:t>
        <w:br/>
        <w:t xml:space="preserve"> "updated_at": "2026-02-26T12:34:56Z"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r>
        <w:rPr>
          <w:b/>
        </w:rPr>
        <w:t>Note: Note: The 422 schema is documented as:</w:t>
        <w:br/>
        <w:t>{[key: string]: OneOf(string[] | {type : any; items : string}[])}</w:t>
      </w:r>
    </w:p>
    <w:p>
      <w:pPr>
        <w:pStyle w:val="Heading3"/>
      </w:pPr>
      <w:r>
        <w:t>Error Response (500 Internal Server Error)</w:t>
      </w:r>
    </w:p>
    <w:p>
      <w:r>
        <w:t>(Internal error; no response body format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The created project.</w:t>
            </w:r>
          </w:p>
        </w:tc>
      </w:tr>
      <w:tr>
        <w:tc>
          <w:tcPr>
            <w:tcW w:type="dxa" w:w="2880"/>
          </w:tcPr>
          <w:p>
            <w:r>
              <w:t>project.group_id</w:t>
            </w:r>
          </w:p>
        </w:tc>
        <w:tc>
          <w:tcPr>
            <w:tcW w:type="dxa" w:w="2880"/>
          </w:tcPr>
          <w:p>
            <w:r>
              <w:t>integer</w:t>
            </w:r>
          </w:p>
        </w:tc>
        <w:tc>
          <w:tcPr>
            <w:tcW w:type="dxa" w:w="2880"/>
          </w:tcPr>
          <w:p>
            <w:r>
              <w:t>Group ID.</w:t>
            </w:r>
          </w:p>
        </w:tc>
      </w:tr>
      <w:tr>
        <w:tc>
          <w:tcPr>
            <w:tcW w:type="dxa" w:w="2880"/>
          </w:tcPr>
          <w:p>
            <w:r>
              <w:t>project.company_id</w:t>
            </w:r>
          </w:p>
        </w:tc>
        <w:tc>
          <w:tcPr>
            <w:tcW w:type="dxa" w:w="2880"/>
          </w:tcPr>
          <w:p>
            <w:r>
              <w:t>integer</w:t>
            </w:r>
          </w:p>
        </w:tc>
        <w:tc>
          <w:tcPr>
            <w:tcW w:type="dxa" w:w="2880"/>
          </w:tcPr>
          <w:p>
            <w:r>
              <w:t>Company ID.</w:t>
            </w:r>
          </w:p>
        </w:tc>
      </w:tr>
      <w:tr>
        <w:tc>
          <w:tcPr>
            <w:tcW w:type="dxa" w:w="2880"/>
          </w:tcPr>
          <w:p>
            <w:r>
              <w:t>project.user_id</w:t>
            </w:r>
          </w:p>
        </w:tc>
        <w:tc>
          <w:tcPr>
            <w:tcW w:type="dxa" w:w="2880"/>
          </w:tcPr>
          <w:p>
            <w:r>
              <w:t>integer</w:t>
            </w:r>
          </w:p>
        </w:tc>
        <w:tc>
          <w:tcPr>
            <w:tcW w:type="dxa" w:w="2880"/>
          </w:tcPr>
          <w:p>
            <w:r>
              <w:t>User ID.</w:t>
            </w:r>
          </w:p>
        </w:tc>
      </w:tr>
      <w:tr>
        <w:tc>
          <w:tcPr>
            <w:tcW w:type="dxa" w:w="2880"/>
          </w:tcPr>
          <w:p>
            <w:r>
              <w:t>project.deal_id</w:t>
            </w:r>
          </w:p>
        </w:tc>
        <w:tc>
          <w:tcPr>
            <w:tcW w:type="dxa" w:w="2880"/>
          </w:tcPr>
          <w:p>
            <w:r>
              <w:t>integer</w:t>
            </w:r>
          </w:p>
        </w:tc>
        <w:tc>
          <w:tcPr>
            <w:tcW w:type="dxa" w:w="2880"/>
          </w:tcPr>
          <w:p>
            <w:r>
              <w:t>Deal ID.</w:t>
            </w:r>
          </w:p>
        </w:tc>
      </w:tr>
      <w:tr>
        <w:tc>
          <w:tcPr>
            <w:tcW w:type="dxa" w:w="2880"/>
          </w:tcPr>
          <w:p>
            <w:r>
              <w:t>project.name</w:t>
            </w:r>
          </w:p>
        </w:tc>
        <w:tc>
          <w:tcPr>
            <w:tcW w:type="dxa" w:w="2880"/>
          </w:tcPr>
          <w:p>
            <w:r>
              <w:t>string</w:t>
            </w:r>
          </w:p>
        </w:tc>
        <w:tc>
          <w:tcPr>
            <w:tcW w:type="dxa" w:w="2880"/>
          </w:tcPr>
          <w:p>
            <w:r>
              <w:t>Project name (max length 120).</w:t>
            </w:r>
          </w:p>
        </w:tc>
      </w:tr>
      <w:tr>
        <w:tc>
          <w:tcPr>
            <w:tcW w:type="dxa" w:w="2880"/>
          </w:tcPr>
          <w:p>
            <w:r>
              <w:t>project.current_state</w:t>
            </w:r>
          </w:p>
        </w:tc>
        <w:tc>
          <w:tcPr>
            <w:tcW w:type="dxa" w:w="2880"/>
          </w:tcPr>
          <w:p>
            <w:r>
              <w:t>string</w:t>
            </w:r>
          </w:p>
        </w:tc>
        <w:tc>
          <w:tcPr>
            <w:tcW w:type="dxa" w:w="2880"/>
          </w:tcPr>
          <w:p>
            <w:r>
              <w:t>Project state: open_0, open_25, open_50, open_75, won, lost.</w:t>
            </w:r>
          </w:p>
        </w:tc>
      </w:tr>
      <w:tr>
        <w:tc>
          <w:tcPr>
            <w:tcW w:type="dxa" w:w="2880"/>
          </w:tcPr>
          <w:p>
            <w:r>
              <w:t>project.target_date</w:t>
            </w:r>
          </w:p>
        </w:tc>
        <w:tc>
          <w:tcPr>
            <w:tcW w:type="dxa" w:w="2880"/>
          </w:tcPr>
          <w:p>
            <w:r>
              <w:t>string</w:t>
            </w:r>
          </w:p>
        </w:tc>
        <w:tc>
          <w:tcPr>
            <w:tcW w:type="dxa" w:w="2880"/>
          </w:tcPr>
          <w:p>
            <w:r>
              <w:t>The date when the project shall be won.</w:t>
            </w:r>
          </w:p>
        </w:tc>
      </w:tr>
      <w:tr>
        <w:tc>
          <w:tcPr>
            <w:tcW w:type="dxa" w:w="2880"/>
          </w:tcPr>
          <w:p>
            <w:r>
              <w:t>project.finished_at</w:t>
            </w:r>
          </w:p>
        </w:tc>
        <w:tc>
          <w:tcPr>
            <w:tcW w:type="dxa" w:w="2880"/>
          </w:tcPr>
          <w:p>
            <w:r>
              <w:t>string/null</w:t>
            </w:r>
          </w:p>
        </w:tc>
        <w:tc>
          <w:tcPr>
            <w:tcW w:type="dxa" w:w="2880"/>
          </w:tcPr>
          <w:p>
            <w:r>
              <w:t>The date when the project was set to won or lost.</w:t>
            </w:r>
          </w:p>
        </w:tc>
      </w:tr>
      <w:tr>
        <w:tc>
          <w:tcPr>
            <w:tcW w:type="dxa" w:w="2880"/>
          </w:tcPr>
          <w:p>
            <w:r>
              <w:t>project.background</w:t>
            </w:r>
          </w:p>
        </w:tc>
        <w:tc>
          <w:tcPr>
            <w:tcW w:type="dxa" w:w="2880"/>
          </w:tcPr>
          <w:p>
            <w:r>
              <w:t>string</w:t>
            </w:r>
          </w:p>
        </w:tc>
        <w:tc>
          <w:tcPr>
            <w:tcW w:type="dxa" w:w="2880"/>
          </w:tcPr>
          <w:p>
            <w:r>
              <w:t>Project details/history.</w:t>
            </w:r>
          </w:p>
        </w:tc>
      </w:tr>
      <w:tr>
        <w:tc>
          <w:tcPr>
            <w:tcW w:type="dxa" w:w="2880"/>
          </w:tcPr>
          <w:p>
            <w:r>
              <w:t>project.id</w:t>
            </w:r>
          </w:p>
        </w:tc>
        <w:tc>
          <w:tcPr>
            <w:tcW w:type="dxa" w:w="2880"/>
          </w:tcPr>
          <w:p>
            <w:r>
              <w:t>integer</w:t>
            </w:r>
          </w:p>
        </w:tc>
        <w:tc>
          <w:tcPr>
            <w:tcW w:type="dxa" w:w="2880"/>
          </w:tcPr>
          <w:p>
            <w:r>
              <w:t>Project ID.</w:t>
            </w:r>
          </w:p>
        </w:tc>
      </w:tr>
      <w:tr>
        <w:tc>
          <w:tcPr>
            <w:tcW w:type="dxa" w:w="2880"/>
          </w:tcPr>
          <w:p>
            <w:r>
              <w:t>project.account_id</w:t>
            </w:r>
          </w:p>
        </w:tc>
        <w:tc>
          <w:tcPr>
            <w:tcW w:type="dxa" w:w="2880"/>
          </w:tcPr>
          <w:p>
            <w:r>
              <w:t>integer</w:t>
            </w:r>
          </w:p>
        </w:tc>
        <w:tc>
          <w:tcPr>
            <w:tcW w:type="dxa" w:w="2880"/>
          </w:tcPr>
          <w:p>
            <w:r>
              <w:t>Account ID.</w:t>
            </w:r>
          </w:p>
        </w:tc>
      </w:tr>
      <w:tr>
        <w:tc>
          <w:tcPr>
            <w:tcW w:type="dxa" w:w="2880"/>
          </w:tcPr>
          <w:p>
            <w:r>
              <w:t>project.created_at</w:t>
            </w:r>
          </w:p>
        </w:tc>
        <w:tc>
          <w:tcPr>
            <w:tcW w:type="dxa" w:w="2880"/>
          </w:tcPr>
          <w:p>
            <w:r>
              <w:t>string</w:t>
            </w:r>
          </w:p>
        </w:tc>
        <w:tc>
          <w:tcPr>
            <w:tcW w:type="dxa" w:w="2880"/>
          </w:tcPr>
          <w:p>
            <w:r>
              <w:t>Creation timestamp.</w:t>
            </w:r>
          </w:p>
        </w:tc>
      </w:tr>
      <w:tr>
        <w:tc>
          <w:tcPr>
            <w:tcW w:type="dxa" w:w="2880"/>
          </w:tcPr>
          <w:p>
            <w:r>
              <w:t>project.updated_at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'https://api.centralstationcrm.net/api/projects?includes=tags%20people%20company&amp;methods=responsible_user_natural_name%20people_ids&amp;no_log=false' \</w:t>
        <w:br/>
        <w:t xml:space="preserve"> --header 'Content-Type: application/json' \</w:t>
        <w:br/>
        <w:t xml:space="preserve"> --data '{</w:t>
        <w:br/>
        <w:t xml:space="preserve"> "project": {</w:t>
        <w:br/>
        <w:t xml:space="preserve"> "name": "Website Relaunch",</w:t>
        <w:br/>
        <w:t xml:space="preserve"> "target_date": "2026-03-31",</w:t>
        <w:br/>
        <w:t xml:space="preserve"> "current_state": "open_25",</w:t>
        <w:br/>
        <w:t xml:space="preserve"> "background": "Relaunch project for the main marketing site.",</w:t>
        <w:br/>
        <w:t xml:space="preserve"> "person_ids_set": "42,4711",</w:t>
        <w:br/>
        <w:t xml:space="preserve"> "company_id": 10</w:t>
        <w:br/>
        <w:t xml:space="preserve">    }</w:t>
        <w:br/>
        <w:t xml:space="preserve">  }'</w:t>
      </w:r>
    </w:p>
    <w:p>
      <w:pPr>
        <w:pStyle w:val="Heading3"/>
      </w:pPr>
      <w:r>
        <w:t>Example Usage</w:t>
      </w:r>
    </w:p>
    <w:p>
      <w:pPr>
        <w:pStyle w:val="Heading3"/>
      </w:pPr>
      <w:r>
        <w:t>Example 1: Minimal Create</w:t>
      </w:r>
    </w:p>
    <w:p>
      <w:r>
        <w:rPr>
          <w:b/>
          <w:color w:val="666666"/>
          <w:sz w:val="16"/>
        </w:rPr>
        <w:t>[bash]</w:t>
      </w:r>
    </w:p>
    <w:p>
      <w:pPr>
        <w:shd w:fill="F2F2F2" w:val="clear"/>
      </w:pPr>
      <w:r>
        <w:rPr>
          <w:rFonts w:ascii="Courier New" w:hAnsi="Courier New"/>
          <w:sz w:val="17"/>
        </w:rPr>
        <w:t>curl -X POST 'https://api.centralstationcrm.net/api/projects' \</w:t>
        <w:br/>
        <w:t xml:space="preserve"> -H 'Content-Type: application/json' \</w:t>
        <w:br/>
        <w:t xml:space="preserve"> -d '{</w:t>
        <w:br/>
        <w:t xml:space="preserve"> "project": {</w:t>
        <w:br/>
        <w:t xml:space="preserve"> "name": "New Project",</w:t>
        <w:br/>
        <w:t xml:space="preserve"> "target_date": "2026-03-31"</w:t>
        <w:br/>
        <w:t xml:space="preserve">    }</w:t>
        <w:br/>
        <w:t xml:space="preserve">  }'</w:t>
      </w:r>
    </w:p>
    <w:p>
      <w:pPr>
        <w:pStyle w:val="Heading3"/>
      </w:pPr>
      <w:r>
        <w:t>Example 2: Create With Includes and Methods</w:t>
      </w:r>
    </w:p>
    <w:p>
      <w:r>
        <w:rPr>
          <w:b/>
          <w:color w:val="666666"/>
          <w:sz w:val="16"/>
        </w:rPr>
        <w:t>[bash]</w:t>
      </w:r>
    </w:p>
    <w:p>
      <w:pPr>
        <w:shd w:fill="F2F2F2" w:val="clear"/>
      </w:pPr>
      <w:r>
        <w:rPr>
          <w:rFonts w:ascii="Courier New" w:hAnsi="Courier New"/>
          <w:sz w:val="17"/>
        </w:rPr>
        <w:t>curl -X POST 'https://api.centralstationcrm.net/api/projects?includes=all&amp;methods=all' \</w:t>
        <w:br/>
        <w:t xml:space="preserve"> -H 'Content-Type: application/json' \</w:t>
        <w:br/>
        <w:t xml:space="preserve"> -d '{</w:t>
        <w:br/>
        <w:t xml:space="preserve"> "project": {</w:t>
        <w:br/>
        <w:t xml:space="preserve"> "name": "Implementation Project",</w:t>
        <w:br/>
        <w:t xml:space="preserve"> "target_date": "2026-04-15",</w:t>
        <w:br/>
        <w:t xml:space="preserve"> "current_state": "open_50"</w:t>
        <w:br/>
        <w:t xml:space="preserve">    }</w:t>
        <w:br/>
        <w:t xml:space="preserve">  }'</w:t>
      </w:r>
    </w:p>
    <w:p>
      <w:pPr>
        <w:pStyle w:val="Heading3"/>
      </w:pPr>
      <w:r>
        <w:t>Example 3: Create and Assign People by ID List</w:t>
      </w:r>
    </w:p>
    <w:p>
      <w:r>
        <w:rPr>
          <w:b/>
          <w:color w:val="666666"/>
          <w:sz w:val="16"/>
        </w:rPr>
        <w:t>[bash]</w:t>
      </w:r>
    </w:p>
    <w:p>
      <w:pPr>
        <w:shd w:fill="F2F2F2" w:val="clear"/>
      </w:pPr>
      <w:r>
        <w:rPr>
          <w:rFonts w:ascii="Courier New" w:hAnsi="Courier New"/>
          <w:sz w:val="17"/>
        </w:rPr>
        <w:t>curl -X POST 'https://api.centralstationcrm.net/api/projects' \</w:t>
        <w:br/>
        <w:t xml:space="preserve"> -H 'Content-Type: application/json' \</w:t>
        <w:br/>
        <w:t xml:space="preserve"> -d '{</w:t>
        <w:br/>
        <w:t xml:space="preserve"> "project": {</w:t>
        <w:br/>
        <w:t xml:space="preserve"> "name": "Onboarding Project",</w:t>
        <w:br/>
        <w:t xml:space="preserve"> "target_date": "2026-03-10",</w:t>
        <w:br/>
        <w:t xml:space="preserve"> "person_ids_set": "42,4711"</w:t>
        <w:br/>
        <w:t xml:space="preserve">    }</w:t>
        <w:br/>
        <w:t xml:space="preserve">  }'</w:t>
      </w:r>
    </w:p>
    <w:p>
      <w:pPr>
        <w:pStyle w:val="Heading3"/>
      </w:pPr>
      <w:r>
        <w:t>Notes</w:t>
      </w:r>
    </w:p>
    <w:p>
      <w:pPr>
        <w:pStyle w:val="ListBullet"/>
      </w:pPr>
      <w:r>
        <w:t>Allowed nested options are explicitly limited to: custom_fields_attributes and tags_attributes.</w:t>
      </w:r>
    </w:p>
    <w:p>
      <w:pPr>
        <w:pStyle w:val="ListBullet"/>
      </w:pPr>
      <w:r>
        <w:t>includes and methods values are space-separated strings; use all to request all available values.</w:t>
      </w:r>
    </w:p>
    <w:p>
      <w:pPr>
        <w:pStyle w:val="ListBullet"/>
      </w:pPr>
      <w:r>
        <w:t>person_ids_set must be a comma-separated string of numeric IDs (example: "42,4711").</w:t>
      </w:r>
    </w:p>
    <w:p>
      <w:pPr>
        <w:pStyle w:val="Heading3"/>
      </w:pPr>
      <w:r>
        <w:t>Related projects actions</w:t>
      </w:r>
    </w:p>
    <w:p>
      <w:pPr>
        <w:pStyle w:val="ListBullet"/>
      </w:pPr>
      <w:r>
        <w:t>[GET] Retrieve Project Count — /api/projects/count</w:t>
      </w:r>
    </w:p>
    <w:p>
      <w:pPr>
        <w:pStyle w:val="ListBullet"/>
      </w:pPr>
      <w:r>
        <w:t>[GET] List Projects — /api/projects</w:t>
      </w:r>
    </w:p>
    <w:p>
      <w:pPr>
        <w:pStyle w:val="ListBullet"/>
      </w:pPr>
      <w:r>
        <w:t>[PUT] Update a Project — /projects/{{id}}</w:t>
      </w:r>
    </w:p>
    <w:p>
      <w:pPr>
        <w:pStyle w:val="ListBullet"/>
      </w:pPr>
      <w:r>
        <w:t>[GET] Search Projects — /api/projects/search</w:t>
      </w:r>
    </w:p>
    <w:p>
      <w:pPr>
        <w:pStyle w:val="ListBullet"/>
      </w:pPr>
      <w:r>
        <w:t>[DELETE] Destroy a Project — /projects/{{id}}</w:t>
      </w:r>
    </w:p>
    <w:p>
      <w:r>
        <w:br w:type="page"/>
      </w:r>
    </w:p>
    <w:p>
      <w:pPr>
        <w:pStyle w:val="Heading2"/>
      </w:pPr>
      <w:r>
        <w:t>87. [GET] Retrieve a Person’s Custom Field</w:t>
      </w:r>
    </w:p>
    <w:p>
      <w:r>
        <w:rPr>
          <w:b/>
        </w:rPr>
        <w:t xml:space="preserve">Endpoint: </w:t>
      </w:r>
      <w:r>
        <w:rPr>
          <w:rFonts w:ascii="Courier New" w:hAnsi="Courier New"/>
          <w:sz w:val="18"/>
        </w:rPr>
        <w:t>/people/{{person_id}}/custom_fields/{{id}}</w:t>
      </w:r>
    </w:p>
    <w:p>
      <w:pPr>
        <w:pStyle w:val="Heading3"/>
      </w:pPr>
      <w:r>
        <w:t>Prerequisites</w:t>
      </w:r>
    </w:p>
    <w:p>
      <w:pPr>
        <w:pStyle w:val="ListBullet"/>
      </w:pPr>
      <w:r>
        <w:t>Must have access to the target Person record and its custom fields</w:t>
      </w:r>
    </w:p>
    <w:p>
      <w:pPr>
        <w:pStyle w:val="Heading3"/>
      </w:pPr>
      <w:r>
        <w:t>Method</w:t>
      </w:r>
    </w:p>
    <w:p>
      <w:r>
        <w:t>GET</w:t>
      </w:r>
    </w:p>
    <w:p>
      <w:pPr>
        <w:pStyle w:val="Heading3"/>
      </w:pPr>
      <w:r>
        <w:t>URL</w:t>
      </w:r>
    </w:p>
    <w:p>
      <w:r>
        <w:t>https://api.centralstationcrm.net/api/people/{{person_id}}/custom_fields/{{id}}</w:t>
      </w:r>
    </w:p>
    <w:p>
      <w:pPr>
        <w:pStyle w:val="Heading3"/>
      </w:pPr>
      <w:r>
        <w:t>Description</w:t>
      </w:r>
    </w:p>
    <w:p>
      <w:r>
        <w:t>Retrieves a single custom field record belonging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If the user provides person_id and/or id, use those values directly.</w:t>
      </w:r>
    </w:p>
    <w:p>
      <w:pPr>
        <w:pStyle w:val="ListBullet"/>
      </w:pPr>
      <w:r>
        <w:t>Always construct the path as /people/{{person_id}}/custom_fields/{{id}}, where both path parameters are non-empty.</w:t>
      </w:r>
    </w:p>
    <w:p>
      <w:pPr>
        <w:pStyle w:val="ListBullet"/>
      </w:pPr>
      <w:r>
        <w:t>Do not call the API with missing or empty path parameters (e.g., avoid /people//custom_fields/).</w:t>
      </w:r>
    </w:p>
    <w:p>
      <w:pPr>
        <w:pStyle w:val="ListBullet"/>
      </w:pPr>
      <w:r>
        <w:t>Do not infer or guess values for person_id or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/people/123/custom_fields/456</w:t>
      </w:r>
    </w:p>
    <w:p>
      <w:pPr>
        <w:pStyle w:val="Heading3"/>
      </w:pPr>
      <w:r>
        <w:t>Invalid Examples</w:t>
      </w:r>
    </w:p>
    <w:p>
      <w:r>
        <w:rPr>
          <w:b/>
          <w:color w:val="666666"/>
          <w:sz w:val="16"/>
        </w:rPr>
        <w:t>[http]</w:t>
      </w:r>
    </w:p>
    <w:p>
      <w:pPr>
        <w:shd w:fill="F2F2F2" w:val="clear"/>
      </w:pPr>
      <w:r>
        <w:rPr>
          <w:rFonts w:ascii="Courier New" w:hAnsi="Courier New"/>
          <w:sz w:val="17"/>
        </w:rPr>
        <w:t>/people//custom_fields/456</w:t>
        <w:br/>
        <w:t>/people/123/custom_fields/</w:t>
        <w:br/>
        <w:t>/people/123/custom_fields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custom fields belong to.</w:t>
            </w:r>
          </w:p>
        </w:tc>
      </w:tr>
      <w:tr>
        <w:tc>
          <w:tcPr>
            <w:tcW w:type="dxa" w:w="2880"/>
          </w:tcPr>
          <w:p>
            <w:r>
              <w:t>id</w:t>
            </w:r>
          </w:p>
        </w:tc>
        <w:tc>
          <w:tcPr>
            <w:tcW w:type="dxa" w:w="2880"/>
          </w:tcPr>
          <w:p>
            <w:r>
              <w:t>integer</w:t>
            </w:r>
          </w:p>
        </w:tc>
        <w:tc>
          <w:tcPr>
            <w:tcW w:type="dxa" w:w="2880"/>
          </w:tcPr>
          <w:p>
            <w:r>
              <w:t>ID of the custom field.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option: custom_fields_type. Example: custom_fields_type.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"custom_field": {</w:t>
        <w:br/>
        <w:t xml:space="preserve"> "attachable_type": "Person",</w:t>
        <w:br/>
        <w:t xml:space="preserve"> "attachable_id": 123,</w:t>
        <w:br/>
        <w:t xml:space="preserve"> "custom_fields_type_id": 10,</w:t>
        <w:br/>
        <w:t xml:space="preserve"> "name": "LinkedIn Profile",</w:t>
        <w:br/>
        <w:t xml:space="preserve"> "api_input": true,</w:t>
        <w:br/>
        <w:t xml:space="preserve"> "id": 456,</w:t>
        <w:br/>
        <w:t xml:space="preserve"> "created_at": "2024-01-15T10:30:00Z",</w:t>
        <w:br/>
        <w:t xml:space="preserve"> "updated_at": "2024-01-20T09:12:45Z"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w:t>
            </w:r>
          </w:p>
        </w:tc>
        <w:tc>
          <w:tcPr>
            <w:tcW w:type="dxa" w:w="2880"/>
          </w:tcPr>
          <w:p>
            <w:r>
              <w:t>object</w:t>
            </w:r>
          </w:p>
        </w:tc>
        <w:tc>
          <w:tcPr>
            <w:tcW w:type="dxa" w:w="2880"/>
          </w:tcPr>
          <w:p>
            <w:r>
              <w:t>The custom field record.</w:t>
            </w:r>
          </w:p>
        </w:tc>
      </w:tr>
      <w:tr>
        <w:tc>
          <w:tcPr>
            <w:tcW w:type="dxa" w:w="2880"/>
          </w:tcPr>
          <w:p>
            <w:r>
              <w:t>custom_field.attachable_type</w:t>
            </w:r>
          </w:p>
        </w:tc>
        <w:tc>
          <w:tcPr>
            <w:tcW w:type="dxa" w:w="2880"/>
          </w:tcPr>
          <w:p>
            <w:r>
              <w:t>string</w:t>
            </w:r>
          </w:p>
        </w:tc>
        <w:tc>
          <w:tcPr>
            <w:tcW w:type="dxa" w:w="2880"/>
          </w:tcPr>
          <w:p>
            <w:r>
              <w:t>The record type the custom field belongs to. Must be either Person, Company, Deal, or Project. Max length: 255.</w:t>
            </w:r>
          </w:p>
        </w:tc>
      </w:tr>
      <w:tr>
        <w:tc>
          <w:tcPr>
            <w:tcW w:type="dxa" w:w="2880"/>
          </w:tcPr>
          <w:p>
            <w:r>
              <w:t>custom_field.attachable_id</w:t>
            </w:r>
          </w:p>
        </w:tc>
        <w:tc>
          <w:tcPr>
            <w:tcW w:type="dxa" w:w="2880"/>
          </w:tcPr>
          <w:p>
            <w:r>
              <w:t>integer</w:t>
            </w:r>
          </w:p>
        </w:tc>
        <w:tc>
          <w:tcPr>
            <w:tcW w:type="dxa" w:w="2880"/>
          </w:tcPr>
          <w:p>
            <w:r>
              <w:t>The ID of the record the custom field belongs to.</w:t>
            </w:r>
          </w:p>
        </w:tc>
      </w:tr>
      <w:tr>
        <w:tc>
          <w:tcPr>
            <w:tcW w:type="dxa" w:w="2880"/>
          </w:tcPr>
          <w:p>
            <w:r>
              <w:t>custom_field.custom_fields_type_id</w:t>
            </w:r>
          </w:p>
        </w:tc>
        <w:tc>
          <w:tcPr>
            <w:tcW w:type="dxa" w:w="2880"/>
          </w:tcPr>
          <w:p>
            <w:r>
              <w:t>integer</w:t>
            </w:r>
          </w:p>
        </w:tc>
        <w:tc>
          <w:tcPr>
            <w:tcW w:type="dxa" w:w="2880"/>
          </w:tcPr>
          <w:p>
            <w:r>
              <w:t>The ID of the custom field type the custom field belongs to.</w:t>
            </w:r>
          </w:p>
        </w:tc>
      </w:tr>
      <w:tr>
        <w:tc>
          <w:tcPr>
            <w:tcW w:type="dxa" w:w="2880"/>
          </w:tcPr>
          <w:p>
            <w:r>
              <w:t>custom_field.name</w:t>
            </w:r>
          </w:p>
        </w:tc>
        <w:tc>
          <w:tcPr>
            <w:tcW w:type="dxa" w:w="2880"/>
          </w:tcPr>
          <w:p>
            <w:r>
              <w:t>string</w:t>
            </w:r>
          </w:p>
        </w:tc>
        <w:tc>
          <w:tcPr>
            <w:tcW w:type="dxa" w:w="2880"/>
          </w:tcPr>
          <w:p>
            <w:r>
              <w:t>Custom field name. Max length: 255.</w:t>
            </w:r>
          </w:p>
        </w:tc>
      </w:tr>
      <w:tr>
        <w:tc>
          <w:tcPr>
            <w:tcW w:type="dxa" w:w="2880"/>
          </w:tcPr>
          <w:p>
            <w:r>
              <w:t>custom_field.api_input</w:t>
            </w:r>
          </w:p>
        </w:tc>
        <w:tc>
          <w:tcPr>
            <w:tcW w:type="dxa" w:w="2880"/>
          </w:tcPr>
          <w:p>
            <w:r>
              <w:t>boolean</w:t>
            </w:r>
          </w:p>
        </w:tc>
        <w:tc>
          <w:tcPr>
            <w:tcW w:type="dxa" w:w="2880"/>
          </w:tcPr>
          <w:p>
            <w:r>
              <w:t>States weather or not the custom field has been added via the API or some sort of integration.</w:t>
            </w:r>
          </w:p>
        </w:tc>
      </w:tr>
      <w:tr>
        <w:tc>
          <w:tcPr>
            <w:tcW w:type="dxa" w:w="2880"/>
          </w:tcPr>
          <w:p>
            <w:r>
              <w:t>custom_field.id</w:t>
            </w:r>
          </w:p>
        </w:tc>
        <w:tc>
          <w:tcPr>
            <w:tcW w:type="dxa" w:w="2880"/>
          </w:tcPr>
          <w:p>
            <w:r>
              <w:t>integer</w:t>
            </w:r>
          </w:p>
        </w:tc>
        <w:tc>
          <w:tcPr>
            <w:tcW w:type="dxa" w:w="2880"/>
          </w:tcPr>
          <w:p>
            <w:r>
              <w:t>Custom field ID.</w:t>
            </w:r>
          </w:p>
        </w:tc>
      </w:tr>
      <w:tr>
        <w:tc>
          <w:tcPr>
            <w:tcW w:type="dxa" w:w="2880"/>
          </w:tcPr>
          <w:p>
            <w:r>
              <w:t>custom_field.created_at</w:t>
            </w:r>
          </w:p>
        </w:tc>
        <w:tc>
          <w:tcPr>
            <w:tcW w:type="dxa" w:w="2880"/>
          </w:tcPr>
          <w:p>
            <w:r>
              <w:t>string</w:t>
            </w:r>
          </w:p>
        </w:tc>
        <w:tc>
          <w:tcPr>
            <w:tcW w:type="dxa" w:w="2880"/>
          </w:tcPr>
          <w:p>
            <w:r>
              <w:t>Creation timestamp.</w:t>
            </w:r>
          </w:p>
        </w:tc>
      </w:tr>
      <w:tr>
        <w:tc>
          <w:tcPr>
            <w:tcW w:type="dxa" w:w="2880"/>
          </w:tcPr>
          <w:p>
            <w:r>
              <w:t>custom_field.updated_at</w:t>
            </w:r>
          </w:p>
        </w:tc>
        <w:tc>
          <w:tcPr>
            <w:tcW w:type="dxa" w:w="2880"/>
          </w:tcPr>
          <w:p>
            <w:r>
              <w:t>string</w:t>
            </w:r>
          </w:p>
        </w:tc>
        <w:tc>
          <w:tcPr>
            <w:tcW w:type="dxa" w:w="2880"/>
          </w:tcPr>
          <w:p>
            <w:r>
              <w:t>Last updated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'https://api.centralstationcrm.net/api/people/123/custom_fields/456?includes=custom_fields_type'</w:t>
      </w:r>
    </w:p>
    <w:p>
      <w:pPr>
        <w:pStyle w:val="Heading3"/>
      </w:pPr>
      <w:r>
        <w:t>Example Usage</w:t>
      </w:r>
    </w:p>
    <w:p>
      <w:pPr>
        <w:pStyle w:val="Heading3"/>
      </w:pPr>
      <w:r>
        <w:t>Example 1: Retrieve a Custom Field (no includes)</w:t>
      </w:r>
    </w:p>
    <w:p>
      <w:r>
        <w:rPr>
          <w:b/>
          <w:color w:val="666666"/>
          <w:sz w:val="16"/>
        </w:rPr>
        <w:t>[bash]</w:t>
      </w:r>
    </w:p>
    <w:p>
      <w:pPr>
        <w:shd w:fill="F2F2F2" w:val="clear"/>
      </w:pPr>
      <w:r>
        <w:rPr>
          <w:rFonts w:ascii="Courier New" w:hAnsi="Courier New"/>
          <w:sz w:val="17"/>
        </w:rPr>
        <w:t>curl -i --location --request GET \</w:t>
        <w:br/>
        <w:t xml:space="preserve"> 'https://api.centralstationcrm.net/api/people/123/custom_fields/456'</w:t>
      </w:r>
    </w:p>
    <w:p>
      <w:pPr>
        <w:pStyle w:val="Heading3"/>
      </w:pPr>
      <w:r>
        <w:t>Example 2: Retrieve a Custom Field including its type</w:t>
      </w:r>
    </w:p>
    <w:p>
      <w:pPr>
        <w:pStyle w:val="Heading3"/>
      </w:pPr>
      <w:r>
        <w:t>Error Handling</w:t>
      </w:r>
    </w:p>
    <w:p>
      <w:pPr>
        <w:pStyle w:val="ListBullet"/>
      </w:pPr>
      <w:r>
        <w:t>401 Unauthorized: Not authorized.</w:t>
      </w:r>
    </w:p>
    <w:p>
      <w:pPr>
        <w:pStyle w:val="ListBullet"/>
      </w:pPr>
      <w:r>
        <w:t>404 Not Found: Person or custom field not found.</w:t>
      </w:r>
    </w:p>
    <w:p>
      <w:pPr>
        <w:pStyle w:val="ListBullet"/>
      </w:pPr>
      <w:r>
        <w:t>500 Internal Server Error: Internal server error.</w:t>
      </w:r>
    </w:p>
    <w:p>
      <w:pPr>
        <w:pStyle w:val="Heading3"/>
      </w:pPr>
      <w:r>
        <w:t>Related personCustomField actions</w:t>
      </w:r>
    </w:p>
    <w:p>
      <w:pPr>
        <w:pStyle w:val="ListBullet"/>
      </w:pPr>
      <w:r>
        <w:t>[PUT] Update a Person’s Custom Field — /people/{{PERSON_ID}}/custom_fields/{{ID}}</w:t>
      </w:r>
    </w:p>
    <w:p>
      <w:r>
        <w:br w:type="page"/>
      </w:r>
    </w:p>
    <w:p>
      <w:pPr>
        <w:pStyle w:val="Heading2"/>
      </w:pPr>
      <w:r>
        <w:t>88. [GET] List Projects</w:t>
      </w:r>
    </w:p>
    <w:p>
      <w:r>
        <w:rPr>
          <w:b/>
        </w:rPr>
        <w:t xml:space="preserve">Endpoint: </w:t>
      </w:r>
      <w:r>
        <w:rPr>
          <w:rFonts w:ascii="Courier New" w:hAnsi="Courier New"/>
          <w:sz w:val="18"/>
        </w:rPr>
        <w:t>/api/projects</w:t>
      </w:r>
    </w:p>
    <w:p>
      <w:pPr>
        <w:pStyle w:val="Heading3"/>
      </w:pPr>
      <w:r>
        <w:t>Method</w:t>
      </w:r>
    </w:p>
    <w:p>
      <w:r>
        <w:t>GET</w:t>
      </w:r>
    </w:p>
    <w:p>
      <w:pPr>
        <w:pStyle w:val="Heading3"/>
      </w:pPr>
      <w:r>
        <w:t>URL</w:t>
      </w:r>
    </w:p>
    <w:p>
      <w:r>
        <w:t>https://api.centralstationcrm.net/api/projects</w:t>
      </w:r>
    </w:p>
    <w:p>
      <w:pPr>
        <w:pStyle w:val="Heading3"/>
      </w:pPr>
      <w:r>
        <w:t>Description</w:t>
      </w:r>
    </w:p>
    <w:p>
      <w:r>
        <w:t>Retrieves all projects. Supports pagination, ordering, optional inclusion of related resources, computed methods, tag filtering, stream activity time filtering, and attribute-based filtering via a flexible filter object.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order</w:t>
            </w:r>
          </w:p>
        </w:tc>
        <w:tc>
          <w:tcPr>
            <w:tcW w:type="dxa" w:w="2880"/>
          </w:tcPr>
          <w:p>
            <w:r>
              <w:t>string</w:t>
            </w:r>
          </w:p>
        </w:tc>
        <w:tc>
          <w:tcPr>
            <w:tcW w:type="dxa" w:w="2880"/>
          </w:tcPr>
          <w:p>
            <w:r>
              <w:t>Ordering of records. Allowed values: date-asc, date-desc, new-asc, new-desc, update-asc, update-desc, state-asc, state-desc, abc-asc, abc-desc. Example: "date-asc".</w:t>
            </w:r>
          </w:p>
        </w:tc>
      </w:tr>
      <w:tr>
        <w:tc>
          <w:tcPr>
            <w:tcW w:type="dxa" w:w="2880"/>
          </w:tcPr>
          <w:p>
            <w:r>
              <w:t>includes</w:t>
            </w:r>
          </w:p>
        </w:tc>
        <w:tc>
          <w:tcPr>
            <w:tcW w:type="dxa" w:w="2880"/>
          </w:tcPr>
          <w:p>
            <w:r>
              <w:t>string</w:t>
            </w:r>
          </w:p>
        </w:tc>
        <w:tc>
          <w:tcPr>
            <w:tcW w:type="dxa" w:w="2880"/>
          </w:tcPr>
          <w:p>
            <w:r>
              <w:t>Include related resources, separated by spaces. Possible values: tags, people, company, task_lists, tasks, pending_tasks, cal_events, upcoming_cal_events, custom_fields. Use value all to receive all includes. Example: "tags people company".</w:t>
            </w:r>
          </w:p>
        </w:tc>
      </w:tr>
      <w:tr>
        <w:tc>
          <w:tcPr>
            <w:tcW w:type="dxa" w:w="2880"/>
          </w:tcPr>
          <w:p>
            <w:r>
              <w:t>methods</w:t>
            </w:r>
          </w:p>
        </w:tc>
        <w:tc>
          <w:tcPr>
            <w:tcW w:type="dxa" w:w="2880"/>
          </w:tcPr>
          <w:p>
            <w:r>
              <w:t>string</w:t>
            </w:r>
          </w:p>
        </w:tc>
        <w:tc>
          <w:tcPr>
            <w:tcW w:type="dxa" w:w="2880"/>
          </w:tcPr>
          <w:p>
            <w:r>
              <w:t>Include computed methods, separated by spaces. Possible values: responsible_user_natural_name, people_ids, absolute_url, stream_updated_at. Use value all to receive all methods. Example: "responsible_user_natural_name people_ids".</w:t>
            </w:r>
          </w:p>
        </w:tc>
      </w:tr>
      <w:tr>
        <w:tc>
          <w:tcPr>
            <w:tcW w:type="dxa" w:w="2880"/>
          </w:tcPr>
          <w:p>
            <w:r>
              <w:t>tag_id</w:t>
            </w:r>
          </w:p>
        </w:tc>
        <w:tc>
          <w:tcPr>
            <w:tcW w:type="dxa" w:w="2880"/>
          </w:tcPr>
          <w:p>
            <w:r>
              <w:t>integer</w:t>
            </w:r>
          </w:p>
        </w:tc>
        <w:tc>
          <w:tcPr>
            <w:tcW w:type="dxa" w:w="2880"/>
          </w:tcPr>
          <w:p>
            <w:r>
              <w:t>Only return projects tagged with the submitted tag ID.</w:t>
            </w:r>
          </w:p>
        </w:tc>
      </w:tr>
      <w:tr>
        <w:tc>
          <w:tcPr>
            <w:tcW w:type="dxa" w:w="2880"/>
          </w:tcPr>
          <w:p>
            <w:r>
              <w:t>tag_name</w:t>
            </w:r>
          </w:p>
        </w:tc>
        <w:tc>
          <w:tcPr>
            <w:tcW w:type="dxa" w:w="2880"/>
          </w:tcPr>
          <w:p>
            <w:r>
              <w:t>string</w:t>
            </w:r>
          </w:p>
        </w:tc>
        <w:tc>
          <w:tcPr>
            <w:tcW w:type="dxa" w:w="2880"/>
          </w:tcPr>
          <w:p>
            <w:r>
              <w:t>Only return projects tagged with the submitted tag name.</w:t>
            </w:r>
          </w:p>
        </w:tc>
      </w:tr>
      <w:tr>
        <w:tc>
          <w:tcPr>
            <w:tcW w:type="dxa" w:w="2880"/>
          </w:tcPr>
          <w:p>
            <w:r>
              <w:t>stream_updated_at_before</w:t>
            </w:r>
          </w:p>
        </w:tc>
        <w:tc>
          <w:tcPr>
            <w:tcW w:type="dxa" w:w="2880"/>
          </w:tcPr>
          <w:p>
            <w:r>
              <w:t>string</w:t>
            </w:r>
          </w:p>
        </w:tc>
        <w:tc>
          <w:tcPr>
            <w:tcW w:type="dxa" w:w="2880"/>
          </w:tcPr>
          <w:p>
            <w:r>
              <w:t>Only return projects with activities within the stream earlier than the submitted point in time. Date/timestamp in ISO 8601.</w:t>
            </w:r>
          </w:p>
        </w:tc>
      </w:tr>
      <w:tr>
        <w:tc>
          <w:tcPr>
            <w:tcW w:type="dxa" w:w="2880"/>
          </w:tcPr>
          <w:p>
            <w:r>
              <w:t>stream_updated_at_after</w:t>
            </w:r>
          </w:p>
        </w:tc>
        <w:tc>
          <w:tcPr>
            <w:tcW w:type="dxa" w:w="2880"/>
          </w:tcPr>
          <w:p>
            <w:r>
              <w:t>string</w:t>
            </w:r>
          </w:p>
        </w:tc>
        <w:tc>
          <w:tcPr>
            <w:tcW w:type="dxa" w:w="2880"/>
          </w:tcPr>
          <w:p>
            <w:r>
              <w:t>Only return projects with activities within the stream later than the submitted point in time. Date/timestamp in ISO 8601.</w:t>
            </w:r>
          </w:p>
        </w:tc>
      </w:tr>
      <w:tr>
        <w:tc>
          <w:tcPr>
            <w:tcW w:type="dxa" w:w="2880"/>
          </w:tcPr>
          <w:p>
            <w:r>
              <w:t>filter</w:t>
            </w:r>
          </w:p>
        </w:tc>
        <w:tc>
          <w:tcPr>
            <w:tcW w:type="dxa" w:w="2880"/>
          </w:tcPr>
          <w:p>
            <w:r>
              <w:t>object</w:t>
            </w:r>
          </w:p>
        </w:tc>
        <w:tc>
          <w:tcPr>
            <w:tcW w:type="dxa" w:w="2880"/>
          </w:tcPr>
          <w:p>
            <w:r>
              <w:t>Filter by project attributes using modifiers. Shape: { [key: string]: { modifier: value } } (e.g. { "user_id": { "equal": 42 } }). Allowed modifiers: smaller_than, larger_than, equal, between, in. between expects exactly two comma-separated values (e.g. { "between": "2023-01-01,2023-02-01" }). in expects a comma-separated list (e.g. { "in": "23,42,99" }). Example: {"user_id":{"equal":42}}.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"group_id": 10,</w:t>
        <w:br/>
        <w:t xml:space="preserve"> "company_id": 200,</w:t>
        <w:br/>
        <w:t xml:space="preserve"> "user_id": 42,</w:t>
        <w:br/>
        <w:t xml:space="preserve"> "deal_id": 555,</w:t>
        <w:br/>
        <w:t xml:space="preserve"> "name": "Website Relaunch",</w:t>
        <w:br/>
        <w:t xml:space="preserve"> "current_state": "open_50",</w:t>
        <w:br/>
        <w:t xml:space="preserve"> "target_date": "2026-03-31",</w:t>
        <w:br/>
        <w:t xml:space="preserve"> "finished_at": "2026-04-02",</w:t>
        <w:br/>
        <w:t xml:space="preserve"> "background": "Project details and history",</w:t>
        <w:br/>
        <w:t xml:space="preserve"> "id": 1234,</w:t>
        <w:br/>
        <w:t xml:space="preserve"> "account_id": 99,</w:t>
        <w:br/>
        <w:t xml:space="preserve"> "created_at": "2026-01-10T09:00:00Z",</w:t>
        <w:br/>
        <w:t xml:space="preserve"> "updated_at": "2026-02-20T14:30:00Z"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integer</w:t>
            </w:r>
          </w:p>
        </w:tc>
        <w:tc>
          <w:tcPr>
            <w:tcW w:type="dxa" w:w="2880"/>
          </w:tcPr>
          <w:p>
            <w:r>
              <w:t>Group ID associated with the project.</w:t>
            </w:r>
          </w:p>
        </w:tc>
      </w:tr>
      <w:tr>
        <w:tc>
          <w:tcPr>
            <w:tcW w:type="dxa" w:w="2880"/>
          </w:tcPr>
          <w:p>
            <w:r>
              <w:t>company_id</w:t>
            </w:r>
          </w:p>
        </w:tc>
        <w:tc>
          <w:tcPr>
            <w:tcW w:type="dxa" w:w="2880"/>
          </w:tcPr>
          <w:p>
            <w:r>
              <w:t>integer</w:t>
            </w:r>
          </w:p>
        </w:tc>
        <w:tc>
          <w:tcPr>
            <w:tcW w:type="dxa" w:w="2880"/>
          </w:tcPr>
          <w:p>
            <w:r>
              <w:t>Company ID associated with the project.</w:t>
            </w:r>
          </w:p>
        </w:tc>
      </w:tr>
      <w:tr>
        <w:tc>
          <w:tcPr>
            <w:tcW w:type="dxa" w:w="2880"/>
          </w:tcPr>
          <w:p>
            <w:r>
              <w:t>user_id</w:t>
            </w:r>
          </w:p>
        </w:tc>
        <w:tc>
          <w:tcPr>
            <w:tcW w:type="dxa" w:w="2880"/>
          </w:tcPr>
          <w:p>
            <w:r>
              <w:t>integer</w:t>
            </w:r>
          </w:p>
        </w:tc>
        <w:tc>
          <w:tcPr>
            <w:tcW w:type="dxa" w:w="2880"/>
          </w:tcPr>
          <w:p>
            <w:r>
              <w:t>User ID associated with the project.</w:t>
            </w:r>
          </w:p>
        </w:tc>
      </w:tr>
      <w:tr>
        <w:tc>
          <w:tcPr>
            <w:tcW w:type="dxa" w:w="2880"/>
          </w:tcPr>
          <w:p>
            <w:r>
              <w:t>deal_id</w:t>
            </w:r>
          </w:p>
        </w:tc>
        <w:tc>
          <w:tcPr>
            <w:tcW w:type="dxa" w:w="2880"/>
          </w:tcPr>
          <w:p>
            <w:r>
              <w:t>integer</w:t>
            </w:r>
          </w:p>
        </w:tc>
        <w:tc>
          <w:tcPr>
            <w:tcW w:type="dxa" w:w="2880"/>
          </w:tcPr>
          <w:p>
            <w:r>
              <w:t>Deal ID associated with the project.</w:t>
            </w:r>
          </w:p>
        </w:tc>
      </w:tr>
      <w:tr>
        <w:tc>
          <w:tcPr>
            <w:tcW w:type="dxa" w:w="2880"/>
          </w:tcPr>
          <w:p>
            <w:r>
              <w:t>name</w:t>
            </w:r>
          </w:p>
        </w:tc>
        <w:tc>
          <w:tcPr>
            <w:tcW w:type="dxa" w:w="2880"/>
          </w:tcPr>
          <w:p>
            <w:r>
              <w:t>string</w:t>
            </w:r>
          </w:p>
        </w:tc>
        <w:tc>
          <w:tcPr>
            <w:tcW w:type="dxa" w:w="2880"/>
          </w:tcPr>
          <w:p>
            <w:r>
              <w:t>Project name. Max length: 120.</w:t>
            </w:r>
          </w:p>
        </w:tc>
      </w:tr>
      <w:tr>
        <w:tc>
          <w:tcPr>
            <w:tcW w:type="dxa" w:w="2880"/>
          </w:tcPr>
          <w:p>
            <w:r>
              <w:t>current_state</w:t>
            </w:r>
          </w:p>
        </w:tc>
        <w:tc>
          <w:tcPr>
            <w:tcW w:type="dxa" w:w="2880"/>
          </w:tcPr>
          <w:p>
            <w:r>
              <w:t>string</w:t>
            </w:r>
          </w:p>
        </w:tc>
        <w:tc>
          <w:tcPr>
            <w:tcW w:type="dxa" w:w="2880"/>
          </w:tcPr>
          <w:p>
            <w:r>
              <w:t>State of the project. Possible values: open_0, open_25, open_50, open_75, won, lost.</w:t>
            </w:r>
          </w:p>
        </w:tc>
      </w:tr>
      <w:tr>
        <w:tc>
          <w:tcPr>
            <w:tcW w:type="dxa" w:w="2880"/>
          </w:tcPr>
          <w:p>
            <w:r>
              <w:t>target_date</w:t>
            </w:r>
          </w:p>
        </w:tc>
        <w:tc>
          <w:tcPr>
            <w:tcW w:type="dxa" w:w="2880"/>
          </w:tcPr>
          <w:p>
            <w:r>
              <w:t>string</w:t>
            </w:r>
          </w:p>
        </w:tc>
        <w:tc>
          <w:tcPr>
            <w:tcW w:type="dxa" w:w="2880"/>
          </w:tcPr>
          <w:p>
            <w:r>
              <w:t>The date when the project shall be won.</w:t>
            </w:r>
          </w:p>
        </w:tc>
      </w:tr>
      <w:tr>
        <w:tc>
          <w:tcPr>
            <w:tcW w:type="dxa" w:w="2880"/>
          </w:tcPr>
          <w:p>
            <w:r>
              <w:t>finished_at</w:t>
            </w:r>
          </w:p>
        </w:tc>
        <w:tc>
          <w:tcPr>
            <w:tcW w:type="dxa" w:w="2880"/>
          </w:tcPr>
          <w:p>
            <w:r>
              <w:t>string</w:t>
            </w:r>
          </w:p>
        </w:tc>
        <w:tc>
          <w:tcPr>
            <w:tcW w:type="dxa" w:w="2880"/>
          </w:tcPr>
          <w:p>
            <w:r>
              <w:t>The date when the project actually got set to won or lost.</w:t>
            </w:r>
          </w:p>
        </w:tc>
      </w:tr>
      <w:tr>
        <w:tc>
          <w:tcPr>
            <w:tcW w:type="dxa" w:w="2880"/>
          </w:tcPr>
          <w:p>
            <w:r>
              <w:t>background</w:t>
            </w:r>
          </w:p>
        </w:tc>
        <w:tc>
          <w:tcPr>
            <w:tcW w:type="dxa" w:w="2880"/>
          </w:tcPr>
          <w:p>
            <w:r>
              <w:t>string</w:t>
            </w:r>
          </w:p>
        </w:tc>
        <w:tc>
          <w:tcPr>
            <w:tcW w:type="dxa" w:w="2880"/>
          </w:tcPr>
          <w:p>
            <w:r>
              <w:t>Details about the project (e.g., history).</w:t>
            </w:r>
          </w:p>
        </w:tc>
      </w:tr>
      <w:tr>
        <w:tc>
          <w:tcPr>
            <w:tcW w:type="dxa" w:w="2880"/>
          </w:tcPr>
          <w:p>
            <w:r>
              <w:t>id</w:t>
            </w:r>
          </w:p>
        </w:tc>
        <w:tc>
          <w:tcPr>
            <w:tcW w:type="dxa" w:w="2880"/>
          </w:tcPr>
          <w:p>
            <w:r>
              <w:t>integer</w:t>
            </w:r>
          </w:p>
        </w:tc>
        <w:tc>
          <w:tcPr>
            <w:tcW w:type="dxa" w:w="2880"/>
          </w:tcPr>
          <w:p>
            <w:r>
              <w:t>Project ID.</w:t>
            </w:r>
          </w:p>
        </w:tc>
      </w:tr>
      <w:tr>
        <w:tc>
          <w:tcPr>
            <w:tcW w:type="dxa" w:w="2880"/>
          </w:tcPr>
          <w:p>
            <w:r>
              <w:t>account_id</w:t>
            </w:r>
          </w:p>
        </w:tc>
        <w:tc>
          <w:tcPr>
            <w:tcW w:type="dxa" w:w="2880"/>
          </w:tcPr>
          <w:p>
            <w:r>
              <w:t>integer</w:t>
            </w:r>
          </w:p>
        </w:tc>
        <w:tc>
          <w:tcPr>
            <w:tcW w:type="dxa" w:w="2880"/>
          </w:tcPr>
          <w:p>
            <w:r>
              <w:t>Account ID associated with the project.</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'https://api.centralstationcrm.net/api/projects?perpage=50&amp;page=1&amp;order=date-asc&amp;includes=tags%20people%20company&amp;methods=responsible_user_natural_name%20people_ids'</w:t>
      </w:r>
    </w:p>
    <w:p>
      <w:pPr>
        <w:pStyle w:val="Heading3"/>
      </w:pPr>
      <w:r>
        <w:t>Example Usage</w:t>
      </w:r>
    </w:p>
    <w:p>
      <w:pPr>
        <w:pStyle w:val="Heading3"/>
      </w:pPr>
      <w:r>
        <w:t>Example 1: Paginate and Order</w:t>
      </w:r>
    </w:p>
    <w:p>
      <w:r>
        <w:rPr>
          <w:b/>
          <w:color w:val="666666"/>
          <w:sz w:val="16"/>
        </w:rPr>
        <w:t>[bash]</w:t>
      </w:r>
    </w:p>
    <w:p>
      <w:pPr>
        <w:shd w:fill="F2F2F2" w:val="clear"/>
      </w:pPr>
      <w:r>
        <w:rPr>
          <w:rFonts w:ascii="Courier New" w:hAnsi="Courier New"/>
          <w:sz w:val="17"/>
        </w:rPr>
        <w:t>curl -i --location \</w:t>
        <w:br/>
        <w:t xml:space="preserve"> 'https://api.centralstationcrm.net/api/projects?perpage=100&amp;page=2&amp;order=update-desc'</w:t>
      </w:r>
    </w:p>
    <w:p>
      <w:pPr>
        <w:pStyle w:val="Heading3"/>
      </w:pPr>
      <w:r>
        <w:t>Example 2: Filter by Tag</w:t>
      </w:r>
    </w:p>
    <w:p>
      <w:r>
        <w:rPr>
          <w:b/>
          <w:color w:val="666666"/>
          <w:sz w:val="16"/>
        </w:rPr>
        <w:t>[bash]</w:t>
      </w:r>
    </w:p>
    <w:p>
      <w:pPr>
        <w:shd w:fill="F2F2F2" w:val="clear"/>
      </w:pPr>
      <w:r>
        <w:rPr>
          <w:rFonts w:ascii="Courier New" w:hAnsi="Courier New"/>
          <w:sz w:val="17"/>
        </w:rPr>
        <w:t>curl -i --location \</w:t>
        <w:br/>
        <w:t xml:space="preserve"> 'https://api.centralstationcrm.net/api/projects?tag_name=Important&amp;order=abc-asc'</w:t>
      </w:r>
    </w:p>
    <w:p>
      <w:pPr>
        <w:pStyle w:val="Heading3"/>
      </w:pPr>
      <w:r>
        <w:t>Example 3: Filter by Attribute (user_id)</w:t>
      </w:r>
    </w:p>
    <w:p>
      <w:r>
        <w:rPr>
          <w:b/>
          <w:color w:val="666666"/>
          <w:sz w:val="16"/>
        </w:rPr>
        <w:t>[bash]</w:t>
      </w:r>
    </w:p>
    <w:p>
      <w:pPr>
        <w:shd w:fill="F2F2F2" w:val="clear"/>
      </w:pPr>
      <w:r>
        <w:rPr>
          <w:rFonts w:ascii="Courier New" w:hAnsi="Courier New"/>
          <w:sz w:val="17"/>
        </w:rPr>
        <w:t>curl -i --location \</w:t>
        <w:br/>
        <w:t xml:space="preserve"> 'https://api.centralstationcrm.net/api/projects?filter=%7B%22user_id%22%3A%7B%22equal%22%3A42%7D%7D'</w:t>
      </w:r>
    </w:p>
    <w:p>
      <w:pPr>
        <w:pStyle w:val="Heading3"/>
      </w:pPr>
      <w:r>
        <w:t>Related projects actions</w:t>
      </w:r>
    </w:p>
    <w:p>
      <w:pPr>
        <w:pStyle w:val="ListBullet"/>
      </w:pPr>
      <w:r>
        <w:t>[GET] Retrieve Project Count — /api/projects/count</w:t>
      </w:r>
    </w:p>
    <w:p>
      <w:pPr>
        <w:pStyle w:val="ListBullet"/>
      </w:pPr>
      <w:r>
        <w:t>[POST] Create a Project — /api/projects</w:t>
      </w:r>
    </w:p>
    <w:p>
      <w:pPr>
        <w:pStyle w:val="ListBullet"/>
      </w:pPr>
      <w:r>
        <w:t>[PUT] Update a Project — /projects/{{id}}</w:t>
      </w:r>
    </w:p>
    <w:p>
      <w:pPr>
        <w:pStyle w:val="ListBullet"/>
      </w:pPr>
      <w:r>
        <w:t>[GET] Search Projects — /api/projects/search</w:t>
      </w:r>
    </w:p>
    <w:p>
      <w:pPr>
        <w:pStyle w:val="ListBullet"/>
      </w:pPr>
      <w:r>
        <w:t>[DELETE] Destroy a Project — /projects/{{id}}</w:t>
      </w:r>
    </w:p>
    <w:p>
      <w:r>
        <w:br w:type="page"/>
      </w:r>
    </w:p>
    <w:p>
      <w:pPr>
        <w:pStyle w:val="Heading2"/>
      </w:pPr>
      <w:r>
        <w:t>89. [GET] Retrieve a Project</w:t>
      </w:r>
    </w:p>
    <w:p>
      <w:r>
        <w:rPr>
          <w:b/>
        </w:rPr>
        <w:t xml:space="preserve">Endpoint: </w:t>
      </w:r>
      <w:r>
        <w:rPr>
          <w:rFonts w:ascii="Courier New" w:hAnsi="Courier New"/>
          <w:sz w:val="18"/>
        </w:rPr>
        <w:t>/projects/{{id}}</w:t>
      </w:r>
    </w:p>
    <w:p>
      <w:pPr>
        <w:pStyle w:val="Heading3"/>
      </w:pPr>
      <w:r>
        <w:t>Prerequisites</w:t>
      </w:r>
    </w:p>
    <w:p>
      <w:pPr>
        <w:pStyle w:val="ListBullet"/>
      </w:pPr>
      <w:r>
        <w:t>Must have access to the project you are retrieving</w:t>
      </w:r>
    </w:p>
    <w:p>
      <w:pPr>
        <w:pStyle w:val="Heading3"/>
      </w:pPr>
      <w:r>
        <w:t>Method</w:t>
      </w:r>
    </w:p>
    <w:p>
      <w:r>
        <w:t>GET</w:t>
      </w:r>
    </w:p>
    <w:p>
      <w:pPr>
        <w:pStyle w:val="Heading3"/>
      </w:pPr>
      <w:r>
        <w:t>URL</w:t>
      </w:r>
    </w:p>
    <w:p>
      <w:r>
        <w:t>https://api.centralstationcrm.net/api/projects/{{id}}</w:t>
      </w:r>
    </w:p>
    <w:p>
      <w:pPr>
        <w:pStyle w:val="Heading3"/>
      </w:pPr>
      <w:r>
        <w:t>Description</w:t>
      </w:r>
    </w:p>
    <w:p>
      <w:r>
        <w:t>Retrieves a single project record by its ID. You can optionally request related resources (“includes”) and computed fields (“methods”) via query parameters.</w:t>
      </w:r>
    </w:p>
    <w:p>
      <w:pPr>
        <w:pStyle w:val="Heading3"/>
      </w:pPr>
      <w:r>
        <w:t>Enforcement Rules</w:t>
      </w:r>
    </w:p>
    <w:p>
      <w:pPr>
        <w:pStyle w:val="ListBullet"/>
      </w:pPr>
      <w:r>
        <w:t>The id path parameter must always be present and must be a non-empty integer.</w:t>
      </w:r>
    </w:p>
    <w:p>
      <w:pPr>
        <w:pStyle w:val="ListBullet"/>
      </w:pPr>
      <w:r>
        <w:t>Always construct the path as /projects/{{id}}, where {{id}} is a non-empty integer.</w:t>
      </w:r>
    </w:p>
    <w:p>
      <w:pPr>
        <w:pStyle w:val="ListBullet"/>
      </w:pPr>
      <w:r>
        <w:t>Do not call the API with a missing or empty id (e.g., avoid /projects// or /projects/).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w:t>
        <w:br/>
        <w:t>/projects/98765</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Project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tags, people, company, task_lists, tasks, pending_tasks, cal_events, upcoming_cal_events, custom_fields. Use all to receive all includes. Example: "tags people company".</w:t>
            </w:r>
          </w:p>
        </w:tc>
      </w:tr>
      <w:tr>
        <w:tc>
          <w:tcPr>
            <w:tcW w:type="dxa" w:w="2880"/>
          </w:tcPr>
          <w:p>
            <w:r>
              <w:t>methods</w:t>
            </w:r>
          </w:p>
        </w:tc>
        <w:tc>
          <w:tcPr>
            <w:tcW w:type="dxa" w:w="2880"/>
          </w:tcPr>
          <w:p>
            <w:r>
              <w:t>string</w:t>
            </w:r>
          </w:p>
        </w:tc>
        <w:tc>
          <w:tcPr>
            <w:tcW w:type="dxa" w:w="2880"/>
          </w:tcPr>
          <w:p>
            <w:r>
              <w:t>Computed/extra fields to include, separated by spaces. Possible values: responsible_user_natural_name, people_ids, absolute_url, stream_updated_at. Use all to receive all methods. Example: "responsible_user_natural_name people_ids".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"group_id": 10,</w:t>
        <w:br/>
        <w:t xml:space="preserve"> "company_id": 2001,</w:t>
        <w:br/>
        <w:t xml:space="preserve"> "user_id": 3001,</w:t>
        <w:br/>
        <w:t xml:space="preserve"> "deal_id": 4001,</w:t>
        <w:br/>
        <w:t xml:space="preserve"> "name": "Website Redesign Q1",</w:t>
        <w:br/>
        <w:t xml:space="preserve"> "current_state": "open_50",</w:t>
        <w:br/>
        <w:t xml:space="preserve"> "target_date": "2026-03-31",</w:t>
        <w:br/>
        <w:t xml:space="preserve"> "finished_at": "2026-04-02",</w:t>
        <w:br/>
        <w:t xml:space="preserve"> "background": "Project history and notes about the redesign.",</w:t>
        <w:br/>
        <w:t xml:space="preserve"> "id": 123,</w:t>
        <w:br/>
        <w:t xml:space="preserve"> "account_id": 9001,</w:t>
        <w:br/>
        <w:t xml:space="preserve"> "created_at": "2026-01-10T09:15:00Z",</w:t>
        <w:br/>
        <w:t xml:space="preserve"> "updated_at": "2026-02-20T14:05:00Z"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The retrieved project record.</w:t>
            </w:r>
          </w:p>
        </w:tc>
      </w:tr>
      <w:tr>
        <w:tc>
          <w:tcPr>
            <w:tcW w:type="dxa" w:w="2880"/>
          </w:tcPr>
          <w:p>
            <w:r>
              <w:t>project.group_id</w:t>
            </w:r>
          </w:p>
        </w:tc>
        <w:tc>
          <w:tcPr>
            <w:tcW w:type="dxa" w:w="2880"/>
          </w:tcPr>
          <w:p>
            <w:r>
              <w:t>integer</w:t>
            </w:r>
          </w:p>
        </w:tc>
        <w:tc>
          <w:tcPr>
            <w:tcW w:type="dxa" w:w="2880"/>
          </w:tcPr>
          <w:p>
            <w:r>
              <w:t>Group ID associated with the project.</w:t>
            </w:r>
          </w:p>
        </w:tc>
      </w:tr>
      <w:tr>
        <w:tc>
          <w:tcPr>
            <w:tcW w:type="dxa" w:w="2880"/>
          </w:tcPr>
          <w:p>
            <w:r>
              <w:t>project.company_id</w:t>
            </w:r>
          </w:p>
        </w:tc>
        <w:tc>
          <w:tcPr>
            <w:tcW w:type="dxa" w:w="2880"/>
          </w:tcPr>
          <w:p>
            <w:r>
              <w:t>integer</w:t>
            </w:r>
          </w:p>
        </w:tc>
        <w:tc>
          <w:tcPr>
            <w:tcW w:type="dxa" w:w="2880"/>
          </w:tcPr>
          <w:p>
            <w:r>
              <w:t>Company ID associated with the project.</w:t>
            </w:r>
          </w:p>
        </w:tc>
      </w:tr>
      <w:tr>
        <w:tc>
          <w:tcPr>
            <w:tcW w:type="dxa" w:w="2880"/>
          </w:tcPr>
          <w:p>
            <w:r>
              <w:t>project.user_id</w:t>
            </w:r>
          </w:p>
        </w:tc>
        <w:tc>
          <w:tcPr>
            <w:tcW w:type="dxa" w:w="2880"/>
          </w:tcPr>
          <w:p>
            <w:r>
              <w:t>integer</w:t>
            </w:r>
          </w:p>
        </w:tc>
        <w:tc>
          <w:tcPr>
            <w:tcW w:type="dxa" w:w="2880"/>
          </w:tcPr>
          <w:p>
            <w:r>
              <w:t>User ID associated with the project.</w:t>
            </w:r>
          </w:p>
        </w:tc>
      </w:tr>
      <w:tr>
        <w:tc>
          <w:tcPr>
            <w:tcW w:type="dxa" w:w="2880"/>
          </w:tcPr>
          <w:p>
            <w:r>
              <w:t>project.deal_id</w:t>
            </w:r>
          </w:p>
        </w:tc>
        <w:tc>
          <w:tcPr>
            <w:tcW w:type="dxa" w:w="2880"/>
          </w:tcPr>
          <w:p>
            <w:r>
              <w:t>integer</w:t>
            </w:r>
          </w:p>
        </w:tc>
        <w:tc>
          <w:tcPr>
            <w:tcW w:type="dxa" w:w="2880"/>
          </w:tcPr>
          <w:p>
            <w:r>
              <w:t>Deal ID associated with the project.</w:t>
            </w:r>
          </w:p>
        </w:tc>
      </w:tr>
      <w:tr>
        <w:tc>
          <w:tcPr>
            <w:tcW w:type="dxa" w:w="2880"/>
          </w:tcPr>
          <w:p>
            <w:r>
              <w:t>project.name</w:t>
            </w:r>
          </w:p>
        </w:tc>
        <w:tc>
          <w:tcPr>
            <w:tcW w:type="dxa" w:w="2880"/>
          </w:tcPr>
          <w:p>
            <w:r>
              <w:t>string</w:t>
            </w:r>
          </w:p>
        </w:tc>
        <w:tc>
          <w:tcPr>
            <w:tcW w:type="dxa" w:w="2880"/>
          </w:tcPr>
          <w:p>
            <w:r>
              <w:t>Required. Project name. Max length: 120.</w:t>
            </w:r>
          </w:p>
        </w:tc>
      </w:tr>
      <w:tr>
        <w:tc>
          <w:tcPr>
            <w:tcW w:type="dxa" w:w="2880"/>
          </w:tcPr>
          <w:p>
            <w:r>
              <w:t>project.current_state</w:t>
            </w:r>
          </w:p>
        </w:tc>
        <w:tc>
          <w:tcPr>
            <w:tcW w:type="dxa" w:w="2880"/>
          </w:tcPr>
          <w:p>
            <w:r>
              <w:t>string</w:t>
            </w:r>
          </w:p>
        </w:tc>
        <w:tc>
          <w:tcPr>
            <w:tcW w:type="dxa" w:w="2880"/>
          </w:tcPr>
          <w:p>
            <w:r>
              <w:t>State of the project. Possible values: open_0, open_25, open_50, open_75, won, lost.</w:t>
            </w:r>
          </w:p>
        </w:tc>
      </w:tr>
      <w:tr>
        <w:tc>
          <w:tcPr>
            <w:tcW w:type="dxa" w:w="2880"/>
          </w:tcPr>
          <w:p>
            <w:r>
              <w:t>project.target_date</w:t>
            </w:r>
          </w:p>
        </w:tc>
        <w:tc>
          <w:tcPr>
            <w:tcW w:type="dxa" w:w="2880"/>
          </w:tcPr>
          <w:p>
            <w:r>
              <w:t>string</w:t>
            </w:r>
          </w:p>
        </w:tc>
        <w:tc>
          <w:tcPr>
            <w:tcW w:type="dxa" w:w="2880"/>
          </w:tcPr>
          <w:p>
            <w:r>
              <w:t>Required. Date when the project shall be won.</w:t>
            </w:r>
          </w:p>
        </w:tc>
      </w:tr>
      <w:tr>
        <w:tc>
          <w:tcPr>
            <w:tcW w:type="dxa" w:w="2880"/>
          </w:tcPr>
          <w:p>
            <w:r>
              <w:t>project.finished_at</w:t>
            </w:r>
          </w:p>
        </w:tc>
        <w:tc>
          <w:tcPr>
            <w:tcW w:type="dxa" w:w="2880"/>
          </w:tcPr>
          <w:p>
            <w:r>
              <w:t>string</w:t>
            </w:r>
          </w:p>
        </w:tc>
        <w:tc>
          <w:tcPr>
            <w:tcW w:type="dxa" w:w="2880"/>
          </w:tcPr>
          <w:p>
            <w:r>
              <w:t>Date when the project actually got set to won or lost.</w:t>
            </w:r>
          </w:p>
        </w:tc>
      </w:tr>
      <w:tr>
        <w:tc>
          <w:tcPr>
            <w:tcW w:type="dxa" w:w="2880"/>
          </w:tcPr>
          <w:p>
            <w:r>
              <w:t>project.background</w:t>
            </w:r>
          </w:p>
        </w:tc>
        <w:tc>
          <w:tcPr>
            <w:tcW w:type="dxa" w:w="2880"/>
          </w:tcPr>
          <w:p>
            <w:r>
              <w:t>string</w:t>
            </w:r>
          </w:p>
        </w:tc>
        <w:tc>
          <w:tcPr>
            <w:tcW w:type="dxa" w:w="2880"/>
          </w:tcPr>
          <w:p>
            <w:r>
              <w:t>Details about the project (e.g., history).</w:t>
            </w:r>
          </w:p>
        </w:tc>
      </w:tr>
      <w:tr>
        <w:tc>
          <w:tcPr>
            <w:tcW w:type="dxa" w:w="2880"/>
          </w:tcPr>
          <w:p>
            <w:r>
              <w:t>project.id</w:t>
            </w:r>
          </w:p>
        </w:tc>
        <w:tc>
          <w:tcPr>
            <w:tcW w:type="dxa" w:w="2880"/>
          </w:tcPr>
          <w:p>
            <w:r>
              <w:t>integer</w:t>
            </w:r>
          </w:p>
        </w:tc>
        <w:tc>
          <w:tcPr>
            <w:tcW w:type="dxa" w:w="2880"/>
          </w:tcPr>
          <w:p>
            <w:r>
              <w:t>Project ID.</w:t>
            </w:r>
          </w:p>
        </w:tc>
      </w:tr>
      <w:tr>
        <w:tc>
          <w:tcPr>
            <w:tcW w:type="dxa" w:w="2880"/>
          </w:tcPr>
          <w:p>
            <w:r>
              <w:t>project.account_id</w:t>
            </w:r>
          </w:p>
        </w:tc>
        <w:tc>
          <w:tcPr>
            <w:tcW w:type="dxa" w:w="2880"/>
          </w:tcPr>
          <w:p>
            <w:r>
              <w:t>integer</w:t>
            </w:r>
          </w:p>
        </w:tc>
        <w:tc>
          <w:tcPr>
            <w:tcW w:type="dxa" w:w="2880"/>
          </w:tcPr>
          <w:p>
            <w:r>
              <w:t>Account ID associated with the project.</w:t>
            </w:r>
          </w:p>
        </w:tc>
      </w:tr>
      <w:tr>
        <w:tc>
          <w:tcPr>
            <w:tcW w:type="dxa" w:w="2880"/>
          </w:tcPr>
          <w:p>
            <w:r>
              <w:t>project.created_at</w:t>
            </w:r>
          </w:p>
        </w:tc>
        <w:tc>
          <w:tcPr>
            <w:tcW w:type="dxa" w:w="2880"/>
          </w:tcPr>
          <w:p>
            <w:r>
              <w:t>string</w:t>
            </w:r>
          </w:p>
        </w:tc>
        <w:tc>
          <w:tcPr>
            <w:tcW w:type="dxa" w:w="2880"/>
          </w:tcPr>
          <w:p>
            <w:r>
              <w:t>Creation timestamp.</w:t>
            </w:r>
          </w:p>
        </w:tc>
      </w:tr>
      <w:tr>
        <w:tc>
          <w:tcPr>
            <w:tcW w:type="dxa" w:w="2880"/>
          </w:tcPr>
          <w:p>
            <w:r>
              <w:t>project.updated_at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'https://api.centralstationcrm.net/api/projects/123?includes=tags%20people%20company&amp;methods=responsible_user_natural_name%20people_ids'</w:t>
      </w:r>
    </w:p>
    <w:p>
      <w:pPr>
        <w:pStyle w:val="Heading3"/>
      </w:pPr>
      <w:r>
        <w:t>Example Usage</w:t>
      </w:r>
    </w:p>
    <w:p>
      <w:pPr>
        <w:pStyle w:val="Heading3"/>
      </w:pPr>
      <w:r>
        <w:t>Example 1: Retrieve a Project (No Includes)</w:t>
      </w:r>
    </w:p>
    <w:p>
      <w:r>
        <w:rPr>
          <w:b/>
          <w:color w:val="666666"/>
          <w:sz w:val="16"/>
        </w:rPr>
        <w:t>[bash]</w:t>
      </w:r>
    </w:p>
    <w:p>
      <w:pPr>
        <w:shd w:fill="F2F2F2" w:val="clear"/>
      </w:pPr>
      <w:r>
        <w:rPr>
          <w:rFonts w:ascii="Courier New" w:hAnsi="Courier New"/>
          <w:sz w:val="17"/>
        </w:rPr>
        <w:t>curl -i --location --request GET \</w:t>
        <w:br/>
        <w:t xml:space="preserve"> 'https://api.centralstationcrm.net/api/projects/123'</w:t>
      </w:r>
    </w:p>
    <w:p>
      <w:pPr>
        <w:pStyle w:val="Heading3"/>
      </w:pPr>
      <w:r>
        <w:t>Example 2: Retrieve a Project with Specific Includes</w:t>
      </w:r>
    </w:p>
    <w:p>
      <w:r>
        <w:rPr>
          <w:b/>
          <w:color w:val="666666"/>
          <w:sz w:val="16"/>
        </w:rPr>
        <w:t>[bash]</w:t>
      </w:r>
    </w:p>
    <w:p>
      <w:pPr>
        <w:shd w:fill="F2F2F2" w:val="clear"/>
      </w:pPr>
      <w:r>
        <w:rPr>
          <w:rFonts w:ascii="Courier New" w:hAnsi="Courier New"/>
          <w:sz w:val="17"/>
        </w:rPr>
        <w:t>curl -i --location --request GET \</w:t>
        <w:br/>
        <w:t xml:space="preserve"> 'https://api.centralstationcrm.net/api/projects/123?includes=tags%20people%20company'</w:t>
      </w:r>
    </w:p>
    <w:p>
      <w:pPr>
        <w:pStyle w:val="Heading3"/>
      </w:pPr>
      <w:r>
        <w:t>Example 3: Retrieve a Project with All Includes and All Methods</w:t>
      </w:r>
    </w:p>
    <w:p>
      <w:r>
        <w:rPr>
          <w:b/>
          <w:color w:val="666666"/>
          <w:sz w:val="16"/>
        </w:rPr>
        <w:t>[bash]</w:t>
      </w:r>
    </w:p>
    <w:p>
      <w:pPr>
        <w:shd w:fill="F2F2F2" w:val="clear"/>
      </w:pPr>
      <w:r>
        <w:rPr>
          <w:rFonts w:ascii="Courier New" w:hAnsi="Courier New"/>
          <w:sz w:val="17"/>
        </w:rPr>
        <w:t>curl -i --location --request GET \</w:t>
        <w:br/>
        <w:t xml:space="preserve"> 'https://api.centralstationcrm.net/api/projects/123?includes=all&amp;methods=all'</w:t>
      </w:r>
    </w:p>
    <w:p>
      <w:pPr>
        <w:pStyle w:val="Heading3"/>
      </w:pPr>
      <w:r>
        <w:t>Notes</w:t>
      </w:r>
    </w:p>
    <w:p>
      <w:pPr>
        <w:pStyle w:val="ListBullet"/>
      </w:pPr>
      <w:r>
        <w:t>includes and methods accept space-separated values (encode spaces as %20 in URLs).</w:t>
      </w:r>
    </w:p>
    <w:p>
      <w:pPr>
        <w:pStyle w:val="ListBullet"/>
      </w:pPr>
      <w:r>
        <w:t>Use all to request all supported includes or all supported methods.</w:t>
      </w:r>
    </w:p>
    <w:p>
      <w:pPr>
        <w:pStyle w:val="Heading3"/>
      </w:pPr>
      <w:r>
        <w:t>Error Handling</w:t>
      </w:r>
    </w:p>
    <w:p>
      <w:pPr>
        <w:pStyle w:val="ListBullet"/>
      </w:pPr>
      <w:r>
        <w:t>401 Unauthorized: Not authorized to access the project.</w:t>
      </w:r>
    </w:p>
    <w:p>
      <w:pPr>
        <w:pStyle w:val="ListBullet"/>
      </w:pPr>
      <w:r>
        <w:t>404 Not Found: No project exists for the provided id.</w:t>
      </w:r>
    </w:p>
    <w:p>
      <w:pPr>
        <w:pStyle w:val="ListBullet"/>
      </w:pPr>
      <w:r>
        <w:t>500 Internal Server Error: Server encountered an internal error while processing the request.</w:t>
      </w:r>
    </w:p>
    <w:p>
      <w:r>
        <w:br w:type="page"/>
      </w:r>
    </w:p>
    <w:p>
      <w:pPr>
        <w:pStyle w:val="Heading2"/>
      </w:pPr>
      <w:r>
        <w:t>90. [GET] Retrieve a Task</w:t>
      </w:r>
    </w:p>
    <w:p>
      <w:r>
        <w:rPr>
          <w:b/>
        </w:rPr>
        <w:t xml:space="preserve">Endpoint: </w:t>
      </w:r>
      <w:r>
        <w:rPr>
          <w:rFonts w:ascii="Courier New" w:hAnsi="Courier New"/>
          <w:sz w:val="18"/>
        </w:rPr>
        <w:t>/tasks/{{id}}</w:t>
      </w:r>
    </w:p>
    <w:p>
      <w:pPr>
        <w:pStyle w:val="Heading3"/>
      </w:pPr>
      <w:r>
        <w:t>Prerequisites</w:t>
      </w:r>
    </w:p>
    <w:p>
      <w:pPr>
        <w:pStyle w:val="ListBullet"/>
      </w:pPr>
      <w:r>
        <w:t>Must have access to read tasks in CentralStationCRM</w:t>
      </w:r>
    </w:p>
    <w:p>
      <w:pPr>
        <w:pStyle w:val="Heading3"/>
      </w:pPr>
      <w:r>
        <w:t>Method</w:t>
      </w:r>
    </w:p>
    <w:p>
      <w:r>
        <w:t>GET</w:t>
      </w:r>
    </w:p>
    <w:p>
      <w:pPr>
        <w:pStyle w:val="Heading3"/>
      </w:pPr>
      <w:r>
        <w:t>URL</w:t>
      </w:r>
    </w:p>
    <w:p>
      <w:r>
        <w:t>https://api.centralstationcrm.net/api/tasks/{{id}}</w:t>
      </w:r>
    </w:p>
    <w:p>
      <w:pPr>
        <w:pStyle w:val="Heading3"/>
      </w:pPr>
      <w:r>
        <w:t>Description</w:t>
      </w:r>
    </w:p>
    <w:p>
      <w:r>
        <w:t>Retrieves a single task record by its ID. You can optionally expand related data (e.g., user, comments) via the includes query parameter and request computed/extra fields via the methods query parameter.</w:t>
      </w:r>
    </w:p>
    <w:p>
      <w:pPr>
        <w:pStyle w:val="Heading3"/>
      </w:pPr>
      <w:r>
        <w:t>Enforcement Rules</w:t>
      </w:r>
    </w:p>
    <w:p>
      <w:pPr>
        <w:pStyle w:val="ListBullet"/>
      </w:pPr>
      <w:r>
        <w:t>The id path parameter must always be present and must be a non-empty string.</w:t>
      </w:r>
    </w:p>
    <w:p>
      <w:pPr>
        <w:pStyle w:val="ListBullet"/>
      </w:pPr>
      <w:r>
        <w:t>Always construct the path as /tasks/{{id}}.</w:t>
      </w:r>
    </w:p>
    <w:p>
      <w:pPr>
        <w:pStyle w:val="ListBullet"/>
      </w:pPr>
      <w:r>
        <w:t>Do not call the API with a missing or empty id (e.g., avoid /tasks/ or /tasks).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/tasks/123</w:t>
        <w:br/>
        <w:t>/tasks/abc123</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task ID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Include related resources. Possible values: user, comments (separated by space, e.g. "user comments"). Use all to receive all includes.</w:t>
            </w:r>
          </w:p>
        </w:tc>
      </w:tr>
      <w:tr>
        <w:tc>
          <w:tcPr>
            <w:tcW w:type="dxa" w:w="2880"/>
          </w:tcPr>
          <w:p>
            <w:r>
              <w:t>methods</w:t>
            </w:r>
          </w:p>
        </w:tc>
        <w:tc>
          <w:tcPr>
            <w:tcW w:type="dxa" w:w="2880"/>
          </w:tcPr>
          <w:p>
            <w:r>
              <w:t>string</w:t>
            </w:r>
          </w:p>
        </w:tc>
        <w:tc>
          <w:tcPr>
            <w:tcW w:type="dxa" w:w="2880"/>
          </w:tcPr>
          <w:p>
            <w:r>
              <w:t>Request additional/computed fields. Possible option: responsible_user_natural_name. Example: "responsible_user_natural_name".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"task": {</w:t>
        <w:br/>
        <w:t xml:space="preserve"> "user_id": 42,</w:t>
        <w:br/>
        <w:t xml:space="preserve"> "attachable_id": 1001,</w:t>
        <w:br/>
        <w:t xml:space="preserve"> "attachable_type": "Person",</w:t>
        <w:br/>
        <w:t xml:space="preserve"> "task_list_id": 55,</w:t>
        <w:br/>
        <w:t xml:space="preserve"> "badge": "task",</w:t>
        <w:br/>
        <w:t xml:space="preserve"> "name": "Call customer about renewal",</w:t>
        <w:br/>
        <w:t xml:space="preserve"> "precise_time": "2026-02-26T10:00:00Z",</w:t>
        <w:br/>
        <w:t xml:space="preserve"> "finished": false,</w:t>
        <w:br/>
        <w:t xml:space="preserve"> "fuzzy": false,</w:t>
        <w:br/>
        <w:t xml:space="preserve"> "id": 123,</w:t>
        <w:br/>
        <w:t xml:space="preserve"> "account_id": 77,</w:t>
        <w:br/>
        <w:t xml:space="preserve"> "created_by_user_id": 42,</w:t>
        <w:br/>
        <w:t xml:space="preserve"> "updated_by_user_id": 42,</w:t>
        <w:br/>
        <w:t xml:space="preserve"> "comments_count": 1,</w:t>
        <w:br/>
        <w:t xml:space="preserve"> "responsible_user_natural_name": "Alex Doe",</w:t>
        <w:br/>
        <w:t xml:space="preserve"> "comments": [</w:t>
        <w:br/>
        <w:t xml:space="preserve"> {</w:t>
        <w:br/>
        <w:t xml:space="preserve"> "attachable_type": "Task",</w:t>
        <w:br/>
        <w:t xml:space="preserve"> "attachable_id": "123",</w:t>
        <w:br/>
        <w:t xml:space="preserve"> "user_id": 42,</w:t>
        <w:br/>
        <w:t xml:space="preserve"> "name": "Left a voicemail, will try again tomorrow."</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(403 Forbidden)</w:t>
      </w:r>
    </w:p>
    <w:p>
      <w:r>
        <w:t>No response body was provided in the scraped documentation.</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"not_found"</w:t>
        <w:br/>
        <w:t>}</w:t>
      </w:r>
    </w:p>
    <w:p>
      <w:pPr>
        <w:pStyle w:val="Heading3"/>
      </w:pPr>
      <w:r>
        <w:t>Error Response (500 Internal Server Error)</w:t>
      </w:r>
    </w:p>
    <w:p>
      <w:r>
        <w:t>No response body was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The retrieved task record.</w:t>
            </w:r>
          </w:p>
        </w:tc>
      </w:tr>
      <w:tr>
        <w:tc>
          <w:tcPr>
            <w:tcW w:type="dxa" w:w="2880"/>
          </w:tcPr>
          <w:p>
            <w:r>
              <w:t>task.user_id</w:t>
            </w:r>
          </w:p>
        </w:tc>
        <w:tc>
          <w:tcPr>
            <w:tcW w:type="dxa" w:w="2880"/>
          </w:tcPr>
          <w:p>
            <w:r>
              <w:t>integer</w:t>
            </w:r>
          </w:p>
        </w:tc>
        <w:tc>
          <w:tcPr>
            <w:tcW w:type="dxa" w:w="2880"/>
          </w:tcPr>
          <w:p>
            <w:r>
              <w:t>Required. ID of the user associated with the task.</w:t>
            </w:r>
          </w:p>
        </w:tc>
      </w:tr>
      <w:tr>
        <w:tc>
          <w:tcPr>
            <w:tcW w:type="dxa" w:w="2880"/>
          </w:tcPr>
          <w:p>
            <w:r>
              <w:t>task.attachable_id</w:t>
            </w:r>
          </w:p>
        </w:tc>
        <w:tc>
          <w:tcPr>
            <w:tcW w:type="dxa" w:w="2880"/>
          </w:tcPr>
          <w:p>
            <w:r>
              <w:t>integer</w:t>
            </w:r>
          </w:p>
        </w:tc>
        <w:tc>
          <w:tcPr>
            <w:tcW w:type="dxa" w:w="2880"/>
          </w:tcPr>
          <w:p>
            <w:r>
              <w:t>ID of the record the task belongs to (e.g., a person).</w:t>
            </w:r>
          </w:p>
        </w:tc>
      </w:tr>
      <w:tr>
        <w:tc>
          <w:tcPr>
            <w:tcW w:type="dxa" w:w="2880"/>
          </w:tcPr>
          <w:p>
            <w:r>
              <w:t>task.attachable_type</w:t>
            </w:r>
          </w:p>
        </w:tc>
        <w:tc>
          <w:tcPr>
            <w:tcW w:type="dxa" w:w="2880"/>
          </w:tcPr>
          <w:p>
            <w:r>
              <w:t>string</w:t>
            </w:r>
          </w:p>
        </w:tc>
        <w:tc>
          <w:tcPr>
            <w:tcW w:type="dxa" w:w="2880"/>
          </w:tcPr>
          <w:p>
            <w:r>
              <w:t>Type of the record the task belongs to. Can be Person, Company, Deal, Company or Null.</w:t>
            </w:r>
          </w:p>
        </w:tc>
      </w:tr>
      <w:tr>
        <w:tc>
          <w:tcPr>
            <w:tcW w:type="dxa" w:w="2880"/>
          </w:tcPr>
          <w:p>
            <w:r>
              <w:t>task.task_list_id</w:t>
            </w:r>
          </w:p>
        </w:tc>
        <w:tc>
          <w:tcPr>
            <w:tcW w:type="dxa" w:w="2880"/>
          </w:tcPr>
          <w:p>
            <w:r>
              <w:t>integer</w:t>
            </w:r>
          </w:p>
        </w:tc>
        <w:tc>
          <w:tcPr>
            <w:tcW w:type="dxa" w:w="2880"/>
          </w:tcPr>
          <w:p>
            <w:r>
              <w:t>ID of the task list the task belongs to (must be within the attachable record).</w:t>
            </w:r>
          </w:p>
        </w:tc>
      </w:tr>
      <w:tr>
        <w:tc>
          <w:tcPr>
            <w:tcW w:type="dxa" w:w="2880"/>
          </w:tcPr>
          <w:p>
            <w:r>
              <w:t>task.badge</w:t>
            </w:r>
          </w:p>
        </w:tc>
        <w:tc>
          <w:tcPr>
            <w:tcW w:type="dxa" w:w="2880"/>
          </w:tcPr>
          <w:p>
            <w:r>
              <w:t>string</w:t>
            </w:r>
          </w:p>
        </w:tc>
        <w:tc>
          <w:tcPr>
            <w:tcW w:type="dxa" w:w="2880"/>
          </w:tcPr>
          <w:p>
            <w:r>
              <w:t>Task category. Can be task, call, email, visit, preparation or important. Default is task.</w:t>
            </w:r>
          </w:p>
        </w:tc>
      </w:tr>
      <w:tr>
        <w:tc>
          <w:tcPr>
            <w:tcW w:type="dxa" w:w="2880"/>
          </w:tcPr>
          <w:p>
            <w:r>
              <w:t>task.name</w:t>
            </w:r>
          </w:p>
        </w:tc>
        <w:tc>
          <w:tcPr>
            <w:tcW w:type="dxa" w:w="2880"/>
          </w:tcPr>
          <w:p>
            <w:r>
              <w:t>string</w:t>
            </w:r>
          </w:p>
        </w:tc>
        <w:tc>
          <w:tcPr>
            <w:tcW w:type="dxa" w:w="2880"/>
          </w:tcPr>
          <w:p>
            <w:r>
              <w:t>Required. Task name.</w:t>
            </w:r>
          </w:p>
        </w:tc>
      </w:tr>
      <w:tr>
        <w:tc>
          <w:tcPr>
            <w:tcW w:type="dxa" w:w="2880"/>
          </w:tcPr>
          <w:p>
            <w:r>
              <w:t>task.precise_time</w:t>
            </w:r>
          </w:p>
        </w:tc>
        <w:tc>
          <w:tcPr>
            <w:tcW w:type="dxa" w:w="2880"/>
          </w:tcPr>
          <w:p>
            <w:r>
              <w:t>string</w:t>
            </w:r>
          </w:p>
        </w:tc>
        <w:tc>
          <w:tcPr>
            <w:tcW w:type="dxa" w:w="2880"/>
          </w:tcPr>
          <w:p>
            <w:r>
              <w:t>Precise time value (format not further specified in docs).</w:t>
            </w:r>
          </w:p>
        </w:tc>
      </w:tr>
      <w:tr>
        <w:tc>
          <w:tcPr>
            <w:tcW w:type="dxa" w:w="2880"/>
          </w:tcPr>
          <w:p>
            <w:r>
              <w:t>task.finished</w:t>
            </w:r>
          </w:p>
        </w:tc>
        <w:tc>
          <w:tcPr>
            <w:tcW w:type="dxa" w:w="2880"/>
          </w:tcPr>
          <w:p>
            <w:r>
              <w:t>boolean</w:t>
            </w:r>
          </w:p>
        </w:tc>
        <w:tc>
          <w:tcPr>
            <w:tcW w:type="dxa" w:w="2880"/>
          </w:tcPr>
          <w:p>
            <w:r>
              <w:t>Set to true if the task is done.</w:t>
            </w:r>
          </w:p>
        </w:tc>
      </w:tr>
      <w:tr>
        <w:tc>
          <w:tcPr>
            <w:tcW w:type="dxa" w:w="2880"/>
          </w:tcPr>
          <w:p>
            <w:r>
              <w:t>task.fuzzy</w:t>
            </w:r>
          </w:p>
        </w:tc>
        <w:tc>
          <w:tcPr>
            <w:tcW w:type="dxa" w:w="2880"/>
          </w:tcPr>
          <w:p>
            <w:r>
              <w:t>boolean</w:t>
            </w:r>
          </w:p>
        </w:tc>
        <w:tc>
          <w:tcPr>
            <w:tcW w:type="dxa" w:w="2880"/>
          </w:tcPr>
          <w:p>
            <w:r>
              <w:t>Set to true if the precise_time hour/minutes are irrelevant (task can be done any time during the day).</w:t>
            </w:r>
          </w:p>
        </w:tc>
      </w:tr>
      <w:tr>
        <w:tc>
          <w:tcPr>
            <w:tcW w:type="dxa" w:w="2880"/>
          </w:tcPr>
          <w:p>
            <w:r>
              <w:t>task.id</w:t>
            </w:r>
          </w:p>
        </w:tc>
        <w:tc>
          <w:tcPr>
            <w:tcW w:type="dxa" w:w="2880"/>
          </w:tcPr>
          <w:p>
            <w:r>
              <w:t>integer</w:t>
            </w:r>
          </w:p>
        </w:tc>
        <w:tc>
          <w:tcPr>
            <w:tcW w:type="dxa" w:w="2880"/>
          </w:tcPr>
          <w:p>
            <w:r>
              <w:t>Task ID.</w:t>
            </w:r>
          </w:p>
        </w:tc>
      </w:tr>
      <w:tr>
        <w:tc>
          <w:tcPr>
            <w:tcW w:type="dxa" w:w="2880"/>
          </w:tcPr>
          <w:p>
            <w:r>
              <w:t>task.account_id</w:t>
            </w:r>
          </w:p>
        </w:tc>
        <w:tc>
          <w:tcPr>
            <w:tcW w:type="dxa" w:w="2880"/>
          </w:tcPr>
          <w:p>
            <w:r>
              <w:t>integer</w:t>
            </w:r>
          </w:p>
        </w:tc>
        <w:tc>
          <w:tcPr>
            <w:tcW w:type="dxa" w:w="2880"/>
          </w:tcPr>
          <w:p>
            <w:r>
              <w:t>Account ID.</w:t>
            </w:r>
          </w:p>
        </w:tc>
      </w:tr>
      <w:tr>
        <w:tc>
          <w:tcPr>
            <w:tcW w:type="dxa" w:w="2880"/>
          </w:tcPr>
          <w:p>
            <w:r>
              <w:t>task.created_by_user_id</w:t>
            </w:r>
          </w:p>
        </w:tc>
        <w:tc>
          <w:tcPr>
            <w:tcW w:type="dxa" w:w="2880"/>
          </w:tcPr>
          <w:p>
            <w:r>
              <w:t>integer</w:t>
            </w:r>
          </w:p>
        </w:tc>
        <w:tc>
          <w:tcPr>
            <w:tcW w:type="dxa" w:w="2880"/>
          </w:tcPr>
          <w:p>
            <w:r>
              <w:t>Set automatically depending on the used API key.</w:t>
            </w:r>
          </w:p>
        </w:tc>
      </w:tr>
      <w:tr>
        <w:tc>
          <w:tcPr>
            <w:tcW w:type="dxa" w:w="2880"/>
          </w:tcPr>
          <w:p>
            <w:r>
              <w:t>task.updated_by_user_id</w:t>
            </w:r>
          </w:p>
        </w:tc>
        <w:tc>
          <w:tcPr>
            <w:tcW w:type="dxa" w:w="2880"/>
          </w:tcPr>
          <w:p>
            <w:r>
              <w:t>integer</w:t>
            </w:r>
          </w:p>
        </w:tc>
        <w:tc>
          <w:tcPr>
            <w:tcW w:type="dxa" w:w="2880"/>
          </w:tcPr>
          <w:p>
            <w:r>
              <w:t>Set automatically depending on the used API key.</w:t>
            </w:r>
          </w:p>
        </w:tc>
      </w:tr>
      <w:tr>
        <w:tc>
          <w:tcPr>
            <w:tcW w:type="dxa" w:w="2880"/>
          </w:tcPr>
          <w:p>
            <w:r>
              <w:t>task.comments_count</w:t>
            </w:r>
          </w:p>
        </w:tc>
        <w:tc>
          <w:tcPr>
            <w:tcW w:type="dxa" w:w="2880"/>
          </w:tcPr>
          <w:p>
            <w:r>
              <w:t>integer</w:t>
            </w:r>
          </w:p>
        </w:tc>
        <w:tc>
          <w:tcPr>
            <w:tcW w:type="dxa" w:w="2880"/>
          </w:tcPr>
          <w:p>
            <w:r>
              <w:t>Number of comments.</w:t>
            </w:r>
          </w:p>
        </w:tc>
      </w:tr>
      <w:tr>
        <w:tc>
          <w:tcPr>
            <w:tcW w:type="dxa" w:w="2880"/>
          </w:tcPr>
          <w:p>
            <w:r>
              <w:t>task.responsible_user_natural_name</w:t>
            </w:r>
          </w:p>
        </w:tc>
        <w:tc>
          <w:tcPr>
            <w:tcW w:type="dxa" w:w="2880"/>
          </w:tcPr>
          <w:p>
            <w:r>
              <w:t>string</w:t>
            </w:r>
          </w:p>
        </w:tc>
        <w:tc>
          <w:tcPr>
            <w:tcW w:type="dxa" w:w="2880"/>
          </w:tcPr>
          <w:p>
            <w:r>
              <w:t>Included when using methods=responsible_user_natural_name or methods=all.</w:t>
            </w:r>
          </w:p>
        </w:tc>
      </w:tr>
      <w:tr>
        <w:tc>
          <w:tcPr>
            <w:tcW w:type="dxa" w:w="2880"/>
          </w:tcPr>
          <w:p>
            <w:r>
              <w:t>task.comments</w:t>
            </w:r>
          </w:p>
        </w:tc>
        <w:tc>
          <w:tcPr>
            <w:tcW w:type="dxa" w:w="2880"/>
          </w:tcPr>
          <w:p>
            <w:r>
              <w:t>array</w:t>
            </w:r>
          </w:p>
        </w:tc>
        <w:tc>
          <w:tcPr>
            <w:tcW w:type="dxa" w:w="2880"/>
          </w:tcPr>
          <w:p>
            <w:r>
              <w:t>Array of comment objects (included when using includes=comments or includes=all).</w:t>
            </w:r>
          </w:p>
        </w:tc>
      </w:tr>
      <w:tr>
        <w:tc>
          <w:tcPr>
            <w:tcW w:type="dxa" w:w="2880"/>
          </w:tcPr>
          <w:p>
            <w:r>
              <w:t>task.comments[].attachable_type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task.comments[].attachable_id</w:t>
            </w:r>
          </w:p>
        </w:tc>
        <w:tc>
          <w:tcPr>
            <w:tcW w:type="dxa" w:w="2880"/>
          </w:tcPr>
          <w:p>
            <w:r>
              <w:t>string</w:t>
            </w:r>
          </w:p>
        </w:tc>
        <w:tc>
          <w:tcPr>
            <w:tcW w:type="dxa" w:w="2880"/>
          </w:tcPr>
          <w:p>
            <w:r>
              <w:t>ID of the attachable record for the comment.</w:t>
            </w:r>
          </w:p>
        </w:tc>
      </w:tr>
      <w:tr>
        <w:tc>
          <w:tcPr>
            <w:tcW w:type="dxa" w:w="2880"/>
          </w:tcPr>
          <w:p>
            <w:r>
              <w:t>task.comments[].user_id</w:t>
            </w:r>
          </w:p>
        </w:tc>
        <w:tc>
          <w:tcPr>
            <w:tcW w:type="dxa" w:w="2880"/>
          </w:tcPr>
          <w:p>
            <w:r>
              <w:t>integer</w:t>
            </w:r>
          </w:p>
        </w:tc>
        <w:tc>
          <w:tcPr>
            <w:tcW w:type="dxa" w:w="2880"/>
          </w:tcPr>
          <w:p>
            <w:r>
              <w:t>User ID of the commenter.</w:t>
            </w:r>
          </w:p>
        </w:tc>
      </w:tr>
      <w:tr>
        <w:tc>
          <w:tcPr>
            <w:tcW w:type="dxa" w:w="2880"/>
          </w:tcPr>
          <w:p>
            <w:r>
              <w:t>task.comments[].name</w:t>
            </w:r>
          </w:p>
        </w:tc>
        <w:tc>
          <w:tcPr>
            <w:tcW w:type="dxa" w:w="2880"/>
          </w:tcPr>
          <w:p>
            <w:r>
              <w:t>string</w:t>
            </w:r>
          </w:p>
        </w:tc>
        <w:tc>
          <w:tcPr>
            <w:tcW w:type="dxa" w:w="2880"/>
          </w:tcPr>
          <w:p>
            <w:r>
              <w:t>Required. Comment text/name.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'https://api.centralstationcrm.net/api/tasks/123?includes=user%20comments&amp;methods=responsible_user_natural_name'</w:t>
      </w:r>
    </w:p>
    <w:p>
      <w:pPr>
        <w:pStyle w:val="Heading3"/>
      </w:pPr>
      <w:r>
        <w:t>Example Usage</w:t>
      </w:r>
    </w:p>
    <w:p>
      <w:pPr>
        <w:pStyle w:val="Heading3"/>
      </w:pPr>
      <w:r>
        <w:t>Example 1: Retrieve a Task (no expansions)</w:t>
      </w:r>
    </w:p>
    <w:p>
      <w:r>
        <w:rPr>
          <w:b/>
          <w:color w:val="666666"/>
          <w:sz w:val="16"/>
        </w:rPr>
        <w:t>[bash]</w:t>
      </w:r>
    </w:p>
    <w:p>
      <w:pPr>
        <w:shd w:fill="F2F2F2" w:val="clear"/>
      </w:pPr>
      <w:r>
        <w:rPr>
          <w:rFonts w:ascii="Courier New" w:hAnsi="Courier New"/>
          <w:sz w:val="17"/>
        </w:rPr>
        <w:t>curl -i --location --request GET \</w:t>
        <w:br/>
        <w:t xml:space="preserve"> 'https://api.centralstationcrm.net/api/tasks/123'</w:t>
      </w:r>
    </w:p>
    <w:p>
      <w:pPr>
        <w:pStyle w:val="Heading3"/>
      </w:pPr>
      <w:r>
        <w:t>Example 2: Retrieve a Task including user and comments</w:t>
      </w:r>
    </w:p>
    <w:p>
      <w:r>
        <w:rPr>
          <w:b/>
          <w:color w:val="666666"/>
          <w:sz w:val="16"/>
        </w:rPr>
        <w:t>[bash]</w:t>
      </w:r>
    </w:p>
    <w:p>
      <w:pPr>
        <w:shd w:fill="F2F2F2" w:val="clear"/>
      </w:pPr>
      <w:r>
        <w:rPr>
          <w:rFonts w:ascii="Courier New" w:hAnsi="Courier New"/>
          <w:sz w:val="17"/>
        </w:rPr>
        <w:t>curl -i --location --request GET \</w:t>
        <w:br/>
        <w:t xml:space="preserve"> 'https://api.centralstationcrm.net/api/tasks/123?includes=user%20comments'</w:t>
      </w:r>
    </w:p>
    <w:p>
      <w:pPr>
        <w:pStyle w:val="Heading3"/>
      </w:pPr>
      <w:r>
        <w:t>Example 3: Retrieve a Task with additional computed field</w:t>
      </w:r>
    </w:p>
    <w:p>
      <w:r>
        <w:rPr>
          <w:b/>
          <w:color w:val="666666"/>
          <w:sz w:val="16"/>
        </w:rPr>
        <w:t>[bash]</w:t>
      </w:r>
    </w:p>
    <w:p>
      <w:pPr>
        <w:shd w:fill="F2F2F2" w:val="clear"/>
      </w:pPr>
      <w:r>
        <w:rPr>
          <w:rFonts w:ascii="Courier New" w:hAnsi="Courier New"/>
          <w:sz w:val="17"/>
        </w:rPr>
        <w:t>curl -i --location --request GET \</w:t>
        <w:br/>
        <w:t xml:space="preserve"> 'https://api.centralstationcrm.net/api/tasks/123?methods=responsible_user_natural_name'</w:t>
      </w:r>
    </w:p>
    <w:p>
      <w:pPr>
        <w:pStyle w:val="Heading3"/>
      </w:pPr>
      <w:r>
        <w:t>Error Handling</w:t>
      </w:r>
    </w:p>
    <w:p>
      <w:pPr>
        <w:pStyle w:val="ListBullet"/>
      </w:pPr>
      <w:r>
        <w:t>401 Unauthorized: Not authorized (JSON body provided in docs).</w:t>
      </w:r>
    </w:p>
    <w:p>
      <w:pPr>
        <w:pStyle w:val="ListBullet"/>
      </w:pPr>
      <w:r>
        <w:t>403 Forbidden: Not authorized (no response body provided in docs).</w:t>
      </w:r>
    </w:p>
    <w:p>
      <w:pPr>
        <w:pStyle w:val="ListBullet"/>
      </w:pPr>
      <w:r>
        <w:t>404 Not Found: Task not found (JSON body provided in docs).</w:t>
      </w:r>
    </w:p>
    <w:p>
      <w:pPr>
        <w:pStyle w:val="ListBullet"/>
      </w:pPr>
      <w:r>
        <w:t>500 Internal Server Error: Internal error (no response body provided in docs).</w:t>
      </w:r>
    </w:p>
    <w:p>
      <w:pPr>
        <w:pStyle w:val="Heading3"/>
      </w:pPr>
      <w:r>
        <w:t>Related tasks actions</w:t>
      </w:r>
    </w:p>
    <w:p>
      <w:pPr>
        <w:pStyle w:val="ListBullet"/>
      </w:pPr>
      <w:r>
        <w:t>[GET] List Tasks — /api/tasks</w:t>
      </w:r>
    </w:p>
    <w:p>
      <w:pPr>
        <w:pStyle w:val="ListBullet"/>
      </w:pPr>
      <w:r>
        <w:t>[POST] Create Task — /api/tasks</w:t>
      </w:r>
    </w:p>
    <w:p>
      <w:pPr>
        <w:pStyle w:val="ListBullet"/>
      </w:pPr>
      <w:r>
        <w:t>[PUT] Update a Task — /api/tasks/{{id}}</w:t>
      </w:r>
    </w:p>
    <w:p>
      <w:pPr>
        <w:pStyle w:val="ListBullet"/>
      </w:pPr>
      <w:r>
        <w:t>[DELETE] Delete a Task — /api/tasks/{{id}}</w:t>
      </w:r>
    </w:p>
    <w:p>
      <w:r>
        <w:br w:type="page"/>
      </w:r>
    </w:p>
    <w:p>
      <w:pPr>
        <w:pStyle w:val="Heading2"/>
      </w:pPr>
      <w:r>
        <w:t>91. [PUT] Update a Task</w:t>
      </w:r>
    </w:p>
    <w:p>
      <w:r>
        <w:rPr>
          <w:b/>
        </w:rPr>
        <w:t xml:space="preserve">Endpoint: </w:t>
      </w:r>
      <w:r>
        <w:rPr>
          <w:rFonts w:ascii="Courier New" w:hAnsi="Courier New"/>
          <w:sz w:val="18"/>
        </w:rPr>
        <w:t>/api/tasks/{{id}}</w:t>
      </w:r>
    </w:p>
    <w:p>
      <w:pPr>
        <w:pStyle w:val="Heading3"/>
      </w:pPr>
      <w:r>
        <w:t>Prerequisites</w:t>
      </w:r>
    </w:p>
    <w:p>
      <w:pPr>
        <w:pStyle w:val="ListBullet"/>
      </w:pPr>
      <w:r>
        <w:t>Must have access to update tasks in CentralStationCRM</w:t>
      </w:r>
    </w:p>
    <w:p>
      <w:pPr>
        <w:pStyle w:val="Heading3"/>
      </w:pPr>
      <w:r>
        <w:t>Method</w:t>
      </w:r>
    </w:p>
    <w:p>
      <w:r>
        <w:t>PUT</w:t>
      </w:r>
    </w:p>
    <w:p>
      <w:pPr>
        <w:pStyle w:val="Heading3"/>
      </w:pPr>
      <w:r>
        <w:t>URL</w:t>
      </w:r>
    </w:p>
    <w:p>
      <w:r>
        <w:t>https://api.centralstationcrm.net/api/tasks/{{id}}</w:t>
      </w:r>
    </w:p>
    <w:p>
      <w:pPr>
        <w:pStyle w:val="Heading3"/>
      </w:pPr>
      <w:r>
        <w:t>Description</w:t>
      </w:r>
    </w:p>
    <w:p>
      <w:r>
        <w:t>Updates an existing task by its ID. The task fields are provided under a top-level task object in a JSON request body.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 or /tasks for this action).</w:t>
      </w:r>
    </w:p>
    <w:p>
      <w:pPr>
        <w:pStyle w:val="ListBullet"/>
      </w:pPr>
      <w:r>
        <w:t>Always send Path Parameters in the URL, not in the request body.</w:t>
      </w:r>
    </w:p>
    <w:p>
      <w:pPr>
        <w:pStyle w:val="ListBullet"/>
      </w:pPr>
      <w:r>
        <w:t>This endpoint documentation does not define any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/tasks/123</w:t>
        <w:br/>
        <w:t>/tasks/abc123</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task to update.</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w:t>
            </w:r>
          </w:p>
        </w:tc>
        <w:tc>
          <w:tcPr>
            <w:tcW w:type="dxa" w:w="2880"/>
          </w:tcPr>
          <w:p>
            <w:r>
              <w:t>object</w:t>
            </w:r>
          </w:p>
        </w:tc>
        <w:tc>
          <w:tcPr>
            <w:tcW w:type="dxa" w:w="2880"/>
          </w:tcPr>
          <w:p>
            <w:r>
              <w:t>Container object for task attributes.</w:t>
            </w:r>
          </w:p>
        </w:tc>
      </w:tr>
      <w:tr>
        <w:tc>
          <w:tcPr>
            <w:tcW w:type="dxa" w:w="2880"/>
          </w:tcPr>
          <w:p>
            <w:r>
              <w:t>task.user_id</w:t>
            </w:r>
          </w:p>
        </w:tc>
        <w:tc>
          <w:tcPr>
            <w:tcW w:type="dxa" w:w="2880"/>
          </w:tcPr>
          <w:p>
            <w:r>
              <w:t>integer</w:t>
            </w:r>
          </w:p>
        </w:tc>
        <w:tc>
          <w:tcPr>
            <w:tcW w:type="dxa" w:w="2880"/>
          </w:tcPr>
          <w:p>
            <w:r>
              <w:t>User ID associated with the task.</w:t>
            </w:r>
          </w:p>
        </w:tc>
      </w:tr>
      <w:tr>
        <w:tc>
          <w:tcPr>
            <w:tcW w:type="dxa" w:w="2880"/>
          </w:tcPr>
          <w:p>
            <w:r>
              <w:t>task.name</w:t>
            </w:r>
          </w:p>
        </w:tc>
        <w:tc>
          <w:tcPr>
            <w:tcW w:type="dxa" w:w="2880"/>
          </w:tcPr>
          <w:p>
            <w:r>
              <w:t>string</w:t>
            </w:r>
          </w:p>
        </w:tc>
        <w:tc>
          <w:tcPr>
            <w:tcW w:type="dxa" w:w="2880"/>
          </w:tcPr>
          <w:p>
            <w:r>
              <w:t>Task name/title.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task.attachable_id</w:t>
            </w:r>
          </w:p>
        </w:tc>
        <w:tc>
          <w:tcPr>
            <w:tcW w:type="dxa" w:w="2880"/>
          </w:tcPr>
          <w:p>
            <w:r>
              <w:t>integer</w:t>
            </w:r>
          </w:p>
        </w:tc>
        <w:tc>
          <w:tcPr>
            <w:tcW w:type="dxa" w:w="2880"/>
          </w:tcPr>
          <w:p>
            <w:r>
              <w:t>ID of the record the task belongs to (e.g., a person).</w:t>
            </w:r>
          </w:p>
        </w:tc>
      </w:tr>
      <w:tr>
        <w:tc>
          <w:tcPr>
            <w:tcW w:type="dxa" w:w="2880"/>
          </w:tcPr>
          <w:p>
            <w:r>
              <w:t>task.attachable_type</w:t>
            </w:r>
          </w:p>
        </w:tc>
        <w:tc>
          <w:tcPr>
            <w:tcW w:type="dxa" w:w="2880"/>
          </w:tcPr>
          <w:p>
            <w:r>
              <w:t>string</w:t>
            </w:r>
          </w:p>
        </w:tc>
        <w:tc>
          <w:tcPr>
            <w:tcW w:type="dxa" w:w="2880"/>
          </w:tcPr>
          <w:p>
            <w:r>
              <w:t>Can be Person, Company, Deal, Company or Null.</w:t>
            </w:r>
          </w:p>
        </w:tc>
      </w:tr>
      <w:tr>
        <w:tc>
          <w:tcPr>
            <w:tcW w:type="dxa" w:w="2880"/>
          </w:tcPr>
          <w:p>
            <w:r>
              <w:t>task.task_list_id</w:t>
            </w:r>
          </w:p>
        </w:tc>
        <w:tc>
          <w:tcPr>
            <w:tcW w:type="dxa" w:w="2880"/>
          </w:tcPr>
          <w:p>
            <w:r>
              <w:t>integer</w:t>
            </w:r>
          </w:p>
        </w:tc>
        <w:tc>
          <w:tcPr>
            <w:tcW w:type="dxa" w:w="2880"/>
          </w:tcPr>
          <w:p>
            <w:r>
              <w:t>ID of the task list the task belongs to (must be within the attachable record).</w:t>
            </w:r>
          </w:p>
        </w:tc>
      </w:tr>
      <w:tr>
        <w:tc>
          <w:tcPr>
            <w:tcW w:type="dxa" w:w="2880"/>
          </w:tcPr>
          <w:p>
            <w:r>
              <w:t>task.badge</w:t>
            </w:r>
          </w:p>
        </w:tc>
        <w:tc>
          <w:tcPr>
            <w:tcW w:type="dxa" w:w="2880"/>
          </w:tcPr>
          <w:p>
            <w:r>
              <w:t>string</w:t>
            </w:r>
          </w:p>
        </w:tc>
        <w:tc>
          <w:tcPr>
            <w:tcW w:type="dxa" w:w="2880"/>
          </w:tcPr>
          <w:p>
            <w:r>
              <w:t>Can be task, call, email, visit, preparation, or important. Default: task.</w:t>
            </w:r>
          </w:p>
        </w:tc>
      </w:tr>
      <w:tr>
        <w:tc>
          <w:tcPr>
            <w:tcW w:type="dxa" w:w="2880"/>
          </w:tcPr>
          <w:p>
            <w:r>
              <w:t>task.precise_time</w:t>
            </w:r>
          </w:p>
        </w:tc>
        <w:tc>
          <w:tcPr>
            <w:tcW w:type="dxa" w:w="2880"/>
          </w:tcPr>
          <w:p>
            <w:r>
              <w:t>string</w:t>
            </w:r>
          </w:p>
        </w:tc>
        <w:tc>
          <w:tcPr>
            <w:tcW w:type="dxa" w:w="2880"/>
          </w:tcPr>
          <w:p>
            <w:r>
              <w:t>Precise time for the task (format not specified in source).</w:t>
            </w:r>
          </w:p>
        </w:tc>
      </w:tr>
      <w:tr>
        <w:tc>
          <w:tcPr>
            <w:tcW w:type="dxa" w:w="2880"/>
          </w:tcPr>
          <w:p>
            <w:r>
              <w:t>task.finished</w:t>
            </w:r>
          </w:p>
        </w:tc>
        <w:tc>
          <w:tcPr>
            <w:tcW w:type="dxa" w:w="2880"/>
          </w:tcPr>
          <w:p>
            <w:r>
              <w:t>boolean</w:t>
            </w:r>
          </w:p>
        </w:tc>
        <w:tc>
          <w:tcPr>
            <w:tcW w:type="dxa" w:w="2880"/>
          </w:tcPr>
          <w:p>
            <w:r>
              <w:t>Set to true if the task is done.</w:t>
            </w:r>
          </w:p>
        </w:tc>
      </w:tr>
      <w:tr>
        <w:tc>
          <w:tcPr>
            <w:tcW w:type="dxa" w:w="2880"/>
          </w:tcPr>
          <w:p>
            <w:r>
              <w:t>task.fuzzy</w:t>
            </w:r>
          </w:p>
        </w:tc>
        <w:tc>
          <w:tcPr>
            <w:tcW w:type="dxa" w:w="2880"/>
          </w:tcPr>
          <w:p>
            <w:r>
              <w:t>boolean</w:t>
            </w:r>
          </w:p>
        </w:tc>
        <w:tc>
          <w:tcPr>
            <w:tcW w:type="dxa" w:w="2880"/>
          </w:tcPr>
          <w:p>
            <w:r>
              <w:t>Set to true if the precise_time hour/minutes are irrelevant (task can be done any time during the day).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"task updated"</w:t>
        <w:br/>
        <w:t>}</w:t>
      </w:r>
    </w:p>
    <w:p>
      <w:pPr>
        <w:pStyle w:val="Heading3"/>
      </w:pPr>
      <w:r>
        <w:t>Error Response (403 Not Authorized)</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(404 Not Found)</w:t>
      </w:r>
    </w:p>
    <w:p>
      <w:r>
        <w:t>Content-Type: application/json</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(422 Unprocessable Entity)</w:t>
      </w:r>
    </w:p>
    <w:p>
      <w:r>
        <w:t>Content-Type: application/json</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or error message (shown for 200/403 in the scraped content).</w:t>
            </w:r>
          </w:p>
        </w:tc>
      </w:tr>
      <w:tr>
        <w:tc>
          <w:tcPr>
            <w:tcW w:type="dxa" w:w="2880"/>
          </w:tcPr>
          <w:p>
            <w:r>
              <w:t>description</w:t>
            </w:r>
          </w:p>
        </w:tc>
        <w:tc>
          <w:tcPr>
            <w:tcW w:type="dxa" w:w="2880"/>
          </w:tcPr>
          <w:p>
            <w:r>
              <w:t>string</w:t>
            </w:r>
          </w:p>
        </w:tc>
        <w:tc>
          <w:tcPr>
            <w:tcW w:type="dxa" w:w="2880"/>
          </w:tcPr>
          <w:p>
            <w:r>
              <w:t>Human-readable description of the error (404 only).</w:t>
            </w:r>
          </w:p>
        </w:tc>
      </w:tr>
      <w:tr>
        <w:tc>
          <w:tcPr>
            <w:tcW w:type="dxa" w:w="2880"/>
          </w:tcPr>
          <w:p>
            <w:r>
              <w:t>error</w:t>
            </w:r>
          </w:p>
        </w:tc>
        <w:tc>
          <w:tcPr>
            <w:tcW w:type="dxa" w:w="2880"/>
          </w:tcPr>
          <w:p>
            <w:r>
              <w:t>string</w:t>
            </w:r>
          </w:p>
        </w:tc>
        <w:tc>
          <w:tcPr>
            <w:tcW w:type="dxa" w:w="2880"/>
          </w:tcPr>
          <w:p>
            <w:r>
              <w:t>Error identifier/message (404 only).</w:t>
            </w:r>
          </w:p>
        </w:tc>
      </w:tr>
      <w:tr>
        <w:tc>
          <w:tcPr>
            <w:tcW w:type="dxa" w:w="2880"/>
          </w:tcPr>
          <w:p>
            <w:r>
              <w:t>key</w:t>
            </w:r>
          </w:p>
        </w:tc>
        <w:tc>
          <w:tcPr>
            <w:tcW w:type="dxa" w:w="2880"/>
          </w:tcPr>
          <w:p>
            <w:r>
              <w:t>array / mixed</w:t>
            </w:r>
          </w:p>
        </w:tc>
        <w:tc>
          <w:tcPr>
            <w:tcW w:type="dxa" w:w="2880"/>
          </w:tcPr>
          <w:p>
            <w:r>
              <w:t>Validation errors keyed by field name; value may be an array of strings or an array of objects (422).</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'https://api.centralstationcrm.net/api/tasks/123' \</w:t>
        <w:br/>
        <w:t xml:space="preserve"> --header 'Content-Type: application/json' \</w:t>
        <w:br/>
        <w:t xml:space="preserve"> --data '{</w:t>
        <w:br/>
        <w:t xml:space="preserve"> "task": {</w:t>
        <w:br/>
        <w:t xml:space="preserve"> "user_id": 42,</w:t>
        <w:br/>
        <w:t xml:space="preserve"> "name": "Follow up with customer",</w:t>
        <w:br/>
        <w:t xml:space="preserve"> "badge": "call",</w:t>
        <w:br/>
        <w:t xml:space="preserve"> "finished": false,</w:t>
        <w:br/>
        <w:t xml:space="preserve"> "fuzzy": true</w:t>
        <w:br/>
        <w:t xml:space="preserve">    }</w:t>
        <w:br/>
        <w:t xml:space="preserve">  }'</w:t>
      </w:r>
    </w:p>
    <w:p>
      <w:pPr>
        <w:pStyle w:val="Heading3"/>
      </w:pPr>
      <w:r>
        <w:t>Example Usage</w:t>
      </w:r>
    </w:p>
    <w:p>
      <w:pPr>
        <w:pStyle w:val="Heading3"/>
      </w:pPr>
      <w:r>
        <w:t>Example 1: Mark a Task as Finished</w:t>
      </w:r>
    </w:p>
    <w:p>
      <w:r>
        <w:rPr>
          <w:b/>
          <w:color w:val="666666"/>
          <w:sz w:val="16"/>
        </w:rPr>
        <w:t>[bash]</w:t>
      </w:r>
    </w:p>
    <w:p>
      <w:pPr>
        <w:shd w:fill="F2F2F2" w:val="clear"/>
      </w:pPr>
      <w:r>
        <w:rPr>
          <w:rFonts w:ascii="Courier New" w:hAnsi="Courier New"/>
          <w:sz w:val="17"/>
        </w:rPr>
        <w:t>curl -i --request PUT 'https://api.centralstationcrm.net/api/tasks/123' \</w:t>
        <w:br/>
        <w:t xml:space="preserve"> --header 'Content-Type: application/json' \</w:t>
        <w:br/>
        <w:t xml:space="preserve"> --data '{</w:t>
        <w:br/>
        <w:t xml:space="preserve"> "task": {</w:t>
        <w:br/>
        <w:t xml:space="preserve"> "user_id": 42,</w:t>
        <w:br/>
        <w:t xml:space="preserve"> "name": "Send proposal",</w:t>
        <w:br/>
        <w:t xml:space="preserve"> "finished": true</w:t>
        <w:br/>
        <w:t xml:space="preserve">    }</w:t>
        <w:br/>
        <w:t xml:space="preserve">  }'</w:t>
      </w:r>
    </w:p>
    <w:p>
      <w:pPr>
        <w:pStyle w:val="Heading3"/>
      </w:pPr>
      <w:r>
        <w:t>Example 2: Update Task Association (attachable)</w:t>
      </w:r>
    </w:p>
    <w:p>
      <w:r>
        <w:rPr>
          <w:b/>
          <w:color w:val="666666"/>
          <w:sz w:val="16"/>
        </w:rPr>
        <w:t>[bash]</w:t>
      </w:r>
    </w:p>
    <w:p>
      <w:pPr>
        <w:shd w:fill="F2F2F2" w:val="clear"/>
      </w:pPr>
      <w:r>
        <w:rPr>
          <w:rFonts w:ascii="Courier New" w:hAnsi="Courier New"/>
          <w:sz w:val="17"/>
        </w:rPr>
        <w:t>curl -i --request PUT 'https://api.centralstationcrm.net/api/tasks/123' \</w:t>
        <w:br/>
        <w:t xml:space="preserve"> --header 'Content-Type: application/json' \</w:t>
        <w:br/>
        <w:t xml:space="preserve"> --data '{</w:t>
        <w:br/>
        <w:t xml:space="preserve"> "task": {</w:t>
        <w:br/>
        <w:t xml:space="preserve"> "user_id": 42,</w:t>
        <w:br/>
        <w:t xml:space="preserve"> "name": "Prepare meeting notes",</w:t>
        <w:br/>
        <w:t xml:space="preserve"> "attachable_type": "Person",</w:t>
        <w:br/>
        <w:t xml:space="preserve"> "attachable_id": 987</w:t>
        <w:br/>
        <w:t xml:space="preserve">    }</w:t>
        <w:br/>
        <w:t xml:space="preserve">  }'</w:t>
      </w:r>
    </w:p>
    <w:p>
      <w:pPr>
        <w:pStyle w:val="Heading3"/>
      </w:pPr>
      <w:r>
        <w:t>Notes</w:t>
      </w:r>
    </w:p>
    <w:p>
      <w:pPr>
        <w:pStyle w:val="ListBullet"/>
      </w:pPr>
      <w:r>
        <w:t>The request body must be wrapped in a top-level task object.</w:t>
      </w:r>
    </w:p>
    <w:p>
      <w:pPr>
        <w:pStyle w:val="ListBullet"/>
      </w:pPr>
      <w:r>
        <w:t>task_list_id must belong to the specified attachable record (as noted in the source).</w:t>
      </w:r>
    </w:p>
    <w:p>
      <w:pPr>
        <w:pStyle w:val="ListBullet"/>
      </w:pPr>
      <w:r>
        <w:t>badge defaults to task if not provided.</w:t>
      </w:r>
    </w:p>
    <w:p>
      <w:pPr>
        <w:pStyle w:val="Heading3"/>
      </w:pPr>
      <w:r>
        <w:t>Related tasks actions</w:t>
      </w:r>
    </w:p>
    <w:p>
      <w:pPr>
        <w:pStyle w:val="ListBullet"/>
      </w:pPr>
      <w:r>
        <w:t>[GET] List Tasks — /api/tasks</w:t>
      </w:r>
    </w:p>
    <w:p>
      <w:pPr>
        <w:pStyle w:val="ListBullet"/>
      </w:pPr>
      <w:r>
        <w:t>[POST] Create Task — /api/tasks</w:t>
      </w:r>
    </w:p>
    <w:p>
      <w:pPr>
        <w:pStyle w:val="ListBullet"/>
      </w:pPr>
      <w:r>
        <w:t>[GET] Retrieve a Task — /tasks/{{id}}</w:t>
      </w:r>
    </w:p>
    <w:p>
      <w:pPr>
        <w:pStyle w:val="ListBullet"/>
      </w:pPr>
      <w:r>
        <w:t>[DELETE] Delete a Task — /api/tasks/{{id}}</w:t>
      </w:r>
    </w:p>
    <w:p>
      <w:r>
        <w:br w:type="page"/>
      </w:r>
    </w:p>
    <w:p>
      <w:pPr>
        <w:pStyle w:val="Heading2"/>
      </w:pPr>
      <w:r>
        <w:t>92. [POST] Create Calendar Event</w:t>
      </w:r>
    </w:p>
    <w:p>
      <w:r>
        <w:rPr>
          <w:b/>
        </w:rPr>
        <w:t xml:space="preserve">Endpoint: </w:t>
      </w:r>
      <w:r>
        <w:rPr>
          <w:rFonts w:ascii="Courier New" w:hAnsi="Courier New"/>
          <w:sz w:val="18"/>
        </w:rPr>
        <w:t>/api/cal_events</w:t>
      </w:r>
    </w:p>
    <w:p>
      <w:pPr>
        <w:pStyle w:val="Heading3"/>
      </w:pPr>
      <w:r>
        <w:t>Create a Calendar Event</w:t>
      </w:r>
    </w:p>
    <w:p>
      <w:pPr>
        <w:pStyle w:val="Heading3"/>
      </w:pPr>
      <w:r>
        <w:t>Prerequisites</w:t>
      </w:r>
    </w:p>
    <w:p>
      <w:pPr>
        <w:pStyle w:val="ListBullet"/>
      </w:pPr>
      <w:r>
        <w:t>You must have access to create calendar events in the CentralStationCRM account.</w:t>
      </w:r>
    </w:p>
    <w:p>
      <w:pPr>
        <w:pStyle w:val="ListBullet"/>
      </w:pPr>
      <w:r>
        <w:t>You need valid IDs for required fields such as cal_event.user_id and cal_event.group_calendar_id.</w:t>
      </w:r>
    </w:p>
    <w:p>
      <w:pPr>
        <w:pStyle w:val="Heading3"/>
      </w:pPr>
      <w:r>
        <w:t>Method</w:t>
      </w:r>
    </w:p>
    <w:p>
      <w:r>
        <w:t>POST</w:t>
      </w:r>
    </w:p>
    <w:p>
      <w:pPr>
        <w:pStyle w:val="Heading3"/>
      </w:pPr>
      <w:r>
        <w:t>URL</w:t>
      </w:r>
    </w:p>
    <w:p>
      <w:r>
        <w:t>https://api.centralstationcrm.net/api/cal_events</w:t>
      </w:r>
    </w:p>
    <w:p>
      <w:pPr>
        <w:pStyle w:val="Heading3"/>
      </w:pPr>
      <w:r>
        <w:t>Description</w:t>
      </w:r>
    </w:p>
    <w:p>
      <w:r>
        <w:t>Creates a calendar event (cal_event). You can optionally request related objects to be included in the response (e.g., user, group_calendar, people) and optionally suppress stream activity creation.</w:t>
      </w:r>
    </w:p>
    <w:p>
      <w:pPr>
        <w:pStyle w:val="Heading3"/>
      </w:pPr>
      <w:r>
        <w:t>Enforcement Rules (Query Parameters)</w:t>
      </w:r>
    </w:p>
    <w:p>
      <w:pPr>
        <w:pStyle w:val="ListBullet"/>
      </w:pPr>
      <w:r>
        <w:t>When executing the action, ensure to send Query Parameters in the URL as query parameters and not in the body.</w:t>
      </w:r>
    </w:p>
    <w:p>
      <w:pPr>
        <w:pStyle w:val="ListBullet"/>
      </w:pPr>
      <w:r>
        <w:t>includes values are space-separated (not comma-separated).</w:t>
      </w:r>
    </w:p>
    <w:p>
      <w:pPr>
        <w:pStyle w:val="ListBullet"/>
      </w:pPr>
      <w:r>
        <w:t>To receive all includes, set includes=all.</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Space-separated list of includes. Possible values: user, group_calendar, people, users, cal_event_attendees, comments. Use all to receive all includes. Example: user group_calendar people.</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w:t>
            </w:r>
          </w:p>
        </w:tc>
        <w:tc>
          <w:tcPr>
            <w:tcW w:type="dxa" w:w="2880"/>
          </w:tcPr>
          <w:p>
            <w:r>
              <w:t>object</w:t>
            </w:r>
          </w:p>
        </w:tc>
        <w:tc>
          <w:tcPr>
            <w:tcW w:type="dxa" w:w="2880"/>
          </w:tcPr>
          <w:p>
            <w:r>
              <w:t>Container object for the calendar event fields.</w:t>
            </w:r>
          </w:p>
        </w:tc>
      </w:tr>
      <w:tr>
        <w:tc>
          <w:tcPr>
            <w:tcW w:type="dxa" w:w="2880"/>
          </w:tcPr>
          <w:p>
            <w:r>
              <w:t>cal_event.user_id</w:t>
            </w:r>
          </w:p>
        </w:tc>
        <w:tc>
          <w:tcPr>
            <w:tcW w:type="dxa" w:w="2880"/>
          </w:tcPr>
          <w:p>
            <w:r>
              <w:t>integer</w:t>
            </w:r>
          </w:p>
        </w:tc>
        <w:tc>
          <w:tcPr>
            <w:tcW w:type="dxa" w:w="2880"/>
          </w:tcPr>
          <w:p>
            <w:r>
              <w:t>Required. User ID that owns/creates the event.</w:t>
            </w:r>
          </w:p>
        </w:tc>
      </w:tr>
      <w:tr>
        <w:tc>
          <w:tcPr>
            <w:tcW w:type="dxa" w:w="2880"/>
          </w:tcPr>
          <w:p>
            <w:r>
              <w:t>cal_event.group_calendar_id</w:t>
            </w:r>
          </w:p>
        </w:tc>
        <w:tc>
          <w:tcPr>
            <w:tcW w:type="dxa" w:w="2880"/>
          </w:tcPr>
          <w:p>
            <w:r>
              <w:t>string</w:t>
            </w:r>
          </w:p>
        </w:tc>
        <w:tc>
          <w:tcPr>
            <w:tcW w:type="dxa" w:w="2880"/>
          </w:tcPr>
          <w:p>
            <w:r>
              <w:t>Required. Group calendar ID.</w:t>
            </w:r>
          </w:p>
        </w:tc>
      </w:tr>
      <w:tr>
        <w:tc>
          <w:tcPr>
            <w:tcW w:type="dxa" w:w="2880"/>
          </w:tcPr>
          <w:p>
            <w:r>
              <w:t>cal_event.name</w:t>
            </w:r>
          </w:p>
        </w:tc>
        <w:tc>
          <w:tcPr>
            <w:tcW w:type="dxa" w:w="2880"/>
          </w:tcPr>
          <w:p>
            <w:r>
              <w:t>string</w:t>
            </w:r>
          </w:p>
        </w:tc>
        <w:tc>
          <w:tcPr>
            <w:tcW w:type="dxa" w:w="2880"/>
          </w:tcPr>
          <w:p>
            <w:r>
              <w:t>Required. Event name. Max length: 255.</w:t>
            </w:r>
          </w:p>
        </w:tc>
      </w:tr>
      <w:tr>
        <w:tc>
          <w:tcPr>
            <w:tcW w:type="dxa" w:w="2880"/>
          </w:tcPr>
          <w:p>
            <w:r>
              <w:t>cal_event.starts_at</w:t>
            </w:r>
          </w:p>
        </w:tc>
        <w:tc>
          <w:tcPr>
            <w:tcW w:type="dxa" w:w="2880"/>
          </w:tcPr>
          <w:p>
            <w:r>
              <w:t>string</w:t>
            </w:r>
          </w:p>
        </w:tc>
        <w:tc>
          <w:tcPr>
            <w:tcW w:type="dxa" w:w="2880"/>
          </w:tcPr>
          <w:p>
            <w:r>
              <w:t>Required. Event start time (string; format not specified in source).</w:t>
            </w:r>
          </w:p>
        </w:tc>
      </w:tr>
      <w:tr>
        <w:tc>
          <w:tcPr>
            <w:tcW w:type="dxa" w:w="2880"/>
          </w:tcPr>
          <w:p>
            <w:r>
              <w:t>cal_event.ends_at</w:t>
            </w:r>
          </w:p>
        </w:tc>
        <w:tc>
          <w:tcPr>
            <w:tcW w:type="dxa" w:w="2880"/>
          </w:tcPr>
          <w:p>
            <w:r>
              <w:t>string</w:t>
            </w:r>
          </w:p>
        </w:tc>
        <w:tc>
          <w:tcPr>
            <w:tcW w:type="dxa" w:w="2880"/>
          </w:tcPr>
          <w:p>
            <w:r>
              <w:t>Required. Event end time (string; format not specified in source).</w:t>
            </w:r>
          </w:p>
        </w:tc>
      </w:tr>
      <w:tr>
        <w:tc>
          <w:tcPr>
            <w:tcW w:type="dxa" w:w="2880"/>
          </w:tcPr>
          <w:p>
            <w:r>
              <w:t>cal_event.status</w:t>
            </w:r>
          </w:p>
        </w:tc>
        <w:tc>
          <w:tcPr>
            <w:tcW w:type="dxa" w:w="2880"/>
          </w:tcPr>
          <w:p>
            <w:r>
              <w:t>string</w:t>
            </w:r>
          </w:p>
        </w:tc>
        <w:tc>
          <w:tcPr>
            <w:tcW w:type="dxa" w:w="2880"/>
          </w:tcPr>
          <w:p>
            <w:r>
              <w:t>Required. One of: new, confirmed, tentative, cancelled.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cal_event.attachable_id</w:t>
            </w:r>
          </w:p>
        </w:tc>
        <w:tc>
          <w:tcPr>
            <w:tcW w:type="dxa" w:w="2880"/>
          </w:tcPr>
          <w:p>
            <w:r>
              <w:t>integer</w:t>
            </w:r>
          </w:p>
        </w:tc>
        <w:tc>
          <w:tcPr>
            <w:tcW w:type="dxa" w:w="2880"/>
          </w:tcPr>
          <w:p>
            <w:r>
              <w:t>ID of the record the cal event belongs to (e.g. a person).</w:t>
            </w:r>
          </w:p>
        </w:tc>
      </w:tr>
      <w:tr>
        <w:tc>
          <w:tcPr>
            <w:tcW w:type="dxa" w:w="2880"/>
          </w:tcPr>
          <w:p>
            <w:r>
              <w:t>cal_event.attachable_type</w:t>
            </w:r>
          </w:p>
        </w:tc>
        <w:tc>
          <w:tcPr>
            <w:tcW w:type="dxa" w:w="2880"/>
          </w:tcPr>
          <w:p>
            <w:r>
              <w:t>string</w:t>
            </w:r>
          </w:p>
        </w:tc>
        <w:tc>
          <w:tcPr>
            <w:tcW w:type="dxa" w:w="2880"/>
          </w:tcPr>
          <w:p>
            <w:r>
              <w:t>Can be Person, Company, Deal, Company or Null (as documented).</w:t>
            </w:r>
          </w:p>
        </w:tc>
      </w:tr>
      <w:tr>
        <w:tc>
          <w:tcPr>
            <w:tcW w:type="dxa" w:w="2880"/>
          </w:tcPr>
          <w:p>
            <w:r>
              <w:t>cal_event.location</w:t>
            </w:r>
          </w:p>
        </w:tc>
        <w:tc>
          <w:tcPr>
            <w:tcW w:type="dxa" w:w="2880"/>
          </w:tcPr>
          <w:p>
            <w:r>
              <w:t>string</w:t>
            </w:r>
          </w:p>
        </w:tc>
        <w:tc>
          <w:tcPr>
            <w:tcW w:type="dxa" w:w="2880"/>
          </w:tcPr>
          <w:p>
            <w:r>
              <w:t>Location description (address, meeting room id, or blank). Max length: 255.</w:t>
            </w:r>
          </w:p>
        </w:tc>
      </w:tr>
      <w:tr>
        <w:tc>
          <w:tcPr>
            <w:tcW w:type="dxa" w:w="2880"/>
          </w:tcPr>
          <w:p>
            <w:r>
              <w:t>cal_event.all_day</w:t>
            </w:r>
          </w:p>
        </w:tc>
        <w:tc>
          <w:tcPr>
            <w:tcW w:type="dxa" w:w="2880"/>
          </w:tcPr>
          <w:p>
            <w:r>
              <w:t>boolean</w:t>
            </w:r>
          </w:p>
        </w:tc>
        <w:tc>
          <w:tcPr>
            <w:tcW w:type="dxa" w:w="2880"/>
          </w:tcPr>
          <w:p>
            <w:r>
              <w:t>Set to true for events that last the whole day (e.g. holidays).</w:t>
            </w:r>
          </w:p>
        </w:tc>
      </w:tr>
      <w:tr>
        <w:tc>
          <w:tcPr>
            <w:tcW w:type="dxa" w:w="2880"/>
          </w:tcPr>
          <w:p>
            <w:r>
              <w:t>cal_event.email_invitations</w:t>
            </w:r>
          </w:p>
        </w:tc>
        <w:tc>
          <w:tcPr>
            <w:tcW w:type="dxa" w:w="2880"/>
          </w:tcPr>
          <w:p>
            <w:r>
              <w:t>boolean</w:t>
            </w:r>
          </w:p>
        </w:tc>
        <w:tc>
          <w:tcPr>
            <w:tcW w:type="dxa" w:w="2880"/>
          </w:tcPr>
          <w:p>
            <w:r>
              <w:t>Set to true and CSCRM will send out email invitations to all attendees.</w:t>
            </w:r>
          </w:p>
        </w:tc>
      </w:tr>
      <w:tr>
        <w:tc>
          <w:tcPr>
            <w:tcW w:type="dxa" w:w="2880"/>
          </w:tcPr>
          <w:p>
            <w:r>
              <w:t>cal_event.description</w:t>
            </w:r>
          </w:p>
        </w:tc>
        <w:tc>
          <w:tcPr>
            <w:tcW w:type="dxa" w:w="2880"/>
          </w:tcPr>
          <w:p>
            <w:r>
              <w:t>string</w:t>
            </w:r>
          </w:p>
        </w:tc>
        <w:tc>
          <w:tcPr>
            <w:tcW w:type="dxa" w:w="2880"/>
          </w:tcPr>
          <w:p>
            <w:r>
              <w:t>Details regarding the event (e.g. agenda).</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"cal_event": {</w:t>
        <w:br/>
        <w:t xml:space="preserve"> "user_id": 123,</w:t>
        <w:br/>
        <w:t xml:space="preserve"> "attachable_id": 456,</w:t>
        <w:br/>
        <w:t xml:space="preserve"> "attachable_type": "Person",</w:t>
        <w:br/>
        <w:t xml:space="preserve"> "group_calendar_id": "gc_001",</w:t>
        <w:br/>
        <w:t xml:space="preserve"> "name": "Project Kickoff",</w:t>
        <w:br/>
        <w:t xml:space="preserve"> "location": "Meeting Room 2",</w:t>
        <w:br/>
        <w:t xml:space="preserve"> "starts_at": "2026-02-26T10:00:00Z",</w:t>
        <w:br/>
        <w:t xml:space="preserve"> "ends_at": "2026-02-26T11:00:00Z",</w:t>
        <w:br/>
        <w:t xml:space="preserve"> "status": "confirmed",</w:t>
        <w:br/>
        <w:t xml:space="preserve"> "all_day": false,</w:t>
        <w:br/>
        <w:t xml:space="preserve"> "email_invitations": true,</w:t>
        <w:br/>
        <w:t xml:space="preserve"> "description": "Agenda: introductions, scope, next steps",</w:t>
        <w:br/>
        <w:t xml:space="preserve"> "id": "ce_10001",</w:t>
        <w:br/>
        <w:t xml:space="preserve"> "account_id": 999,</w:t>
        <w:br/>
        <w:t xml:space="preserve"> "updated_by_user_id": 123,</w:t>
        <w:br/>
        <w:t xml:space="preserve"> "comments_count": 0,</w:t>
        <w:br/>
        <w:t xml:space="preserve"> "created_at": "2026-02-26T09:00:00Z",</w:t>
        <w:br/>
        <w:t xml:space="preserve"> "updated_at": "2026-02-26T09:00:00Z",</w:t>
        <w:br/>
        <w:t xml:space="preserve"> "user": {</w:t>
        <w:br/>
        <w:t xml:space="preserve"> "first": "Alex",</w:t>
        <w:br/>
        <w:t xml:space="preserve"> "name": "Miller",</w:t>
        <w:br/>
        <w:t xml:space="preserve"> "login": "alex.miller@example.com"</w:t>
        <w:br/>
        <w:t xml:space="preserve"> },</w:t>
        <w:br/>
        <w:t xml:space="preserve"> "group_calendar": {</w:t>
        <w:br/>
        <w:t xml:space="preserve"> "read_only": false,</w:t>
        <w:br/>
        <w:t xml:space="preserve"> "name": "Team Calendar",</w:t>
        <w:br/>
        <w:t xml:space="preserve"> "color_type": "three"</w:t>
        <w:br/>
        <w:t xml:space="preserve"> },</w:t>
        <w:br/>
        <w:t xml:space="preserve"> "people": [</w:t>
        <w:br/>
        <w:t xml:space="preserve"> {</w:t>
        <w:br/>
        <w:t xml:space="preserve"> "user_id": 123,</w:t>
        <w:br/>
        <w:t xml:space="preserve"> "group_id": 10,</w:t>
        <w:br/>
        <w:t xml:space="preserve"> "country_code": "en",</w:t>
        <w:br/>
        <w:t xml:space="preserve"> "salutation": "Hi Alex",</w:t>
        <w:br/>
        <w:t xml:space="preserve"> "title": "Dr.",</w:t>
        <w:br/>
        <w:t xml:space="preserve"> "gender": "male_auto",</w:t>
        <w:br/>
        <w:t xml:space="preserve"> "gender_identity": "male",</w:t>
        <w:br/>
        <w:t xml:space="preserve"> "first_name": "Alex",</w:t>
        <w:br/>
        <w:t xml:space="preserve"> "name": "Miller",</w:t>
        <w:br/>
        <w:t xml:space="preserve"> "background": "Enjoys hiking"</w:t>
        <w:br/>
        <w:t xml:space="preserve"> }</w:t>
        <w:br/>
        <w:t xml:space="preserve"> ],</w:t>
        <w:br/>
        <w:t xml:space="preserve"> "users": [</w:t>
        <w:br/>
        <w:t xml:space="preserve"> {</w:t>
        <w:br/>
        <w:t xml:space="preserve"> "first": "Sam",</w:t>
        <w:br/>
        <w:t xml:space="preserve"> "name": "Lee",</w:t>
        <w:br/>
        <w:t xml:space="preserve"> "login": "sam.lee@example.com"</w:t>
        <w:br/>
        <w:t xml:space="preserve"> }</w:t>
        <w:br/>
        <w:t xml:space="preserve"> ],</w:t>
        <w:br/>
        <w:t xml:space="preserve"> "cal_event_attendees": [</w:t>
        <w:br/>
        <w:t xml:space="preserve"> {</w:t>
        <w:br/>
        <w:t xml:space="preserve"> "person_id": 456,</w:t>
        <w:br/>
        <w:t xml:space="preserve"> "user_id": null,</w:t>
        <w:br/>
        <w:t xml:space="preserve"> "email": "attendee.person@example.com",</w:t>
        <w:br/>
        <w:t xml:space="preserve"> "status": "invited"</w:t>
        <w:br/>
        <w:t xml:space="preserve"> }</w:t>
        <w:br/>
        <w:t xml:space="preserve"> ],</w:t>
        <w:br/>
        <w:t xml:space="preserve"> "comments": [</w:t>
        <w:br/>
        <w:t xml:space="preserve"> {</w:t>
        <w:br/>
        <w:t xml:space="preserve"> "attachable_type": "CalEvent",</w:t>
        <w:br/>
        <w:t xml:space="preserve"> "attachable_id": "ce_10001",</w:t>
        <w:br/>
        <w:t xml:space="preserve"> "user_id": 123,</w:t>
        <w:br/>
        <w:t xml:space="preserve"> "name": "Looking forward to it."</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cal_event</w:t>
            </w:r>
          </w:p>
        </w:tc>
        <w:tc>
          <w:tcPr>
            <w:tcW w:type="dxa" w:w="2880"/>
          </w:tcPr>
          <w:p>
            <w:r>
              <w:t>object</w:t>
            </w:r>
          </w:p>
        </w:tc>
        <w:tc>
          <w:tcPr>
            <w:tcW w:type="dxa" w:w="2880"/>
          </w:tcPr>
          <w:p>
            <w:r>
              <w:t>The created calendar event object.</w:t>
            </w:r>
          </w:p>
        </w:tc>
      </w:tr>
      <w:tr>
        <w:tc>
          <w:tcPr>
            <w:tcW w:type="dxa" w:w="2880"/>
          </w:tcPr>
          <w:p>
            <w:r>
              <w:t>cal_event.id</w:t>
            </w:r>
          </w:p>
        </w:tc>
        <w:tc>
          <w:tcPr>
            <w:tcW w:type="dxa" w:w="2880"/>
          </w:tcPr>
          <w:p>
            <w:r>
              <w:t>string</w:t>
            </w:r>
          </w:p>
        </w:tc>
        <w:tc>
          <w:tcPr>
            <w:tcW w:type="dxa" w:w="2880"/>
          </w:tcPr>
          <w:p>
            <w:r>
              <w:t>Calendar event ID.</w:t>
            </w:r>
          </w:p>
        </w:tc>
      </w:tr>
      <w:tr>
        <w:tc>
          <w:tcPr>
            <w:tcW w:type="dxa" w:w="2880"/>
          </w:tcPr>
          <w:p>
            <w:r>
              <w:t>cal_event.user_id</w:t>
            </w:r>
          </w:p>
        </w:tc>
        <w:tc>
          <w:tcPr>
            <w:tcW w:type="dxa" w:w="2880"/>
          </w:tcPr>
          <w:p>
            <w:r>
              <w:t>integer</w:t>
            </w:r>
          </w:p>
        </w:tc>
        <w:tc>
          <w:tcPr>
            <w:tcW w:type="dxa" w:w="2880"/>
          </w:tcPr>
          <w:p>
            <w:r>
              <w:t>User ID of the event owner.</w:t>
            </w:r>
          </w:p>
        </w:tc>
      </w:tr>
      <w:tr>
        <w:tc>
          <w:tcPr>
            <w:tcW w:type="dxa" w:w="2880"/>
          </w:tcPr>
          <w:p>
            <w:r>
              <w:t>cal_event.group_calendar_id</w:t>
            </w:r>
          </w:p>
        </w:tc>
        <w:tc>
          <w:tcPr>
            <w:tcW w:type="dxa" w:w="2880"/>
          </w:tcPr>
          <w:p>
            <w:r>
              <w:t>string</w:t>
            </w:r>
          </w:p>
        </w:tc>
        <w:tc>
          <w:tcPr>
            <w:tcW w:type="dxa" w:w="2880"/>
          </w:tcPr>
          <w:p>
            <w:r>
              <w:t>Group calendar ID.</w:t>
            </w:r>
          </w:p>
        </w:tc>
      </w:tr>
      <w:tr>
        <w:tc>
          <w:tcPr>
            <w:tcW w:type="dxa" w:w="2880"/>
          </w:tcPr>
          <w:p>
            <w:r>
              <w:t>cal_event.name</w:t>
            </w:r>
          </w:p>
        </w:tc>
        <w:tc>
          <w:tcPr>
            <w:tcW w:type="dxa" w:w="2880"/>
          </w:tcPr>
          <w:p>
            <w:r>
              <w:t>string</w:t>
            </w:r>
          </w:p>
        </w:tc>
        <w:tc>
          <w:tcPr>
            <w:tcW w:type="dxa" w:w="2880"/>
          </w:tcPr>
          <w:p>
            <w:r>
              <w:t>Event name (max length 255).</w:t>
            </w:r>
          </w:p>
        </w:tc>
      </w:tr>
      <w:tr>
        <w:tc>
          <w:tcPr>
            <w:tcW w:type="dxa" w:w="2880"/>
          </w:tcPr>
          <w:p>
            <w:r>
              <w:t>cal_event.location</w:t>
            </w:r>
          </w:p>
        </w:tc>
        <w:tc>
          <w:tcPr>
            <w:tcW w:type="dxa" w:w="2880"/>
          </w:tcPr>
          <w:p>
            <w:r>
              <w:t>string</w:t>
            </w:r>
          </w:p>
        </w:tc>
        <w:tc>
          <w:tcPr>
            <w:tcW w:type="dxa" w:w="2880"/>
          </w:tcPr>
          <w:p>
            <w:r>
              <w:t>Location (max length 255).</w:t>
            </w:r>
          </w:p>
        </w:tc>
      </w:tr>
      <w:tr>
        <w:tc>
          <w:tcPr>
            <w:tcW w:type="dxa" w:w="2880"/>
          </w:tcPr>
          <w:p>
            <w:r>
              <w:t>cal_event.starts_at</w:t>
            </w:r>
          </w:p>
        </w:tc>
        <w:tc>
          <w:tcPr>
            <w:tcW w:type="dxa" w:w="2880"/>
          </w:tcPr>
          <w:p>
            <w:r>
              <w:t>string</w:t>
            </w:r>
          </w:p>
        </w:tc>
        <w:tc>
          <w:tcPr>
            <w:tcW w:type="dxa" w:w="2880"/>
          </w:tcPr>
          <w:p>
            <w:r>
              <w:t>Start timestamp (string).</w:t>
            </w:r>
          </w:p>
        </w:tc>
      </w:tr>
      <w:tr>
        <w:tc>
          <w:tcPr>
            <w:tcW w:type="dxa" w:w="2880"/>
          </w:tcPr>
          <w:p>
            <w:r>
              <w:t>cal_event.ends_at</w:t>
            </w:r>
          </w:p>
        </w:tc>
        <w:tc>
          <w:tcPr>
            <w:tcW w:type="dxa" w:w="2880"/>
          </w:tcPr>
          <w:p>
            <w:r>
              <w:t>string</w:t>
            </w:r>
          </w:p>
        </w:tc>
        <w:tc>
          <w:tcPr>
            <w:tcW w:type="dxa" w:w="2880"/>
          </w:tcPr>
          <w:p>
            <w:r>
              <w:t>End timestamp (string).</w:t>
            </w:r>
          </w:p>
        </w:tc>
      </w:tr>
      <w:tr>
        <w:tc>
          <w:tcPr>
            <w:tcW w:type="dxa" w:w="2880"/>
          </w:tcPr>
          <w:p>
            <w:r>
              <w:t>cal_event.status</w:t>
            </w:r>
          </w:p>
        </w:tc>
        <w:tc>
          <w:tcPr>
            <w:tcW w:type="dxa" w:w="2880"/>
          </w:tcPr>
          <w:p>
            <w:r>
              <w:t>string</w:t>
            </w:r>
          </w:p>
        </w:tc>
        <w:tc>
          <w:tcPr>
            <w:tcW w:type="dxa" w:w="2880"/>
          </w:tcPr>
          <w:p>
            <w:r>
              <w:t>Status: new, confirmed, tentative, cancelled.</w:t>
            </w:r>
          </w:p>
        </w:tc>
      </w:tr>
      <w:tr>
        <w:tc>
          <w:tcPr>
            <w:tcW w:type="dxa" w:w="2880"/>
          </w:tcPr>
          <w:p>
            <w:r>
              <w:t>cal_event.all_day</w:t>
            </w:r>
          </w:p>
        </w:tc>
        <w:tc>
          <w:tcPr>
            <w:tcW w:type="dxa" w:w="2880"/>
          </w:tcPr>
          <w:p>
            <w:r>
              <w:t>boolean</w:t>
            </w:r>
          </w:p>
        </w:tc>
        <w:tc>
          <w:tcPr>
            <w:tcW w:type="dxa" w:w="2880"/>
          </w:tcPr>
          <w:p>
            <w:r>
              <w:t>All-day flag.</w:t>
            </w:r>
          </w:p>
        </w:tc>
      </w:tr>
      <w:tr>
        <w:tc>
          <w:tcPr>
            <w:tcW w:type="dxa" w:w="2880"/>
          </w:tcPr>
          <w:p>
            <w:r>
              <w:t>cal_event.email_invitations</w:t>
            </w:r>
          </w:p>
        </w:tc>
        <w:tc>
          <w:tcPr>
            <w:tcW w:type="dxa" w:w="2880"/>
          </w:tcPr>
          <w:p>
            <w:r>
              <w:t>boolean</w:t>
            </w:r>
          </w:p>
        </w:tc>
        <w:tc>
          <w:tcPr>
            <w:tcW w:type="dxa" w:w="2880"/>
          </w:tcPr>
          <w:p>
            <w:r>
              <w:t>Whether email invitations are sent.</w:t>
            </w:r>
          </w:p>
        </w:tc>
      </w:tr>
      <w:tr>
        <w:tc>
          <w:tcPr>
            <w:tcW w:type="dxa" w:w="2880"/>
          </w:tcPr>
          <w:p>
            <w:r>
              <w:t>cal_event.description</w:t>
            </w:r>
          </w:p>
        </w:tc>
        <w:tc>
          <w:tcPr>
            <w:tcW w:type="dxa" w:w="2880"/>
          </w:tcPr>
          <w:p>
            <w:r>
              <w:t>string</w:t>
            </w:r>
          </w:p>
        </w:tc>
        <w:tc>
          <w:tcPr>
            <w:tcW w:type="dxa" w:w="2880"/>
          </w:tcPr>
          <w:p>
            <w:r>
              <w:t>Event description/agenda.</w:t>
            </w:r>
          </w:p>
        </w:tc>
      </w:tr>
      <w:tr>
        <w:tc>
          <w:tcPr>
            <w:tcW w:type="dxa" w:w="2880"/>
          </w:tcPr>
          <w:p>
            <w:r>
              <w:t>cal_event.attachable_id</w:t>
            </w:r>
          </w:p>
        </w:tc>
        <w:tc>
          <w:tcPr>
            <w:tcW w:type="dxa" w:w="2880"/>
          </w:tcPr>
          <w:p>
            <w:r>
              <w:t>integer</w:t>
            </w:r>
          </w:p>
        </w:tc>
        <w:tc>
          <w:tcPr>
            <w:tcW w:type="dxa" w:w="2880"/>
          </w:tcPr>
          <w:p>
            <w:r>
              <w:t>ID of the attached record (e.g., person).</w:t>
            </w:r>
          </w:p>
        </w:tc>
      </w:tr>
      <w:tr>
        <w:tc>
          <w:tcPr>
            <w:tcW w:type="dxa" w:w="2880"/>
          </w:tcPr>
          <w:p>
            <w:r>
              <w:t>cal_event.attachable_type</w:t>
            </w:r>
          </w:p>
        </w:tc>
        <w:tc>
          <w:tcPr>
            <w:tcW w:type="dxa" w:w="2880"/>
          </w:tcPr>
          <w:p>
            <w:r>
              <w:t>string</w:t>
            </w:r>
          </w:p>
        </w:tc>
        <w:tc>
          <w:tcPr>
            <w:tcW w:type="dxa" w:w="2880"/>
          </w:tcPr>
          <w:p>
            <w:r>
              <w:t>Type of attached record (Person, Company, Deal, Company or Null as documented).</w:t>
            </w:r>
          </w:p>
        </w:tc>
      </w:tr>
      <w:tr>
        <w:tc>
          <w:tcPr>
            <w:tcW w:type="dxa" w:w="2880"/>
          </w:tcPr>
          <w:p>
            <w:r>
              <w:t>cal_event.account_id</w:t>
            </w:r>
          </w:p>
        </w:tc>
        <w:tc>
          <w:tcPr>
            <w:tcW w:type="dxa" w:w="2880"/>
          </w:tcPr>
          <w:p>
            <w:r>
              <w:t>integer</w:t>
            </w:r>
          </w:p>
        </w:tc>
        <w:tc>
          <w:tcPr>
            <w:tcW w:type="dxa" w:w="2880"/>
          </w:tcPr>
          <w:p>
            <w:r>
              <w:t>Account ID.</w:t>
            </w:r>
          </w:p>
        </w:tc>
      </w:tr>
      <w:tr>
        <w:tc>
          <w:tcPr>
            <w:tcW w:type="dxa" w:w="2880"/>
          </w:tcPr>
          <w:p>
            <w:r>
              <w:t>cal_event.updated_by_user_id</w:t>
            </w:r>
          </w:p>
        </w:tc>
        <w:tc>
          <w:tcPr>
            <w:tcW w:type="dxa" w:w="2880"/>
          </w:tcPr>
          <w:p>
            <w:r>
              <w:t>integer</w:t>
            </w:r>
          </w:p>
        </w:tc>
        <w:tc>
          <w:tcPr>
            <w:tcW w:type="dxa" w:w="2880"/>
          </w:tcPr>
          <w:p>
            <w:r>
              <w:t>Set automatically depending on the used api key.</w:t>
            </w:r>
          </w:p>
        </w:tc>
      </w:tr>
      <w:tr>
        <w:tc>
          <w:tcPr>
            <w:tcW w:type="dxa" w:w="2880"/>
          </w:tcPr>
          <w:p>
            <w:r>
              <w:t>cal_event.comments_count</w:t>
            </w:r>
          </w:p>
        </w:tc>
        <w:tc>
          <w:tcPr>
            <w:tcW w:type="dxa" w:w="2880"/>
          </w:tcPr>
          <w:p>
            <w:r>
              <w:t>integer</w:t>
            </w:r>
          </w:p>
        </w:tc>
        <w:tc>
          <w:tcPr>
            <w:tcW w:type="dxa" w:w="2880"/>
          </w:tcPr>
          <w:p>
            <w:r>
              <w:t>Number of comments.</w:t>
            </w:r>
          </w:p>
        </w:tc>
      </w:tr>
      <w:tr>
        <w:tc>
          <w:tcPr>
            <w:tcW w:type="dxa" w:w="2880"/>
          </w:tcPr>
          <w:p>
            <w:r>
              <w:t>cal_event.created_at</w:t>
            </w:r>
          </w:p>
        </w:tc>
        <w:tc>
          <w:tcPr>
            <w:tcW w:type="dxa" w:w="2880"/>
          </w:tcPr>
          <w:p>
            <w:r>
              <w:t>string</w:t>
            </w:r>
          </w:p>
        </w:tc>
        <w:tc>
          <w:tcPr>
            <w:tcW w:type="dxa" w:w="2880"/>
          </w:tcPr>
          <w:p>
            <w:r>
              <w:t>Created timestamp (string).</w:t>
            </w:r>
          </w:p>
        </w:tc>
      </w:tr>
      <w:tr>
        <w:tc>
          <w:tcPr>
            <w:tcW w:type="dxa" w:w="2880"/>
          </w:tcPr>
          <w:p>
            <w:r>
              <w:t>cal_event.updated_at</w:t>
            </w:r>
          </w:p>
        </w:tc>
        <w:tc>
          <w:tcPr>
            <w:tcW w:type="dxa" w:w="2880"/>
          </w:tcPr>
          <w:p>
            <w:r>
              <w:t>string</w:t>
            </w:r>
          </w:p>
        </w:tc>
        <w:tc>
          <w:tcPr>
            <w:tcW w:type="dxa" w:w="2880"/>
          </w:tcPr>
          <w:p>
            <w:r>
              <w:t>Updated timestamp (string).</w:t>
            </w:r>
          </w:p>
        </w:tc>
      </w:tr>
      <w:tr>
        <w:tc>
          <w:tcPr>
            <w:tcW w:type="dxa" w:w="2880"/>
          </w:tcPr>
          <w:p>
            <w:r>
              <w:t>cal_event.user</w:t>
            </w:r>
          </w:p>
        </w:tc>
        <w:tc>
          <w:tcPr>
            <w:tcW w:type="dxa" w:w="2880"/>
          </w:tcPr>
          <w:p>
            <w:r>
              <w:t>object</w:t>
            </w:r>
          </w:p>
        </w:tc>
        <w:tc>
          <w:tcPr>
            <w:tcW w:type="dxa" w:w="2880"/>
          </w:tcPr>
          <w:p>
            <w:r>
              <w:t>Included user object (when requested via includes).</w:t>
            </w:r>
          </w:p>
        </w:tc>
      </w:tr>
      <w:tr>
        <w:tc>
          <w:tcPr>
            <w:tcW w:type="dxa" w:w="2880"/>
          </w:tcPr>
          <w:p>
            <w:r>
              <w:t>cal_event.user.first</w:t>
            </w:r>
          </w:p>
        </w:tc>
        <w:tc>
          <w:tcPr>
            <w:tcW w:type="dxa" w:w="2880"/>
          </w:tcPr>
          <w:p>
            <w:r>
              <w:t>string</w:t>
            </w:r>
          </w:p>
        </w:tc>
        <w:tc>
          <w:tcPr>
            <w:tcW w:type="dxa" w:w="2880"/>
          </w:tcPr>
          <w:p>
            <w:r>
              <w:t>First name (max length 60).</w:t>
            </w:r>
          </w:p>
        </w:tc>
      </w:tr>
      <w:tr>
        <w:tc>
          <w:tcPr>
            <w:tcW w:type="dxa" w:w="2880"/>
          </w:tcPr>
          <w:p>
            <w:r>
              <w:t>cal_event.user.name</w:t>
            </w:r>
          </w:p>
        </w:tc>
        <w:tc>
          <w:tcPr>
            <w:tcW w:type="dxa" w:w="2880"/>
          </w:tcPr>
          <w:p>
            <w:r>
              <w:t>string</w:t>
            </w:r>
          </w:p>
        </w:tc>
        <w:tc>
          <w:tcPr>
            <w:tcW w:type="dxa" w:w="2880"/>
          </w:tcPr>
          <w:p>
            <w:r>
              <w:t>Last name (max length 60).</w:t>
            </w:r>
          </w:p>
        </w:tc>
      </w:tr>
      <w:tr>
        <w:tc>
          <w:tcPr>
            <w:tcW w:type="dxa" w:w="2880"/>
          </w:tcPr>
          <w:p>
            <w:r>
              <w:t>cal_event.user.login</w:t>
            </w:r>
          </w:p>
        </w:tc>
        <w:tc>
          <w:tcPr>
            <w:tcW w:type="dxa" w:w="2880"/>
          </w:tcPr>
          <w:p>
            <w:r>
              <w:t>string</w:t>
            </w:r>
          </w:p>
        </w:tc>
        <w:tc>
          <w:tcPr>
            <w:tcW w:type="dxa" w:w="2880"/>
          </w:tcPr>
          <w:p>
            <w:r>
              <w:t>Login email address (max length 100).</w:t>
            </w:r>
          </w:p>
        </w:tc>
      </w:tr>
      <w:tr>
        <w:tc>
          <w:tcPr>
            <w:tcW w:type="dxa" w:w="2880"/>
          </w:tcPr>
          <w:p>
            <w:r>
              <w:t>cal_event.group_calendar</w:t>
            </w:r>
          </w:p>
        </w:tc>
        <w:tc>
          <w:tcPr>
            <w:tcW w:type="dxa" w:w="2880"/>
          </w:tcPr>
          <w:p>
            <w:r>
              <w:t>object</w:t>
            </w:r>
          </w:p>
        </w:tc>
        <w:tc>
          <w:tcPr>
            <w:tcW w:type="dxa" w:w="2880"/>
          </w:tcPr>
          <w:p>
            <w:r>
              <w:t>Included group calendar object (when requested via includes).</w:t>
            </w:r>
          </w:p>
        </w:tc>
      </w:tr>
      <w:tr>
        <w:tc>
          <w:tcPr>
            <w:tcW w:type="dxa" w:w="2880"/>
          </w:tcPr>
          <w:p>
            <w:r>
              <w:t>cal_event.group_calendar.read_only</w:t>
            </w:r>
          </w:p>
        </w:tc>
        <w:tc>
          <w:tcPr>
            <w:tcW w:type="dxa" w:w="2880"/>
          </w:tcPr>
          <w:p>
            <w:r>
              <w:t>boolean</w:t>
            </w:r>
          </w:p>
        </w:tc>
        <w:tc>
          <w:tcPr>
            <w:tcW w:type="dxa" w:w="2880"/>
          </w:tcPr>
          <w:p>
            <w:r>
              <w:t>Some calendars are created automatically and cannot be removed or renamed.</w:t>
            </w:r>
          </w:p>
        </w:tc>
      </w:tr>
      <w:tr>
        <w:tc>
          <w:tcPr>
            <w:tcW w:type="dxa" w:w="2880"/>
          </w:tcPr>
          <w:p>
            <w:r>
              <w:t>cal_event.group_calendar.name</w:t>
            </w:r>
          </w:p>
        </w:tc>
        <w:tc>
          <w:tcPr>
            <w:tcW w:type="dxa" w:w="2880"/>
          </w:tcPr>
          <w:p>
            <w:r>
              <w:t>string</w:t>
            </w:r>
          </w:p>
        </w:tc>
        <w:tc>
          <w:tcPr>
            <w:tcW w:type="dxa" w:w="2880"/>
          </w:tcPr>
          <w:p>
            <w:r>
              <w:t>Calendar name (max length 120).</w:t>
            </w:r>
          </w:p>
        </w:tc>
      </w:tr>
      <w:tr>
        <w:tc>
          <w:tcPr>
            <w:tcW w:type="dxa" w:w="2880"/>
          </w:tcPr>
          <w:p>
            <w:r>
              <w:t>cal_event.group_calendar.color_type</w:t>
            </w:r>
          </w:p>
        </w:tc>
        <w:tc>
          <w:tcPr>
            <w:tcW w:type="dxa" w:w="2880"/>
          </w:tcPr>
          <w:p>
            <w:r>
              <w:t>string</w:t>
            </w:r>
          </w:p>
        </w:tc>
        <w:tc>
          <w:tcPr>
            <w:tcW w:type="dxa" w:w="2880"/>
          </w:tcPr>
          <w:p>
            <w:r>
              <w:t>One of: one, two, three, four, five, six, seven, eight, nine, ten, eleven, twelve.</w:t>
            </w:r>
          </w:p>
        </w:tc>
      </w:tr>
      <w:tr>
        <w:tc>
          <w:tcPr>
            <w:tcW w:type="dxa" w:w="2880"/>
          </w:tcPr>
          <w:p>
            <w:r>
              <w:t>cal_event.people</w:t>
            </w:r>
          </w:p>
        </w:tc>
        <w:tc>
          <w:tcPr>
            <w:tcW w:type="dxa" w:w="2880"/>
          </w:tcPr>
          <w:p>
            <w:r>
              <w:t>array</w:t>
            </w:r>
          </w:p>
        </w:tc>
        <w:tc>
          <w:tcPr>
            <w:tcW w:type="dxa" w:w="2880"/>
          </w:tcPr>
          <w:p>
            <w:r>
              <w:t>Included people (when requested via includes).</w:t>
            </w:r>
          </w:p>
        </w:tc>
      </w:tr>
      <w:tr>
        <w:tc>
          <w:tcPr>
            <w:tcW w:type="dxa" w:w="2880"/>
          </w:tcPr>
          <w:p>
            <w:r>
              <w:t>cal_event.users</w:t>
            </w:r>
          </w:p>
        </w:tc>
        <w:tc>
          <w:tcPr>
            <w:tcW w:type="dxa" w:w="2880"/>
          </w:tcPr>
          <w:p>
            <w:r>
              <w:t>array</w:t>
            </w:r>
          </w:p>
        </w:tc>
        <w:tc>
          <w:tcPr>
            <w:tcW w:type="dxa" w:w="2880"/>
          </w:tcPr>
          <w:p>
            <w:r>
              <w:t>Included users (when requested via includes).</w:t>
            </w:r>
          </w:p>
        </w:tc>
      </w:tr>
      <w:tr>
        <w:tc>
          <w:tcPr>
            <w:tcW w:type="dxa" w:w="2880"/>
          </w:tcPr>
          <w:p>
            <w:r>
              <w:t>cal_event.cal_event_attendees</w:t>
            </w:r>
          </w:p>
        </w:tc>
        <w:tc>
          <w:tcPr>
            <w:tcW w:type="dxa" w:w="2880"/>
          </w:tcPr>
          <w:p>
            <w:r>
              <w:t>array</w:t>
            </w:r>
          </w:p>
        </w:tc>
        <w:tc>
          <w:tcPr>
            <w:tcW w:type="dxa" w:w="2880"/>
          </w:tcPr>
          <w:p>
            <w:r>
              <w:t>Included attendees (when requested via includes).</w:t>
            </w:r>
          </w:p>
        </w:tc>
      </w:tr>
      <w:tr>
        <w:tc>
          <w:tcPr>
            <w:tcW w:type="dxa" w:w="2880"/>
          </w:tcPr>
          <w:p>
            <w:r>
              <w:t>cal_event.comments</w:t>
            </w:r>
          </w:p>
        </w:tc>
        <w:tc>
          <w:tcPr>
            <w:tcW w:type="dxa" w:w="2880"/>
          </w:tcPr>
          <w:p>
            <w:r>
              <w:t>array</w:t>
            </w:r>
          </w:p>
        </w:tc>
        <w:tc>
          <w:tcPr>
            <w:tcW w:type="dxa" w:w="2880"/>
          </w:tcPr>
          <w:p>
            <w:r>
              <w:t>Included comments (when requested via includes).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'https://api.centralstationcrm.net/api/cal_events?includes=user%20group_calendar%20people&amp;no_log=true' \</w:t>
        <w:br/>
        <w:t xml:space="preserve"> --header 'Content-Type: application/json' \</w:t>
        <w:br/>
        <w:t xml:space="preserve"> --data '{</w:t>
        <w:br/>
        <w:t xml:space="preserve"> "cal_event": {</w:t>
        <w:br/>
        <w:t xml:space="preserve"> "user_id": 123,</w:t>
        <w:br/>
        <w:t xml:space="preserve"> "group_calendar_id": "gc_001",</w:t>
        <w:br/>
        <w:t xml:space="preserve"> "name": "Project Kickoff",</w:t>
        <w:br/>
        <w:t xml:space="preserve"> "starts_at": "2026-02-26T10:00:00Z",</w:t>
        <w:br/>
        <w:t xml:space="preserve"> "ends_at": "2026-02-26T11:00:00Z",</w:t>
        <w:br/>
        <w:t xml:space="preserve"> "status": "confirmed",</w:t>
        <w:br/>
        <w:t xml:space="preserve"> "location": "Meeting Room 2",</w:t>
        <w:br/>
        <w:t xml:space="preserve"> "all_day": false,</w:t>
        <w:br/>
        <w:t xml:space="preserve"> "email_invitations": true,</w:t>
        <w:br/>
        <w:t xml:space="preserve"> "description": "Agenda: introductions, scope, next steps",</w:t>
        <w:br/>
        <w:t xml:space="preserve"> "attachable_type": "Person",</w:t>
        <w:br/>
        <w:t xml:space="preserve"> "attachable_id": 456</w:t>
        <w:br/>
        <w:t xml:space="preserve">    }</w:t>
        <w:br/>
        <w:t xml:space="preserve">  }'</w:t>
      </w:r>
    </w:p>
    <w:p>
      <w:pPr>
        <w:pStyle w:val="Heading3"/>
      </w:pPr>
      <w:r>
        <w:t>Example Usage</w:t>
      </w:r>
    </w:p>
    <w:p>
      <w:pPr>
        <w:pStyle w:val="Heading3"/>
      </w:pPr>
      <w:r>
        <w:t>Example 1: Create a Minimal Calendar Event</w:t>
      </w:r>
    </w:p>
    <w:p>
      <w:r>
        <w:rPr>
          <w:b/>
          <w:color w:val="666666"/>
          <w:sz w:val="16"/>
        </w:rPr>
        <w:t>[bash]</w:t>
      </w:r>
    </w:p>
    <w:p>
      <w:pPr>
        <w:shd w:fill="F2F2F2" w:val="clear"/>
      </w:pPr>
      <w:r>
        <w:rPr>
          <w:rFonts w:ascii="Courier New" w:hAnsi="Courier New"/>
          <w:sz w:val="17"/>
        </w:rPr>
        <w:t>curl --location 'https://api.centralstationcrm.net/api/cal_events' \</w:t>
        <w:br/>
        <w:t xml:space="preserve"> --header 'Content-Type: application/json' \</w:t>
        <w:br/>
        <w:t xml:space="preserve"> --data '{</w:t>
        <w:br/>
        <w:t xml:space="preserve"> "cal_event": {</w:t>
        <w:br/>
        <w:t xml:space="preserve"> "user_id": 123,</w:t>
        <w:br/>
        <w:t xml:space="preserve"> "group_calendar_id": "gc_001",</w:t>
        <w:br/>
        <w:t xml:space="preserve"> "name": "Daily Standup",</w:t>
        <w:br/>
        <w:t xml:space="preserve"> "starts_at": "2026-02-26T09:00:00Z",</w:t>
        <w:br/>
        <w:t xml:space="preserve"> "ends_at": "2026-02-26T09:15:00Z",</w:t>
        <w:br/>
        <w:t xml:space="preserve"> "status": "new"</w:t>
        <w:br/>
        <w:t xml:space="preserve">    }</w:t>
        <w:br/>
        <w:t xml:space="preserve">  }'</w:t>
      </w:r>
    </w:p>
    <w:p>
      <w:pPr>
        <w:pStyle w:val="Heading3"/>
      </w:pPr>
      <w:r>
        <w:t>Example 2: Create an Event and Include Related Objects</w:t>
      </w:r>
    </w:p>
    <w:p>
      <w:r>
        <w:rPr>
          <w:b/>
          <w:color w:val="666666"/>
          <w:sz w:val="16"/>
        </w:rPr>
        <w:t>[bash]</w:t>
      </w:r>
    </w:p>
    <w:p>
      <w:pPr>
        <w:shd w:fill="F2F2F2" w:val="clear"/>
      </w:pPr>
      <w:r>
        <w:rPr>
          <w:rFonts w:ascii="Courier New" w:hAnsi="Courier New"/>
          <w:sz w:val="17"/>
        </w:rPr>
        <w:t>curl --location 'https://api.centralstationcrm.net/api/cal_events?includes=all' \</w:t>
        <w:br/>
        <w:t xml:space="preserve"> --header 'Content-Type: application/json' \</w:t>
        <w:br/>
        <w:t xml:space="preserve"> --data '{</w:t>
        <w:br/>
        <w:t xml:space="preserve"> "cal_event": {</w:t>
        <w:br/>
        <w:t xml:space="preserve"> "user_id": 123,</w:t>
        <w:br/>
        <w:t xml:space="preserve"> "group_calendar_id": "gc_001",</w:t>
        <w:br/>
        <w:t xml:space="preserve"> "name": "Customer Call",</w:t>
        <w:br/>
        <w:t xml:space="preserve"> "starts_at": "2026-02-26T14:00:00Z",</w:t>
        <w:br/>
        <w:t xml:space="preserve"> "ends_at": "2026-02-26T14:30:00Z",</w:t>
        <w:br/>
        <w:t xml:space="preserve"> "status": "tentative",</w:t>
        <w:br/>
        <w:t xml:space="preserve"> "description": "Discuss renewal options"</w:t>
        <w:br/>
        <w:t xml:space="preserve">    }</w:t>
        <w:br/>
        <w:t xml:space="preserve">  }'</w:t>
      </w:r>
    </w:p>
    <w:p>
      <w:pPr>
        <w:pStyle w:val="Heading3"/>
      </w:pPr>
      <w:r>
        <w:t>Example 3: Create an All-Day Event Without Stream Activity</w:t>
      </w:r>
    </w:p>
    <w:p>
      <w:r>
        <w:rPr>
          <w:b/>
          <w:color w:val="666666"/>
          <w:sz w:val="16"/>
        </w:rPr>
        <w:t>[bash]</w:t>
      </w:r>
    </w:p>
    <w:p>
      <w:pPr>
        <w:shd w:fill="F2F2F2" w:val="clear"/>
      </w:pPr>
      <w:r>
        <w:rPr>
          <w:rFonts w:ascii="Courier New" w:hAnsi="Courier New"/>
          <w:sz w:val="17"/>
        </w:rPr>
        <w:t>curl --location 'https://api.centralstationcrm.net/api/cal_events?no_log=true' \</w:t>
        <w:br/>
        <w:t xml:space="preserve"> --header 'Content-Type: application/json' \</w:t>
        <w:br/>
        <w:t xml:space="preserve"> --data '{</w:t>
        <w:br/>
        <w:t xml:space="preserve"> "cal_event": {</w:t>
        <w:br/>
        <w:t xml:space="preserve"> "user_id": 123,</w:t>
        <w:br/>
        <w:t xml:space="preserve"> "group_calendar_id": "gc_001",</w:t>
        <w:br/>
        <w:t xml:space="preserve"> "name": "Public Holiday",</w:t>
        <w:br/>
        <w:t xml:space="preserve"> "starts_at": "2026-03-01T00:00:00Z",</w:t>
        <w:br/>
        <w:t xml:space="preserve"> "ends_at": "2026-03-01T23:59:59Z",</w:t>
        <w:br/>
        <w:t xml:space="preserve"> "status": "confirmed",</w:t>
        <w:br/>
        <w:t xml:space="preserve"> "all_day": true</w:t>
        <w:br/>
        <w:t xml:space="preserve">    }</w:t>
        <w:br/>
        <w:t xml:space="preserve">  }'</w:t>
      </w:r>
    </w:p>
    <w:p>
      <w:pPr>
        <w:pStyle w:val="Heading3"/>
      </w:pPr>
      <w:r>
        <w:t>Notes</w:t>
      </w:r>
    </w:p>
    <w:p>
      <w:pPr>
        <w:pStyle w:val="ListBullet"/>
      </w:pPr>
      <w:r>
        <w:t>includes must be a space-separated string; use includes=all to request all related objects.</w:t>
      </w:r>
    </w:p>
    <w:p>
      <w:pPr>
        <w:pStyle w:val="ListBullet"/>
      </w:pPr>
      <w:r>
        <w:t>For cal_event_attendees, the response indicates: either person_id or user_id has to be set to valid records (attendee creation fields are shown in the response schema).</w:t>
      </w:r>
    </w:p>
    <w:p>
      <w:pPr>
        <w:pStyle w:val="ListBullet"/>
      </w:pPr>
      <w:r>
        <w:t>updated_by_user_id is set automatically depending on the used api key (as documented).</w:t>
      </w:r>
    </w:p>
    <w:p>
      <w:pPr>
        <w:pStyle w:val="Heading3"/>
      </w:pPr>
      <w:r>
        <w:t>Error Handling</w:t>
      </w:r>
    </w:p>
    <w:p>
      <w:pPr>
        <w:pStyle w:val="ListBullet"/>
      </w:pPr>
      <w:r>
        <w:t>401 Unauthorized: Not authorized (returns description and error).</w:t>
      </w:r>
    </w:p>
    <w:p>
      <w:pPr>
        <w:pStyle w:val="ListBullet"/>
      </w:pPr>
      <w:r>
        <w:t>422 Unprocessable Entity: Validation/processing errors (returns a key-to-errors structure).</w:t>
      </w:r>
    </w:p>
    <w:p>
      <w:pPr>
        <w:pStyle w:val="ListBullet"/>
      </w:pPr>
      <w:r>
        <w:t>500 Internal Server Error: Internal error.</w:t>
      </w:r>
    </w:p>
    <w:p>
      <w:pPr>
        <w:pStyle w:val="Heading3"/>
      </w:pPr>
      <w:r>
        <w:t>Related calEvent actions</w:t>
      </w:r>
    </w:p>
    <w:p>
      <w:pPr>
        <w:pStyle w:val="ListBullet"/>
      </w:pPr>
      <w:r>
        <w:t>[GET] Retrieve a Calendar Event — /cal_events/{{id}}</w:t>
      </w:r>
    </w:p>
    <w:p>
      <w:r>
        <w:br w:type="page"/>
      </w:r>
    </w:p>
    <w:p>
      <w:pPr>
        <w:pStyle w:val="Heading2"/>
      </w:pPr>
      <w:r>
        <w:t>93. [GET] Retrieve a Calendar Event</w:t>
      </w:r>
    </w:p>
    <w:p>
      <w:r>
        <w:rPr>
          <w:b/>
        </w:rPr>
        <w:t xml:space="preserve">Endpoint: </w:t>
      </w:r>
      <w:r>
        <w:rPr>
          <w:rFonts w:ascii="Courier New" w:hAnsi="Courier New"/>
          <w:sz w:val="18"/>
        </w:rPr>
        <w:t>/cal_events/{{id}}</w:t>
      </w:r>
    </w:p>
    <w:p>
      <w:pPr>
        <w:pStyle w:val="Heading3"/>
      </w:pPr>
      <w:r>
        <w:t>Prerequisites</w:t>
      </w:r>
    </w:p>
    <w:p>
      <w:pPr>
        <w:pStyle w:val="ListBullet"/>
      </w:pPr>
      <w:r>
        <w:t>Must have access to Calendar Events in CentralStationCRM</w:t>
      </w:r>
    </w:p>
    <w:p>
      <w:pPr>
        <w:pStyle w:val="Heading3"/>
      </w:pPr>
      <w:r>
        <w:t>Method</w:t>
      </w:r>
    </w:p>
    <w:p>
      <w:r>
        <w:t>GET</w:t>
      </w:r>
    </w:p>
    <w:p>
      <w:pPr>
        <w:pStyle w:val="Heading3"/>
      </w:pPr>
      <w:r>
        <w:t>URL</w:t>
      </w:r>
    </w:p>
    <w:p>
      <w:r>
        <w:t>https://api.centralstationcrm.net/api/cal_events/{{id}}</w:t>
      </w:r>
    </w:p>
    <w:p>
      <w:pPr>
        <w:pStyle w:val="Heading3"/>
      </w:pPr>
      <w:r>
        <w:t>Description</w:t>
      </w:r>
    </w:p>
    <w:p>
      <w:r>
        <w:t>Retrieves a single calendar event (cal_event) by its ID. You can optionally request related resources (e.g., user, attendees, comments) via the includes query parameter.</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/cal_events// or /cal_events/).</w:t>
      </w:r>
    </w:p>
    <w:p>
      <w:pPr>
        <w:pStyle w:val="ListBullet"/>
      </w:pPr>
      <w:r>
        <w:t>Always construct the path as /cal_events/{{id}},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/cal_events/123</w:t>
        <w:br/>
        <w:t>/cal_events/evt_abc123</w:t>
      </w:r>
    </w:p>
    <w:p>
      <w:pPr>
        <w:pStyle w:val="Heading3"/>
      </w:pPr>
      <w:r>
        <w:t>Invalid Examples</w:t>
      </w:r>
    </w:p>
    <w:p>
      <w:r>
        <w:rPr>
          <w:b/>
          <w:color w:val="666666"/>
          <w:sz w:val="16"/>
        </w:rPr>
        <w:t>[http]</w:t>
      </w:r>
    </w:p>
    <w:p>
      <w:pPr>
        <w:shd w:fill="F2F2F2" w:val="clear"/>
      </w:pPr>
      <w:r>
        <w:rPr>
          <w:rFonts w:ascii="Courier New" w:hAnsi="Courier New"/>
          <w:sz w:val="17"/>
        </w:rPr>
        <w:t>/cal_events//</w:t>
        <w:br/>
        <w:t>/cal_events/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Calendar event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Space-separated list of related resources to include. Possible values: user, group_calendar, people, users, cal_event_attendees, comments. Use all to receive all includes. Example: user group_calendar people.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"cal_event": {</w:t>
        <w:br/>
        <w:t xml:space="preserve"> "user_id": 123,</w:t>
        <w:br/>
        <w:t xml:space="preserve"> "attachable_id": 456,</w:t>
        <w:br/>
        <w:t xml:space="preserve"> "attachable_type": "Person",</w:t>
        <w:br/>
        <w:t xml:space="preserve"> "group_calendar_id": "gc_001",</w:t>
        <w:br/>
        <w:t xml:space="preserve"> "name": "Project Kickoff",</w:t>
        <w:br/>
        <w:t xml:space="preserve"> "location": "Meeting Room 2A",</w:t>
        <w:br/>
        <w:t xml:space="preserve"> "starts_at": "2026-02-26T09:00:00Z",</w:t>
        <w:br/>
        <w:t xml:space="preserve"> "ends_at": "2026-02-26T10:00:00Z",</w:t>
        <w:br/>
        <w:t xml:space="preserve"> "status": "confirmed",</w:t>
        <w:br/>
        <w:t xml:space="preserve"> "all_day": false,</w:t>
        <w:br/>
        <w:t xml:space="preserve"> "email_invitations": true,</w:t>
        <w:br/>
        <w:t xml:space="preserve"> "description": "Kickoff meeting agenda and next steps.",</w:t>
        <w:br/>
        <w:t xml:space="preserve"> "id": "evt_abc123",</w:t>
        <w:br/>
        <w:t xml:space="preserve"> "account_id": 999,</w:t>
        <w:br/>
        <w:t xml:space="preserve"> "updated_by_user_id": 321,</w:t>
        <w:br/>
        <w:t xml:space="preserve"> "comments_count": 2,</w:t>
        <w:br/>
        <w:t xml:space="preserve"> "created_at": "2026-02-20T12:00:00Z",</w:t>
        <w:br/>
        <w:t xml:space="preserve"> "updated_at": "2026-02-21T08:30:00Z",</w:t>
        <w:br/>
        <w:t xml:space="preserve"> "user": {</w:t>
        <w:br/>
        <w:t xml:space="preserve"> "first": "Alex",</w:t>
        <w:br/>
        <w:t xml:space="preserve"> "name": "Miller",</w:t>
        <w:br/>
        <w:t xml:space="preserve"> "login": "alex.miller@example.com"</w:t>
        <w:br/>
        <w:t xml:space="preserve"> },</w:t>
        <w:br/>
        <w:t xml:space="preserve"> "group_calendar": {</w:t>
        <w:br/>
        <w:t xml:space="preserve"> "read_only": false,</w:t>
        <w:br/>
        <w:t xml:space="preserve"> "name": "Sales Team Calendar",</w:t>
        <w:br/>
        <w:t xml:space="preserve"> "color_type": "three"</w:t>
        <w:br/>
        <w:t xml:space="preserve"> },</w:t>
        <w:br/>
        <w:t xml:space="preserve"> "people": [</w:t>
        <w:br/>
        <w:t xml:space="preserve"> {</w:t>
        <w:br/>
        <w:t xml:space="preserve"> "user_id": 123,</w:t>
        <w:br/>
        <w:t xml:space="preserve"> "group_id": 10,</w:t>
        <w:br/>
        <w:t xml:space="preserve"> "country_code": "en",</w:t>
        <w:br/>
        <w:t xml:space="preserve"> "salutation": "Hi John",</w:t>
        <w:br/>
        <w:t xml:space="preserve"> "title": "Dr.",</w:t>
        <w:br/>
        <w:t xml:space="preserve"> "gender": "male_auto",</w:t>
        <w:br/>
        <w:t xml:space="preserve"> "gender_identity": "male",</w:t>
        <w:br/>
        <w:t xml:space="preserve"> "first_name": "John",</w:t>
        <w:br/>
        <w:t xml:space="preserve"> "name": "Doe",</w:t>
        <w:br/>
        <w:t xml:space="preserve"> "background": "Interested in product updates"</w:t>
        <w:br/>
        <w:t xml:space="preserve"> }</w:t>
        <w:br/>
        <w:t xml:space="preserve"> ],</w:t>
        <w:br/>
        <w:t xml:space="preserve"> "users": [</w:t>
        <w:br/>
        <w:t xml:space="preserve"> {</w:t>
        <w:br/>
        <w:t xml:space="preserve"> "first": "Taylor",</w:t>
        <w:br/>
        <w:t xml:space="preserve"> "name": "Smith",</w:t>
        <w:br/>
        <w:t xml:space="preserve"> "login": "taylor.smith@example.com"</w:t>
        <w:br/>
        <w:t xml:space="preserve"> }</w:t>
        <w:br/>
        <w:t xml:space="preserve"> ],</w:t>
        <w:br/>
        <w:t xml:space="preserve"> "cal_event_attendees": [</w:t>
        <w:br/>
        <w:t xml:space="preserve"> {</w:t>
        <w:br/>
        <w:t xml:space="preserve"> "person_id": 777,</w:t>
        <w:br/>
        <w:t xml:space="preserve"> "user_id": null,</w:t>
        <w:br/>
        <w:t xml:space="preserve"> "email": "john.doe@example.com",</w:t>
        <w:br/>
        <w:t xml:space="preserve"> "status": "invited"</w:t>
        <w:br/>
        <w:t xml:space="preserve"> }</w:t>
        <w:br/>
        <w:t xml:space="preserve"> ],</w:t>
        <w:br/>
        <w:t xml:space="preserve"> "comments": [</w:t>
        <w:br/>
        <w:t xml:space="preserve"> {</w:t>
        <w:br/>
        <w:t xml:space="preserve"> "attachable_type": "CalEvent",</w:t>
        <w:br/>
        <w:t xml:space="preserve"> "attachable_id": "evt_abc123",</w:t>
        <w:br/>
        <w:t xml:space="preserve"> "user_id": 123,</w:t>
        <w:br/>
        <w:t xml:space="preserve"> "name": "Please add the latest deck to the agenda."</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cal_event</w:t>
            </w:r>
          </w:p>
        </w:tc>
        <w:tc>
          <w:tcPr>
            <w:tcW w:type="dxa" w:w="2880"/>
          </w:tcPr>
          <w:p>
            <w:r>
              <w:t>object</w:t>
            </w:r>
          </w:p>
        </w:tc>
        <w:tc>
          <w:tcPr>
            <w:tcW w:type="dxa" w:w="2880"/>
          </w:tcPr>
          <w:p>
            <w:r>
              <w:t>The calendar event record.</w:t>
            </w:r>
          </w:p>
        </w:tc>
      </w:tr>
      <w:tr>
        <w:tc>
          <w:tcPr>
            <w:tcW w:type="dxa" w:w="2880"/>
          </w:tcPr>
          <w:p>
            <w:r>
              <w:t>cal_event.user_id</w:t>
            </w:r>
          </w:p>
        </w:tc>
        <w:tc>
          <w:tcPr>
            <w:tcW w:type="dxa" w:w="2880"/>
          </w:tcPr>
          <w:p>
            <w:r>
              <w:t>integer</w:t>
            </w:r>
          </w:p>
        </w:tc>
        <w:tc>
          <w:tcPr>
            <w:tcW w:type="dxa" w:w="2880"/>
          </w:tcPr>
          <w:p>
            <w:r>
              <w:t>Required. Owner user ID for the event.</w:t>
            </w:r>
          </w:p>
        </w:tc>
      </w:tr>
      <w:tr>
        <w:tc>
          <w:tcPr>
            <w:tcW w:type="dxa" w:w="2880"/>
          </w:tcPr>
          <w:p>
            <w:r>
              <w:t>cal_event.attachable_id</w:t>
            </w:r>
          </w:p>
        </w:tc>
        <w:tc>
          <w:tcPr>
            <w:tcW w:type="dxa" w:w="2880"/>
          </w:tcPr>
          <w:p>
            <w:r>
              <w:t>integer</w:t>
            </w:r>
          </w:p>
        </w:tc>
        <w:tc>
          <w:tcPr>
            <w:tcW w:type="dxa" w:w="2880"/>
          </w:tcPr>
          <w:p>
            <w:r>
              <w:t>ID of the record the calendar event belongs to (e.g., a person).</w:t>
            </w:r>
          </w:p>
        </w:tc>
      </w:tr>
      <w:tr>
        <w:tc>
          <w:tcPr>
            <w:tcW w:type="dxa" w:w="2880"/>
          </w:tcPr>
          <w:p>
            <w:r>
              <w:t>cal_event.attachable_type</w:t>
            </w:r>
          </w:p>
        </w:tc>
        <w:tc>
          <w:tcPr>
            <w:tcW w:type="dxa" w:w="2880"/>
          </w:tcPr>
          <w:p>
            <w:r>
              <w:t>string</w:t>
            </w:r>
          </w:p>
        </w:tc>
        <w:tc>
          <w:tcPr>
            <w:tcW w:type="dxa" w:w="2880"/>
          </w:tcPr>
          <w:p>
            <w:r>
              <w:t>Can be Person, Company, Deal, Company or Null.</w:t>
            </w:r>
          </w:p>
        </w:tc>
      </w:tr>
      <w:tr>
        <w:tc>
          <w:tcPr>
            <w:tcW w:type="dxa" w:w="2880"/>
          </w:tcPr>
          <w:p>
            <w:r>
              <w:t>cal_event.group_calendar_id</w:t>
            </w:r>
          </w:p>
        </w:tc>
        <w:tc>
          <w:tcPr>
            <w:tcW w:type="dxa" w:w="2880"/>
          </w:tcPr>
          <w:p>
            <w:r>
              <w:t>string</w:t>
            </w:r>
          </w:p>
        </w:tc>
        <w:tc>
          <w:tcPr>
            <w:tcW w:type="dxa" w:w="2880"/>
          </w:tcPr>
          <w:p>
            <w:r>
              <w:t>Required. Group calendar identifier.</w:t>
            </w:r>
          </w:p>
        </w:tc>
      </w:tr>
      <w:tr>
        <w:tc>
          <w:tcPr>
            <w:tcW w:type="dxa" w:w="2880"/>
          </w:tcPr>
          <w:p>
            <w:r>
              <w:t>cal_event.name</w:t>
            </w:r>
          </w:p>
        </w:tc>
        <w:tc>
          <w:tcPr>
            <w:tcW w:type="dxa" w:w="2880"/>
          </w:tcPr>
          <w:p>
            <w:r>
              <w:t>string</w:t>
            </w:r>
          </w:p>
        </w:tc>
        <w:tc>
          <w:tcPr>
            <w:tcW w:type="dxa" w:w="2880"/>
          </w:tcPr>
          <w:p>
            <w:r>
              <w:t>Required. Event name. Max length: 255.</w:t>
            </w:r>
          </w:p>
        </w:tc>
      </w:tr>
      <w:tr>
        <w:tc>
          <w:tcPr>
            <w:tcW w:type="dxa" w:w="2880"/>
          </w:tcPr>
          <w:p>
            <w:r>
              <w:t>cal_event.location</w:t>
            </w:r>
          </w:p>
        </w:tc>
        <w:tc>
          <w:tcPr>
            <w:tcW w:type="dxa" w:w="2880"/>
          </w:tcPr>
          <w:p>
            <w:r>
              <w:t>string</w:t>
            </w:r>
          </w:p>
        </w:tc>
        <w:tc>
          <w:tcPr>
            <w:tcW w:type="dxa" w:w="2880"/>
          </w:tcPr>
          <w:p>
            <w:r>
              <w:t>Location description (address, meeting room id, or blank). Max length: 255.</w:t>
            </w:r>
          </w:p>
        </w:tc>
      </w:tr>
      <w:tr>
        <w:tc>
          <w:tcPr>
            <w:tcW w:type="dxa" w:w="2880"/>
          </w:tcPr>
          <w:p>
            <w:r>
              <w:t>cal_event.starts_at</w:t>
            </w:r>
          </w:p>
        </w:tc>
        <w:tc>
          <w:tcPr>
            <w:tcW w:type="dxa" w:w="2880"/>
          </w:tcPr>
          <w:p>
            <w:r>
              <w:t>string</w:t>
            </w:r>
          </w:p>
        </w:tc>
        <w:tc>
          <w:tcPr>
            <w:tcW w:type="dxa" w:w="2880"/>
          </w:tcPr>
          <w:p>
            <w:r>
              <w:t>Required. Start timestamp.</w:t>
            </w:r>
          </w:p>
        </w:tc>
      </w:tr>
      <w:tr>
        <w:tc>
          <w:tcPr>
            <w:tcW w:type="dxa" w:w="2880"/>
          </w:tcPr>
          <w:p>
            <w:r>
              <w:t>cal_event.ends_at</w:t>
            </w:r>
          </w:p>
        </w:tc>
        <w:tc>
          <w:tcPr>
            <w:tcW w:type="dxa" w:w="2880"/>
          </w:tcPr>
          <w:p>
            <w:r>
              <w:t>string</w:t>
            </w:r>
          </w:p>
        </w:tc>
        <w:tc>
          <w:tcPr>
            <w:tcW w:type="dxa" w:w="2880"/>
          </w:tcPr>
          <w:p>
            <w:r>
              <w:t>Required. End timestamp.</w:t>
            </w:r>
          </w:p>
        </w:tc>
      </w:tr>
      <w:tr>
        <w:tc>
          <w:tcPr>
            <w:tcW w:type="dxa" w:w="2880"/>
          </w:tcPr>
          <w:p>
            <w:r>
              <w:t>cal_event.status</w:t>
            </w:r>
          </w:p>
        </w:tc>
        <w:tc>
          <w:tcPr>
            <w:tcW w:type="dxa" w:w="2880"/>
          </w:tcPr>
          <w:p>
            <w:r>
              <w:t>string</w:t>
            </w:r>
          </w:p>
        </w:tc>
        <w:tc>
          <w:tcPr>
            <w:tcW w:type="dxa" w:w="2880"/>
          </w:tcPr>
          <w:p>
            <w:r>
              <w:t>Required. Can be new, confirmed, tentative, or cancelled.</w:t>
            </w:r>
          </w:p>
        </w:tc>
      </w:tr>
      <w:tr>
        <w:tc>
          <w:tcPr>
            <w:tcW w:type="dxa" w:w="2880"/>
          </w:tcPr>
          <w:p>
            <w:r>
              <w:t>cal_event.all_day</w:t>
            </w:r>
          </w:p>
        </w:tc>
        <w:tc>
          <w:tcPr>
            <w:tcW w:type="dxa" w:w="2880"/>
          </w:tcPr>
          <w:p>
            <w:r>
              <w:t>boolean</w:t>
            </w:r>
          </w:p>
        </w:tc>
        <w:tc>
          <w:tcPr>
            <w:tcW w:type="dxa" w:w="2880"/>
          </w:tcPr>
          <w:p>
            <w:r>
              <w:t>Set true for all-day events (e.g., holidays).</w:t>
            </w:r>
          </w:p>
        </w:tc>
      </w:tr>
      <w:tr>
        <w:tc>
          <w:tcPr>
            <w:tcW w:type="dxa" w:w="2880"/>
          </w:tcPr>
          <w:p>
            <w:r>
              <w:t>cal_event.email_invitations</w:t>
            </w:r>
          </w:p>
        </w:tc>
        <w:tc>
          <w:tcPr>
            <w:tcW w:type="dxa" w:w="2880"/>
          </w:tcPr>
          <w:p>
            <w:r>
              <w:t>boolean</w:t>
            </w:r>
          </w:p>
        </w:tc>
        <w:tc>
          <w:tcPr>
            <w:tcW w:type="dxa" w:w="2880"/>
          </w:tcPr>
          <w:p>
            <w:r>
              <w:t>If true, CSCRM sends email invitations to all attendees.</w:t>
            </w:r>
          </w:p>
        </w:tc>
      </w:tr>
      <w:tr>
        <w:tc>
          <w:tcPr>
            <w:tcW w:type="dxa" w:w="2880"/>
          </w:tcPr>
          <w:p>
            <w:r>
              <w:t>cal_event.description</w:t>
            </w:r>
          </w:p>
        </w:tc>
        <w:tc>
          <w:tcPr>
            <w:tcW w:type="dxa" w:w="2880"/>
          </w:tcPr>
          <w:p>
            <w:r>
              <w:t>string</w:t>
            </w:r>
          </w:p>
        </w:tc>
        <w:tc>
          <w:tcPr>
            <w:tcW w:type="dxa" w:w="2880"/>
          </w:tcPr>
          <w:p>
            <w:r>
              <w:t>Event details (e.g., agenda).</w:t>
            </w:r>
          </w:p>
        </w:tc>
      </w:tr>
      <w:tr>
        <w:tc>
          <w:tcPr>
            <w:tcW w:type="dxa" w:w="2880"/>
          </w:tcPr>
          <w:p>
            <w:r>
              <w:t>cal_event.id</w:t>
            </w:r>
          </w:p>
        </w:tc>
        <w:tc>
          <w:tcPr>
            <w:tcW w:type="dxa" w:w="2880"/>
          </w:tcPr>
          <w:p>
            <w:r>
              <w:t>string</w:t>
            </w:r>
          </w:p>
        </w:tc>
        <w:tc>
          <w:tcPr>
            <w:tcW w:type="dxa" w:w="2880"/>
          </w:tcPr>
          <w:p>
            <w:r>
              <w:t>Calendar event ID.</w:t>
            </w:r>
          </w:p>
        </w:tc>
      </w:tr>
      <w:tr>
        <w:tc>
          <w:tcPr>
            <w:tcW w:type="dxa" w:w="2880"/>
          </w:tcPr>
          <w:p>
            <w:r>
              <w:t>cal_event.account_id</w:t>
            </w:r>
          </w:p>
        </w:tc>
        <w:tc>
          <w:tcPr>
            <w:tcW w:type="dxa" w:w="2880"/>
          </w:tcPr>
          <w:p>
            <w:r>
              <w:t>integer</w:t>
            </w:r>
          </w:p>
        </w:tc>
        <w:tc>
          <w:tcPr>
            <w:tcW w:type="dxa" w:w="2880"/>
          </w:tcPr>
          <w:p>
            <w:r>
              <w:t>Account ID.</w:t>
            </w:r>
          </w:p>
        </w:tc>
      </w:tr>
      <w:tr>
        <w:tc>
          <w:tcPr>
            <w:tcW w:type="dxa" w:w="2880"/>
          </w:tcPr>
          <w:p>
            <w:r>
              <w:t>cal_event.updated_by_user_id</w:t>
            </w:r>
          </w:p>
        </w:tc>
        <w:tc>
          <w:tcPr>
            <w:tcW w:type="dxa" w:w="2880"/>
          </w:tcPr>
          <w:p>
            <w:r>
              <w:t>integer</w:t>
            </w:r>
          </w:p>
        </w:tc>
        <w:tc>
          <w:tcPr>
            <w:tcW w:type="dxa" w:w="2880"/>
          </w:tcPr>
          <w:p>
            <w:r>
              <w:t>Set automatically depending on the used API key.</w:t>
            </w:r>
          </w:p>
        </w:tc>
      </w:tr>
      <w:tr>
        <w:tc>
          <w:tcPr>
            <w:tcW w:type="dxa" w:w="2880"/>
          </w:tcPr>
          <w:p>
            <w:r>
              <w:t>cal_event.comments_count</w:t>
            </w:r>
          </w:p>
        </w:tc>
        <w:tc>
          <w:tcPr>
            <w:tcW w:type="dxa" w:w="2880"/>
          </w:tcPr>
          <w:p>
            <w:r>
              <w:t>integer</w:t>
            </w:r>
          </w:p>
        </w:tc>
        <w:tc>
          <w:tcPr>
            <w:tcW w:type="dxa" w:w="2880"/>
          </w:tcPr>
          <w:p>
            <w:r>
              <w:t>Number of comments.</w:t>
            </w:r>
          </w:p>
        </w:tc>
      </w:tr>
      <w:tr>
        <w:tc>
          <w:tcPr>
            <w:tcW w:type="dxa" w:w="2880"/>
          </w:tcPr>
          <w:p>
            <w:r>
              <w:t>cal_event.created_at</w:t>
            </w:r>
          </w:p>
        </w:tc>
        <w:tc>
          <w:tcPr>
            <w:tcW w:type="dxa" w:w="2880"/>
          </w:tcPr>
          <w:p>
            <w:r>
              <w:t>string</w:t>
            </w:r>
          </w:p>
        </w:tc>
        <w:tc>
          <w:tcPr>
            <w:tcW w:type="dxa" w:w="2880"/>
          </w:tcPr>
          <w:p>
            <w:r>
              <w:t>Creation timestamp.</w:t>
            </w:r>
          </w:p>
        </w:tc>
      </w:tr>
      <w:tr>
        <w:tc>
          <w:tcPr>
            <w:tcW w:type="dxa" w:w="2880"/>
          </w:tcPr>
          <w:p>
            <w:r>
              <w:t>cal_event.updated_at</w:t>
            </w:r>
          </w:p>
        </w:tc>
        <w:tc>
          <w:tcPr>
            <w:tcW w:type="dxa" w:w="2880"/>
          </w:tcPr>
          <w:p>
            <w:r>
              <w:t>string</w:t>
            </w:r>
          </w:p>
        </w:tc>
        <w:tc>
          <w:tcPr>
            <w:tcW w:type="dxa" w:w="2880"/>
          </w:tcPr>
          <w:p>
            <w:r>
              <w:t>Last update timestamp.</w:t>
            </w:r>
          </w:p>
        </w:tc>
      </w:tr>
      <w:tr>
        <w:tc>
          <w:tcPr>
            <w:tcW w:type="dxa" w:w="2880"/>
          </w:tcPr>
          <w:p>
            <w:r>
              <w:t>cal_event.user</w:t>
            </w:r>
          </w:p>
        </w:tc>
        <w:tc>
          <w:tcPr>
            <w:tcW w:type="dxa" w:w="2880"/>
          </w:tcPr>
          <w:p>
            <w:r>
              <w:t>object</w:t>
            </w:r>
          </w:p>
        </w:tc>
        <w:tc>
          <w:tcPr>
            <w:tcW w:type="dxa" w:w="2880"/>
          </w:tcPr>
          <w:p>
            <w:r>
              <w:t>Included when includes contains user (or all).</w:t>
            </w:r>
          </w:p>
        </w:tc>
      </w:tr>
      <w:tr>
        <w:tc>
          <w:tcPr>
            <w:tcW w:type="dxa" w:w="2880"/>
          </w:tcPr>
          <w:p>
            <w:r>
              <w:t>cal_event.user.first</w:t>
            </w:r>
          </w:p>
        </w:tc>
        <w:tc>
          <w:tcPr>
            <w:tcW w:type="dxa" w:w="2880"/>
          </w:tcPr>
          <w:p>
            <w:r>
              <w:t>string</w:t>
            </w:r>
          </w:p>
        </w:tc>
        <w:tc>
          <w:tcPr>
            <w:tcW w:type="dxa" w:w="2880"/>
          </w:tcPr>
          <w:p>
            <w:r>
              <w:t>Required. User first name. Max length: 60.</w:t>
            </w:r>
          </w:p>
        </w:tc>
      </w:tr>
      <w:tr>
        <w:tc>
          <w:tcPr>
            <w:tcW w:type="dxa" w:w="2880"/>
          </w:tcPr>
          <w:p>
            <w:r>
              <w:t>cal_event.user.name</w:t>
            </w:r>
          </w:p>
        </w:tc>
        <w:tc>
          <w:tcPr>
            <w:tcW w:type="dxa" w:w="2880"/>
          </w:tcPr>
          <w:p>
            <w:r>
              <w:t>string</w:t>
            </w:r>
          </w:p>
        </w:tc>
        <w:tc>
          <w:tcPr>
            <w:tcW w:type="dxa" w:w="2880"/>
          </w:tcPr>
          <w:p>
            <w:r>
              <w:t>Required. User last name. Max length: 60.</w:t>
            </w:r>
          </w:p>
        </w:tc>
      </w:tr>
      <w:tr>
        <w:tc>
          <w:tcPr>
            <w:tcW w:type="dxa" w:w="2880"/>
          </w:tcPr>
          <w:p>
            <w:r>
              <w:t>cal_event.user.login</w:t>
            </w:r>
          </w:p>
        </w:tc>
        <w:tc>
          <w:tcPr>
            <w:tcW w:type="dxa" w:w="2880"/>
          </w:tcPr>
          <w:p>
            <w:r>
              <w:t>string</w:t>
            </w:r>
          </w:p>
        </w:tc>
        <w:tc>
          <w:tcPr>
            <w:tcW w:type="dxa" w:w="2880"/>
          </w:tcPr>
          <w:p>
            <w:r>
              <w:t>Required. User login email. Max length: 100.</w:t>
            </w:r>
          </w:p>
        </w:tc>
      </w:tr>
      <w:tr>
        <w:tc>
          <w:tcPr>
            <w:tcW w:type="dxa" w:w="2880"/>
          </w:tcPr>
          <w:p>
            <w:r>
              <w:t>cal_event.group_calendar</w:t>
            </w:r>
          </w:p>
        </w:tc>
        <w:tc>
          <w:tcPr>
            <w:tcW w:type="dxa" w:w="2880"/>
          </w:tcPr>
          <w:p>
            <w:r>
              <w:t>object</w:t>
            </w:r>
          </w:p>
        </w:tc>
        <w:tc>
          <w:tcPr>
            <w:tcW w:type="dxa" w:w="2880"/>
          </w:tcPr>
          <w:p>
            <w:r>
              <w:t>Included when includes contains group_calendar (or all).</w:t>
            </w:r>
          </w:p>
        </w:tc>
      </w:tr>
      <w:tr>
        <w:tc>
          <w:tcPr>
            <w:tcW w:type="dxa" w:w="2880"/>
          </w:tcPr>
          <w:p>
            <w:r>
              <w:t>cal_event.group_calendar.read_only</w:t>
            </w:r>
          </w:p>
        </w:tc>
        <w:tc>
          <w:tcPr>
            <w:tcW w:type="dxa" w:w="2880"/>
          </w:tcPr>
          <w:p>
            <w:r>
              <w:t>boolean</w:t>
            </w:r>
          </w:p>
        </w:tc>
        <w:tc>
          <w:tcPr>
            <w:tcW w:type="dxa" w:w="2880"/>
          </w:tcPr>
          <w:p>
            <w:r>
              <w:t>Required. Some calendars are created automatically and cannot be removed/renamed.</w:t>
            </w:r>
          </w:p>
        </w:tc>
      </w:tr>
      <w:tr>
        <w:tc>
          <w:tcPr>
            <w:tcW w:type="dxa" w:w="2880"/>
          </w:tcPr>
          <w:p>
            <w:r>
              <w:t>cal_event.group_calendar.name</w:t>
            </w:r>
          </w:p>
        </w:tc>
        <w:tc>
          <w:tcPr>
            <w:tcW w:type="dxa" w:w="2880"/>
          </w:tcPr>
          <w:p>
            <w:r>
              <w:t>string</w:t>
            </w:r>
          </w:p>
        </w:tc>
        <w:tc>
          <w:tcPr>
            <w:tcW w:type="dxa" w:w="2880"/>
          </w:tcPr>
          <w:p>
            <w:r>
              <w:t>Required. Calendar name. Max length: 120.</w:t>
            </w:r>
          </w:p>
        </w:tc>
      </w:tr>
      <w:tr>
        <w:tc>
          <w:tcPr>
            <w:tcW w:type="dxa" w:w="2880"/>
          </w:tcPr>
          <w:p>
            <w:r>
              <w:t>cal_event.group_calendar.color_type</w:t>
            </w:r>
          </w:p>
        </w:tc>
        <w:tc>
          <w:tcPr>
            <w:tcW w:type="dxa" w:w="2880"/>
          </w:tcPr>
          <w:p>
            <w:r>
              <w:t>string</w:t>
            </w:r>
          </w:p>
        </w:tc>
        <w:tc>
          <w:tcPr>
            <w:tcW w:type="dxa" w:w="2880"/>
          </w:tcPr>
          <w:p>
            <w:r>
              <w:t>Required. One of: one two three four five six seven eight nine ten eleven twelve.</w:t>
            </w:r>
          </w:p>
        </w:tc>
      </w:tr>
      <w:tr>
        <w:tc>
          <w:tcPr>
            <w:tcW w:type="dxa" w:w="2880"/>
          </w:tcPr>
          <w:p>
            <w:r>
              <w:t>cal_event.people</w:t>
            </w:r>
          </w:p>
        </w:tc>
        <w:tc>
          <w:tcPr>
            <w:tcW w:type="dxa" w:w="2880"/>
          </w:tcPr>
          <w:p>
            <w:r>
              <w:t>array</w:t>
            </w:r>
          </w:p>
        </w:tc>
        <w:tc>
          <w:tcPr>
            <w:tcW w:type="dxa" w:w="2880"/>
          </w:tcPr>
          <w:p>
            <w:r>
              <w:t>Included when includes contains people (or all).</w:t>
            </w:r>
          </w:p>
        </w:tc>
      </w:tr>
      <w:tr>
        <w:tc>
          <w:tcPr>
            <w:tcW w:type="dxa" w:w="2880"/>
          </w:tcPr>
          <w:p>
            <w:r>
              <w:t>cal_event.people[].user_id</w:t>
            </w:r>
          </w:p>
        </w:tc>
        <w:tc>
          <w:tcPr>
            <w:tcW w:type="dxa" w:w="2880"/>
          </w:tcPr>
          <w:p>
            <w:r>
              <w:t>integer</w:t>
            </w:r>
          </w:p>
        </w:tc>
        <w:tc>
          <w:tcPr>
            <w:tcW w:type="dxa" w:w="2880"/>
          </w:tcPr>
          <w:p>
            <w:r>
              <w:t>Person-related user ID.</w:t>
            </w:r>
          </w:p>
        </w:tc>
      </w:tr>
      <w:tr>
        <w:tc>
          <w:tcPr>
            <w:tcW w:type="dxa" w:w="2880"/>
          </w:tcPr>
          <w:p>
            <w:r>
              <w:t>cal_event.people[].group_id</w:t>
            </w:r>
          </w:p>
        </w:tc>
        <w:tc>
          <w:tcPr>
            <w:tcW w:type="dxa" w:w="2880"/>
          </w:tcPr>
          <w:p>
            <w:r>
              <w:t>integer</w:t>
            </w:r>
          </w:p>
        </w:tc>
        <w:tc>
          <w:tcPr>
            <w:tcW w:type="dxa" w:w="2880"/>
          </w:tcPr>
          <w:p>
            <w:r>
              <w:t>Group ID.</w:t>
            </w:r>
          </w:p>
        </w:tc>
      </w:tr>
      <w:tr>
        <w:tc>
          <w:tcPr>
            <w:tcW w:type="dxa" w:w="2880"/>
          </w:tcPr>
          <w:p>
            <w:r>
              <w:t>cal_event.people[].country_code</w:t>
            </w:r>
          </w:p>
        </w:tc>
        <w:tc>
          <w:tcPr>
            <w:tcW w:type="dxa" w:w="2880"/>
          </w:tcPr>
          <w:p>
            <w:r>
              <w:t>string</w:t>
            </w:r>
          </w:p>
        </w:tc>
        <w:tc>
          <w:tcPr>
            <w:tcW w:type="dxa" w:w="2880"/>
          </w:tcPr>
          <w:p>
            <w:r>
              <w:t>Language code in ISO-639-1 format. Max length: 10.</w:t>
            </w:r>
          </w:p>
        </w:tc>
      </w:tr>
      <w:tr>
        <w:tc>
          <w:tcPr>
            <w:tcW w:type="dxa" w:w="2880"/>
          </w:tcPr>
          <w:p>
            <w:r>
              <w:t>cal_event.people[].salutation</w:t>
            </w:r>
          </w:p>
        </w:tc>
        <w:tc>
          <w:tcPr>
            <w:tcW w:type="dxa" w:w="2880"/>
          </w:tcPr>
          <w:p>
            <w:r>
              <w:t>string</w:t>
            </w:r>
          </w:p>
        </w:tc>
        <w:tc>
          <w:tcPr>
            <w:tcW w:type="dxa" w:w="2880"/>
          </w:tcPr>
          <w:p>
            <w:r>
              <w:t>Custom salutation. Max length: 80.</w:t>
            </w:r>
          </w:p>
        </w:tc>
      </w:tr>
      <w:tr>
        <w:tc>
          <w:tcPr>
            <w:tcW w:type="dxa" w:w="2880"/>
          </w:tcPr>
          <w:p>
            <w:r>
              <w:t>cal_event.people[].title</w:t>
            </w:r>
          </w:p>
        </w:tc>
        <w:tc>
          <w:tcPr>
            <w:tcW w:type="dxa" w:w="2880"/>
          </w:tcPr>
          <w:p>
            <w:r>
              <w:t>string</w:t>
            </w:r>
          </w:p>
        </w:tc>
        <w:tc>
          <w:tcPr>
            <w:tcW w:type="dxa" w:w="2880"/>
          </w:tcPr>
          <w:p>
            <w:r>
              <w:t>Title such as doctor/master. Max length: 80.</w:t>
            </w:r>
          </w:p>
        </w:tc>
      </w:tr>
      <w:tr>
        <w:tc>
          <w:tcPr>
            <w:tcW w:type="dxa" w:w="2880"/>
          </w:tcPr>
          <w:p>
            <w:r>
              <w:t>cal_event.people[].gender</w:t>
            </w:r>
          </w:p>
        </w:tc>
        <w:tc>
          <w:tcPr>
            <w:tcW w:type="dxa" w:w="2880"/>
          </w:tcPr>
          <w:p>
            <w:r>
              <w:t>string</w:t>
            </w:r>
          </w:p>
        </w:tc>
        <w:tc>
          <w:tcPr>
            <w:tcW w:type="dxa" w:w="2880"/>
          </w:tcPr>
          <w:p>
            <w:r>
              <w:t>DEPRECATED. Use gender_identity instead. Contains internal values like male_user or male_auto.</w:t>
            </w:r>
          </w:p>
        </w:tc>
      </w:tr>
      <w:tr>
        <w:tc>
          <w:tcPr>
            <w:tcW w:type="dxa" w:w="2880"/>
          </w:tcPr>
          <w:p>
            <w:r>
              <w:t>cal_event.people[].gender_identity</w:t>
            </w:r>
          </w:p>
        </w:tc>
        <w:tc>
          <w:tcPr>
            <w:tcW w:type="dxa" w:w="2880"/>
          </w:tcPr>
          <w:p>
            <w:r>
              <w:t>string</w:t>
            </w:r>
          </w:p>
        </w:tc>
        <w:tc>
          <w:tcPr>
            <w:tcW w:type="dxa" w:w="2880"/>
          </w:tcPr>
          <w:p>
            <w:r>
              <w:t>One of: male, female, diverse, family, unknown.</w:t>
            </w:r>
          </w:p>
        </w:tc>
      </w:tr>
      <w:tr>
        <w:tc>
          <w:tcPr>
            <w:tcW w:type="dxa" w:w="2880"/>
          </w:tcPr>
          <w:p>
            <w:r>
              <w:t>cal_event.people[].first_name</w:t>
            </w:r>
          </w:p>
        </w:tc>
        <w:tc>
          <w:tcPr>
            <w:tcW w:type="dxa" w:w="2880"/>
          </w:tcPr>
          <w:p>
            <w:r>
              <w:t>string</w:t>
            </w:r>
          </w:p>
        </w:tc>
        <w:tc>
          <w:tcPr>
            <w:tcW w:type="dxa" w:w="2880"/>
          </w:tcPr>
          <w:p>
            <w:r>
              <w:t>First name. Max length: 80.</w:t>
            </w:r>
          </w:p>
        </w:tc>
      </w:tr>
      <w:tr>
        <w:tc>
          <w:tcPr>
            <w:tcW w:type="dxa" w:w="2880"/>
          </w:tcPr>
          <w:p>
            <w:r>
              <w:t>cal_event.people[].name</w:t>
            </w:r>
          </w:p>
        </w:tc>
        <w:tc>
          <w:tcPr>
            <w:tcW w:type="dxa" w:w="2880"/>
          </w:tcPr>
          <w:p>
            <w:r>
              <w:t>string</w:t>
            </w:r>
          </w:p>
        </w:tc>
        <w:tc>
          <w:tcPr>
            <w:tcW w:type="dxa" w:w="2880"/>
          </w:tcPr>
          <w:p>
            <w:r>
              <w:t>Required. Last name. Max length: 80.</w:t>
            </w:r>
          </w:p>
        </w:tc>
      </w:tr>
      <w:tr>
        <w:tc>
          <w:tcPr>
            <w:tcW w:type="dxa" w:w="2880"/>
          </w:tcPr>
          <w:p>
            <w:r>
              <w:t>cal_event.people[].background</w:t>
            </w:r>
          </w:p>
        </w:tc>
        <w:tc>
          <w:tcPr>
            <w:tcW w:type="dxa" w:w="2880"/>
          </w:tcPr>
          <w:p>
            <w:r>
              <w:t>string</w:t>
            </w:r>
          </w:p>
        </w:tc>
        <w:tc>
          <w:tcPr>
            <w:tcW w:type="dxa" w:w="2880"/>
          </w:tcPr>
          <w:p>
            <w:r>
              <w:t>Details about the person (e.g., hobbies).</w:t>
            </w:r>
          </w:p>
        </w:tc>
      </w:tr>
      <w:tr>
        <w:tc>
          <w:tcPr>
            <w:tcW w:type="dxa" w:w="2880"/>
          </w:tcPr>
          <w:p>
            <w:r>
              <w:t>cal_event.users</w:t>
            </w:r>
          </w:p>
        </w:tc>
        <w:tc>
          <w:tcPr>
            <w:tcW w:type="dxa" w:w="2880"/>
          </w:tcPr>
          <w:p>
            <w:r>
              <w:t>array</w:t>
            </w:r>
          </w:p>
        </w:tc>
        <w:tc>
          <w:tcPr>
            <w:tcW w:type="dxa" w:w="2880"/>
          </w:tcPr>
          <w:p>
            <w:r>
              <w:t>Included when includes contains users (or all).</w:t>
            </w:r>
          </w:p>
        </w:tc>
      </w:tr>
      <w:tr>
        <w:tc>
          <w:tcPr>
            <w:tcW w:type="dxa" w:w="2880"/>
          </w:tcPr>
          <w:p>
            <w:r>
              <w:t>cal_event.users[].first</w:t>
            </w:r>
          </w:p>
        </w:tc>
        <w:tc>
          <w:tcPr>
            <w:tcW w:type="dxa" w:w="2880"/>
          </w:tcPr>
          <w:p>
            <w:r>
              <w:t>string</w:t>
            </w:r>
          </w:p>
        </w:tc>
        <w:tc>
          <w:tcPr>
            <w:tcW w:type="dxa" w:w="2880"/>
          </w:tcPr>
          <w:p>
            <w:r>
              <w:t>Required. User first name. Max length: 60.</w:t>
            </w:r>
          </w:p>
        </w:tc>
      </w:tr>
      <w:tr>
        <w:tc>
          <w:tcPr>
            <w:tcW w:type="dxa" w:w="2880"/>
          </w:tcPr>
          <w:p>
            <w:r>
              <w:t>cal_event.users[].name</w:t>
            </w:r>
          </w:p>
        </w:tc>
        <w:tc>
          <w:tcPr>
            <w:tcW w:type="dxa" w:w="2880"/>
          </w:tcPr>
          <w:p>
            <w:r>
              <w:t>string</w:t>
            </w:r>
          </w:p>
        </w:tc>
        <w:tc>
          <w:tcPr>
            <w:tcW w:type="dxa" w:w="2880"/>
          </w:tcPr>
          <w:p>
            <w:r>
              <w:t>Required. User last name. Max length: 60.</w:t>
            </w:r>
          </w:p>
        </w:tc>
      </w:tr>
      <w:tr>
        <w:tc>
          <w:tcPr>
            <w:tcW w:type="dxa" w:w="2880"/>
          </w:tcPr>
          <w:p>
            <w:r>
              <w:t>cal_event.users[].login</w:t>
            </w:r>
          </w:p>
        </w:tc>
        <w:tc>
          <w:tcPr>
            <w:tcW w:type="dxa" w:w="2880"/>
          </w:tcPr>
          <w:p>
            <w:r>
              <w:t>string</w:t>
            </w:r>
          </w:p>
        </w:tc>
        <w:tc>
          <w:tcPr>
            <w:tcW w:type="dxa" w:w="2880"/>
          </w:tcPr>
          <w:p>
            <w:r>
              <w:t>Required. User login email. Max length: 100.</w:t>
            </w:r>
          </w:p>
        </w:tc>
      </w:tr>
      <w:tr>
        <w:tc>
          <w:tcPr>
            <w:tcW w:type="dxa" w:w="2880"/>
          </w:tcPr>
          <w:p>
            <w:r>
              <w:t>cal_event.cal_event_attendees</w:t>
            </w:r>
          </w:p>
        </w:tc>
        <w:tc>
          <w:tcPr>
            <w:tcW w:type="dxa" w:w="2880"/>
          </w:tcPr>
          <w:p>
            <w:r>
              <w:t>array</w:t>
            </w:r>
          </w:p>
        </w:tc>
        <w:tc>
          <w:tcPr>
            <w:tcW w:type="dxa" w:w="2880"/>
          </w:tcPr>
          <w:p>
            <w:r>
              <w:t>Included when includes contains cal_event_attendees (or all).</w:t>
            </w:r>
          </w:p>
        </w:tc>
      </w:tr>
      <w:tr>
        <w:tc>
          <w:tcPr>
            <w:tcW w:type="dxa" w:w="2880"/>
          </w:tcPr>
          <w:p>
            <w:r>
              <w:t>cal_event.cal_event_attendees[].person_id</w:t>
            </w:r>
          </w:p>
        </w:tc>
        <w:tc>
          <w:tcPr>
            <w:tcW w:type="dxa" w:w="2880"/>
          </w:tcPr>
          <w:p>
            <w:r>
              <w:t>integer</w:t>
            </w:r>
          </w:p>
        </w:tc>
        <w:tc>
          <w:tcPr>
            <w:tcW w:type="dxa" w:w="2880"/>
          </w:tcPr>
          <w:p>
            <w:r>
              <w:t>Required (conditional). Person ID. Either person_id or user_id must be set to valid records.</w:t>
            </w:r>
          </w:p>
        </w:tc>
      </w:tr>
      <w:tr>
        <w:tc>
          <w:tcPr>
            <w:tcW w:type="dxa" w:w="2880"/>
          </w:tcPr>
          <w:p>
            <w:r>
              <w:t>cal_event.cal_event_attendees[].user_id</w:t>
            </w:r>
          </w:p>
        </w:tc>
        <w:tc>
          <w:tcPr>
            <w:tcW w:type="dxa" w:w="2880"/>
          </w:tcPr>
          <w:p>
            <w:r>
              <w:t>integer</w:t>
            </w:r>
          </w:p>
        </w:tc>
        <w:tc>
          <w:tcPr>
            <w:tcW w:type="dxa" w:w="2880"/>
          </w:tcPr>
          <w:p>
            <w:r>
              <w:t>Required (conditional). User ID. Either person_id or user_id must be set to valid records.</w:t>
            </w:r>
          </w:p>
        </w:tc>
      </w:tr>
      <w:tr>
        <w:tc>
          <w:tcPr>
            <w:tcW w:type="dxa" w:w="2880"/>
          </w:tcPr>
          <w:p>
            <w:r>
              <w:t>cal_event.cal_event_attendees[].email</w:t>
            </w:r>
          </w:p>
        </w:tc>
        <w:tc>
          <w:tcPr>
            <w:tcW w:type="dxa" w:w="2880"/>
          </w:tcPr>
          <w:p>
            <w:r>
              <w:t>string</w:t>
            </w:r>
          </w:p>
        </w:tc>
        <w:tc>
          <w:tcPr>
            <w:tcW w:type="dxa" w:w="2880"/>
          </w:tcPr>
          <w:p>
            <w:r>
              <w:t>Attendee email; invitations sent here if email_notifications is true for the related event. Max length: 255.</w:t>
            </w:r>
          </w:p>
        </w:tc>
      </w:tr>
      <w:tr>
        <w:tc>
          <w:tcPr>
            <w:tcW w:type="dxa" w:w="2880"/>
          </w:tcPr>
          <w:p>
            <w:r>
              <w:t>cal_event.cal_event_attendees[].status</w:t>
            </w:r>
          </w:p>
        </w:tc>
        <w:tc>
          <w:tcPr>
            <w:tcW w:type="dxa" w:w="2880"/>
          </w:tcPr>
          <w:p>
            <w:r>
              <w:t>string</w:t>
            </w:r>
          </w:p>
        </w:tc>
        <w:tc>
          <w:tcPr>
            <w:tcW w:type="dxa" w:w="2880"/>
          </w:tcPr>
          <w:p>
            <w:r>
              <w:t>Required. Can be new, invited, no_invite, accepted, rejected, perhaps or canceled.</w:t>
            </w:r>
          </w:p>
        </w:tc>
      </w:tr>
      <w:tr>
        <w:tc>
          <w:tcPr>
            <w:tcW w:type="dxa" w:w="2880"/>
          </w:tcPr>
          <w:p>
            <w:r>
              <w:t>cal_event.comments</w:t>
            </w:r>
          </w:p>
        </w:tc>
        <w:tc>
          <w:tcPr>
            <w:tcW w:type="dxa" w:w="2880"/>
          </w:tcPr>
          <w:p>
            <w:r>
              <w:t>array</w:t>
            </w:r>
          </w:p>
        </w:tc>
        <w:tc>
          <w:tcPr>
            <w:tcW w:type="dxa" w:w="2880"/>
          </w:tcPr>
          <w:p>
            <w:r>
              <w:t>Included when includes contains comments (or all).</w:t>
            </w:r>
          </w:p>
        </w:tc>
      </w:tr>
      <w:tr>
        <w:tc>
          <w:tcPr>
            <w:tcW w:type="dxa" w:w="2880"/>
          </w:tcPr>
          <w:p>
            <w:r>
              <w:t>cal_event.comments[].attachable_type</w:t>
            </w:r>
          </w:p>
        </w:tc>
        <w:tc>
          <w:tcPr>
            <w:tcW w:type="dxa" w:w="2880"/>
          </w:tcPr>
          <w:p>
            <w:r>
              <w:t>string</w:t>
            </w:r>
          </w:p>
        </w:tc>
        <w:tc>
          <w:tcPr>
            <w:tcW w:type="dxa" w:w="2880"/>
          </w:tcPr>
          <w:p>
            <w:r>
              <w:t>One of: Attachment, CalEvent, Protocol, ExternalEmail, Task.</w:t>
            </w:r>
          </w:p>
        </w:tc>
      </w:tr>
      <w:tr>
        <w:tc>
          <w:tcPr>
            <w:tcW w:type="dxa" w:w="2880"/>
          </w:tcPr>
          <w:p>
            <w:r>
              <w:t>cal_event.comments[].attachable_id</w:t>
            </w:r>
          </w:p>
        </w:tc>
        <w:tc>
          <w:tcPr>
            <w:tcW w:type="dxa" w:w="2880"/>
          </w:tcPr>
          <w:p>
            <w:r>
              <w:t>string</w:t>
            </w:r>
          </w:p>
        </w:tc>
        <w:tc>
          <w:tcPr>
            <w:tcW w:type="dxa" w:w="2880"/>
          </w:tcPr>
          <w:p>
            <w:r>
              <w:t>Attachable record ID.</w:t>
            </w:r>
          </w:p>
        </w:tc>
      </w:tr>
      <w:tr>
        <w:tc>
          <w:tcPr>
            <w:tcW w:type="dxa" w:w="2880"/>
          </w:tcPr>
          <w:p>
            <w:r>
              <w:t>cal_event.comments[].user_id</w:t>
            </w:r>
          </w:p>
        </w:tc>
        <w:tc>
          <w:tcPr>
            <w:tcW w:type="dxa" w:w="2880"/>
          </w:tcPr>
          <w:p>
            <w:r>
              <w:t>integer</w:t>
            </w:r>
          </w:p>
        </w:tc>
        <w:tc>
          <w:tcPr>
            <w:tcW w:type="dxa" w:w="2880"/>
          </w:tcPr>
          <w:p>
            <w:r>
              <w:t>Comment author user ID.</w:t>
            </w:r>
          </w:p>
        </w:tc>
      </w:tr>
      <w:tr>
        <w:tc>
          <w:tcPr>
            <w:tcW w:type="dxa" w:w="2880"/>
          </w:tcPr>
          <w:p>
            <w:r>
              <w:t>cal_event.comments[].name</w:t>
            </w:r>
          </w:p>
        </w:tc>
        <w:tc>
          <w:tcPr>
            <w:tcW w:type="dxa" w:w="2880"/>
          </w:tcPr>
          <w:p>
            <w:r>
              <w:t>string</w:t>
            </w:r>
          </w:p>
        </w:tc>
        <w:tc>
          <w:tcPr>
            <w:tcW w:type="dxa" w:w="2880"/>
          </w:tcPr>
          <w:p>
            <w:r>
              <w:t>Required. Comment text/name.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'https://api.centralstationcrm.net/api/cal_events/evt_abc123?includes=user%20group_calendar%20people'</w:t>
      </w:r>
    </w:p>
    <w:p>
      <w:pPr>
        <w:pStyle w:val="Heading3"/>
      </w:pPr>
      <w:r>
        <w:t>Example Usage</w:t>
      </w:r>
    </w:p>
    <w:p>
      <w:pPr>
        <w:pStyle w:val="Heading3"/>
      </w:pPr>
      <w:r>
        <w:t>Example 1: Retrieve a Calendar Event (no includes)</w:t>
      </w:r>
    </w:p>
    <w:p>
      <w:r>
        <w:rPr>
          <w:b/>
          <w:color w:val="666666"/>
          <w:sz w:val="16"/>
        </w:rPr>
        <w:t>[bash]</w:t>
      </w:r>
    </w:p>
    <w:p>
      <w:pPr>
        <w:shd w:fill="F2F2F2" w:val="clear"/>
      </w:pPr>
      <w:r>
        <w:rPr>
          <w:rFonts w:ascii="Courier New" w:hAnsi="Courier New"/>
          <w:sz w:val="17"/>
        </w:rPr>
        <w:t>curl -s \</w:t>
        <w:br/>
        <w:t xml:space="preserve"> 'https://api.centralstationcrm.net/api/cal_events/evt_abc123'</w:t>
      </w:r>
    </w:p>
    <w:p>
      <w:pPr>
        <w:pStyle w:val="Heading3"/>
      </w:pPr>
      <w:r>
        <w:t>Example 2: Retrieve with specific includes</w:t>
      </w:r>
    </w:p>
    <w:p>
      <w:r>
        <w:rPr>
          <w:b/>
          <w:color w:val="666666"/>
          <w:sz w:val="16"/>
        </w:rPr>
        <w:t>[bash]</w:t>
      </w:r>
    </w:p>
    <w:p>
      <w:pPr>
        <w:shd w:fill="F2F2F2" w:val="clear"/>
      </w:pPr>
      <w:r>
        <w:rPr>
          <w:rFonts w:ascii="Courier New" w:hAnsi="Courier New"/>
          <w:sz w:val="17"/>
        </w:rPr>
        <w:t>curl -s \</w:t>
        <w:br/>
        <w:t xml:space="preserve"> 'https://api.centralstationcrm.net/api/cal_events/evt_abc123?includes=user%20cal_event_attendees%20comments'</w:t>
      </w:r>
    </w:p>
    <w:p>
      <w:pPr>
        <w:pStyle w:val="Heading3"/>
      </w:pPr>
      <w:r>
        <w:t>Example 3: Retrieve with all includes</w:t>
      </w:r>
    </w:p>
    <w:p>
      <w:r>
        <w:rPr>
          <w:b/>
          <w:color w:val="666666"/>
          <w:sz w:val="16"/>
        </w:rPr>
        <w:t>[bash]</w:t>
      </w:r>
    </w:p>
    <w:p>
      <w:pPr>
        <w:shd w:fill="F2F2F2" w:val="clear"/>
      </w:pPr>
      <w:r>
        <w:rPr>
          <w:rFonts w:ascii="Courier New" w:hAnsi="Courier New"/>
          <w:sz w:val="17"/>
        </w:rPr>
        <w:t>curl -s \</w:t>
        <w:br/>
        <w:t xml:space="preserve"> 'https://api.centralstationcrm.net/api/cal_events/evt_abc123?includes=all'</w:t>
      </w:r>
    </w:p>
    <w:p>
      <w:pPr>
        <w:pStyle w:val="Heading3"/>
      </w:pPr>
      <w:r>
        <w:t>Notes</w:t>
      </w:r>
    </w:p>
    <w:p>
      <w:pPr>
        <w:pStyle w:val="ListBullet"/>
      </w:pPr>
      <w:r>
        <w:t>includes values are space-separated (not comma-separated).</w:t>
      </w:r>
    </w:p>
    <w:p>
      <w:pPr>
        <w:pStyle w:val="ListBullet"/>
      </w:pPr>
      <w:r>
        <w:t>Use includes=all to request all supported related resources in a single response.</w:t>
      </w:r>
    </w:p>
    <w:p>
      <w:pPr>
        <w:pStyle w:val="Heading3"/>
      </w:pPr>
      <w:r>
        <w:t>Error Handling</w:t>
      </w:r>
    </w:p>
    <w:p>
      <w:pPr>
        <w:pStyle w:val="ListBullet"/>
      </w:pPr>
      <w:r>
        <w:t>401 Unauthorized: Not authorized.</w:t>
      </w:r>
    </w:p>
    <w:p>
      <w:pPr>
        <w:pStyle w:val="ListBullet"/>
      </w:pPr>
      <w:r>
        <w:t>404 Not Found: Calendar event ID does not exist (or is not accessible).</w:t>
      </w:r>
    </w:p>
    <w:p>
      <w:pPr>
        <w:pStyle w:val="ListBullet"/>
      </w:pPr>
      <w:r>
        <w:t>500 Internal Server Error: Internal error.</w:t>
      </w:r>
    </w:p>
    <w:p>
      <w:pPr>
        <w:pStyle w:val="Heading3"/>
      </w:pPr>
      <w:r>
        <w:t>Related calEvent actions</w:t>
      </w:r>
    </w:p>
    <w:p>
      <w:pPr>
        <w:pStyle w:val="ListBullet"/>
      </w:pPr>
      <w:r>
        <w:t>[POST] Create Calendar Event — /api/cal_events</w:t>
      </w:r>
    </w:p>
    <w:p>
      <w:r>
        <w:br w:type="page"/>
      </w:r>
    </w:p>
    <w:p>
      <w:pPr>
        <w:pStyle w:val="Heading2"/>
      </w:pPr>
      <w:r>
        <w:t>94. [PUT] Update a Person’s Custom Field</w:t>
      </w:r>
    </w:p>
    <w:p>
      <w:r>
        <w:rPr>
          <w:b/>
        </w:rPr>
        <w:t xml:space="preserve">Endpoint: </w:t>
      </w:r>
      <w:r>
        <w:rPr>
          <w:rFonts w:ascii="Courier New" w:hAnsi="Courier New"/>
          <w:sz w:val="18"/>
        </w:rPr>
        <w:t>/people/{{PERSON_ID}}/custom_fields/{{ID}}</w:t>
      </w:r>
    </w:p>
    <w:p>
      <w:pPr>
        <w:pStyle w:val="Heading3"/>
      </w:pPr>
      <w:r>
        <w:t>Prerequisites</w:t>
      </w:r>
    </w:p>
    <w:p>
      <w:pPr>
        <w:pStyle w:val="ListBullet"/>
      </w:pPr>
      <w:r>
        <w:t>You must have access to update custom fields for the specified person.</w:t>
      </w:r>
    </w:p>
    <w:p>
      <w:pPr>
        <w:pStyle w:val="Heading3"/>
      </w:pPr>
      <w:r>
        <w:t>Method</w:t>
      </w:r>
    </w:p>
    <w:p>
      <w:r>
        <w:t>PUT</w:t>
      </w:r>
    </w:p>
    <w:p>
      <w:pPr>
        <w:pStyle w:val="Heading3"/>
      </w:pPr>
      <w:r>
        <w:t>URL</w:t>
      </w:r>
    </w:p>
    <w:p>
      <w:r>
        <w:t>https://api.centralstationcrm.net/api/people/{{person_id}}/custom_fields/{{id}}</w:t>
      </w:r>
    </w:p>
    <w:p>
      <w:pPr>
        <w:pStyle w:val="Heading3"/>
      </w:pPr>
      <w:r>
        <w:t>Description</w:t>
      </w:r>
    </w:p>
    <w:p>
      <w:r>
        <w:t>Updates an existing custom field belonging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Always construct the path as /people/{{person_id}}/custom_fields/{{id}}, where both {{person_id}} and {{id}} are non-empty.</w:t>
      </w:r>
    </w:p>
    <w:p>
      <w:pPr>
        <w:pStyle w:val="ListBullet"/>
      </w:pPr>
      <w:r>
        <w:t>Do not call the API with missing or empty path parameters (e.g., avoid /people//custom_fields/).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/people/123/custom_fields/456</w:t>
      </w:r>
    </w:p>
    <w:p>
      <w:pPr>
        <w:pStyle w:val="Heading3"/>
      </w:pPr>
      <w:r>
        <w:t>Invalid Examples</w:t>
      </w:r>
    </w:p>
    <w:p>
      <w:r>
        <w:rPr>
          <w:b/>
          <w:color w:val="666666"/>
          <w:sz w:val="16"/>
        </w:rPr>
        <w:t>[http]</w:t>
      </w:r>
    </w:p>
    <w:p>
      <w:pPr>
        <w:shd w:fill="F2F2F2" w:val="clear"/>
      </w:pPr>
      <w:r>
        <w:rPr>
          <w:rFonts w:ascii="Courier New" w:hAnsi="Courier New"/>
          <w:sz w:val="17"/>
        </w:rPr>
        <w:t>/people//custom_fields/456</w:t>
        <w:br/>
        <w:t>/people/123/custom_fields/</w:t>
        <w:br/>
        <w:t>/people/123/custom_fields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custom fields belong to.</w:t>
            </w:r>
          </w:p>
        </w:tc>
      </w:tr>
      <w:tr>
        <w:tc>
          <w:tcPr>
            <w:tcW w:type="dxa" w:w="2880"/>
          </w:tcPr>
          <w:p>
            <w:r>
              <w:t>id</w:t>
            </w:r>
          </w:p>
        </w:tc>
        <w:tc>
          <w:tcPr>
            <w:tcW w:type="dxa" w:w="2880"/>
          </w:tcPr>
          <w:p>
            <w:r>
              <w:t>integer</w:t>
            </w:r>
          </w:p>
        </w:tc>
        <w:tc>
          <w:tcPr>
            <w:tcW w:type="dxa" w:w="2880"/>
          </w:tcPr>
          <w:p>
            <w:r>
              <w:t>ID of the custom field.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w:t>
            </w:r>
          </w:p>
        </w:tc>
        <w:tc>
          <w:tcPr>
            <w:tcW w:type="dxa" w:w="2880"/>
          </w:tcPr>
          <w:p>
            <w:r>
              <w:t>object</w:t>
            </w:r>
          </w:p>
        </w:tc>
        <w:tc>
          <w:tcPr>
            <w:tcW w:type="dxa" w:w="2880"/>
          </w:tcPr>
          <w:p>
            <w:r>
              <w:t>Container object for the custom field update payload.</w:t>
            </w:r>
          </w:p>
        </w:tc>
      </w:tr>
      <w:tr>
        <w:tc>
          <w:tcPr>
            <w:tcW w:type="dxa" w:w="2880"/>
          </w:tcPr>
          <w:p>
            <w:r>
              <w:t>custom_field.custom_fields_type_id</w:t>
            </w:r>
          </w:p>
        </w:tc>
        <w:tc>
          <w:tcPr>
            <w:tcW w:type="dxa" w:w="2880"/>
          </w:tcPr>
          <w:p>
            <w:r>
              <w:t>integer</w:t>
            </w:r>
          </w:p>
        </w:tc>
        <w:tc>
          <w:tcPr>
            <w:tcW w:type="dxa" w:w="2880"/>
          </w:tcPr>
          <w:p>
            <w:r>
              <w:t>Required. The ID of the custom field type the custom field belongs to.</w:t>
            </w:r>
          </w:p>
        </w:tc>
      </w:tr>
      <w:tr>
        <w:tc>
          <w:tcPr>
            <w:tcW w:type="dxa" w:w="2880"/>
          </w:tcPr>
          <w:p>
            <w:r>
              <w:t>custom_field.name</w:t>
            </w:r>
          </w:p>
        </w:tc>
        <w:tc>
          <w:tcPr>
            <w:tcW w:type="dxa" w:w="2880"/>
          </w:tcPr>
          <w:p>
            <w:r>
              <w:t>string</w:t>
            </w:r>
          </w:p>
        </w:tc>
        <w:tc>
          <w:tcPr>
            <w:tcW w:type="dxa" w:w="2880"/>
          </w:tcPr>
          <w:p>
            <w:r>
              <w:t>Required. Max length: 255.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custom_field.attachable_type</w:t>
            </w:r>
          </w:p>
        </w:tc>
        <w:tc>
          <w:tcPr>
            <w:tcW w:type="dxa" w:w="2880"/>
          </w:tcPr>
          <w:p>
            <w:r>
              <w:t>string</w:t>
            </w:r>
          </w:p>
        </w:tc>
        <w:tc>
          <w:tcPr>
            <w:tcW w:type="dxa" w:w="2880"/>
          </w:tcPr>
          <w:p>
            <w:r>
              <w:t>The record type the custom field belongs to. Must be one of: Person, Company, Deal, Project. Max length: 255.</w:t>
            </w:r>
          </w:p>
        </w:tc>
      </w:tr>
      <w:tr>
        <w:tc>
          <w:tcPr>
            <w:tcW w:type="dxa" w:w="2880"/>
          </w:tcPr>
          <w:p>
            <w:r>
              <w:t>custom_field.attachable_id</w:t>
            </w:r>
          </w:p>
        </w:tc>
        <w:tc>
          <w:tcPr>
            <w:tcW w:type="dxa" w:w="2880"/>
          </w:tcPr>
          <w:p>
            <w:r>
              <w:t>integer</w:t>
            </w:r>
          </w:p>
        </w:tc>
        <w:tc>
          <w:tcPr>
            <w:tcW w:type="dxa" w:w="2880"/>
          </w:tcPr>
          <w:p>
            <w:r>
              <w:t>The ID of the record the custom field belongs to.</w:t>
            </w:r>
          </w:p>
        </w:tc>
      </w:tr>
      <w:tr>
        <w:tc>
          <w:tcPr>
            <w:tcW w:type="dxa" w:w="2880"/>
          </w:tcPr>
          <w:p>
            <w:r>
              <w:t>custom_field.api_input</w:t>
            </w:r>
          </w:p>
        </w:tc>
        <w:tc>
          <w:tcPr>
            <w:tcW w:type="dxa" w:w="2880"/>
          </w:tcPr>
          <w:p>
            <w:r>
              <w:t>boolean</w:t>
            </w:r>
          </w:p>
        </w:tc>
        <w:tc>
          <w:tcPr>
            <w:tcW w:type="dxa" w:w="2880"/>
          </w:tcPr>
          <w:p>
            <w:r>
              <w:t>States weather or not the custom field has been added via the API or some sort of integration.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"custom_field": {</w:t>
        <w:br/>
        <w:t xml:space="preserve"> "attachable_type": "Person",</w:t>
        <w:br/>
        <w:t xml:space="preserve"> "attachable_id": 123,</w:t>
        <w:br/>
        <w:t xml:space="preserve"> "custom_fields_type_id": 10,</w:t>
        <w:br/>
        <w:t xml:space="preserve"> "name": "Favorite Color",</w:t>
        <w:br/>
        <w:t xml:space="preserve"> "api_input": true</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"description": "unprocessable entity",</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w:t>
            </w:r>
          </w:p>
        </w:tc>
        <w:tc>
          <w:tcPr>
            <w:tcW w:type="dxa" w:w="2880"/>
          </w:tcPr>
          <w:p>
            <w:r>
              <w:t>object</w:t>
            </w:r>
          </w:p>
        </w:tc>
        <w:tc>
          <w:tcPr>
            <w:tcW w:type="dxa" w:w="2880"/>
          </w:tcPr>
          <w:p>
            <w:r>
              <w:t>The updated custom field object.</w:t>
            </w:r>
          </w:p>
        </w:tc>
      </w:tr>
      <w:tr>
        <w:tc>
          <w:tcPr>
            <w:tcW w:type="dxa" w:w="2880"/>
          </w:tcPr>
          <w:p>
            <w:r>
              <w:t>custom_field.attachable_type</w:t>
            </w:r>
          </w:p>
        </w:tc>
        <w:tc>
          <w:tcPr>
            <w:tcW w:type="dxa" w:w="2880"/>
          </w:tcPr>
          <w:p>
            <w:r>
              <w:t>string</w:t>
            </w:r>
          </w:p>
        </w:tc>
        <w:tc>
          <w:tcPr>
            <w:tcW w:type="dxa" w:w="2880"/>
          </w:tcPr>
          <w:p>
            <w:r>
              <w:t>The record type the custom field belongs to (Person, Company, Deal, Project).</w:t>
            </w:r>
          </w:p>
        </w:tc>
      </w:tr>
      <w:tr>
        <w:tc>
          <w:tcPr>
            <w:tcW w:type="dxa" w:w="2880"/>
          </w:tcPr>
          <w:p>
            <w:r>
              <w:t>custom_field.attachable_id</w:t>
            </w:r>
          </w:p>
        </w:tc>
        <w:tc>
          <w:tcPr>
            <w:tcW w:type="dxa" w:w="2880"/>
          </w:tcPr>
          <w:p>
            <w:r>
              <w:t>integer</w:t>
            </w:r>
          </w:p>
        </w:tc>
        <w:tc>
          <w:tcPr>
            <w:tcW w:type="dxa" w:w="2880"/>
          </w:tcPr>
          <w:p>
            <w:r>
              <w:t>The ID of the record the custom field belongs to.</w:t>
            </w:r>
          </w:p>
        </w:tc>
      </w:tr>
      <w:tr>
        <w:tc>
          <w:tcPr>
            <w:tcW w:type="dxa" w:w="2880"/>
          </w:tcPr>
          <w:p>
            <w:r>
              <w:t>custom_field.custom_fields_type_id</w:t>
            </w:r>
          </w:p>
        </w:tc>
        <w:tc>
          <w:tcPr>
            <w:tcW w:type="dxa" w:w="2880"/>
          </w:tcPr>
          <w:p>
            <w:r>
              <w:t>integer</w:t>
            </w:r>
          </w:p>
        </w:tc>
        <w:tc>
          <w:tcPr>
            <w:tcW w:type="dxa" w:w="2880"/>
          </w:tcPr>
          <w:p>
            <w:r>
              <w:t>The ID of the custom field type the custom field belongs to.</w:t>
            </w:r>
          </w:p>
        </w:tc>
      </w:tr>
      <w:tr>
        <w:tc>
          <w:tcPr>
            <w:tcW w:type="dxa" w:w="2880"/>
          </w:tcPr>
          <w:p>
            <w:r>
              <w:t>custom_field.name</w:t>
            </w:r>
          </w:p>
        </w:tc>
        <w:tc>
          <w:tcPr>
            <w:tcW w:type="dxa" w:w="2880"/>
          </w:tcPr>
          <w:p>
            <w:r>
              <w:t>string</w:t>
            </w:r>
          </w:p>
        </w:tc>
        <w:tc>
          <w:tcPr>
            <w:tcW w:type="dxa" w:w="2880"/>
          </w:tcPr>
          <w:p>
            <w:r>
              <w:t>Custom field name.</w:t>
            </w:r>
          </w:p>
        </w:tc>
      </w:tr>
      <w:tr>
        <w:tc>
          <w:tcPr>
            <w:tcW w:type="dxa" w:w="2880"/>
          </w:tcPr>
          <w:p>
            <w:r>
              <w:t>custom_field.api_input</w:t>
            </w:r>
          </w:p>
        </w:tc>
        <w:tc>
          <w:tcPr>
            <w:tcW w:type="dxa" w:w="2880"/>
          </w:tcPr>
          <w:p>
            <w:r>
              <w:t>boolean</w:t>
            </w:r>
          </w:p>
        </w:tc>
        <w:tc>
          <w:tcPr>
            <w:tcW w:type="dxa" w:w="2880"/>
          </w:tcPr>
          <w:p>
            <w:r>
              <w:t>Whether the custom field was added via the API/integration.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'https://api.centralstationcrm.net/api/people/123/custom_fields/456' \</w:t>
        <w:br/>
        <w:t xml:space="preserve"> --header 'Content-Type: application/json' \</w:t>
        <w:br/>
        <w:t xml:space="preserve"> --data '{</w:t>
        <w:br/>
        <w:t xml:space="preserve"> "custom_field": {</w:t>
        <w:br/>
        <w:t xml:space="preserve"> "custom_fields_type_id": 10,</w:t>
        <w:br/>
        <w:t xml:space="preserve"> "name": "Favorite Color",</w:t>
        <w:br/>
        <w:t xml:space="preserve"> "attachable_type": "Person",</w:t>
        <w:br/>
        <w:t xml:space="preserve"> "attachable_id": 123,</w:t>
        <w:br/>
        <w:t xml:space="preserve"> "api_input": true</w:t>
        <w:br/>
        <w:t xml:space="preserve">    }</w:t>
        <w:br/>
        <w:t xml:space="preserve">  }'</w:t>
      </w:r>
    </w:p>
    <w:p>
      <w:pPr>
        <w:pStyle w:val="Heading3"/>
      </w:pPr>
      <w:r>
        <w:t>Error Handling</w:t>
      </w:r>
    </w:p>
    <w:p>
      <w:pPr>
        <w:pStyle w:val="ListBullet"/>
      </w:pPr>
      <w:r>
        <w:t>401 Unauthorized: Returned when the caller is not authorized.</w:t>
      </w:r>
    </w:p>
    <w:p>
      <w:pPr>
        <w:pStyle w:val="ListBullet"/>
      </w:pPr>
      <w:r>
        <w:t>404 Not Found: Returned when the person or custom field cannot be found.</w:t>
      </w:r>
    </w:p>
    <w:p>
      <w:pPr>
        <w:pStyle w:val="ListBullet"/>
      </w:pPr>
      <w:r>
        <w:t>422 Unprocessable Entity: Returned when the request body is invalid (e.g., missing required fields).</w:t>
      </w:r>
    </w:p>
    <w:p>
      <w:pPr>
        <w:pStyle w:val="ListBullet"/>
      </w:pPr>
      <w:r>
        <w:t>500 Internal Server Error: Returned on an internal server failure.</w:t>
      </w:r>
    </w:p>
    <w:p>
      <w:pPr>
        <w:pStyle w:val="Heading3"/>
      </w:pPr>
      <w:r>
        <w:t>Related personCustomField actions</w:t>
      </w:r>
    </w:p>
    <w:p>
      <w:pPr>
        <w:pStyle w:val="ListBullet"/>
      </w:pPr>
      <w:r>
        <w:t>[GET] Retrieve a Person’s Custom Field — /people/{{person_id}}/custom_fields/{{id}}</w:t>
      </w:r>
    </w:p>
    <w:p>
      <w:r>
        <w:br w:type="page"/>
      </w:r>
    </w:p>
    <w:p>
      <w:pPr>
        <w:pStyle w:val="Heading2"/>
      </w:pPr>
      <w:r>
        <w:t>95. [GET] List Historic Events</w:t>
      </w:r>
    </w:p>
    <w:p>
      <w:r>
        <w:rPr>
          <w:b/>
        </w:rPr>
        <w:t xml:space="preserve">Endpoint: </w:t>
      </w:r>
      <w:r>
        <w:rPr>
          <w:rFonts w:ascii="Courier New" w:hAnsi="Courier New"/>
          <w:sz w:val="18"/>
        </w:rPr>
        <w:t>/api/historic_events</w:t>
      </w:r>
    </w:p>
    <w:p>
      <w:pPr>
        <w:pStyle w:val="Heading3"/>
      </w:pPr>
      <w:r>
        <w:t>Method</w:t>
      </w:r>
    </w:p>
    <w:p>
      <w:r>
        <w:t>GET</w:t>
      </w:r>
    </w:p>
    <w:p>
      <w:pPr>
        <w:pStyle w:val="Heading3"/>
      </w:pPr>
      <w:r>
        <w:t>URL</w:t>
      </w:r>
    </w:p>
    <w:p>
      <w:r>
        <w:t>https://api.centralstationcrm.net/api/historic_events</w:t>
      </w:r>
    </w:p>
    <w:p>
      <w:pPr>
        <w:pStyle w:val="Heading3"/>
      </w:pPr>
      <w:r>
        <w:t>Description</w:t>
      </w:r>
    </w:p>
    <w:p>
      <w:r>
        <w:t>Retrieves all historic_events for the account. Supports pagination, ordering, and filtering (including attribute-based filters and date range filtering).</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Allowed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filter</w:t>
            </w:r>
          </w:p>
        </w:tc>
        <w:tc>
          <w:tcPr>
            <w:tcW w:type="dxa" w:w="2880"/>
          </w:tcPr>
          <w:p>
            <w:r>
              <w:t>object</w:t>
            </w:r>
          </w:p>
        </w:tc>
        <w:tc>
          <w:tcPr>
            <w:tcW w:type="dxa" w:w="2880"/>
          </w:tcPr>
          <w:p>
            <w:r>
              <w:t>Optionally submit one of the HistoricEvents attributes to filter by them. Allowed filter modifiers: smaller_than, larger_than, equal, between, in. smaller_than/larger_than/equal expect one value; between expects exactly two values comma-separated (e.g. { "between": "2023-01-01,2023-02-01" }); in expects a comma-separated list (e.g. { "in": "23,42,99" }). Example: {"user_id":{"equal":42}}.</w:t>
            </w:r>
          </w:p>
        </w:tc>
      </w:tr>
      <w:tr>
        <w:tc>
          <w:tcPr>
            <w:tcW w:type="dxa" w:w="2880"/>
          </w:tcPr>
          <w:p>
            <w:r>
              <w:t>date_from</w:t>
            </w:r>
          </w:p>
        </w:tc>
        <w:tc>
          <w:tcPr>
            <w:tcW w:type="dxa" w:w="2880"/>
          </w:tcPr>
          <w:p>
            <w:r>
              <w:t>string</w:t>
            </w:r>
          </w:p>
        </w:tc>
        <w:tc>
          <w:tcPr>
            <w:tcW w:type="dxa" w:w="2880"/>
          </w:tcPr>
          <w:p>
            <w:r>
              <w:t>Filter HistoricEvents by submitted date range. If you submit date_from, date_to is mandatory too.</w:t>
            </w:r>
          </w:p>
        </w:tc>
      </w:tr>
      <w:tr>
        <w:tc>
          <w:tcPr>
            <w:tcW w:type="dxa" w:w="2880"/>
          </w:tcPr>
          <w:p>
            <w:r>
              <w:t>date_to</w:t>
            </w:r>
          </w:p>
        </w:tc>
        <w:tc>
          <w:tcPr>
            <w:tcW w:type="dxa" w:w="2880"/>
          </w:tcPr>
          <w:p>
            <w:r>
              <w:t>string</w:t>
            </w:r>
          </w:p>
        </w:tc>
        <w:tc>
          <w:tcPr>
            <w:tcW w:type="dxa" w:w="2880"/>
          </w:tcPr>
          <w:p>
            <w:r>
              <w:t>Filter HistoricEvents by submitted date range. If you submit date_to, date_from is mandatory too.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"atype": "birthday",</w:t>
        <w:br/>
        <w:t xml:space="preserve"> "name": "John Doe Birthday",</w:t>
        <w:br/>
        <w:t xml:space="preserve"> "desc": "Optional description for type other",</w:t>
        <w:br/>
        <w:t xml:space="preserve"> "id": 123,</w:t>
        <w:br/>
        <w:t xml:space="preserve"> "attachable_type": "Person",</w:t>
        <w:br/>
        <w:t xml:space="preserve"> "attachable_id": 456,</w:t>
        <w:br/>
        <w:t xml:space="preserve"> "year": 1990,</w:t>
        <w:br/>
        <w:t xml:space="preserve"> "month": 1,</w:t>
        <w:br/>
        <w:t xml:space="preserve"> "day": 15,</w:t>
        <w:br/>
        <w:t xml:space="preserve"> "api_input": true,</w:t>
        <w:br/>
        <w:t xml:space="preserve"> "created_at": "2024-01-15T10:30:00Z",</w:t>
        <w:br/>
        <w:t xml:space="preserve"> "updated_at": "2024-01-15T10:30:00Z"</w:t>
        <w:br/>
        <w:t xml:space="preserve"> }</w:t>
        <w:br/>
        <w:t>]</w:t>
      </w:r>
    </w:p>
    <w:p>
      <w:pPr>
        <w:pStyle w:val="Heading3"/>
      </w:pPr>
      <w:r>
        <w:t>Error Response (400 Client Error)</w:t>
      </w:r>
    </w:p>
    <w:p>
      <w:r>
        <w:t>Argument Error</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(500 Server Error)</w:t>
      </w:r>
    </w:p>
    <w:p>
      <w:r>
        <w:t>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atype</w:t>
            </w:r>
          </w:p>
        </w:tc>
        <w:tc>
          <w:tcPr>
            <w:tcW w:type="dxa" w:w="2880"/>
          </w:tcPr>
          <w:p>
            <w:r>
              <w:t>string</w:t>
            </w:r>
          </w:p>
        </w:tc>
        <w:tc>
          <w:tcPr>
            <w:tcW w:type="dxa" w:w="2880"/>
          </w:tcPr>
          <w:p>
            <w:r>
              <w:t>Type of the historic event. Must be one of: birthday, anniversary, first_met, renewal, other. Max length: 20.</w:t>
            </w:r>
          </w:p>
        </w:tc>
      </w:tr>
      <w:tr>
        <w:tc>
          <w:tcPr>
            <w:tcW w:type="dxa" w:w="2880"/>
          </w:tcPr>
          <w:p>
            <w:r>
              <w:t>name</w:t>
            </w:r>
          </w:p>
        </w:tc>
        <w:tc>
          <w:tcPr>
            <w:tcW w:type="dxa" w:w="2880"/>
          </w:tcPr>
          <w:p>
            <w:r>
              <w:t>string</w:t>
            </w:r>
          </w:p>
        </w:tc>
        <w:tc>
          <w:tcPr>
            <w:tcW w:type="dxa" w:w="2880"/>
          </w:tcPr>
          <w:p>
            <w:r>
              <w:t>The date of the historic event.</w:t>
            </w:r>
          </w:p>
        </w:tc>
      </w:tr>
      <w:tr>
        <w:tc>
          <w:tcPr>
            <w:tcW w:type="dxa" w:w="2880"/>
          </w:tcPr>
          <w:p>
            <w:r>
              <w:t>desc</w:t>
            </w:r>
          </w:p>
        </w:tc>
        <w:tc>
          <w:tcPr>
            <w:tcW w:type="dxa" w:w="2880"/>
          </w:tcPr>
          <w:p>
            <w:r>
              <w:t>string</w:t>
            </w:r>
          </w:p>
        </w:tc>
        <w:tc>
          <w:tcPr>
            <w:tcW w:type="dxa" w:w="2880"/>
          </w:tcPr>
          <w:p>
            <w:r>
              <w:t>For atype = other, an additional description may be provided.</w:t>
            </w:r>
          </w:p>
        </w:tc>
      </w:tr>
      <w:tr>
        <w:tc>
          <w:tcPr>
            <w:tcW w:type="dxa" w:w="2880"/>
          </w:tcPr>
          <w:p>
            <w:r>
              <w:t>id</w:t>
            </w:r>
          </w:p>
        </w:tc>
        <w:tc>
          <w:tcPr>
            <w:tcW w:type="dxa" w:w="2880"/>
          </w:tcPr>
          <w:p>
            <w:r>
              <w:t>integer</w:t>
            </w:r>
          </w:p>
        </w:tc>
        <w:tc>
          <w:tcPr>
            <w:tcW w:type="dxa" w:w="2880"/>
          </w:tcPr>
          <w:p>
            <w:r>
              <w:t>Historic event ID.</w:t>
            </w:r>
          </w:p>
        </w:tc>
      </w:tr>
      <w:tr>
        <w:tc>
          <w:tcPr>
            <w:tcW w:type="dxa" w:w="2880"/>
          </w:tcPr>
          <w:p>
            <w:r>
              <w:t>attachable_type</w:t>
            </w:r>
          </w:p>
        </w:tc>
        <w:tc>
          <w:tcPr>
            <w:tcW w:type="dxa" w:w="2880"/>
          </w:tcPr>
          <w:p>
            <w:r>
              <w:t>string</w:t>
            </w:r>
          </w:p>
        </w:tc>
        <w:tc>
          <w:tcPr>
            <w:tcW w:type="dxa" w:w="2880"/>
          </w:tcPr>
          <w:p>
            <w:r>
              <w:t>Type of the record the historic event belongs to. Allowed value (currently): Person.</w:t>
            </w:r>
          </w:p>
        </w:tc>
      </w:tr>
      <w:tr>
        <w:tc>
          <w:tcPr>
            <w:tcW w:type="dxa" w:w="2880"/>
          </w:tcPr>
          <w:p>
            <w:r>
              <w:t>attachable_id</w:t>
            </w:r>
          </w:p>
        </w:tc>
        <w:tc>
          <w:tcPr>
            <w:tcW w:type="dxa" w:w="2880"/>
          </w:tcPr>
          <w:p>
            <w:r>
              <w:t>integer</w:t>
            </w:r>
          </w:p>
        </w:tc>
        <w:tc>
          <w:tcPr>
            <w:tcW w:type="dxa" w:w="2880"/>
          </w:tcPr>
          <w:p>
            <w:r>
              <w:t>ID of the record the historic event belongs to.</w:t>
            </w:r>
          </w:p>
        </w:tc>
      </w:tr>
      <w:tr>
        <w:tc>
          <w:tcPr>
            <w:tcW w:type="dxa" w:w="2880"/>
          </w:tcPr>
          <w:p>
            <w:r>
              <w:t>year</w:t>
            </w:r>
          </w:p>
        </w:tc>
        <w:tc>
          <w:tcPr>
            <w:tcW w:type="dxa" w:w="2880"/>
          </w:tcPr>
          <w:p>
            <w:r>
              <w:t>integer</w:t>
            </w:r>
          </w:p>
        </w:tc>
        <w:tc>
          <w:tcPr>
            <w:tcW w:type="dxa" w:w="2880"/>
          </w:tcPr>
          <w:p>
            <w:r>
              <w:t>Year of the historic event.</w:t>
            </w:r>
          </w:p>
        </w:tc>
      </w:tr>
      <w:tr>
        <w:tc>
          <w:tcPr>
            <w:tcW w:type="dxa" w:w="2880"/>
          </w:tcPr>
          <w:p>
            <w:r>
              <w:t>month</w:t>
            </w:r>
          </w:p>
        </w:tc>
        <w:tc>
          <w:tcPr>
            <w:tcW w:type="dxa" w:w="2880"/>
          </w:tcPr>
          <w:p>
            <w:r>
              <w:t>integer</w:t>
            </w:r>
          </w:p>
        </w:tc>
        <w:tc>
          <w:tcPr>
            <w:tcW w:type="dxa" w:w="2880"/>
          </w:tcPr>
          <w:p>
            <w:r>
              <w:t>Month of the historic event.</w:t>
            </w:r>
          </w:p>
        </w:tc>
      </w:tr>
      <w:tr>
        <w:tc>
          <w:tcPr>
            <w:tcW w:type="dxa" w:w="2880"/>
          </w:tcPr>
          <w:p>
            <w:r>
              <w:t>day</w:t>
            </w:r>
          </w:p>
        </w:tc>
        <w:tc>
          <w:tcPr>
            <w:tcW w:type="dxa" w:w="2880"/>
          </w:tcPr>
          <w:p>
            <w:r>
              <w:t>integer</w:t>
            </w:r>
          </w:p>
        </w:tc>
        <w:tc>
          <w:tcPr>
            <w:tcW w:type="dxa" w:w="2880"/>
          </w:tcPr>
          <w:p>
            <w:r>
              <w:t>Day of the historic event.</w:t>
            </w:r>
          </w:p>
        </w:tc>
      </w:tr>
      <w:tr>
        <w:tc>
          <w:tcPr>
            <w:tcW w:type="dxa" w:w="2880"/>
          </w:tcPr>
          <w:p>
            <w:r>
              <w:t>api_input</w:t>
            </w:r>
          </w:p>
        </w:tc>
        <w:tc>
          <w:tcPr>
            <w:tcW w:type="dxa" w:w="2880"/>
          </w:tcPr>
          <w:p>
            <w:r>
              <w:t>boolean</w:t>
            </w:r>
          </w:p>
        </w:tc>
        <w:tc>
          <w:tcPr>
            <w:tcW w:type="dxa" w:w="2880"/>
          </w:tcPr>
          <w:p>
            <w:r>
              <w:t>States whether the historic event was added via the API or an integration.</w:t>
            </w:r>
          </w:p>
        </w:tc>
      </w:tr>
      <w:tr>
        <w:tc>
          <w:tcPr>
            <w:tcW w:type="dxa" w:w="2880"/>
          </w:tcPr>
          <w:p>
            <w:r>
              <w:t>created_at</w:t>
            </w:r>
          </w:p>
        </w:tc>
        <w:tc>
          <w:tcPr>
            <w:tcW w:type="dxa" w:w="2880"/>
          </w:tcPr>
          <w:p>
            <w:r>
              <w:t>string</w:t>
            </w:r>
          </w:p>
        </w:tc>
        <w:tc>
          <w:tcPr>
            <w:tcW w:type="dxa" w:w="2880"/>
          </w:tcPr>
          <w:p>
            <w:r>
              <w:t>Creation timestamp.</w:t>
            </w:r>
          </w:p>
        </w:tc>
      </w:tr>
      <w:tr>
        <w:tc>
          <w:tcPr>
            <w:tcW w:type="dxa" w:w="2880"/>
          </w:tcPr>
          <w:p>
            <w:r>
              <w: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'https://api.centralstationcrm.net/api/historic_events?order=id-asc&amp;perpage=50&amp;page=1'</w:t>
      </w:r>
    </w:p>
    <w:p>
      <w:pPr>
        <w:pStyle w:val="Heading3"/>
      </w:pPr>
      <w:r>
        <w:t>Example Usage</w:t>
      </w:r>
    </w:p>
    <w:p>
      <w:pPr>
        <w:pStyle w:val="Heading3"/>
      </w:pPr>
      <w:r>
        <w:t>Example 1: Paginate results</w:t>
      </w:r>
    </w:p>
    <w:p>
      <w:r>
        <w:rPr>
          <w:b/>
          <w:color w:val="666666"/>
          <w:sz w:val="16"/>
        </w:rPr>
        <w:t>[bash]</w:t>
      </w:r>
    </w:p>
    <w:p>
      <w:pPr>
        <w:shd w:fill="F2F2F2" w:val="clear"/>
      </w:pPr>
      <w:r>
        <w:rPr>
          <w:rFonts w:ascii="Courier New" w:hAnsi="Courier New"/>
          <w:sz w:val="17"/>
        </w:rPr>
        <w:t>curl -i --location --request GET 'https://api.centralstationcrm.net/api/historic_events?perpage=100&amp;page=2'</w:t>
      </w:r>
    </w:p>
    <w:p>
      <w:pPr>
        <w:pStyle w:val="Heading3"/>
      </w:pPr>
      <w:r>
        <w:t>Example 2: Filter by date range (both params required together)</w:t>
      </w:r>
    </w:p>
    <w:p>
      <w:r>
        <w:rPr>
          <w:b/>
          <w:color w:val="666666"/>
          <w:sz w:val="16"/>
        </w:rPr>
        <w:t>[bash]</w:t>
      </w:r>
    </w:p>
    <w:p>
      <w:pPr>
        <w:shd w:fill="F2F2F2" w:val="clear"/>
      </w:pPr>
      <w:r>
        <w:rPr>
          <w:rFonts w:ascii="Courier New" w:hAnsi="Courier New"/>
          <w:sz w:val="17"/>
        </w:rPr>
        <w:t>curl -i --location --request GET 'https://api.centralstationcrm.net/api/historic_events?date_from=2023-01-01&amp;date_to=2023-02-01'</w:t>
      </w:r>
    </w:p>
    <w:p>
      <w:pPr>
        <w:pStyle w:val="Heading3"/>
      </w:pPr>
      <w:r>
        <w:t>Example 3: Attribute-based filter using equal modifier</w:t>
      </w:r>
    </w:p>
    <w:p>
      <w:r>
        <w:rPr>
          <w:b/>
          <w:color w:val="666666"/>
          <w:sz w:val="16"/>
        </w:rPr>
        <w:t>[bash]</w:t>
      </w:r>
    </w:p>
    <w:p>
      <w:pPr>
        <w:shd w:fill="F2F2F2" w:val="clear"/>
      </w:pPr>
      <w:r>
        <w:rPr>
          <w:rFonts w:ascii="Courier New" w:hAnsi="Courier New"/>
          <w:sz w:val="17"/>
        </w:rPr>
        <w:t>curl -i --location --request GET 'https://api.centralstationcrm.net/api/historic_events?filter=%7B%22user_id%22%3A%7B%22equal%22%3A42%7D%7D'</w:t>
      </w:r>
    </w:p>
    <w:p>
      <w:pPr>
        <w:pStyle w:val="Heading3"/>
      </w:pPr>
      <w:r>
        <w:t>Notes</w:t>
      </w:r>
    </w:p>
    <w:p>
      <w:pPr>
        <w:pStyle w:val="ListBullet"/>
      </w:pPr>
      <w:r>
        <w:t>date_from and date_to must be provided together (if one is present, the other becomes mandatory).</w:t>
      </w:r>
    </w:p>
    <w:p>
      <w:pPr>
        <w:pStyle w:val="ListBullet"/>
      </w:pPr>
      <w:r>
        <w:t>filter supports modifiers: smaller_than, larger_than, equal, between, in with the value formatting rules described above.</w:t>
      </w:r>
    </w:p>
    <w:p>
      <w:pPr>
        <w:pStyle w:val="Heading3"/>
      </w:pPr>
      <w:r>
        <w:t>Related historicEvents actions</w:t>
      </w:r>
    </w:p>
    <w:p>
      <w:pPr>
        <w:pStyle w:val="ListBullet"/>
      </w:pPr>
      <w:r>
        <w:t>[GET] List a Person’s Historic Events — /people/{{PERSON_ID}}/historic_events</w:t>
      </w:r>
    </w:p>
    <w:p>
      <w:pPr>
        <w:pStyle w:val="ListBullet"/>
      </w:pPr>
      <w:r>
        <w:t>[DELETE] Delete a Person’s Historic Event — /people/{{PERSON_ID}}/historic_events/{{ID}}</w:t>
      </w:r>
    </w:p>
    <w:p>
      <w:r>
        <w:br w:type="page"/>
      </w:r>
    </w:p>
    <w:p>
      <w:pPr>
        <w:pStyle w:val="Heading2"/>
      </w:pPr>
      <w:r>
        <w:t>96. [PUT] Update a Project</w:t>
      </w:r>
    </w:p>
    <w:p>
      <w:r>
        <w:rPr>
          <w:b/>
        </w:rPr>
        <w:t xml:space="preserve">Endpoint: </w:t>
      </w:r>
      <w:r>
        <w:rPr>
          <w:rFonts w:ascii="Courier New" w:hAnsi="Courier New"/>
          <w:sz w:val="18"/>
        </w:rPr>
        <w:t>/projects/{{id}}</w:t>
      </w:r>
    </w:p>
    <w:p>
      <w:pPr>
        <w:pStyle w:val="Heading3"/>
      </w:pPr>
      <w:r>
        <w:t>Prerequisites</w:t>
      </w:r>
    </w:p>
    <w:p>
      <w:pPr>
        <w:pStyle w:val="ListBullet"/>
      </w:pPr>
      <w:r>
        <w:t>Must have permission to update projects</w:t>
      </w:r>
    </w:p>
    <w:p>
      <w:pPr>
        <w:pStyle w:val="Heading3"/>
      </w:pPr>
      <w:r>
        <w:t>Method</w:t>
      </w:r>
    </w:p>
    <w:p>
      <w:r>
        <w:t>PUT</w:t>
      </w:r>
    </w:p>
    <w:p>
      <w:pPr>
        <w:pStyle w:val="Heading3"/>
      </w:pPr>
      <w:r>
        <w:t>URL</w:t>
      </w:r>
    </w:p>
    <w:p>
      <w:r>
        <w:t>https://api.centralstationcrm.net/api/projects/{{id}}</w:t>
      </w:r>
    </w:p>
    <w:p>
      <w:pPr>
        <w:pStyle w:val="Heading3"/>
      </w:pPr>
      <w:r>
        <w:t>Description</w:t>
      </w:r>
    </w:p>
    <w:p>
      <w:r>
        <w:t>Updates an existing project by ID. You can modify core project fields (e.g., name, state, target date) and optionally assign people by providing a comma-separated list of person IDs.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 or /projects).</w:t>
      </w:r>
    </w:p>
    <w:p>
      <w:pPr>
        <w:pStyle w:val="ListBullet"/>
      </w:pPr>
      <w:r>
        <w:t>Always construct the path as /projects/{{id}}, where {{id}}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w:t>
        <w:br/>
        <w:t>/projects/proj_abc123</w:t>
      </w:r>
    </w:p>
    <w:p>
      <w:pPr>
        <w:pStyle w:val="Heading3"/>
      </w:pPr>
      <w:r>
        <w:t>Invalid Examples</w:t>
      </w:r>
    </w:p>
    <w:p>
      <w:r>
        <w:rPr>
          <w:b/>
          <w:color w:val="666666"/>
          <w:sz w:val="16"/>
        </w:rPr>
        <w:t>[http]</w:t>
      </w:r>
    </w:p>
    <w:p>
      <w:pPr>
        <w:shd w:fill="F2F2F2" w:val="clear"/>
      </w:pPr>
      <w:r>
        <w:rPr>
          <w:rFonts w:ascii="Courier New" w:hAnsi="Courier New"/>
          <w:sz w:val="17"/>
        </w:rPr>
        <w:t>/projects/</w:t>
        <w:b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Project ID to update. (In URL)</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 activity for the stream. (In URL)</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Container object for the project attributes.</w:t>
            </w:r>
          </w:p>
        </w:tc>
      </w:tr>
      <w:tr>
        <w:tc>
          <w:tcPr>
            <w:tcW w:type="dxa" w:w="2880"/>
          </w:tcPr>
          <w:p>
            <w:r>
              <w:t>project.name</w:t>
            </w:r>
          </w:p>
        </w:tc>
        <w:tc>
          <w:tcPr>
            <w:tcW w:type="dxa" w:w="2880"/>
          </w:tcPr>
          <w:p>
            <w:r>
              <w:t>string</w:t>
            </w:r>
          </w:p>
        </w:tc>
        <w:tc>
          <w:tcPr>
            <w:tcW w:type="dxa" w:w="2880"/>
          </w:tcPr>
          <w:p>
            <w:r>
              <w:t>Required. Project name. Max length: 120.</w:t>
            </w:r>
          </w:p>
        </w:tc>
      </w:tr>
      <w:tr>
        <w:tc>
          <w:tcPr>
            <w:tcW w:type="dxa" w:w="2880"/>
          </w:tcPr>
          <w:p>
            <w:r>
              <w:t>project.target_date</w:t>
            </w:r>
          </w:p>
        </w:tc>
        <w:tc>
          <w:tcPr>
            <w:tcW w:type="dxa" w:w="2880"/>
          </w:tcPr>
          <w:p>
            <w:r>
              <w:t>string</w:t>
            </w:r>
          </w:p>
        </w:tc>
        <w:tc>
          <w:tcPr>
            <w:tcW w:type="dxa" w:w="2880"/>
          </w:tcPr>
          <w:p>
            <w:r>
              <w:t>Required. The date when the project shall be won.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project.group_id</w:t>
            </w:r>
          </w:p>
        </w:tc>
        <w:tc>
          <w:tcPr>
            <w:tcW w:type="dxa" w:w="2880"/>
          </w:tcPr>
          <w:p>
            <w:r>
              <w:t>integer</w:t>
            </w:r>
          </w:p>
        </w:tc>
        <w:tc>
          <w:tcPr>
            <w:tcW w:type="dxa" w:w="2880"/>
          </w:tcPr>
          <w:p>
            <w:r>
              <w:t>Group ID.</w:t>
            </w:r>
          </w:p>
        </w:tc>
      </w:tr>
      <w:tr>
        <w:tc>
          <w:tcPr>
            <w:tcW w:type="dxa" w:w="2880"/>
          </w:tcPr>
          <w:p>
            <w:r>
              <w:t>project.company_id</w:t>
            </w:r>
          </w:p>
        </w:tc>
        <w:tc>
          <w:tcPr>
            <w:tcW w:type="dxa" w:w="2880"/>
          </w:tcPr>
          <w:p>
            <w:r>
              <w:t>integer</w:t>
            </w:r>
          </w:p>
        </w:tc>
        <w:tc>
          <w:tcPr>
            <w:tcW w:type="dxa" w:w="2880"/>
          </w:tcPr>
          <w:p>
            <w:r>
              <w:t>Company ID.</w:t>
            </w:r>
          </w:p>
        </w:tc>
      </w:tr>
      <w:tr>
        <w:tc>
          <w:tcPr>
            <w:tcW w:type="dxa" w:w="2880"/>
          </w:tcPr>
          <w:p>
            <w:r>
              <w:t>project.user_id</w:t>
            </w:r>
          </w:p>
        </w:tc>
        <w:tc>
          <w:tcPr>
            <w:tcW w:type="dxa" w:w="2880"/>
          </w:tcPr>
          <w:p>
            <w:r>
              <w:t>integer</w:t>
            </w:r>
          </w:p>
        </w:tc>
        <w:tc>
          <w:tcPr>
            <w:tcW w:type="dxa" w:w="2880"/>
          </w:tcPr>
          <w:p>
            <w:r>
              <w:t>User ID.</w:t>
            </w:r>
          </w:p>
        </w:tc>
      </w:tr>
      <w:tr>
        <w:tc>
          <w:tcPr>
            <w:tcW w:type="dxa" w:w="2880"/>
          </w:tcPr>
          <w:p>
            <w:r>
              <w:t>project.deal_id</w:t>
            </w:r>
          </w:p>
        </w:tc>
        <w:tc>
          <w:tcPr>
            <w:tcW w:type="dxa" w:w="2880"/>
          </w:tcPr>
          <w:p>
            <w:r>
              <w:t>integer</w:t>
            </w:r>
          </w:p>
        </w:tc>
        <w:tc>
          <w:tcPr>
            <w:tcW w:type="dxa" w:w="2880"/>
          </w:tcPr>
          <w:p>
            <w:r>
              <w:t>Deal ID.</w:t>
            </w:r>
          </w:p>
        </w:tc>
      </w:tr>
      <w:tr>
        <w:tc>
          <w:tcPr>
            <w:tcW w:type="dxa" w:w="2880"/>
          </w:tcPr>
          <w:p>
            <w:r>
              <w:t>project.current_state</w:t>
            </w:r>
          </w:p>
        </w:tc>
        <w:tc>
          <w:tcPr>
            <w:tcW w:type="dxa" w:w="2880"/>
          </w:tcPr>
          <w:p>
            <w:r>
              <w:t>string</w:t>
            </w:r>
          </w:p>
        </w:tc>
        <w:tc>
          <w:tcPr>
            <w:tcW w:type="dxa" w:w="2880"/>
          </w:tcPr>
          <w:p>
            <w:r>
              <w:t>State of the project. Possible values: open_0, open_25, open_50, open_75, won, lost.</w:t>
            </w:r>
          </w:p>
        </w:tc>
      </w:tr>
      <w:tr>
        <w:tc>
          <w:tcPr>
            <w:tcW w:type="dxa" w:w="2880"/>
          </w:tcPr>
          <w:p>
            <w:r>
              <w:t>project.finished_at</w:t>
            </w:r>
          </w:p>
        </w:tc>
        <w:tc>
          <w:tcPr>
            <w:tcW w:type="dxa" w:w="2880"/>
          </w:tcPr>
          <w:p>
            <w:r>
              <w:t>string</w:t>
            </w:r>
          </w:p>
        </w:tc>
        <w:tc>
          <w:tcPr>
            <w:tcW w:type="dxa" w:w="2880"/>
          </w:tcPr>
          <w:p>
            <w:r>
              <w:t>The date when the project actually got set to won or lost.</w:t>
            </w:r>
          </w:p>
        </w:tc>
      </w:tr>
      <w:tr>
        <w:tc>
          <w:tcPr>
            <w:tcW w:type="dxa" w:w="2880"/>
          </w:tcPr>
          <w:p>
            <w:r>
              <w:t>project.background</w:t>
            </w:r>
          </w:p>
        </w:tc>
        <w:tc>
          <w:tcPr>
            <w:tcW w:type="dxa" w:w="2880"/>
          </w:tcPr>
          <w:p>
            <w:r>
              <w:t>string</w:t>
            </w:r>
          </w:p>
        </w:tc>
        <w:tc>
          <w:tcPr>
            <w:tcW w:type="dxa" w:w="2880"/>
          </w:tcPr>
          <w:p>
            <w:r>
              <w:t>Details about the project (e.g., history).</w:t>
            </w:r>
          </w:p>
        </w:tc>
      </w:tr>
      <w:tr>
        <w:tc>
          <w:tcPr>
            <w:tcW w:type="dxa" w:w="2880"/>
          </w:tcPr>
          <w:p>
            <w:r>
              <w:t>project.person_ids_set</w:t>
            </w:r>
          </w:p>
        </w:tc>
        <w:tc>
          <w:tcPr>
            <w:tcW w:type="dxa" w:w="2880"/>
          </w:tcPr>
          <w:p>
            <w:r>
              <w:t>string</w:t>
            </w:r>
          </w:p>
        </w:tc>
        <w:tc>
          <w:tcPr>
            <w:tcW w:type="dxa" w:w="2880"/>
          </w:tcPr>
          <w:p>
            <w:r>
              <w:t>Assign people to the project by sending comma separated ids (e.g. 42,4711).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"project": {</w:t>
        <w:br/>
        <w:t xml:space="preserve"> "id": "123",</w:t>
        <w:br/>
        <w:t xml:space="preserve"> "group_id": 10,</w:t>
        <w:br/>
        <w:t xml:space="preserve"> "company_id": 200,</w:t>
        <w:br/>
        <w:t xml:space="preserve"> "user_id": 55,</w:t>
        <w:br/>
        <w:t xml:space="preserve"> "deal_id": 999,</w:t>
        <w:br/>
        <w:t xml:space="preserve"> "name": "Website Relaunch",</w:t>
        <w:br/>
        <w:t xml:space="preserve"> "current_state": "open_50",</w:t>
        <w:br/>
        <w:t xml:space="preserve"> "target_date": "2026-03-31",</w:t>
        <w:br/>
        <w:t xml:space="preserve"> "finished_at": null,</w:t>
        <w:br/>
        <w:t xml:space="preserve"> "background": "Project details and history.",</w:t>
        <w:br/>
        <w:t xml:space="preserve"> "person_ids_set": "42,4711"</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Updated project object (shape may vary).</w:t>
            </w:r>
          </w:p>
        </w:tc>
      </w:tr>
      <w:tr>
        <w:tc>
          <w:tcPr>
            <w:tcW w:type="dxa" w:w="2880"/>
          </w:tcPr>
          <w:p>
            <w:r>
              <w:t>project.id</w:t>
            </w:r>
          </w:p>
        </w:tc>
        <w:tc>
          <w:tcPr>
            <w:tcW w:type="dxa" w:w="2880"/>
          </w:tcPr>
          <w:p>
            <w:r>
              <w:t>string</w:t>
            </w:r>
          </w:p>
        </w:tc>
        <w:tc>
          <w:tcPr>
            <w:tcW w:type="dxa" w:w="2880"/>
          </w:tcPr>
          <w:p>
            <w:r>
              <w:t>Project ID.</w:t>
            </w:r>
          </w:p>
        </w:tc>
      </w:tr>
      <w:tr>
        <w:tc>
          <w:tcPr>
            <w:tcW w:type="dxa" w:w="2880"/>
          </w:tcPr>
          <w:p>
            <w:r>
              <w:t>project.group_id</w:t>
            </w:r>
          </w:p>
        </w:tc>
        <w:tc>
          <w:tcPr>
            <w:tcW w:type="dxa" w:w="2880"/>
          </w:tcPr>
          <w:p>
            <w:r>
              <w:t>integer</w:t>
            </w:r>
          </w:p>
        </w:tc>
        <w:tc>
          <w:tcPr>
            <w:tcW w:type="dxa" w:w="2880"/>
          </w:tcPr>
          <w:p>
            <w:r>
              <w:t>Group ID.</w:t>
            </w:r>
          </w:p>
        </w:tc>
      </w:tr>
      <w:tr>
        <w:tc>
          <w:tcPr>
            <w:tcW w:type="dxa" w:w="2880"/>
          </w:tcPr>
          <w:p>
            <w:r>
              <w:t>project.company_id</w:t>
            </w:r>
          </w:p>
        </w:tc>
        <w:tc>
          <w:tcPr>
            <w:tcW w:type="dxa" w:w="2880"/>
          </w:tcPr>
          <w:p>
            <w:r>
              <w:t>integer</w:t>
            </w:r>
          </w:p>
        </w:tc>
        <w:tc>
          <w:tcPr>
            <w:tcW w:type="dxa" w:w="2880"/>
          </w:tcPr>
          <w:p>
            <w:r>
              <w:t>Company ID.</w:t>
            </w:r>
          </w:p>
        </w:tc>
      </w:tr>
      <w:tr>
        <w:tc>
          <w:tcPr>
            <w:tcW w:type="dxa" w:w="2880"/>
          </w:tcPr>
          <w:p>
            <w:r>
              <w:t>project.user_id</w:t>
            </w:r>
          </w:p>
        </w:tc>
        <w:tc>
          <w:tcPr>
            <w:tcW w:type="dxa" w:w="2880"/>
          </w:tcPr>
          <w:p>
            <w:r>
              <w:t>integer</w:t>
            </w:r>
          </w:p>
        </w:tc>
        <w:tc>
          <w:tcPr>
            <w:tcW w:type="dxa" w:w="2880"/>
          </w:tcPr>
          <w:p>
            <w:r>
              <w:t>User ID.</w:t>
            </w:r>
          </w:p>
        </w:tc>
      </w:tr>
      <w:tr>
        <w:tc>
          <w:tcPr>
            <w:tcW w:type="dxa" w:w="2880"/>
          </w:tcPr>
          <w:p>
            <w:r>
              <w:t>project.deal_id</w:t>
            </w:r>
          </w:p>
        </w:tc>
        <w:tc>
          <w:tcPr>
            <w:tcW w:type="dxa" w:w="2880"/>
          </w:tcPr>
          <w:p>
            <w:r>
              <w:t>integer</w:t>
            </w:r>
          </w:p>
        </w:tc>
        <w:tc>
          <w:tcPr>
            <w:tcW w:type="dxa" w:w="2880"/>
          </w:tcPr>
          <w:p>
            <w:r>
              <w:t>Deal ID.</w:t>
            </w:r>
          </w:p>
        </w:tc>
      </w:tr>
      <w:tr>
        <w:tc>
          <w:tcPr>
            <w:tcW w:type="dxa" w:w="2880"/>
          </w:tcPr>
          <w:p>
            <w:r>
              <w:t>project.name</w:t>
            </w:r>
          </w:p>
        </w:tc>
        <w:tc>
          <w:tcPr>
            <w:tcW w:type="dxa" w:w="2880"/>
          </w:tcPr>
          <w:p>
            <w:r>
              <w:t>string</w:t>
            </w:r>
          </w:p>
        </w:tc>
        <w:tc>
          <w:tcPr>
            <w:tcW w:type="dxa" w:w="2880"/>
          </w:tcPr>
          <w:p>
            <w:r>
              <w:t>Project name.</w:t>
            </w:r>
          </w:p>
        </w:tc>
      </w:tr>
      <w:tr>
        <w:tc>
          <w:tcPr>
            <w:tcW w:type="dxa" w:w="2880"/>
          </w:tcPr>
          <w:p>
            <w:r>
              <w:t>project.current_state</w:t>
            </w:r>
          </w:p>
        </w:tc>
        <w:tc>
          <w:tcPr>
            <w:tcW w:type="dxa" w:w="2880"/>
          </w:tcPr>
          <w:p>
            <w:r>
              <w:t>string</w:t>
            </w:r>
          </w:p>
        </w:tc>
        <w:tc>
          <w:tcPr>
            <w:tcW w:type="dxa" w:w="2880"/>
          </w:tcPr>
          <w:p>
            <w:r>
              <w:t>Project state.</w:t>
            </w:r>
          </w:p>
        </w:tc>
      </w:tr>
      <w:tr>
        <w:tc>
          <w:tcPr>
            <w:tcW w:type="dxa" w:w="2880"/>
          </w:tcPr>
          <w:p>
            <w:r>
              <w:t>project.target_date</w:t>
            </w:r>
          </w:p>
        </w:tc>
        <w:tc>
          <w:tcPr>
            <w:tcW w:type="dxa" w:w="2880"/>
          </w:tcPr>
          <w:p>
            <w:r>
              <w:t>string</w:t>
            </w:r>
          </w:p>
        </w:tc>
        <w:tc>
          <w:tcPr>
            <w:tcW w:type="dxa" w:w="2880"/>
          </w:tcPr>
          <w:p>
            <w:r>
              <w:t>Target win date.</w:t>
            </w:r>
          </w:p>
        </w:tc>
      </w:tr>
      <w:tr>
        <w:tc>
          <w:tcPr>
            <w:tcW w:type="dxa" w:w="2880"/>
          </w:tcPr>
          <w:p>
            <w:r>
              <w:t>project.finished_at</w:t>
            </w:r>
          </w:p>
        </w:tc>
        <w:tc>
          <w:tcPr>
            <w:tcW w:type="dxa" w:w="2880"/>
          </w:tcPr>
          <w:p>
            <w:r>
              <w:t>string/null</w:t>
            </w:r>
          </w:p>
        </w:tc>
        <w:tc>
          <w:tcPr>
            <w:tcW w:type="dxa" w:w="2880"/>
          </w:tcPr>
          <w:p>
            <w:r>
              <w:t>Finished date when set to won/lost (if provided).</w:t>
            </w:r>
          </w:p>
        </w:tc>
      </w:tr>
      <w:tr>
        <w:tc>
          <w:tcPr>
            <w:tcW w:type="dxa" w:w="2880"/>
          </w:tcPr>
          <w:p>
            <w:r>
              <w:t>project.background</w:t>
            </w:r>
          </w:p>
        </w:tc>
        <w:tc>
          <w:tcPr>
            <w:tcW w:type="dxa" w:w="2880"/>
          </w:tcPr>
          <w:p>
            <w:r>
              <w:t>string</w:t>
            </w:r>
          </w:p>
        </w:tc>
        <w:tc>
          <w:tcPr>
            <w:tcW w:type="dxa" w:w="2880"/>
          </w:tcPr>
          <w:p>
            <w:r>
              <w:t>Project background/details.</w:t>
            </w:r>
          </w:p>
        </w:tc>
      </w:tr>
      <w:tr>
        <w:tc>
          <w:tcPr>
            <w:tcW w:type="dxa" w:w="2880"/>
          </w:tcPr>
          <w:p>
            <w:r>
              <w:t>project.person_ids_set</w:t>
            </w:r>
          </w:p>
        </w:tc>
        <w:tc>
          <w:tcPr>
            <w:tcW w:type="dxa" w:w="2880"/>
          </w:tcPr>
          <w:p>
            <w:r>
              <w:t>string</w:t>
            </w:r>
          </w:p>
        </w:tc>
        <w:tc>
          <w:tcPr>
            <w:tcW w:type="dxa" w:w="2880"/>
          </w:tcPr>
          <w:p>
            <w:r>
              <w:t>Comma-separated person IDs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'https://api.centralstationcrm.net/api/projects/123?no_log=true' \</w:t>
        <w:br/>
        <w:t xml:space="preserve"> --header 'Content-Type: application/json' \</w:t>
        <w:br/>
        <w:t xml:space="preserve"> --data '{</w:t>
        <w:br/>
        <w:t xml:space="preserve"> "project": {</w:t>
        <w:br/>
        <w:t xml:space="preserve"> "name": "Website Relaunch",</w:t>
        <w:br/>
        <w:t xml:space="preserve"> "target_date": "2026-03-31",</w:t>
        <w:br/>
        <w:t xml:space="preserve"> "current_state": "open_50",</w:t>
        <w:br/>
        <w:t xml:space="preserve"> "background": "Project details and history.",</w:t>
        <w:br/>
        <w:t xml:space="preserve"> "person_ids_set": "42,4711"</w:t>
        <w:br/>
        <w:t xml:space="preserve">    }</w:t>
        <w:br/>
        <w:t xml:space="preserve">  }'</w:t>
      </w:r>
    </w:p>
    <w:p>
      <w:pPr>
        <w:pStyle w:val="Heading3"/>
      </w:pPr>
      <w:r>
        <w:t>Example Usage</w:t>
      </w:r>
    </w:p>
    <w:p>
      <w:pPr>
        <w:pStyle w:val="Heading3"/>
      </w:pPr>
      <w:r>
        <w:t>Example 1: Update required fields only</w:t>
      </w:r>
    </w:p>
    <w:p>
      <w:r>
        <w:rPr>
          <w:b/>
          <w:color w:val="666666"/>
          <w:sz w:val="16"/>
        </w:rPr>
        <w:t>[bash]</w:t>
      </w:r>
    </w:p>
    <w:p>
      <w:pPr>
        <w:shd w:fill="F2F2F2" w:val="clear"/>
      </w:pPr>
      <w:r>
        <w:rPr>
          <w:rFonts w:ascii="Courier New" w:hAnsi="Courier New"/>
          <w:sz w:val="17"/>
        </w:rPr>
        <w:t>curl -i --request PUT 'https://api.centralstationcrm.net/api/projects/123' \</w:t>
        <w:br/>
        <w:t xml:space="preserve"> --header 'Content-Type: application/json' \</w:t>
        <w:br/>
        <w:t xml:space="preserve"> --data '{</w:t>
        <w:br/>
        <w:t xml:space="preserve"> "project": {</w:t>
        <w:br/>
        <w:t xml:space="preserve"> "name": "Website Relaunch",</w:t>
        <w:br/>
        <w:t xml:space="preserve"> "target_date": "2026-03-31"</w:t>
        <w:br/>
        <w:t xml:space="preserve">    }</w:t>
        <w:br/>
        <w:t xml:space="preserve">  }'</w:t>
      </w:r>
    </w:p>
    <w:p>
      <w:pPr>
        <w:pStyle w:val="Heading3"/>
      </w:pPr>
      <w:r>
        <w:t>Example 2: Update state and suppress activity stream logging</w:t>
      </w:r>
    </w:p>
    <w:p>
      <w:r>
        <w:rPr>
          <w:b/>
          <w:color w:val="666666"/>
          <w:sz w:val="16"/>
        </w:rPr>
        <w:t>[bash]</w:t>
      </w:r>
    </w:p>
    <w:p>
      <w:pPr>
        <w:shd w:fill="F2F2F2" w:val="clear"/>
      </w:pPr>
      <w:r>
        <w:rPr>
          <w:rFonts w:ascii="Courier New" w:hAnsi="Courier New"/>
          <w:sz w:val="17"/>
        </w:rPr>
        <w:t>curl -i --request PUT 'https://api.centralstationcrm.net/api/projects/123?no_log=true' \</w:t>
        <w:br/>
        <w:t xml:space="preserve"> --header 'Content-Type: application/json' \</w:t>
        <w:br/>
        <w:t xml:space="preserve"> --data '{</w:t>
        <w:br/>
        <w:t xml:space="preserve"> "project": {</w:t>
        <w:br/>
        <w:t xml:space="preserve"> "name": "Website Relaunch",</w:t>
        <w:br/>
        <w:t xml:space="preserve"> "target_date": "2026-03-31",</w:t>
        <w:br/>
        <w:t xml:space="preserve"> "current_state": "won",</w:t>
        <w:br/>
        <w:t xml:space="preserve"> "finished_at": "2026-03-15"</w:t>
        <w:br/>
        <w:t xml:space="preserve">    }</w:t>
        <w:br/>
        <w:t xml:space="preserve">  }'</w:t>
      </w:r>
    </w:p>
    <w:p>
      <w:pPr>
        <w:pStyle w:val="Heading3"/>
      </w:pPr>
      <w:r>
        <w:t>Example 3: Assign people to the project</w:t>
      </w:r>
    </w:p>
    <w:p>
      <w:r>
        <w:rPr>
          <w:b/>
          <w:color w:val="666666"/>
          <w:sz w:val="16"/>
        </w:rPr>
        <w:t>[bash]</w:t>
      </w:r>
    </w:p>
    <w:p>
      <w:pPr>
        <w:shd w:fill="F2F2F2" w:val="clear"/>
      </w:pPr>
      <w:r>
        <w:rPr>
          <w:rFonts w:ascii="Courier New" w:hAnsi="Courier New"/>
          <w:sz w:val="17"/>
        </w:rPr>
        <w:t>curl -i --request PUT 'https://api.centralstationcrm.net/api/projects/123' \</w:t>
        <w:br/>
        <w:t xml:space="preserve"> --header 'Content-Type: application/json' \</w:t>
        <w:br/>
        <w:t xml:space="preserve"> --data '{</w:t>
        <w:br/>
        <w:t xml:space="preserve"> "project": {</w:t>
        <w:br/>
        <w:t xml:space="preserve"> "name": "Website Relaunch",</w:t>
        <w:br/>
        <w:t xml:space="preserve"> "target_date": "2026-03-31",</w:t>
        <w:br/>
        <w:t xml:space="preserve"> "person_ids_set": "42,4711"</w:t>
        <w:br/>
        <w:t xml:space="preserve">    }</w:t>
        <w:br/>
        <w:t xml:space="preserve">  }'</w:t>
      </w:r>
    </w:p>
    <w:p>
      <w:pPr>
        <w:pStyle w:val="Heading3"/>
      </w:pPr>
      <w:r>
        <w:t>Notes</w:t>
      </w:r>
    </w:p>
    <w:p>
      <w:pPr>
        <w:pStyle w:val="ListBullet"/>
      </w:pPr>
      <w:r>
        <w:t>project.name has a maximum length of 120.</w:t>
      </w:r>
    </w:p>
    <w:p>
      <w:pPr>
        <w:pStyle w:val="ListBullet"/>
      </w:pPr>
      <w:r>
        <w:t>project.current_state must be one of: open_0, open_25, open_50, open_75, won, lost.</w:t>
      </w:r>
    </w:p>
    <w:p>
      <w:pPr>
        <w:pStyle w:val="ListBullet"/>
      </w:pPr>
      <w:r>
        <w:t>project.person_ids_set expects comma-separated numeric IDs (e.g. 42,4711).</w:t>
      </w:r>
    </w:p>
    <w:p>
      <w:pPr>
        <w:pStyle w:val="ListBullet"/>
      </w:pPr>
      <w:r>
        <w:t>The documentation lists examples: default, project_create_with_nested_attributes, project_update_with_nested_attributes, project_destroy_with_nested_attributes (no additional details provided).</w:t>
      </w:r>
    </w:p>
    <w:p>
      <w:pPr>
        <w:pStyle w:val="Heading3"/>
      </w:pPr>
      <w:r>
        <w:t>Error Handling</w:t>
      </w:r>
    </w:p>
    <w:p>
      <w:pPr>
        <w:pStyle w:val="ListBullet"/>
      </w:pPr>
      <w:r>
        <w:t>401 Unauthorized: Not authorized. Response includes description and error.</w:t>
      </w:r>
    </w:p>
    <w:p>
      <w:pPr>
        <w:pStyle w:val="ListBullet"/>
      </w:pPr>
      <w:r>
        <w:t>404 Not Found: Project not found. Response includes description and error.</w:t>
      </w:r>
    </w:p>
    <w:p>
      <w:pPr>
        <w:pStyle w:val="ListBullet"/>
      </w:pPr>
      <w:r>
        <w:t>422 Unprocessable Entity: Validation errors; response is a map of field names to error details.</w:t>
      </w:r>
    </w:p>
    <w:p>
      <w:pPr>
        <w:pStyle w:val="ListBullet"/>
      </w:pPr>
      <w:r>
        <w:t>500 Internal Server Error: Internal error.</w:t>
      </w:r>
    </w:p>
    <w:p>
      <w:pPr>
        <w:pStyle w:val="Heading3"/>
      </w:pPr>
      <w:r>
        <w:t>Related projects actions</w:t>
      </w:r>
    </w:p>
    <w:p>
      <w:pPr>
        <w:pStyle w:val="ListBullet"/>
      </w:pPr>
      <w:r>
        <w:t>[GET] Retrieve Project Count — /api/projects/count</w:t>
      </w:r>
    </w:p>
    <w:p>
      <w:pPr>
        <w:pStyle w:val="ListBullet"/>
      </w:pPr>
      <w:r>
        <w:t>[POST] Create a Project — /api/projects</w:t>
      </w:r>
    </w:p>
    <w:p>
      <w:pPr>
        <w:pStyle w:val="ListBullet"/>
      </w:pPr>
      <w:r>
        <w:t>[GET] List Projects — /api/projects</w:t>
      </w:r>
    </w:p>
    <w:p>
      <w:pPr>
        <w:pStyle w:val="ListBullet"/>
      </w:pPr>
      <w:r>
        <w:t>[GET] Search Projects — /api/projects/search</w:t>
      </w:r>
    </w:p>
    <w:p>
      <w:pPr>
        <w:pStyle w:val="ListBullet"/>
      </w:pPr>
      <w:r>
        <w:t>[DELETE] Destroy a Project — /projects/{{id}}</w:t>
      </w:r>
    </w:p>
    <w:p>
      <w:r>
        <w:br w:type="page"/>
      </w:r>
    </w:p>
    <w:p>
      <w:pPr>
        <w:pStyle w:val="Heading2"/>
      </w:pPr>
      <w:r>
        <w:t>97. [GET] Search Projects</w:t>
      </w:r>
    </w:p>
    <w:p>
      <w:r>
        <w:rPr>
          <w:b/>
        </w:rPr>
        <w:t xml:space="preserve">Endpoint: </w:t>
      </w:r>
      <w:r>
        <w:rPr>
          <w:rFonts w:ascii="Courier New" w:hAnsi="Courier New"/>
          <w:sz w:val="18"/>
        </w:rPr>
        <w:t>/api/projects/search</w:t>
      </w:r>
    </w:p>
    <w:p>
      <w:pPr>
        <w:pStyle w:val="Heading3"/>
      </w:pPr>
      <w:r>
        <w:t>Method</w:t>
      </w:r>
    </w:p>
    <w:p>
      <w:r>
        <w:t>GET</w:t>
      </w:r>
    </w:p>
    <w:p>
      <w:pPr>
        <w:pStyle w:val="Heading3"/>
      </w:pPr>
      <w:r>
        <w:t>URL</w:t>
      </w:r>
    </w:p>
    <w:p>
      <w:r>
        <w:t>https://api.centralstationcrm.net/api/projects/search</w:t>
      </w:r>
    </w:p>
    <w:p>
      <w:pPr>
        <w:pStyle w:val="Heading3"/>
      </w:pPr>
      <w:r>
        <w:t>Description</w:t>
      </w:r>
    </w:p>
    <w:p>
      <w:r>
        <w:t>Retrieves projects matching the provided search criteria. Supports pagination and optional inclusion of related resources and computed methods.</w:t>
      </w:r>
    </w:p>
    <w:p>
      <w:pPr>
        <w:pStyle w:val="Heading3"/>
      </w:pPr>
      <w:r>
        <w:t>Required Query Parameters</w:t>
      </w:r>
    </w:p>
    <w:p>
      <w:r>
        <w:rPr>
          <w:b/>
        </w:rPr>
        <w:t>Note: None explicitly documented as required.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 (Send as a query parameter in the URL.)</w:t>
            </w:r>
          </w:p>
        </w:tc>
      </w:tr>
      <w:tr>
        <w:tc>
          <w:tcPr>
            <w:tcW w:type="dxa" w:w="2880"/>
          </w:tcPr>
          <w:p>
            <w:r>
              <w:t>page</w:t>
            </w:r>
          </w:p>
        </w:tc>
        <w:tc>
          <w:tcPr>
            <w:tcW w:type="dxa" w:w="2880"/>
          </w:tcPr>
          <w:p>
            <w:r>
              <w:t>integer</w:t>
            </w:r>
          </w:p>
        </w:tc>
        <w:tc>
          <w:tcPr>
            <w:tcW w:type="dxa" w:w="2880"/>
          </w:tcPr>
          <w:p>
            <w:r>
              <w:t>Retrieve records of the given page. Example: 1. (Send as a query parameter in the URL.)</w:t>
            </w:r>
          </w:p>
        </w:tc>
      </w:tr>
      <w:tr>
        <w:tc>
          <w:tcPr>
            <w:tcW w:type="dxa" w:w="2880"/>
          </w:tcPr>
          <w:p>
            <w:r>
              <w:t>name</w:t>
            </w:r>
          </w:p>
        </w:tc>
        <w:tc>
          <w:tcPr>
            <w:tcW w:type="dxa" w:w="2880"/>
          </w:tcPr>
          <w:p>
            <w:r>
              <w:t>string</w:t>
            </w:r>
          </w:p>
        </w:tc>
        <w:tc>
          <w:tcPr>
            <w:tcW w:type="dxa" w:w="2880"/>
          </w:tcPr>
          <w:p>
            <w:r>
              <w:t>Retrieve projects by their name. (Send as a query parameter in the URL.)</w:t>
            </w:r>
          </w:p>
        </w:tc>
      </w:tr>
      <w:tr>
        <w:tc>
          <w:tcPr>
            <w:tcW w:type="dxa" w:w="2880"/>
          </w:tcPr>
          <w:p>
            <w:r>
              <w:t>includes</w:t>
            </w:r>
          </w:p>
        </w:tc>
        <w:tc>
          <w:tcPr>
            <w:tcW w:type="dxa" w:w="2880"/>
          </w:tcPr>
          <w:p>
            <w:r>
              <w:t>string</w:t>
            </w:r>
          </w:p>
        </w:tc>
        <w:tc>
          <w:tcPr>
            <w:tcW w:type="dxa" w:w="2880"/>
          </w:tcPr>
          <w:p>
            <w:r>
              <w:t>Include related resources, separated by spaces. Possible values: tags, people, company, task_lists, tasks, pending_tasks, cal_events, upcoming_cal_events, custom_fields. Use value all to receive all includes. Example: "tags people company". (Send as a query parameter in the URL.)</w:t>
            </w:r>
          </w:p>
        </w:tc>
      </w:tr>
      <w:tr>
        <w:tc>
          <w:tcPr>
            <w:tcW w:type="dxa" w:w="2880"/>
          </w:tcPr>
          <w:p>
            <w:r>
              <w:t>methods</w:t>
            </w:r>
          </w:p>
        </w:tc>
        <w:tc>
          <w:tcPr>
            <w:tcW w:type="dxa" w:w="2880"/>
          </w:tcPr>
          <w:p>
            <w:r>
              <w:t>string</w:t>
            </w:r>
          </w:p>
        </w:tc>
        <w:tc>
          <w:tcPr>
            <w:tcW w:type="dxa" w:w="2880"/>
          </w:tcPr>
          <w:p>
            <w:r>
              <w:t>Include computed methods, separated by spaces. Possible values: responsible_user_natural_name, people_ids, absolute_url, stream_updated_at. Use value all to receive all methods. Example: "responsible_user_natural_name people_ids". (Send as a query parameter in the URL.)</w:t>
            </w:r>
          </w:p>
        </w:tc>
      </w:tr>
    </w:tbl>
    <w:p/>
    <w:p>
      <w:pPr>
        <w:pStyle w:val="Heading3"/>
      </w:pPr>
      <w:r>
        <w:t>Request Body</w:t>
      </w:r>
    </w:p>
    <w:p>
      <w:r>
        <w:t>This endpoint does not use a request body.</w:t>
      </w:r>
    </w:p>
    <w:p>
      <w:pPr>
        <w:pStyle w:val="Heading3"/>
      </w:pPr>
      <w:r>
        <w:t>Response</w:t>
      </w:r>
    </w:p>
    <w:p>
      <w:pPr>
        <w:pStyle w:val="Heading3"/>
      </w:pPr>
      <w:r>
        <w:t>Success Response (200 OK)</w:t>
      </w:r>
    </w:p>
    <w:p>
      <w:r>
        <w:t>Returns an array of project objects.</w:t>
      </w:r>
    </w:p>
    <w:p>
      <w:r>
        <w:rPr>
          <w:b/>
          <w:color w:val="666666"/>
          <w:sz w:val="16"/>
        </w:rPr>
        <w:t>[json]</w:t>
      </w:r>
    </w:p>
    <w:p>
      <w:pPr>
        <w:shd w:fill="F2F2F2" w:val="clear"/>
      </w:pPr>
      <w:r>
        <w:rPr>
          <w:rFonts w:ascii="Courier New" w:hAnsi="Courier New"/>
          <w:sz w:val="17"/>
        </w:rPr>
        <w:t>[</w:t>
        <w:br/>
        <w:t xml:space="preserve"> {</w:t>
        <w:br/>
        <w:t xml:space="preserve"> "project": {</w:t>
        <w:br/>
        <w:t xml:space="preserve"> "group_id": 10,</w:t>
        <w:br/>
        <w:t xml:space="preserve"> "company_id": 200,</w:t>
        <w:br/>
        <w:t xml:space="preserve"> "user_id": 300,</w:t>
        <w:br/>
        <w:t xml:space="preserve"> "deal_id": 400,</w:t>
        <w:br/>
        <w:t xml:space="preserve"> "name": "Website Redesign",</w:t>
        <w:br/>
        <w:t xml:space="preserve"> "current_state": "open_50",</w:t>
        <w:br/>
        <w:t xml:space="preserve"> "target_date": "2026-03-31",</w:t>
        <w:br/>
        <w:t xml:space="preserve"> "finished_at": "2026-04-02",</w:t>
        <w:br/>
        <w:t xml:space="preserve"> "background": "Project history and details",</w:t>
        <w:br/>
        <w:t xml:space="preserve"> "id": 12345,</w:t>
        <w:br/>
        <w:t xml:space="preserve"> "account_id": 999,</w:t>
        <w:br/>
        <w:t xml:space="preserve"> "created_at": "2026-01-10T09:15:00Z",</w:t>
        <w:br/>
        <w:t xml:space="preserve"> "updated_at": "2026-02-20T14:30:00Z"</w:t>
        <w:br/>
        <w:t xml:space="preserve"> }</w:t>
        <w:br/>
        <w:t xml:space="preserve"> }</w:t>
        <w:br/>
        <w:t>]</w:t>
      </w:r>
    </w:p>
    <w:p>
      <w:pPr>
        <w:pStyle w:val="Heading3"/>
      </w:pPr>
      <w:r>
        <w:t>Error Response (400 Client Error)</w:t>
      </w:r>
    </w:p>
    <w:p>
      <w:r>
        <w:rPr>
          <w:b/>
          <w:color w:val="666666"/>
          <w:sz w:val="16"/>
        </w:rPr>
        <w:t>[json]</w:t>
      </w:r>
    </w:p>
    <w:p>
      <w:pPr>
        <w:shd w:fill="F2F2F2" w:val="clear"/>
      </w:pPr>
      <w:r>
        <w:rPr>
          <w:rFonts w:ascii="Courier New" w:hAnsi="Courier New"/>
          <w:sz w:val="17"/>
        </w:rP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Server Error)</w:t>
      </w:r>
    </w:p>
    <w:p>
      <w:r>
        <w:rPr>
          <w:b/>
        </w:rPr>
        <w:t>Note: Response body not further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project</w:t>
            </w:r>
          </w:p>
        </w:tc>
        <w:tc>
          <w:tcPr>
            <w:tcW w:type="dxa" w:w="2880"/>
          </w:tcPr>
          <w:p>
            <w:r>
              <w:t>object</w:t>
            </w:r>
          </w:p>
        </w:tc>
        <w:tc>
          <w:tcPr>
            <w:tcW w:type="dxa" w:w="2880"/>
          </w:tcPr>
          <w:p>
            <w:r>
              <w:t>Project wrapper object returned per array element.</w:t>
            </w:r>
          </w:p>
        </w:tc>
      </w:tr>
      <w:tr>
        <w:tc>
          <w:tcPr>
            <w:tcW w:type="dxa" w:w="2880"/>
          </w:tcPr>
          <w:p>
            <w:r>
              <w:t>project.group_id</w:t>
            </w:r>
          </w:p>
        </w:tc>
        <w:tc>
          <w:tcPr>
            <w:tcW w:type="dxa" w:w="2880"/>
          </w:tcPr>
          <w:p>
            <w:r>
              <w:t>integer</w:t>
            </w:r>
          </w:p>
        </w:tc>
        <w:tc>
          <w:tcPr>
            <w:tcW w:type="dxa" w:w="2880"/>
          </w:tcPr>
          <w:p>
            <w:r>
              <w:t>Group ID.</w:t>
            </w:r>
          </w:p>
        </w:tc>
      </w:tr>
      <w:tr>
        <w:tc>
          <w:tcPr>
            <w:tcW w:type="dxa" w:w="2880"/>
          </w:tcPr>
          <w:p>
            <w:r>
              <w:t>project.company_id</w:t>
            </w:r>
          </w:p>
        </w:tc>
        <w:tc>
          <w:tcPr>
            <w:tcW w:type="dxa" w:w="2880"/>
          </w:tcPr>
          <w:p>
            <w:r>
              <w:t>integer</w:t>
            </w:r>
          </w:p>
        </w:tc>
        <w:tc>
          <w:tcPr>
            <w:tcW w:type="dxa" w:w="2880"/>
          </w:tcPr>
          <w:p>
            <w:r>
              <w:t>Company ID.</w:t>
            </w:r>
          </w:p>
        </w:tc>
      </w:tr>
      <w:tr>
        <w:tc>
          <w:tcPr>
            <w:tcW w:type="dxa" w:w="2880"/>
          </w:tcPr>
          <w:p>
            <w:r>
              <w:t>project.user_id</w:t>
            </w:r>
          </w:p>
        </w:tc>
        <w:tc>
          <w:tcPr>
            <w:tcW w:type="dxa" w:w="2880"/>
          </w:tcPr>
          <w:p>
            <w:r>
              <w:t>integer</w:t>
            </w:r>
          </w:p>
        </w:tc>
        <w:tc>
          <w:tcPr>
            <w:tcW w:type="dxa" w:w="2880"/>
          </w:tcPr>
          <w:p>
            <w:r>
              <w:t>User ID.</w:t>
            </w:r>
          </w:p>
        </w:tc>
      </w:tr>
      <w:tr>
        <w:tc>
          <w:tcPr>
            <w:tcW w:type="dxa" w:w="2880"/>
          </w:tcPr>
          <w:p>
            <w:r>
              <w:t>project.deal_id</w:t>
            </w:r>
          </w:p>
        </w:tc>
        <w:tc>
          <w:tcPr>
            <w:tcW w:type="dxa" w:w="2880"/>
          </w:tcPr>
          <w:p>
            <w:r>
              <w:t>integer</w:t>
            </w:r>
          </w:p>
        </w:tc>
        <w:tc>
          <w:tcPr>
            <w:tcW w:type="dxa" w:w="2880"/>
          </w:tcPr>
          <w:p>
            <w:r>
              <w:t>Deal ID.</w:t>
            </w:r>
          </w:p>
        </w:tc>
      </w:tr>
      <w:tr>
        <w:tc>
          <w:tcPr>
            <w:tcW w:type="dxa" w:w="2880"/>
          </w:tcPr>
          <w:p>
            <w:r>
              <w:t>project.name</w:t>
            </w:r>
          </w:p>
        </w:tc>
        <w:tc>
          <w:tcPr>
            <w:tcW w:type="dxa" w:w="2880"/>
          </w:tcPr>
          <w:p>
            <w:r>
              <w:t>string</w:t>
            </w:r>
          </w:p>
        </w:tc>
        <w:tc>
          <w:tcPr>
            <w:tcW w:type="dxa" w:w="2880"/>
          </w:tcPr>
          <w:p>
            <w:r>
              <w:t>Project name. Max length: 120.</w:t>
            </w:r>
          </w:p>
        </w:tc>
      </w:tr>
      <w:tr>
        <w:tc>
          <w:tcPr>
            <w:tcW w:type="dxa" w:w="2880"/>
          </w:tcPr>
          <w:p>
            <w:r>
              <w:t>project.current_state</w:t>
            </w:r>
          </w:p>
        </w:tc>
        <w:tc>
          <w:tcPr>
            <w:tcW w:type="dxa" w:w="2880"/>
          </w:tcPr>
          <w:p>
            <w:r>
              <w:t>string</w:t>
            </w:r>
          </w:p>
        </w:tc>
        <w:tc>
          <w:tcPr>
            <w:tcW w:type="dxa" w:w="2880"/>
          </w:tcPr>
          <w:p>
            <w:r>
              <w:t>State of the project. Possible values: open_0, open_25, open_50, open_75, won, lost.</w:t>
            </w:r>
          </w:p>
        </w:tc>
      </w:tr>
      <w:tr>
        <w:tc>
          <w:tcPr>
            <w:tcW w:type="dxa" w:w="2880"/>
          </w:tcPr>
          <w:p>
            <w:r>
              <w:t>project.target_date</w:t>
            </w:r>
          </w:p>
        </w:tc>
        <w:tc>
          <w:tcPr>
            <w:tcW w:type="dxa" w:w="2880"/>
          </w:tcPr>
          <w:p>
            <w:r>
              <w:t>string</w:t>
            </w:r>
          </w:p>
        </w:tc>
        <w:tc>
          <w:tcPr>
            <w:tcW w:type="dxa" w:w="2880"/>
          </w:tcPr>
          <w:p>
            <w:r>
              <w:t>The date when the project shall be won.</w:t>
            </w:r>
          </w:p>
        </w:tc>
      </w:tr>
      <w:tr>
        <w:tc>
          <w:tcPr>
            <w:tcW w:type="dxa" w:w="2880"/>
          </w:tcPr>
          <w:p>
            <w:r>
              <w:t>project.finished_at</w:t>
            </w:r>
          </w:p>
        </w:tc>
        <w:tc>
          <w:tcPr>
            <w:tcW w:type="dxa" w:w="2880"/>
          </w:tcPr>
          <w:p>
            <w:r>
              <w:t>string</w:t>
            </w:r>
          </w:p>
        </w:tc>
        <w:tc>
          <w:tcPr>
            <w:tcW w:type="dxa" w:w="2880"/>
          </w:tcPr>
          <w:p>
            <w:r>
              <w:t>The date when the project actually got set to won or lost.</w:t>
            </w:r>
          </w:p>
        </w:tc>
      </w:tr>
      <w:tr>
        <w:tc>
          <w:tcPr>
            <w:tcW w:type="dxa" w:w="2880"/>
          </w:tcPr>
          <w:p>
            <w:r>
              <w:t>project.background</w:t>
            </w:r>
          </w:p>
        </w:tc>
        <w:tc>
          <w:tcPr>
            <w:tcW w:type="dxa" w:w="2880"/>
          </w:tcPr>
          <w:p>
            <w:r>
              <w:t>string</w:t>
            </w:r>
          </w:p>
        </w:tc>
        <w:tc>
          <w:tcPr>
            <w:tcW w:type="dxa" w:w="2880"/>
          </w:tcPr>
          <w:p>
            <w:r>
              <w:t>Details about the project (e.g., history).</w:t>
            </w:r>
          </w:p>
        </w:tc>
      </w:tr>
      <w:tr>
        <w:tc>
          <w:tcPr>
            <w:tcW w:type="dxa" w:w="2880"/>
          </w:tcPr>
          <w:p>
            <w:r>
              <w:t>project.id</w:t>
            </w:r>
          </w:p>
        </w:tc>
        <w:tc>
          <w:tcPr>
            <w:tcW w:type="dxa" w:w="2880"/>
          </w:tcPr>
          <w:p>
            <w:r>
              <w:t>integer</w:t>
            </w:r>
          </w:p>
        </w:tc>
        <w:tc>
          <w:tcPr>
            <w:tcW w:type="dxa" w:w="2880"/>
          </w:tcPr>
          <w:p>
            <w:r>
              <w:t>Project ID.</w:t>
            </w:r>
          </w:p>
        </w:tc>
      </w:tr>
      <w:tr>
        <w:tc>
          <w:tcPr>
            <w:tcW w:type="dxa" w:w="2880"/>
          </w:tcPr>
          <w:p>
            <w:r>
              <w:t>project.account_id</w:t>
            </w:r>
          </w:p>
        </w:tc>
        <w:tc>
          <w:tcPr>
            <w:tcW w:type="dxa" w:w="2880"/>
          </w:tcPr>
          <w:p>
            <w:r>
              <w:t>integer</w:t>
            </w:r>
          </w:p>
        </w:tc>
        <w:tc>
          <w:tcPr>
            <w:tcW w:type="dxa" w:w="2880"/>
          </w:tcPr>
          <w:p>
            <w:r>
              <w:t>Account ID.</w:t>
            </w:r>
          </w:p>
        </w:tc>
      </w:tr>
      <w:tr>
        <w:tc>
          <w:tcPr>
            <w:tcW w:type="dxa" w:w="2880"/>
          </w:tcPr>
          <w:p>
            <w:r>
              <w:t>project.created_at</w:t>
            </w:r>
          </w:p>
        </w:tc>
        <w:tc>
          <w:tcPr>
            <w:tcW w:type="dxa" w:w="2880"/>
          </w:tcPr>
          <w:p>
            <w:r>
              <w:t>string</w:t>
            </w:r>
          </w:p>
        </w:tc>
        <w:tc>
          <w:tcPr>
            <w:tcW w:type="dxa" w:w="2880"/>
          </w:tcPr>
          <w:p>
            <w:r>
              <w:t>Created timestamp/date (format not specified).</w:t>
            </w:r>
          </w:p>
        </w:tc>
      </w:tr>
      <w:tr>
        <w:tc>
          <w:tcPr>
            <w:tcW w:type="dxa" w:w="2880"/>
          </w:tcPr>
          <w:p>
            <w:r>
              <w:t>project.updated_at</w:t>
            </w:r>
          </w:p>
        </w:tc>
        <w:tc>
          <w:tcPr>
            <w:tcW w:type="dxa" w:w="2880"/>
          </w:tcPr>
          <w:p>
            <w:r>
              <w:t>string</w:t>
            </w:r>
          </w:p>
        </w:tc>
        <w:tc>
          <w:tcPr>
            <w:tcW w:type="dxa" w:w="2880"/>
          </w:tcPr>
          <w:p>
            <w:r>
              <w:t>Updated timestamp/date (format not specified).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'https://api.centralstationcrm.net/api/projects/search?perpage=50&amp;page=1&amp;name=Website%20Redesign&amp;includes=tags%20people%20company&amp;methods=responsible_user_natural_name%20people_ids'</w:t>
      </w:r>
    </w:p>
    <w:p>
      <w:pPr>
        <w:pStyle w:val="Heading3"/>
      </w:pPr>
      <w:r>
        <w:t>Example Usage</w:t>
      </w:r>
    </w:p>
    <w:p>
      <w:pPr>
        <w:pStyle w:val="Heading3"/>
      </w:pPr>
      <w:r>
        <w:t>Example 1: Search by Name (basic)</w:t>
      </w:r>
    </w:p>
    <w:p>
      <w:r>
        <w:rPr>
          <w:b/>
          <w:color w:val="666666"/>
          <w:sz w:val="16"/>
        </w:rPr>
        <w:t>[bash]</w:t>
      </w:r>
    </w:p>
    <w:p>
      <w:pPr>
        <w:shd w:fill="F2F2F2" w:val="clear"/>
      </w:pPr>
      <w:r>
        <w:rPr>
          <w:rFonts w:ascii="Courier New" w:hAnsi="Courier New"/>
          <w:sz w:val="17"/>
        </w:rPr>
        <w:t>curl -i --location --request GET 'https://api.centralstationcrm.net/api/projects/search?name=Website%20Redesign'</w:t>
      </w:r>
    </w:p>
    <w:p>
      <w:pPr>
        <w:pStyle w:val="Heading3"/>
      </w:pPr>
      <w:r>
        <w:t>Example 2: Paginate results</w:t>
      </w:r>
    </w:p>
    <w:p>
      <w:r>
        <w:rPr>
          <w:b/>
          <w:color w:val="666666"/>
          <w:sz w:val="16"/>
        </w:rPr>
        <w:t>[bash]</w:t>
      </w:r>
    </w:p>
    <w:p>
      <w:pPr>
        <w:shd w:fill="F2F2F2" w:val="clear"/>
      </w:pPr>
      <w:r>
        <w:rPr>
          <w:rFonts w:ascii="Courier New" w:hAnsi="Courier New"/>
          <w:sz w:val="17"/>
        </w:rPr>
        <w:t>curl -i --location --request GET 'https://api.centralstationcrm.net/api/projects/search?perpage=100&amp;page=2'</w:t>
      </w:r>
    </w:p>
    <w:p>
      <w:pPr>
        <w:pStyle w:val="Heading3"/>
      </w:pPr>
      <w:r>
        <w:t>Example 3: Include related resources and computed methods</w:t>
      </w:r>
    </w:p>
    <w:p>
      <w:r>
        <w:rPr>
          <w:b/>
          <w:color w:val="666666"/>
          <w:sz w:val="16"/>
        </w:rPr>
        <w:t>[bash]</w:t>
      </w:r>
    </w:p>
    <w:p>
      <w:pPr>
        <w:shd w:fill="F2F2F2" w:val="clear"/>
      </w:pPr>
      <w:r>
        <w:rPr>
          <w:rFonts w:ascii="Courier New" w:hAnsi="Courier New"/>
          <w:sz w:val="17"/>
        </w:rPr>
        <w:t>curl -i --location --request GET 'https://api.centralstationcrm.net/api/projects/search?includes=all&amp;methods=all'</w:t>
      </w:r>
    </w:p>
    <w:p>
      <w:pPr>
        <w:pStyle w:val="Heading3"/>
      </w:pPr>
      <w:r>
        <w:t>Notes</w:t>
      </w:r>
    </w:p>
    <w:p>
      <w:pPr>
        <w:pStyle w:val="ListBullet"/>
      </w:pPr>
      <w:r>
        <w:t>includes and methods accept space-separated values; use all to request all available values.</w:t>
      </w:r>
    </w:p>
    <w:p>
      <w:pPr>
        <w:pStyle w:val="ListBullet"/>
      </w:pPr>
      <w:r>
        <w:t>perpage has a maximum of 250.</w:t>
      </w:r>
    </w:p>
    <w:p>
      <w:pPr>
        <w:pStyle w:val="Heading3"/>
      </w:pPr>
      <w:r>
        <w:t>Related projects actions</w:t>
      </w:r>
    </w:p>
    <w:p>
      <w:pPr>
        <w:pStyle w:val="ListBullet"/>
      </w:pPr>
      <w:r>
        <w:t>[GET] Retrieve Project Count — /api/projects/count</w:t>
      </w:r>
    </w:p>
    <w:p>
      <w:pPr>
        <w:pStyle w:val="ListBullet"/>
      </w:pPr>
      <w:r>
        <w:t>[POST] Create a Project — /api/projects</w:t>
      </w:r>
    </w:p>
    <w:p>
      <w:pPr>
        <w:pStyle w:val="ListBullet"/>
      </w:pPr>
      <w:r>
        <w:t>[GET] List Projects — /api/projects</w:t>
      </w:r>
    </w:p>
    <w:p>
      <w:pPr>
        <w:pStyle w:val="ListBullet"/>
      </w:pPr>
      <w:r>
        <w:t>[PUT] Update a Project — /projects/{{id}}</w:t>
      </w:r>
    </w:p>
    <w:p>
      <w:pPr>
        <w:pStyle w:val="ListBullet"/>
      </w:pPr>
      <w:r>
        <w:t>[DELETE] Destroy a Project — /projects/{{id}}</w:t>
      </w:r>
    </w:p>
    <w:p>
      <w:r>
        <w:br w:type="page"/>
      </w:r>
    </w:p>
    <w:p>
      <w:pPr>
        <w:pStyle w:val="Heading2"/>
      </w:pPr>
      <w:r>
        <w:t>98. [POST] Create Attachment for Deal Protocol</w:t>
      </w:r>
    </w:p>
    <w:p>
      <w:r>
        <w:rPr>
          <w:b/>
        </w:rPr>
        <w:t xml:space="preserve">Endpoint: </w:t>
      </w:r>
      <w:r>
        <w:rPr>
          <w:rFonts w:ascii="Courier New" w:hAnsi="Courier New"/>
          <w:sz w:val="18"/>
        </w:rPr>
        <w:t>/deals/{{DEAL_ID}}/protocols/{{PROTOCOL_ID}}/attachments</w:t>
      </w:r>
    </w:p>
    <w:p>
      <w:pPr>
        <w:pStyle w:val="Heading3"/>
      </w:pPr>
      <w:r>
        <w:t>Create an Attachment for a Deal Protocol</w:t>
      </w:r>
    </w:p>
    <w:p>
      <w:pPr>
        <w:pStyle w:val="Heading3"/>
      </w:pPr>
      <w:r>
        <w:t>Prerequisites</w:t>
      </w:r>
    </w:p>
    <w:p>
      <w:pPr>
        <w:pStyle w:val="ListBullet"/>
      </w:pPr>
      <w:r>
        <w:t>You must have access to the target Deal and Protocol.</w:t>
      </w:r>
    </w:p>
    <w:p>
      <w:pPr>
        <w:pStyle w:val="Heading3"/>
      </w:pPr>
      <w:r>
        <w:t>Method</w:t>
      </w:r>
    </w:p>
    <w:p>
      <w:r>
        <w:t>POST</w:t>
      </w:r>
    </w:p>
    <w:p>
      <w:pPr>
        <w:pStyle w:val="Heading3"/>
      </w:pPr>
      <w:r>
        <w:t>URL</w:t>
      </w:r>
    </w:p>
    <w:p>
      <w:r>
        <w:t>https://api.centralstationcrm.net/api/deals/{{deal_id}}/protocols/{{protocol_id}}/attachments</w:t>
      </w:r>
    </w:p>
    <w:p>
      <w:pPr>
        <w:pStyle w:val="Heading3"/>
      </w:pPr>
      <w:r>
        <w:t>Description</w:t>
      </w:r>
    </w:p>
    <w:p>
      <w:r>
        <w:t>Creates an attachment on a specific protocol within a deal. The documentation notes: “Use /api/protocols/{protocol_id}/attachments instead.”</w:t>
      </w:r>
    </w:p>
    <w:p>
      <w:pPr>
        <w:pStyle w:val="Heading3"/>
      </w:pPr>
      <w:r>
        <w:t>Enforcement Rules</w:t>
      </w:r>
    </w:p>
    <w:p>
      <w:pPr>
        <w:pStyle w:val="ListBullet"/>
      </w:pPr>
      <w:r>
        <w:t>The deal_id path parameter must always be present.</w:t>
      </w:r>
    </w:p>
    <w:p>
      <w:pPr>
        <w:pStyle w:val="ListBullet"/>
      </w:pPr>
      <w:r>
        <w:t>The protocol_id path parameter must always be present.</w:t>
      </w:r>
    </w:p>
    <w:p>
      <w:pPr>
        <w:pStyle w:val="ListBullet"/>
      </w:pPr>
      <w:r>
        <w:t>Always construct the path as /deals/{{deal_id}}/protocols/{{protocol_id}}/attachments, where {{deal_id}} and {{protocol_id}} are non-empty.</w:t>
      </w:r>
    </w:p>
    <w:p>
      <w:pPr>
        <w:pStyle w:val="ListBullet"/>
      </w:pPr>
      <w:r>
        <w:t>Do not call the API with missing or empty path parameters (e.g., avoid /deals//protocols/123/attachments).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/deals/123/protocols/456/attachments</w:t>
      </w:r>
    </w:p>
    <w:p>
      <w:pPr>
        <w:pStyle w:val="Heading3"/>
      </w:pPr>
      <w:r>
        <w:t>Invalid Examples</w:t>
      </w:r>
    </w:p>
    <w:p>
      <w:r>
        <w:rPr>
          <w:b/>
          <w:color w:val="666666"/>
          <w:sz w:val="16"/>
        </w:rPr>
        <w:t>[http]</w:t>
      </w:r>
    </w:p>
    <w:p>
      <w:pPr>
        <w:shd w:fill="F2F2F2" w:val="clear"/>
      </w:pPr>
      <w:r>
        <w:rPr>
          <w:rFonts w:ascii="Courier New" w:hAnsi="Courier New"/>
          <w:sz w:val="17"/>
        </w:rPr>
        <w:t>/deals//protocols/456/attachments</w:t>
        <w:br/>
        <w:t>/deals/123/protocols//attachments</w:t>
        <w:br/>
        <w:t>/deals/123/protocols/456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Deal ID. (Required)</w:t>
            </w:r>
          </w:p>
        </w:tc>
      </w:tr>
      <w:tr>
        <w:tc>
          <w:tcPr>
            <w:tcW w:type="dxa" w:w="2880"/>
          </w:tcPr>
          <w:p>
            <w:r>
              <w:t>protocol_id</w:t>
            </w:r>
          </w:p>
        </w:tc>
        <w:tc>
          <w:tcPr>
            <w:tcW w:type="dxa" w:w="2880"/>
          </w:tcPr>
          <w:p>
            <w:r>
              <w:t>integer</w:t>
            </w:r>
          </w:p>
        </w:tc>
        <w:tc>
          <w:tcPr>
            <w:tcW w:type="dxa" w:w="2880"/>
          </w:tcPr>
          <w:p>
            <w:r>
              <w:t>Protocol ID.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user, attachment_category, comments (space-separated). Use all to receive all includes. Example: "user attachment_category comments".</w:t>
            </w:r>
          </w:p>
        </w:tc>
      </w:tr>
      <w:tr>
        <w:tc>
          <w:tcPr>
            <w:tcW w:type="dxa" w:w="2880"/>
          </w:tcPr>
          <w:p>
            <w:r>
              <w:t>methods</w:t>
            </w:r>
          </w:p>
        </w:tc>
        <w:tc>
          <w:tcPr>
            <w:tcW w:type="dxa" w:w="2880"/>
          </w:tcPr>
          <w:p>
            <w:r>
              <w:t>string</w:t>
            </w:r>
          </w:p>
        </w:tc>
        <w:tc>
          <w:tcPr>
            <w:tcW w:type="dxa" w:w="2880"/>
          </w:tcPr>
          <w:p>
            <w:r>
              <w:t>Possible methods: responsible_user_natural_name, attachment_category_name (space-separated). Use all to receive all methods. Example: "responsible_user_natural_name attachment_category_name".</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payload wrapper.</w:t>
            </w:r>
          </w:p>
        </w:tc>
      </w:tr>
      <w:tr>
        <w:tc>
          <w:tcPr>
            <w:tcW w:type="dxa" w:w="2880"/>
          </w:tcPr>
          <w:p>
            <w:r>
              <w:t>attachment.filename</w:t>
            </w:r>
          </w:p>
        </w:tc>
        <w:tc>
          <w:tcPr>
            <w:tcW w:type="dxa" w:w="2880"/>
          </w:tcPr>
          <w:p>
            <w:r>
              <w:t>string</w:t>
            </w:r>
          </w:p>
        </w:tc>
        <w:tc>
          <w:tcPr>
            <w:tcW w:type="dxa" w:w="2880"/>
          </w:tcPr>
          <w:p>
            <w:r>
              <w:t>Filename. (Required)</w:t>
            </w:r>
          </w:p>
        </w:tc>
      </w:tr>
      <w:tr>
        <w:tc>
          <w:tcPr>
            <w:tcW w:type="dxa" w:w="2880"/>
          </w:tcPr>
          <w:p>
            <w:r>
              <w:t>attachment.content_type</w:t>
            </w:r>
          </w:p>
        </w:tc>
        <w:tc>
          <w:tcPr>
            <w:tcW w:type="dxa" w:w="2880"/>
          </w:tcPr>
          <w:p>
            <w:r>
              <w:t>string</w:t>
            </w:r>
          </w:p>
        </w:tc>
        <w:tc>
          <w:tcPr>
            <w:tcW w:type="dxa" w:w="2880"/>
          </w:tcPr>
          <w:p>
            <w:r>
              <w:t>MIME type.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attachment.attachable_type</w:t>
            </w:r>
          </w:p>
        </w:tc>
        <w:tc>
          <w:tcPr>
            <w:tcW w:type="dxa" w:w="2880"/>
          </w:tcPr>
          <w:p>
            <w:r>
              <w:t>string</w:t>
            </w:r>
          </w:p>
        </w:tc>
        <w:tc>
          <w:tcPr>
            <w:tcW w:type="dxa" w:w="2880"/>
          </w:tcPr>
          <w:p>
            <w:r>
              <w:t>One of: Protocol, Comment, ExternalEmail.</w:t>
            </w:r>
          </w:p>
        </w:tc>
      </w:tr>
      <w:tr>
        <w:tc>
          <w:tcPr>
            <w:tcW w:type="dxa" w:w="2880"/>
          </w:tcPr>
          <w:p>
            <w:r>
              <w:t>attachment.attachable_id</w:t>
            </w:r>
          </w:p>
        </w:tc>
        <w:tc>
          <w:tcPr>
            <w:tcW w:type="dxa" w:w="2880"/>
          </w:tcPr>
          <w:p>
            <w:r>
              <w:t>integer</w:t>
            </w:r>
          </w:p>
        </w:tc>
        <w:tc>
          <w:tcPr>
            <w:tcW w:type="dxa" w:w="2880"/>
          </w:tcPr>
          <w:p>
            <w:r>
              <w:t>ID of the attachable resource.</w:t>
            </w:r>
          </w:p>
        </w:tc>
      </w:tr>
      <w:tr>
        <w:tc>
          <w:tcPr>
            <w:tcW w:type="dxa" w:w="2880"/>
          </w:tcPr>
          <w:p>
            <w:r>
              <w:t>attachment.attachment_category_id</w:t>
            </w:r>
          </w:p>
        </w:tc>
        <w:tc>
          <w:tcPr>
            <w:tcW w:type="dxa" w:w="2880"/>
          </w:tcPr>
          <w:p>
            <w:r>
              <w:t>integer</w:t>
            </w:r>
          </w:p>
        </w:tc>
        <w:tc>
          <w:tcPr>
            <w:tcW w:type="dxa" w:w="2880"/>
          </w:tcPr>
          <w:p>
            <w:r>
              <w:t>Find the attachment_category using the given ID.</w:t>
            </w:r>
          </w:p>
        </w:tc>
      </w:tr>
      <w:tr>
        <w:tc>
          <w:tcPr>
            <w:tcW w:type="dxa" w:w="2880"/>
          </w:tcPr>
          <w:p>
            <w:r>
              <w:t>attachment.protocol_id</w:t>
            </w:r>
          </w:p>
        </w:tc>
        <w:tc>
          <w:tcPr>
            <w:tcW w:type="dxa" w:w="2880"/>
          </w:tcPr>
          <w:p>
            <w:r>
              <w:t>integer</w:t>
            </w:r>
          </w:p>
        </w:tc>
        <w:tc>
          <w:tcPr>
            <w:tcW w:type="dxa" w:w="2880"/>
          </w:tcPr>
          <w:p>
            <w:r>
              <w:t>DEPRECATED: “Use /api/protocols/:procotol_id/ path instead”. Also notes it sets attachable_type to Protocol and attachable_id to the given id.</w:t>
            </w:r>
          </w:p>
        </w:tc>
      </w:tr>
      <w:tr>
        <w:tc>
          <w:tcPr>
            <w:tcW w:type="dxa" w:w="2880"/>
          </w:tcPr>
          <w:p>
            <w:r>
              <w:t>attachment.orignal_filename</w:t>
            </w:r>
          </w:p>
        </w:tc>
        <w:tc>
          <w:tcPr>
            <w:tcW w:type="dxa" w:w="2880"/>
          </w:tcPr>
          <w:p>
            <w:r>
              <w:t>string</w:t>
            </w:r>
          </w:p>
        </w:tc>
        <w:tc>
          <w:tcPr>
            <w:tcW w:type="dxa" w:w="2880"/>
          </w:tcPr>
          <w:p>
            <w:r>
              <w:t>DEPRECATED: use filename. (Spelling preserved from source.)</w:t>
            </w:r>
          </w:p>
        </w:tc>
      </w:tr>
      <w:tr>
        <w:tc>
          <w:tcPr>
            <w:tcW w:type="dxa" w:w="2880"/>
          </w:tcPr>
          <w:p>
            <w:r>
              <w:t>attachment.attachment_category_name</w:t>
            </w:r>
          </w:p>
        </w:tc>
        <w:tc>
          <w:tcPr>
            <w:tcW w:type="dxa" w:w="2880"/>
          </w:tcPr>
          <w:p>
            <w:r>
              <w:t>string</w:t>
            </w:r>
          </w:p>
        </w:tc>
        <w:tc>
          <w:tcPr>
            <w:tcW w:type="dxa" w:w="2880"/>
          </w:tcPr>
          <w:p>
            <w:r>
              <w:t>Find or create the attachment_category by given value.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"successful creation"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w:t>
      </w:r>
    </w:p>
    <w:p>
      <w:pPr>
        <w:pStyle w:val="Heading3"/>
      </w:pPr>
      <w:r>
        <w:t>Error Response (507 Insufficient Storage)</w:t>
      </w:r>
    </w:p>
    <w:p>
      <w:r>
        <w:rPr>
          <w:b/>
          <w:color w:val="666666"/>
          <w:sz w:val="16"/>
        </w:rPr>
        <w:t>[json]</w:t>
      </w:r>
    </w:p>
    <w:p>
      <w:pPr>
        <w:shd w:fill="F2F2F2" w:val="clear"/>
      </w:pPr>
      <w:r>
        <w:rPr>
          <w:rFonts w:ascii="Courier New" w:hAnsi="Courier New"/>
          <w:sz w:val="17"/>
        </w:rPr>
        <w:t>{</w:t>
        <w:br/>
        <w:t xml:space="preserve"> "description": "not enough free space"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status or error description (shown in multiple responses).</w:t>
            </w:r>
          </w:p>
        </w:tc>
      </w:tr>
      <w:tr>
        <w:tc>
          <w:tcPr>
            <w:tcW w:type="dxa" w:w="2880"/>
          </w:tcPr>
          <w:p>
            <w:r>
              <w:t>error</w:t>
            </w:r>
          </w:p>
        </w:tc>
        <w:tc>
          <w:tcPr>
            <w:tcW w:type="dxa" w:w="2880"/>
          </w:tcPr>
          <w:p>
            <w:r>
              <w:t>string</w:t>
            </w:r>
          </w:p>
        </w:tc>
        <w:tc>
          <w:tcPr>
            <w:tcW w:type="dxa" w:w="2880"/>
          </w:tcPr>
          <w:p>
            <w:r>
              <w:t>Error message/code (401 response).</w:t>
            </w:r>
          </w:p>
        </w:tc>
      </w:tr>
      <w:tr>
        <w:tc>
          <w:tcPr>
            <w:tcW w:type="dxa" w:w="2880"/>
          </w:tcPr>
          <w:p>
            <w:r>
              <w:t>key</w:t>
            </w:r>
          </w:p>
        </w:tc>
        <w:tc>
          <w:tcPr>
            <w:tcW w:type="dxa" w:w="2880"/>
          </w:tcPr>
          <w:p>
            <w:r>
              <w:t>array/object</w:t>
            </w:r>
          </w:p>
        </w:tc>
        <w:tc>
          <w:tcPr>
            <w:tcW w:type="dxa" w:w="2880"/>
          </w:tcPr>
          <w:p>
            <w:r>
              <w:t>Validation error structure (422). The documentation describes values as `OneOf(string[]</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'https://api.centralstationcrm.net/api/deals/123/protocols/456/attachments?includes=user%20attachment_category%20comments&amp;methods=responsible_user_natural_name' \</w:t>
        <w:br/>
        <w:t xml:space="preserve"> --header 'Content-Type: application/json' \</w:t>
        <w:br/>
        <w:t xml:space="preserve"> --data '{</w:t>
        <w:br/>
        <w:t xml:space="preserve"> "attachment": {</w:t>
        <w:br/>
        <w:t xml:space="preserve"> "filename": "contract.pdf",</w:t>
        <w:br/>
        <w:t xml:space="preserve"> "content_type": "application/pdf",</w:t>
        <w:br/>
        <w:t xml:space="preserve"> "data": "JVBERi0xLjQKJc..."</w:t>
        <w:br/>
        <w:t xml:space="preserve">    }</w:t>
        <w:br/>
        <w:t xml:space="preserve">  }'</w:t>
      </w:r>
    </w:p>
    <w:p>
      <w:pPr>
        <w:pStyle w:val="Heading3"/>
      </w:pPr>
      <w:r>
        <w:t>Example Usage</w:t>
      </w:r>
    </w:p>
    <w:p>
      <w:pPr>
        <w:pStyle w:val="Heading3"/>
      </w:pPr>
      <w:r>
        <w:t>Example 1: Create an attachment with category name (auto find/create)</w:t>
      </w:r>
    </w:p>
    <w:p>
      <w:r>
        <w:rPr>
          <w:b/>
          <w:color w:val="666666"/>
          <w:sz w:val="16"/>
        </w:rPr>
        <w:t>[bash]</w:t>
      </w:r>
    </w:p>
    <w:p>
      <w:pPr>
        <w:shd w:fill="F2F2F2" w:val="clear"/>
      </w:pPr>
      <w:r>
        <w:rPr>
          <w:rFonts w:ascii="Courier New" w:hAnsi="Courier New"/>
          <w:sz w:val="17"/>
        </w:rPr>
        <w:t>curl --location 'https://api.centralstationcrm.net/api/deals/123/protocols/456/attachments' \</w:t>
        <w:br/>
        <w:t xml:space="preserve"> --header 'Content-Type: application/json' \</w:t>
        <w:br/>
        <w:t xml:space="preserve"> --data '{</w:t>
        <w:br/>
        <w:t xml:space="preserve"> "attachment": {</w:t>
        <w:br/>
        <w:t xml:space="preserve"> "filename": "notes.txt",</w:t>
        <w:br/>
        <w:t xml:space="preserve"> "content_type": "text/plain",</w:t>
        <w:br/>
        <w:t xml:space="preserve"> "attachment_category_name": "Meeting Notes",</w:t>
        <w:br/>
        <w:t xml:space="preserve"> "data": "SGVsbG8sIHRoaXMgaXMgYSB0ZXN0Lg=="</w:t>
        <w:br/>
        <w:t xml:space="preserve">    }</w:t>
        <w:br/>
        <w:t xml:space="preserve">  }'</w:t>
      </w:r>
    </w:p>
    <w:p>
      <w:pPr>
        <w:pStyle w:val="Heading3"/>
      </w:pPr>
      <w:r>
        <w:t>Example 2: Request all includes and all methods</w:t>
      </w:r>
    </w:p>
    <w:p>
      <w:r>
        <w:rPr>
          <w:b/>
          <w:color w:val="666666"/>
          <w:sz w:val="16"/>
        </w:rPr>
        <w:t>[bash]</w:t>
      </w:r>
    </w:p>
    <w:p>
      <w:pPr>
        <w:shd w:fill="F2F2F2" w:val="clear"/>
      </w:pPr>
      <w:r>
        <w:rPr>
          <w:rFonts w:ascii="Courier New" w:hAnsi="Courier New"/>
          <w:sz w:val="17"/>
        </w:rPr>
        <w:t>curl --location 'https://api.centralstationcrm.net/api/deals/123/protocols/456/attachments?includes=all&amp;methods=all' \</w:t>
        <w:br/>
        <w:t xml:space="preserve"> --header 'Content-Type: application/json' \</w:t>
        <w:br/>
        <w:t xml:space="preserve"> --data '{</w:t>
        <w:br/>
        <w:t xml:space="preserve"> "attachment": {</w:t>
        <w:br/>
        <w:t xml:space="preserve"> "filename": "image.png",</w:t>
        <w:br/>
        <w:t xml:space="preserve"> "content_type": "image/png",</w:t>
        <w:br/>
        <w:t xml:space="preserve"> "data": "iVBORw0KGgoAAAANSUhEUgAA..."</w:t>
        <w:br/>
        <w:t xml:space="preserve">    }</w:t>
        <w:br/>
        <w:t xml:space="preserve">  }'</w:t>
      </w:r>
    </w:p>
    <w:p>
      <w:pPr>
        <w:pStyle w:val="Heading3"/>
      </w:pPr>
      <w:r>
        <w:t>Notes</w:t>
      </w:r>
    </w:p>
    <w:p>
      <w:pPr>
        <w:pStyle w:val="ListBullet"/>
      </w:pPr>
      <w:r>
        <w:t>The endpoint description explicitly says: Use /api/protocols/{protocol_id}/attachments instead (preferred endpoint).</w:t>
      </w:r>
    </w:p>
    <w:p>
      <w:pPr>
        <w:pStyle w:val="ListBullet"/>
      </w:pPr>
      <w:r>
        <w:t>attachment.data must be Base64 encoded file content.</w:t>
      </w:r>
    </w:p>
    <w:p>
      <w:pPr>
        <w:pStyle w:val="ListBullet"/>
      </w:pPr>
      <w:r>
        <w:t>Fields marked DEPRECATED are retained for compatibility but should be avoided when possible.</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[GET] List a Deal Protocol’s Attachments — /api/deals/{{DEAL_ID}}/protocols/{{PROTOCOL_ID}}/attachments</w:t>
      </w:r>
    </w:p>
    <w:p>
      <w:pPr>
        <w:pStyle w:val="ListBullet"/>
      </w:pPr>
      <w:r>
        <w:t>[POST] Create Attachment for Protocol — /api/protocols/{{PROTOCOL_ID}}/attachments</w:t>
      </w:r>
    </w:p>
    <w:p>
      <w:r>
        <w:br w:type="page"/>
      </w:r>
    </w:p>
    <w:p>
      <w:pPr>
        <w:pStyle w:val="Heading2"/>
      </w:pPr>
      <w:r>
        <w:t>99. [PUT] Update Calendar Event</w:t>
      </w:r>
    </w:p>
    <w:p>
      <w:r>
        <w:rPr>
          <w:b/>
        </w:rPr>
        <w:t xml:space="preserve">Endpoint: </w:t>
      </w:r>
      <w:r>
        <w:rPr>
          <w:rFonts w:ascii="Courier New" w:hAnsi="Courier New"/>
          <w:sz w:val="18"/>
        </w:rPr>
        <w:t>/cal_events/{{id}}</w:t>
      </w:r>
    </w:p>
    <w:p>
      <w:pPr>
        <w:pStyle w:val="Heading3"/>
      </w:pPr>
      <w:r>
        <w:t>Update a Calendar Event</w:t>
      </w:r>
    </w:p>
    <w:p>
      <w:pPr>
        <w:pStyle w:val="Heading3"/>
      </w:pPr>
      <w:r>
        <w:t>Prerequisites</w:t>
      </w:r>
    </w:p>
    <w:p>
      <w:pPr>
        <w:pStyle w:val="ListBullet"/>
      </w:pPr>
      <w:r>
        <w:t>Must have permission to update calendar events</w:t>
      </w:r>
    </w:p>
    <w:p>
      <w:pPr>
        <w:pStyle w:val="ListBullet"/>
      </w:pPr>
      <w:r>
        <w:t>Must know the calendar event id</w:t>
      </w:r>
    </w:p>
    <w:p>
      <w:pPr>
        <w:pStyle w:val="Heading3"/>
      </w:pPr>
      <w:r>
        <w:t>Method</w:t>
      </w:r>
    </w:p>
    <w:p>
      <w:r>
        <w:t>PUT</w:t>
      </w:r>
    </w:p>
    <w:p>
      <w:pPr>
        <w:pStyle w:val="Heading3"/>
      </w:pPr>
      <w:r>
        <w:t>URL</w:t>
      </w:r>
    </w:p>
    <w:p>
      <w:r>
        <w:t>https://api.centralstationcrm.net/api/cal_events/{{id}}</w:t>
      </w:r>
    </w:p>
    <w:p>
      <w:pPr>
        <w:pStyle w:val="Heading3"/>
      </w:pPr>
      <w:r>
        <w:t>Description</w:t>
      </w:r>
    </w:p>
    <w:p>
      <w:r>
        <w:t>Updates an existing calendar event identified by id. You can optionally suppress activity stream logging via the no_log query parameter.</w:t>
      </w:r>
    </w:p>
    <w:p>
      <w:pPr>
        <w:pStyle w:val="Heading3"/>
      </w:pPr>
      <w:r>
        <w:t>Enforcement Rules</w:t>
      </w:r>
    </w:p>
    <w:p>
      <w:pPr>
        <w:pStyle w:val="ListBullet"/>
      </w:pPr>
      <w:r>
        <w:t>The id path parameter must always be present and must be a non-empty string.</w:t>
      </w:r>
    </w:p>
    <w:p>
      <w:pPr>
        <w:pStyle w:val="ListBullet"/>
      </w:pPr>
      <w:r>
        <w:t>Always construct the path as /cal_events/{{id}}.</w:t>
      </w:r>
    </w:p>
    <w:p>
      <w:pPr>
        <w:pStyle w:val="ListBullet"/>
      </w:pPr>
      <w:r>
        <w:t>Do not call the API with a missing or empty id (e.g., avoid /cal_events//).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/cal_events/123</w:t>
        <w:br/>
        <w:t>/cal_events/evt_9f2a1c</w:t>
      </w:r>
    </w:p>
    <w:p>
      <w:pPr>
        <w:pStyle w:val="Heading3"/>
      </w:pPr>
      <w:r>
        <w:t>Invalid Examples</w:t>
      </w:r>
    </w:p>
    <w:p>
      <w:r>
        <w:rPr>
          <w:b/>
          <w:color w:val="666666"/>
          <w:sz w:val="16"/>
        </w:rPr>
        <w:t>[http]</w:t>
      </w:r>
    </w:p>
    <w:p>
      <w:pPr>
        <w:shd w:fill="F2F2F2" w:val="clear"/>
      </w:pPr>
      <w:r>
        <w:rPr>
          <w:rFonts w:ascii="Courier New" w:hAnsi="Courier New"/>
          <w:sz w:val="17"/>
        </w:rPr>
        <w:t>/cal_events/</w:t>
        <w:br/>
        <w:t>/cal_events//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Calendar event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w:t>
            </w:r>
          </w:p>
        </w:tc>
        <w:tc>
          <w:tcPr>
            <w:tcW w:type="dxa" w:w="2880"/>
          </w:tcPr>
          <w:p>
            <w:r>
              <w:t>object</w:t>
            </w:r>
          </w:p>
        </w:tc>
        <w:tc>
          <w:tcPr>
            <w:tcW w:type="dxa" w:w="2880"/>
          </w:tcPr>
          <w:p>
            <w:r>
              <w:t>Wrapper object containing the calendar event fields to update.</w:t>
            </w:r>
          </w:p>
        </w:tc>
      </w:tr>
      <w:tr>
        <w:tc>
          <w:tcPr>
            <w:tcW w:type="dxa" w:w="2880"/>
          </w:tcPr>
          <w:p>
            <w:r>
              <w:t>cal_event.user_id</w:t>
            </w:r>
          </w:p>
        </w:tc>
        <w:tc>
          <w:tcPr>
            <w:tcW w:type="dxa" w:w="2880"/>
          </w:tcPr>
          <w:p>
            <w:r>
              <w:t>integer</w:t>
            </w:r>
          </w:p>
        </w:tc>
        <w:tc>
          <w:tcPr>
            <w:tcW w:type="dxa" w:w="2880"/>
          </w:tcPr>
          <w:p>
            <w:r>
              <w:t>User ID associated with the calendar event.</w:t>
            </w:r>
          </w:p>
        </w:tc>
      </w:tr>
      <w:tr>
        <w:tc>
          <w:tcPr>
            <w:tcW w:type="dxa" w:w="2880"/>
          </w:tcPr>
          <w:p>
            <w:r>
              <w:t>cal_event.group_calendar_id</w:t>
            </w:r>
          </w:p>
        </w:tc>
        <w:tc>
          <w:tcPr>
            <w:tcW w:type="dxa" w:w="2880"/>
          </w:tcPr>
          <w:p>
            <w:r>
              <w:t>string</w:t>
            </w:r>
          </w:p>
        </w:tc>
        <w:tc>
          <w:tcPr>
            <w:tcW w:type="dxa" w:w="2880"/>
          </w:tcPr>
          <w:p>
            <w:r>
              <w:t>Group calendar ID.</w:t>
            </w:r>
          </w:p>
        </w:tc>
      </w:tr>
      <w:tr>
        <w:tc>
          <w:tcPr>
            <w:tcW w:type="dxa" w:w="2880"/>
          </w:tcPr>
          <w:p>
            <w:r>
              <w:t>cal_event.name</w:t>
            </w:r>
          </w:p>
        </w:tc>
        <w:tc>
          <w:tcPr>
            <w:tcW w:type="dxa" w:w="2880"/>
          </w:tcPr>
          <w:p>
            <w:r>
              <w:t>string</w:t>
            </w:r>
          </w:p>
        </w:tc>
        <w:tc>
          <w:tcPr>
            <w:tcW w:type="dxa" w:w="2880"/>
          </w:tcPr>
          <w:p>
            <w:r>
              <w:t>Event name. Max length: 255.</w:t>
            </w:r>
          </w:p>
        </w:tc>
      </w:tr>
      <w:tr>
        <w:tc>
          <w:tcPr>
            <w:tcW w:type="dxa" w:w="2880"/>
          </w:tcPr>
          <w:p>
            <w:r>
              <w:t>cal_event.starts_at</w:t>
            </w:r>
          </w:p>
        </w:tc>
        <w:tc>
          <w:tcPr>
            <w:tcW w:type="dxa" w:w="2880"/>
          </w:tcPr>
          <w:p>
            <w:r>
              <w:t>string</w:t>
            </w:r>
          </w:p>
        </w:tc>
        <w:tc>
          <w:tcPr>
            <w:tcW w:type="dxa" w:w="2880"/>
          </w:tcPr>
          <w:p>
            <w:r>
              <w:t>Event start datetime/time value (format not specified in source).</w:t>
            </w:r>
          </w:p>
        </w:tc>
      </w:tr>
      <w:tr>
        <w:tc>
          <w:tcPr>
            <w:tcW w:type="dxa" w:w="2880"/>
          </w:tcPr>
          <w:p>
            <w:r>
              <w:t>cal_event.ends_at</w:t>
            </w:r>
          </w:p>
        </w:tc>
        <w:tc>
          <w:tcPr>
            <w:tcW w:type="dxa" w:w="2880"/>
          </w:tcPr>
          <w:p>
            <w:r>
              <w:t>string</w:t>
            </w:r>
          </w:p>
        </w:tc>
        <w:tc>
          <w:tcPr>
            <w:tcW w:type="dxa" w:w="2880"/>
          </w:tcPr>
          <w:p>
            <w:r>
              <w:t>Event end datetime/time value (format not specified in source).</w:t>
            </w:r>
          </w:p>
        </w:tc>
      </w:tr>
      <w:tr>
        <w:tc>
          <w:tcPr>
            <w:tcW w:type="dxa" w:w="2880"/>
          </w:tcPr>
          <w:p>
            <w:r>
              <w:t>cal_event.status</w:t>
            </w:r>
          </w:p>
        </w:tc>
        <w:tc>
          <w:tcPr>
            <w:tcW w:type="dxa" w:w="2880"/>
          </w:tcPr>
          <w:p>
            <w:r>
              <w:t>string</w:t>
            </w:r>
          </w:p>
        </w:tc>
        <w:tc>
          <w:tcPr>
            <w:tcW w:type="dxa" w:w="2880"/>
          </w:tcPr>
          <w:p>
            <w:r>
              <w:t>Status. Allowed: new, confirmed, tentative, cancelled.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cal_event.attachable_id</w:t>
            </w:r>
          </w:p>
        </w:tc>
        <w:tc>
          <w:tcPr>
            <w:tcW w:type="dxa" w:w="2880"/>
          </w:tcPr>
          <w:p>
            <w:r>
              <w:t>integer</w:t>
            </w:r>
          </w:p>
        </w:tc>
        <w:tc>
          <w:tcPr>
            <w:tcW w:type="dxa" w:w="2880"/>
          </w:tcPr>
          <w:p>
            <w:r>
              <w:t>ID of the record the cal event belongs to (e.g. a person).</w:t>
            </w:r>
          </w:p>
        </w:tc>
      </w:tr>
      <w:tr>
        <w:tc>
          <w:tcPr>
            <w:tcW w:type="dxa" w:w="2880"/>
          </w:tcPr>
          <w:p>
            <w:r>
              <w:t>cal_event.attachable_type</w:t>
            </w:r>
          </w:p>
        </w:tc>
        <w:tc>
          <w:tcPr>
            <w:tcW w:type="dxa" w:w="2880"/>
          </w:tcPr>
          <w:p>
            <w:r>
              <w:t>string</w:t>
            </w:r>
          </w:p>
        </w:tc>
        <w:tc>
          <w:tcPr>
            <w:tcW w:type="dxa" w:w="2880"/>
          </w:tcPr>
          <w:p>
            <w:r>
              <w:t>Can be Person, Company, Deal, Company or Null.</w:t>
            </w:r>
          </w:p>
        </w:tc>
      </w:tr>
      <w:tr>
        <w:tc>
          <w:tcPr>
            <w:tcW w:type="dxa" w:w="2880"/>
          </w:tcPr>
          <w:p>
            <w:r>
              <w:t>cal_event.location</w:t>
            </w:r>
          </w:p>
        </w:tc>
        <w:tc>
          <w:tcPr>
            <w:tcW w:type="dxa" w:w="2880"/>
          </w:tcPr>
          <w:p>
            <w:r>
              <w:t>string</w:t>
            </w:r>
          </w:p>
        </w:tc>
        <w:tc>
          <w:tcPr>
            <w:tcW w:type="dxa" w:w="2880"/>
          </w:tcPr>
          <w:p>
            <w:r>
              <w:t>Location description; can be an address, a meeting room id, or blank. Max length: 255.</w:t>
            </w:r>
          </w:p>
        </w:tc>
      </w:tr>
      <w:tr>
        <w:tc>
          <w:tcPr>
            <w:tcW w:type="dxa" w:w="2880"/>
          </w:tcPr>
          <w:p>
            <w:r>
              <w:t>cal_event.all_day</w:t>
            </w:r>
          </w:p>
        </w:tc>
        <w:tc>
          <w:tcPr>
            <w:tcW w:type="dxa" w:w="2880"/>
          </w:tcPr>
          <w:p>
            <w:r>
              <w:t>boolean</w:t>
            </w:r>
          </w:p>
        </w:tc>
        <w:tc>
          <w:tcPr>
            <w:tcW w:type="dxa" w:w="2880"/>
          </w:tcPr>
          <w:p>
            <w:r>
              <w:t>Set to true for events that last the whole day (e.g. holidays).</w:t>
            </w:r>
          </w:p>
        </w:tc>
      </w:tr>
      <w:tr>
        <w:tc>
          <w:tcPr>
            <w:tcW w:type="dxa" w:w="2880"/>
          </w:tcPr>
          <w:p>
            <w:r>
              <w:t>cal_event.email_invitations</w:t>
            </w:r>
          </w:p>
        </w:tc>
        <w:tc>
          <w:tcPr>
            <w:tcW w:type="dxa" w:w="2880"/>
          </w:tcPr>
          <w:p>
            <w:r>
              <w:t>boolean</w:t>
            </w:r>
          </w:p>
        </w:tc>
        <w:tc>
          <w:tcPr>
            <w:tcW w:type="dxa" w:w="2880"/>
          </w:tcPr>
          <w:p>
            <w:r>
              <w:t>Set to true and CSCRM will send email invitations to all attendees.</w:t>
            </w:r>
          </w:p>
        </w:tc>
      </w:tr>
      <w:tr>
        <w:tc>
          <w:tcPr>
            <w:tcW w:type="dxa" w:w="2880"/>
          </w:tcPr>
          <w:p>
            <w:r>
              <w:t>cal_event.description</w:t>
            </w:r>
          </w:p>
        </w:tc>
        <w:tc>
          <w:tcPr>
            <w:tcW w:type="dxa" w:w="2880"/>
          </w:tcPr>
          <w:p>
            <w:r>
              <w:t>string</w:t>
            </w:r>
          </w:p>
        </w:tc>
        <w:tc>
          <w:tcPr>
            <w:tcW w:type="dxa" w:w="2880"/>
          </w:tcPr>
          <w:p>
            <w:r>
              <w:t>Details regarding the event (e.g., agenda).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"cal event updated"</w:t>
        <w:br/>
        <w:t>}</w:t>
      </w:r>
    </w:p>
    <w:p>
      <w:pPr>
        <w:pStyle w:val="Heading3"/>
      </w:pPr>
      <w:r>
        <w:t>Error Response (403 Client Error)</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(404 Client Error)</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"field_name": [</w:t>
        <w:br/>
        <w:t xml:space="preserve"> "error message 1",</w:t>
        <w:br/>
        <w:t xml:space="preserve"> "error message 2"</w:t>
        <w:br/>
        <w:t xml:space="preserve"> ],</w:t>
        <w:br/>
        <w:t xml:space="preserve"> "another_field": [</w:t>
        <w:br/>
        <w:t xml:space="preserve"> {</w:t>
        <w:br/>
        <w:t xml:space="preserve"> "type": "some_type",</w:t>
        <w:br/>
        <w:t xml:space="preserve"> "items": "some detail"</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documented 200/403 examples above (exact schema not specified).</w:t>
            </w:r>
          </w:p>
        </w:tc>
      </w:tr>
      <w:tr>
        <w:tc>
          <w:tcPr>
            <w:tcW w:type="dxa" w:w="2880"/>
          </w:tcPr>
          <w:p>
            <w:r>
              <w:t>description</w:t>
            </w:r>
          </w:p>
        </w:tc>
        <w:tc>
          <w:tcPr>
            <w:tcW w:type="dxa" w:w="2880"/>
          </w:tcPr>
          <w:p>
            <w:r>
              <w:t>string</w:t>
            </w:r>
          </w:p>
        </w:tc>
        <w:tc>
          <w:tcPr>
            <w:tcW w:type="dxa" w:w="2880"/>
          </w:tcPr>
          <w:p>
            <w:r>
              <w:t>Human-readable error description (404).</w:t>
            </w:r>
          </w:p>
        </w:tc>
      </w:tr>
      <w:tr>
        <w:tc>
          <w:tcPr>
            <w:tcW w:type="dxa" w:w="2880"/>
          </w:tcPr>
          <w:p>
            <w:r>
              <w:t>error</w:t>
            </w:r>
          </w:p>
        </w:tc>
        <w:tc>
          <w:tcPr>
            <w:tcW w:type="dxa" w:w="2880"/>
          </w:tcPr>
          <w:p>
            <w:r>
              <w:t>string</w:t>
            </w:r>
          </w:p>
        </w:tc>
        <w:tc>
          <w:tcPr>
            <w:tcW w:type="dxa" w:w="2880"/>
          </w:tcPr>
          <w:p>
            <w:r>
              <w:t>Error identifier/message (404).</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'https://api.centralstationcrm.net/api/cal_events/123?no_log=true' \</w:t>
        <w:br/>
        <w:t xml:space="preserve"> --header 'Content-Type: application/json' \</w:t>
        <w:br/>
        <w:t xml:space="preserve"> --data '{</w:t>
        <w:br/>
        <w:t xml:space="preserve"> "cal_event": {</w:t>
        <w:br/>
        <w:t xml:space="preserve"> "user_id": 42,</w:t>
        <w:br/>
        <w:t xml:space="preserve"> "group_calendar_id": "gc_123",</w:t>
        <w:br/>
        <w:t xml:space="preserve"> "name": "Customer Kickoff Call",</w:t>
        <w:br/>
        <w:t xml:space="preserve"> "starts_at": "2026-02-26T10:00:00Z",</w:t>
        <w:br/>
        <w:t xml:space="preserve"> "ends_at": "2026-02-26T10:30:00Z",</w:t>
        <w:br/>
        <w:t xml:space="preserve"> "status": "confirmed",</w:t>
        <w:br/>
        <w:t xml:space="preserve"> "location": "Conference Room 2",</w:t>
        <w:br/>
        <w:t xml:space="preserve"> "all_day": false,</w:t>
        <w:br/>
        <w:t xml:space="preserve"> "email_invitations": true,</w:t>
        <w:br/>
        <w:t xml:space="preserve"> "description": "Agenda: introductions, requirements, next steps",</w:t>
        <w:br/>
        <w:t xml:space="preserve"> "attachable_id": 555,</w:t>
        <w:br/>
        <w:t xml:space="preserve"> "attachable_type": "Person"</w:t>
        <w:br/>
        <w:t xml:space="preserve">    }</w:t>
        <w:br/>
        <w:t xml:space="preserve">  }'</w:t>
      </w:r>
    </w:p>
    <w:p>
      <w:pPr>
        <w:pStyle w:val="Heading3"/>
      </w:pPr>
      <w:r>
        <w:t>Example Usage</w:t>
      </w:r>
    </w:p>
    <w:p>
      <w:pPr>
        <w:pStyle w:val="Heading3"/>
      </w:pPr>
      <w:r>
        <w:t>Example 1: Update event details and suppress activity logging</w:t>
      </w:r>
    </w:p>
    <w:p>
      <w:r>
        <w:rPr>
          <w:b/>
          <w:color w:val="666666"/>
          <w:sz w:val="16"/>
        </w:rPr>
        <w:t>[bash]</w:t>
      </w:r>
    </w:p>
    <w:p>
      <w:pPr>
        <w:shd w:fill="F2F2F2" w:val="clear"/>
      </w:pPr>
      <w:r>
        <w:rPr>
          <w:rFonts w:ascii="Courier New" w:hAnsi="Courier New"/>
          <w:sz w:val="17"/>
        </w:rPr>
        <w:t>curl --request PUT 'https://api.centralstationcrm.net/api/cal_events/evt_9f2a1c?no_log=true' \</w:t>
        <w:br/>
        <w:t xml:space="preserve"> --header 'Content-Type: application/json' \</w:t>
        <w:br/>
        <w:t xml:space="preserve"> --data '{</w:t>
        <w:br/>
        <w:t xml:space="preserve"> "cal_event": {</w:t>
        <w:br/>
        <w:t xml:space="preserve"> "user_id": 42,</w:t>
        <w:br/>
        <w:t xml:space="preserve"> "group_calendar_id": "gc_123",</w:t>
        <w:br/>
        <w:t xml:space="preserve"> "name": "Rescheduled Demo",</w:t>
        <w:br/>
        <w:t xml:space="preserve"> "starts_at": "2026-03-01T15:00:00Z",</w:t>
        <w:br/>
        <w:t xml:space="preserve"> "ends_at": "2026-03-01T15:45:00Z",</w:t>
        <w:br/>
        <w:t xml:space="preserve"> "status": "tentative"</w:t>
        <w:br/>
        <w:t xml:space="preserve">    }</w:t>
        <w:br/>
        <w:t xml:space="preserve">  }'</w:t>
      </w:r>
    </w:p>
    <w:p>
      <w:pPr>
        <w:pStyle w:val="Heading3"/>
      </w:pPr>
      <w:r>
        <w:t>Example 2: Mark an event as all-day</w:t>
      </w:r>
    </w:p>
    <w:p>
      <w:r>
        <w:rPr>
          <w:b/>
          <w:color w:val="666666"/>
          <w:sz w:val="16"/>
        </w:rPr>
        <w:t>[bash]</w:t>
      </w:r>
    </w:p>
    <w:p>
      <w:pPr>
        <w:shd w:fill="F2F2F2" w:val="clear"/>
      </w:pPr>
      <w:r>
        <w:rPr>
          <w:rFonts w:ascii="Courier New" w:hAnsi="Courier New"/>
          <w:sz w:val="17"/>
        </w:rPr>
        <w:t>curl --request PUT 'https://api.centralstationcrm.net/api/cal_events/123' \</w:t>
        <w:br/>
        <w:t xml:space="preserve"> --header 'Content-Type: application/json' \</w:t>
        <w:br/>
        <w:t xml:space="preserve"> --data '{</w:t>
        <w:br/>
        <w:t xml:space="preserve"> "cal_event": {</w:t>
        <w:br/>
        <w:t xml:space="preserve"> "user_id": 42,</w:t>
        <w:br/>
        <w:t xml:space="preserve"> "group_calendar_id": "gc_123",</w:t>
        <w:br/>
        <w:t xml:space="preserve"> "name": "Company Holiday",</w:t>
        <w:br/>
        <w:t xml:space="preserve"> "starts_at": "2026-12-25",</w:t>
        <w:br/>
        <w:t xml:space="preserve"> "ends_at": "2026-12-25",</w:t>
        <w:br/>
        <w:t xml:space="preserve"> "status": "confirmed",</w:t>
        <w:br/>
        <w:t xml:space="preserve"> "all_day": true</w:t>
        <w:br/>
        <w:t xml:space="preserve">    }</w:t>
        <w:br/>
        <w:t xml:space="preserve">  }'</w:t>
      </w:r>
    </w:p>
    <w:p>
      <w:pPr>
        <w:pStyle w:val="Heading3"/>
      </w:pPr>
      <w:r>
        <w:t>Notes</w:t>
      </w:r>
    </w:p>
    <w:p>
      <w:pPr>
        <w:pStyle w:val="ListBullet"/>
      </w:pPr>
      <w:r>
        <w:t>Request body must be wrapped in a top-level cal_event object.</w:t>
      </w:r>
    </w:p>
    <w:p>
      <w:pPr>
        <w:pStyle w:val="ListBullet"/>
      </w:pPr>
      <w:r>
        <w:t>status must be one of: new, confirmed, tentative, cancelled.</w:t>
      </w:r>
    </w:p>
    <w:p>
      <w:pPr>
        <w:pStyle w:val="ListBullet"/>
      </w:pPr>
      <w:r>
        <w:t>name and location have a maximum length of 255 characters.</w:t>
      </w:r>
    </w:p>
    <w:p>
      <w:pPr>
        <w:pStyle w:val="ListBullet"/>
      </w:pPr>
      <w:r>
        <w:t>The no_log query parameter controls whether an activity is generated for the stream.</w:t>
      </w:r>
    </w:p>
    <w:p>
      <w:pPr>
        <w:pStyle w:val="Heading3"/>
      </w:pPr>
      <w:r>
        <w:t>Error Handling</w:t>
      </w:r>
    </w:p>
    <w:p>
      <w:pPr>
        <w:pStyle w:val="ListBullet"/>
      </w:pPr>
      <w:r>
        <w:t>403: Not authorized to update the calendar event.</w:t>
      </w:r>
    </w:p>
    <w:p>
      <w:pPr>
        <w:pStyle w:val="ListBullet"/>
      </w:pPr>
      <w:r>
        <w:t>404: Calendar event not found (returns description and error).</w:t>
      </w:r>
    </w:p>
    <w:p>
      <w:pPr>
        <w:pStyle w:val="ListBullet"/>
      </w:pPr>
      <w:r>
        <w:t>422: Validation failed / unprocessable entity (returns a field-keyed object with error details).</w:t>
      </w:r>
    </w:p>
    <w:p>
      <w:pPr>
        <w:pStyle w:val="Heading3"/>
      </w:pPr>
      <w:r>
        <w:t>Related calendarEvent actions</w:t>
      </w:r>
    </w:p>
    <w:p>
      <w:pPr>
        <w:pStyle w:val="ListBullet"/>
      </w:pPr>
      <w:r>
        <w:t>[DELETE] Delete a Calendar Event — /cal_events/{{id}}</w:t>
      </w:r>
    </w:p>
    <w:p>
      <w:r>
        <w:br w:type="page"/>
      </w:r>
    </w:p>
    <w:p>
      <w:pPr>
        <w:pStyle w:val="Heading2"/>
      </w:pPr>
      <w:r>
        <w:t>100. [POST] Create Custom Field Type</w:t>
      </w:r>
    </w:p>
    <w:p>
      <w:r>
        <w:rPr>
          <w:b/>
        </w:rPr>
        <w:t xml:space="preserve">Endpoint: </w:t>
      </w:r>
      <w:r>
        <w:rPr>
          <w:rFonts w:ascii="Courier New" w:hAnsi="Courier New"/>
          <w:sz w:val="18"/>
        </w:rPr>
        <w:t>/api/custom_fields_types</w:t>
      </w:r>
    </w:p>
    <w:p>
      <w:pPr>
        <w:pStyle w:val="Heading3"/>
      </w:pPr>
      <w:r>
        <w:t>Create a Custom Field Type</w:t>
      </w:r>
    </w:p>
    <w:p>
      <w:pPr>
        <w:pStyle w:val="Heading3"/>
      </w:pPr>
      <w:r>
        <w:t>Prerequisites</w:t>
      </w:r>
    </w:p>
    <w:p>
      <w:pPr>
        <w:pStyle w:val="ListBullet"/>
      </w:pPr>
      <w:r>
        <w:t>Must have permission to create custom field types in CentralStationCRM</w:t>
      </w:r>
    </w:p>
    <w:p>
      <w:pPr>
        <w:pStyle w:val="Heading3"/>
      </w:pPr>
      <w:r>
        <w:t>Method</w:t>
      </w:r>
    </w:p>
    <w:p>
      <w:r>
        <w:t>POST</w:t>
      </w:r>
    </w:p>
    <w:p>
      <w:pPr>
        <w:pStyle w:val="Heading3"/>
      </w:pPr>
      <w:r>
        <w:t>URL</w:t>
      </w:r>
    </w:p>
    <w:p>
      <w:r>
        <w:t>https://api.centralstationcrm.net/api/custom_fields_types</w:t>
      </w:r>
    </w:p>
    <w:p>
      <w:pPr>
        <w:pStyle w:val="Heading3"/>
      </w:pPr>
      <w:r>
        <w:t>Description</w:t>
      </w:r>
    </w:p>
    <w:p>
      <w:r>
        <w:t>Creates a new custom field type definition. Custom field types can be associated with specific categories (Person, Company, Deal, Project) and support several field types (string, select, decimal, date, url). For ftype=select, you must provide an options array.</w:t>
      </w:r>
    </w:p>
    <w:p>
      <w:pPr>
        <w:pStyle w:val="Heading3"/>
      </w:pPr>
      <w:r>
        <w:t>Required Request Body Fields</w:t>
      </w:r>
    </w:p>
    <w:p>
      <w:r>
        <w:rPr>
          <w:b/>
        </w:rPr>
        <w:t>Note: Send these fields inside the top-level custom_fields_type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custom_fields_type.position</w:t>
            </w:r>
          </w:p>
        </w:tc>
        <w:tc>
          <w:tcPr>
            <w:tcW w:type="dxa" w:w="2880"/>
          </w:tcPr>
          <w:p>
            <w:r>
              <w:t>integer</w:t>
            </w:r>
          </w:p>
        </w:tc>
        <w:tc>
          <w:tcPr>
            <w:tcW w:type="dxa" w:w="2880"/>
          </w:tcPr>
          <w:p>
            <w:r>
              <w:t>Position/order of the custom field type.</w:t>
            </w:r>
          </w:p>
        </w:tc>
      </w:tr>
      <w:tr>
        <w:tc>
          <w:tcPr>
            <w:tcW w:type="dxa" w:w="2880"/>
          </w:tcPr>
          <w:p>
            <w:r>
              <w:t>custom_fields_type.category</w:t>
            </w:r>
          </w:p>
        </w:tc>
        <w:tc>
          <w:tcPr>
            <w:tcW w:type="dxa" w:w="2880"/>
          </w:tcPr>
          <w:p>
            <w:r>
              <w:t>string</w:t>
            </w:r>
          </w:p>
        </w:tc>
        <w:tc>
          <w:tcPr>
            <w:tcW w:type="dxa" w:w="2880"/>
          </w:tcPr>
          <w:p>
            <w:r>
              <w:t>Category this field type applies to. Allowed values: Person, Company, Deal, Project.</w:t>
            </w:r>
          </w:p>
        </w:tc>
      </w:tr>
      <w:tr>
        <w:tc>
          <w:tcPr>
            <w:tcW w:type="dxa" w:w="2880"/>
          </w:tcPr>
          <w:p>
            <w:r>
              <w:t>custom_fields_type.ftype</w:t>
            </w:r>
          </w:p>
        </w:tc>
        <w:tc>
          <w:tcPr>
            <w:tcW w:type="dxa" w:w="2880"/>
          </w:tcPr>
          <w:p>
            <w:r>
              <w:t>string</w:t>
            </w:r>
          </w:p>
        </w:tc>
        <w:tc>
          <w:tcPr>
            <w:tcW w:type="dxa" w:w="2880"/>
          </w:tcPr>
          <w:p>
            <w:r>
              <w:t>Field type. Allowed values: string, select, decimal, date, url.</w:t>
            </w:r>
          </w:p>
        </w:tc>
      </w:tr>
      <w:tr>
        <w:tc>
          <w:tcPr>
            <w:tcW w:type="dxa" w:w="2880"/>
          </w:tcPr>
          <w:p>
            <w:r>
              <w:t>custom_fields_type.name</w:t>
            </w:r>
          </w:p>
        </w:tc>
        <w:tc>
          <w:tcPr>
            <w:tcW w:type="dxa" w:w="2880"/>
          </w:tcPr>
          <w:p>
            <w:r>
              <w:t>string</w:t>
            </w:r>
          </w:p>
        </w:tc>
        <w:tc>
          <w:tcPr>
            <w:tcW w:type="dxa" w:w="2880"/>
          </w:tcPr>
          <w:p>
            <w:r>
              <w:t>Name of the custom field type. Max length: 255.</w:t>
            </w:r>
          </w:p>
        </w:tc>
      </w:tr>
      <w:tr>
        <w:tc>
          <w:tcPr>
            <w:tcW w:type="dxa" w:w="2880"/>
          </w:tcPr>
          <w:p>
            <w:r>
              <w:t>custom_fields_type.options</w:t>
            </w:r>
          </w:p>
        </w:tc>
        <w:tc>
          <w:tcPr>
            <w:tcW w:type="dxa" w:w="2880"/>
          </w:tcPr>
          <w:p>
            <w:r>
              <w:t>string[]</w:t>
            </w:r>
          </w:p>
        </w:tc>
        <w:tc>
          <w:tcPr>
            <w:tcW w:type="dxa" w:w="2880"/>
          </w:tcPr>
          <w:p>
            <w:r>
              <w:t>Options for custom field types with ftype=select. (Documented as required.)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"custom_fields_type": {</w:t>
        <w:br/>
        <w:t xml:space="preserve"> "position": 1,</w:t>
        <w:br/>
        <w:t xml:space="preserve"> "category": "Person",</w:t>
        <w:br/>
        <w:t xml:space="preserve"> "ftype": "select",</w:t>
        <w:br/>
        <w:t xml:space="preserve"> "name": "Lead Source",</w:t>
        <w:br/>
        <w:t xml:space="preserve"> "options": ["Website", "Referral", "Event"],</w:t>
        <w:br/>
        <w:t xml:space="preserve"> "id": 123,</w:t>
        <w:br/>
        <w:t xml:space="preserve"> "created_at": "2026-02-26T12:34:56Z",</w:t>
        <w:br/>
        <w:t xml:space="preserve"> "updated_at": "2026-02-26T12:34:56Z"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(403 Forbidden)</w:t>
      </w:r>
    </w:p>
    <w:p>
      <w:r>
        <w:rPr>
          <w:b/>
        </w:rPr>
        <w:t>Note: Response body not provided in the scraped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"name": ["can't be blank"],</w:t>
        <w:br/>
        <w:t xml:space="preserve"> "ftype": [</w:t>
        <w:br/>
        <w:t xml:space="preserve"> {</w:t>
        <w:br/>
        <w:t xml:space="preserve"> "type": "invalid",</w:t>
        <w:br/>
        <w:t xml:space="preserve"> "items": "must be one of: string, select, decimal, date, url"</w:t>
        <w:br/>
        <w:t xml:space="preserve"> }</w:t>
        <w:br/>
        <w:t xml:space="preserve"> ]</w:t>
        <w:br/>
        <w: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custom_fields_type</w:t>
            </w:r>
          </w:p>
        </w:tc>
        <w:tc>
          <w:tcPr>
            <w:tcW w:type="dxa" w:w="2880"/>
          </w:tcPr>
          <w:p>
            <w:r>
              <w:t>object</w:t>
            </w:r>
          </w:p>
        </w:tc>
        <w:tc>
          <w:tcPr>
            <w:tcW w:type="dxa" w:w="2880"/>
          </w:tcPr>
          <w:p>
            <w:r>
              <w:t>The created custom field type object.</w:t>
            </w:r>
          </w:p>
        </w:tc>
      </w:tr>
      <w:tr>
        <w:tc>
          <w:tcPr>
            <w:tcW w:type="dxa" w:w="2880"/>
          </w:tcPr>
          <w:p>
            <w:r>
              <w:t>custom_fields_type.position</w:t>
            </w:r>
          </w:p>
        </w:tc>
        <w:tc>
          <w:tcPr>
            <w:tcW w:type="dxa" w:w="2880"/>
          </w:tcPr>
          <w:p>
            <w:r>
              <w:t>integer</w:t>
            </w:r>
          </w:p>
        </w:tc>
        <w:tc>
          <w:tcPr>
            <w:tcW w:type="dxa" w:w="2880"/>
          </w:tcPr>
          <w:p>
            <w:r>
              <w:t>Position/order of the custom field type.</w:t>
            </w:r>
          </w:p>
        </w:tc>
      </w:tr>
      <w:tr>
        <w:tc>
          <w:tcPr>
            <w:tcW w:type="dxa" w:w="2880"/>
          </w:tcPr>
          <w:p>
            <w:r>
              <w:t>custom_fields_type.category</w:t>
            </w:r>
          </w:p>
        </w:tc>
        <w:tc>
          <w:tcPr>
            <w:tcW w:type="dxa" w:w="2880"/>
          </w:tcPr>
          <w:p>
            <w:r>
              <w:t>string</w:t>
            </w:r>
          </w:p>
        </w:tc>
        <w:tc>
          <w:tcPr>
            <w:tcW w:type="dxa" w:w="2880"/>
          </w:tcPr>
          <w:p>
            <w:r>
              <w:t>Category. Values: Person, Company, Deal, Project.</w:t>
            </w:r>
          </w:p>
        </w:tc>
      </w:tr>
      <w:tr>
        <w:tc>
          <w:tcPr>
            <w:tcW w:type="dxa" w:w="2880"/>
          </w:tcPr>
          <w:p>
            <w:r>
              <w:t>custom_fields_type.ftype</w:t>
            </w:r>
          </w:p>
        </w:tc>
        <w:tc>
          <w:tcPr>
            <w:tcW w:type="dxa" w:w="2880"/>
          </w:tcPr>
          <w:p>
            <w:r>
              <w:t>string</w:t>
            </w:r>
          </w:p>
        </w:tc>
        <w:tc>
          <w:tcPr>
            <w:tcW w:type="dxa" w:w="2880"/>
          </w:tcPr>
          <w:p>
            <w:r>
              <w:t>Field type. Values: string, select, decimal, date, url.</w:t>
            </w:r>
          </w:p>
        </w:tc>
      </w:tr>
      <w:tr>
        <w:tc>
          <w:tcPr>
            <w:tcW w:type="dxa" w:w="2880"/>
          </w:tcPr>
          <w:p>
            <w:r>
              <w:t>custom_fields_type.name</w:t>
            </w:r>
          </w:p>
        </w:tc>
        <w:tc>
          <w:tcPr>
            <w:tcW w:type="dxa" w:w="2880"/>
          </w:tcPr>
          <w:p>
            <w:r>
              <w:t>string</w:t>
            </w:r>
          </w:p>
        </w:tc>
        <w:tc>
          <w:tcPr>
            <w:tcW w:type="dxa" w:w="2880"/>
          </w:tcPr>
          <w:p>
            <w:r>
              <w:t>Name of the custom field type (max length 255).</w:t>
            </w:r>
          </w:p>
        </w:tc>
      </w:tr>
      <w:tr>
        <w:tc>
          <w:tcPr>
            <w:tcW w:type="dxa" w:w="2880"/>
          </w:tcPr>
          <w:p>
            <w:r>
              <w:t>custom_fields_type.options</w:t>
            </w:r>
          </w:p>
        </w:tc>
        <w:tc>
          <w:tcPr>
            <w:tcW w:type="dxa" w:w="2880"/>
          </w:tcPr>
          <w:p>
            <w:r>
              <w:t>string[]</w:t>
            </w:r>
          </w:p>
        </w:tc>
        <w:tc>
          <w:tcPr>
            <w:tcW w:type="dxa" w:w="2880"/>
          </w:tcPr>
          <w:p>
            <w:r>
              <w:t>Options array (notably used for ftype=select).</w:t>
            </w:r>
          </w:p>
        </w:tc>
      </w:tr>
      <w:tr>
        <w:tc>
          <w:tcPr>
            <w:tcW w:type="dxa" w:w="2880"/>
          </w:tcPr>
          <w:p>
            <w:r>
              <w:t>custom_fields_type.id</w:t>
            </w:r>
          </w:p>
        </w:tc>
        <w:tc>
          <w:tcPr>
            <w:tcW w:type="dxa" w:w="2880"/>
          </w:tcPr>
          <w:p>
            <w:r>
              <w:t>integer</w:t>
            </w:r>
          </w:p>
        </w:tc>
        <w:tc>
          <w:tcPr>
            <w:tcW w:type="dxa" w:w="2880"/>
          </w:tcPr>
          <w:p>
            <w:r>
              <w:t>Unique ID of the custom field type.</w:t>
            </w:r>
          </w:p>
        </w:tc>
      </w:tr>
      <w:tr>
        <w:tc>
          <w:tcPr>
            <w:tcW w:type="dxa" w:w="2880"/>
          </w:tcPr>
          <w:p>
            <w:r>
              <w:t>custom_fields_type.created_at</w:t>
            </w:r>
          </w:p>
        </w:tc>
        <w:tc>
          <w:tcPr>
            <w:tcW w:type="dxa" w:w="2880"/>
          </w:tcPr>
          <w:p>
            <w:r>
              <w:t>string</w:t>
            </w:r>
          </w:p>
        </w:tc>
        <w:tc>
          <w:tcPr>
            <w:tcW w:type="dxa" w:w="2880"/>
          </w:tcPr>
          <w:p>
            <w:r>
              <w:t>Timestamp when created.</w:t>
            </w:r>
          </w:p>
        </w:tc>
      </w:tr>
      <w:tr>
        <w:tc>
          <w:tcPr>
            <w:tcW w:type="dxa" w:w="2880"/>
          </w:tcPr>
          <w:p>
            <w:r>
              <w:t>custom_fields_type.updated_at</w:t>
            </w:r>
          </w:p>
        </w:tc>
        <w:tc>
          <w:tcPr>
            <w:tcW w:type="dxa" w:w="2880"/>
          </w:tcPr>
          <w:p>
            <w:r>
              <w:t>string</w:t>
            </w:r>
          </w:p>
        </w:tc>
        <w:tc>
          <w:tcPr>
            <w:tcW w:type="dxa" w:w="2880"/>
          </w:tcPr>
          <w:p>
            <w:r>
              <w:t>Timestamp when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'https://api.centralstationcrm.net/api/custom_fields_types' \</w:t>
        <w:br/>
        <w:t xml:space="preserve"> --header 'Content-Type: application/json' \</w:t>
        <w:br/>
        <w:t xml:space="preserve"> --data '{</w:t>
        <w:br/>
        <w:t xml:space="preserve"> "custom_fields_type": {</w:t>
        <w:br/>
        <w:t xml:space="preserve"> "position": 1,</w:t>
        <w:br/>
        <w:t xml:space="preserve"> "category": "Person",</w:t>
        <w:br/>
        <w:t xml:space="preserve"> "ftype": "select",</w:t>
        <w:br/>
        <w:t xml:space="preserve"> "name": "Lead Source",</w:t>
        <w:br/>
        <w:t xml:space="preserve"> "options": ["Website", "Referral", "Event"]</w:t>
        <w:br/>
        <w:t xml:space="preserve">    }</w:t>
        <w:br/>
        <w:t xml:space="preserve">  }'</w:t>
      </w:r>
    </w:p>
    <w:p>
      <w:pPr>
        <w:pStyle w:val="Heading3"/>
      </w:pPr>
      <w:r>
        <w:t>Example Usage</w:t>
      </w:r>
    </w:p>
    <w:p>
      <w:pPr>
        <w:pStyle w:val="Heading3"/>
      </w:pPr>
      <w:r>
        <w:t>Example 1: Create a Select Custom Field Type (with options)</w:t>
      </w:r>
    </w:p>
    <w:p>
      <w:r>
        <w:rPr>
          <w:b/>
          <w:color w:val="666666"/>
          <w:sz w:val="16"/>
        </w:rPr>
        <w:t>[bash]</w:t>
      </w:r>
    </w:p>
    <w:p>
      <w:pPr>
        <w:shd w:fill="F2F2F2" w:val="clear"/>
      </w:pPr>
      <w:r>
        <w:rPr>
          <w:rFonts w:ascii="Courier New" w:hAnsi="Courier New"/>
          <w:sz w:val="17"/>
        </w:rPr>
        <w:t>curl -i --location --request POST 'https://api.centralstationcrm.net/api/custom_fields_types' \</w:t>
        <w:br/>
        <w:t xml:space="preserve"> --header 'Content-Type: application/json' \</w:t>
        <w:br/>
        <w:t xml:space="preserve"> --data '{</w:t>
        <w:br/>
        <w:t xml:space="preserve"> "custom_fields_type": {</w:t>
        <w:br/>
        <w:t xml:space="preserve"> "position": 2,</w:t>
        <w:br/>
        <w:t xml:space="preserve"> "category": "Company",</w:t>
        <w:br/>
        <w:t xml:space="preserve"> "ftype": "select",</w:t>
        <w:br/>
        <w:t xml:space="preserve"> "name": "Company Tier",</w:t>
        <w:br/>
        <w:t xml:space="preserve"> "options": ["SMB", "Mid-market", "Enterprise"]</w:t>
        <w:br/>
        <w:t xml:space="preserve">    }</w:t>
        <w:br/>
        <w:t xml:space="preserve">  }'</w:t>
      </w:r>
    </w:p>
    <w:p>
      <w:pPr>
        <w:pStyle w:val="Heading3"/>
      </w:pPr>
      <w:r>
        <w:t>Example 2: Create a String Custom Field Type</w:t>
      </w:r>
    </w:p>
    <w:p>
      <w:r>
        <w:rPr>
          <w:b/>
          <w:color w:val="666666"/>
          <w:sz w:val="16"/>
        </w:rPr>
        <w:t>[bash]</w:t>
      </w:r>
    </w:p>
    <w:p>
      <w:pPr>
        <w:shd w:fill="F2F2F2" w:val="clear"/>
      </w:pPr>
      <w:r>
        <w:rPr>
          <w:rFonts w:ascii="Courier New" w:hAnsi="Courier New"/>
          <w:sz w:val="17"/>
        </w:rPr>
        <w:t>curl -i --location --request POST 'https://api.centralstationcrm.net/api/custom_fields_types' \</w:t>
        <w:br/>
        <w:t xml:space="preserve"> --header 'Content-Type: application/json' \</w:t>
        <w:br/>
        <w:t xml:space="preserve"> --data '{</w:t>
        <w:br/>
        <w:t xml:space="preserve"> "custom_fields_type": {</w:t>
        <w:br/>
        <w:t xml:space="preserve"> "position": 3,</w:t>
        <w:br/>
        <w:t xml:space="preserve"> "category": "Deal",</w:t>
        <w:br/>
        <w:t xml:space="preserve"> "ftype": "string",</w:t>
        <w:br/>
        <w:t xml:space="preserve"> "name": "Internal Deal Code",</w:t>
        <w:br/>
        <w:t xml:space="preserve"> "options": []</w:t>
        <w:br/>
        <w:t xml:space="preserve">    }</w:t>
        <w:br/>
        <w:t xml:space="preserve">  }'</w:t>
      </w:r>
    </w:p>
    <w:p>
      <w:pPr>
        <w:pStyle w:val="Heading3"/>
      </w:pPr>
      <w:r>
        <w:t>Behavior</w:t>
      </w:r>
    </w:p>
    <w:p>
      <w:pPr>
        <w:pStyle w:val="ListBullet"/>
      </w:pPr>
      <w:r>
        <w:t>Validates the presence of required fields under custom_fields_type.</w:t>
      </w:r>
    </w:p>
    <w:p>
      <w:pPr>
        <w:pStyle w:val="ListBullet"/>
      </w:pPr>
      <w:r>
        <w:t>Creates the custom field type definition.</w:t>
      </w:r>
    </w:p>
    <w:p>
      <w:pPr>
        <w:pStyle w:val="ListBullet"/>
      </w:pPr>
      <w:r>
        <w:t>Returns the created object under custom_fields_type with its id, created_at, and updated_at.</w:t>
      </w:r>
    </w:p>
    <w:p>
      <w:pPr>
        <w:pStyle w:val="Heading3"/>
      </w:pPr>
      <w:r>
        <w:t>Notes</w:t>
      </w:r>
    </w:p>
    <w:p>
      <w:pPr>
        <w:pStyle w:val="ListBullet"/>
      </w:pPr>
      <w:r>
        <w:t>The request body is documented as requiring options; it is specifically described as “options for CustomFieldTypes with the ftype select”.</w:t>
      </w:r>
    </w:p>
    <w:p>
      <w:pPr>
        <w:pStyle w:val="ListBullet"/>
      </w:pPr>
      <w:r>
        <w:t xml:space="preserve">Allowed values: </w:t>
        <w:br/>
        <w:br/>
        <w:t>category: Person, Company, Deal, Project</w:t>
        <w:br/>
        <w:t>ftype: string, select, decimal, date, url</w:t>
      </w:r>
    </w:p>
    <w:p>
      <w:pPr>
        <w:pStyle w:val="Heading3"/>
      </w:pPr>
      <w:r>
        <w:t>Error Handling</w:t>
      </w:r>
    </w:p>
    <w:p>
      <w:pPr>
        <w:pStyle w:val="ListBullet"/>
      </w:pPr>
      <w:r>
        <w:t>401 Unauthorized: Not authorized (JSON body provided).</w:t>
      </w:r>
    </w:p>
    <w:p>
      <w:pPr>
        <w:pStyle w:val="ListBullet"/>
      </w:pPr>
      <w:r>
        <w:t>403 Forbidden: Not authorized (no response body provided).</w:t>
      </w:r>
    </w:p>
    <w:p>
      <w:pPr>
        <w:pStyle w:val="ListBullet"/>
      </w:pPr>
      <w:r>
        <w:t>422 Unprocessable Entity: Validation errors; response is a map of field names to either a string array or an array of typed error objects.</w:t>
      </w:r>
    </w:p>
    <w:p>
      <w:pPr>
        <w:pStyle w:val="ListBullet"/>
      </w:pPr>
      <w:r>
        <w:t>500 Internal Server Error: Internal error (no response body provided).</w:t>
      </w:r>
    </w:p>
    <w:p>
      <w:pPr>
        <w:pStyle w:val="Heading3"/>
      </w:pPr>
      <w:r>
        <w:t>Related customFieldsType actions</w:t>
      </w:r>
    </w:p>
    <w:p>
      <w:pPr>
        <w:pStyle w:val="ListBullet"/>
      </w:pPr>
      <w:r>
        <w:t>[GET] Retrieve a Custom Field Type — /api/custom_fields_types/{{ID}}</w:t>
      </w:r>
    </w:p>
    <w:p>
      <w:pPr>
        <w:pStyle w:val="ListBullet"/>
      </w:pPr>
      <w:r>
        <w:t>[PUT] Update a Custom Field Type — /api/custom_fields_types/{{ID}}</w:t>
      </w:r>
    </w:p>
    <w:p>
      <w:r>
        <w:br w:type="page"/>
      </w:r>
    </w:p>
    <w:p>
      <w:pPr>
        <w:pStyle w:val="Heading2"/>
      </w:pPr>
      <w:r>
        <w:t>101. [GET] List a Person’s Historic Events</w:t>
      </w:r>
    </w:p>
    <w:p>
      <w:r>
        <w:rPr>
          <w:b/>
        </w:rPr>
        <w:t xml:space="preserve">Endpoint: </w:t>
      </w:r>
      <w:r>
        <w:rPr>
          <w:rFonts w:ascii="Courier New" w:hAnsi="Courier New"/>
          <w:sz w:val="18"/>
        </w:rPr>
        <w:t>/people/{{PERSON_ID}}/historic_events</w:t>
      </w:r>
    </w:p>
    <w:p>
      <w:pPr>
        <w:pStyle w:val="Heading3"/>
      </w:pPr>
      <w:r>
        <w:t>Prerequisites</w:t>
      </w:r>
    </w:p>
    <w:p>
      <w:pPr>
        <w:pStyle w:val="ListBullet"/>
      </w:pPr>
      <w:r>
        <w:t>You must have access to the target person record.</w:t>
      </w:r>
    </w:p>
    <w:p>
      <w:pPr>
        <w:pStyle w:val="Heading3"/>
      </w:pPr>
      <w:r>
        <w:t>Method</w:t>
      </w:r>
    </w:p>
    <w:p>
      <w:r>
        <w:t>GET</w:t>
      </w:r>
    </w:p>
    <w:p>
      <w:pPr>
        <w:pStyle w:val="Heading3"/>
      </w:pPr>
      <w:r>
        <w:t>URL</w:t>
      </w:r>
    </w:p>
    <w:p>
      <w:r>
        <w:t>https://api.centralstationcrm.net/api/people/{{person_id}}/historic_events</w:t>
      </w:r>
    </w:p>
    <w:p>
      <w:pPr>
        <w:pStyle w:val="Heading3"/>
      </w:pPr>
      <w:r>
        <w:t>Description</w:t>
      </w:r>
    </w:p>
    <w:p>
      <w:r>
        <w:t>Retrieves all historic_events associated with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/people//historic_events or /people/historic_events).</w:t>
      </w:r>
    </w:p>
    <w:p>
      <w:pPr>
        <w:pStyle w:val="ListBullet"/>
      </w:pPr>
      <w:r>
        <w:t>Always construct the path as /people/{{person_id}}/historic_events, where {{person_id}} is a non-empty integer.</w:t>
      </w:r>
    </w:p>
    <w:p>
      <w:pPr>
        <w:pStyle w:val="ListBullet"/>
      </w:pPr>
      <w:r>
        <w:t>Do not infer or guess the person_id.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/people/123/historic_events</w:t>
      </w:r>
    </w:p>
    <w:p>
      <w:pPr>
        <w:pStyle w:val="Heading3"/>
      </w:pPr>
      <w:r>
        <w:t>Invalid Examples</w:t>
      </w:r>
    </w:p>
    <w:p>
      <w:r>
        <w:rPr>
          <w:b/>
          <w:color w:val="666666"/>
          <w:sz w:val="16"/>
        </w:rPr>
        <w:t>[http]</w:t>
      </w:r>
    </w:p>
    <w:p>
      <w:pPr>
        <w:shd w:fill="F2F2F2" w:val="clear"/>
      </w:pPr>
      <w:r>
        <w:rPr>
          <w:rFonts w:ascii="Courier New" w:hAnsi="Courier New"/>
          <w:sz w:val="17"/>
        </w:rPr>
        <w:t>/people//historic_events</w:t>
        <w:br/>
        <w:t>/people/historic_events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historic event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Allowed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"historic_event": {</w:t>
        <w:br/>
        <w:t xml:space="preserve"> "atype": "birthday",</w:t>
        <w:br/>
        <w:t xml:space="preserve"> "name": "1988-05-12",</w:t>
        <w:br/>
        <w:t xml:space="preserve"> "desc": "Born in Denver",</w:t>
        <w:br/>
        <w:t xml:space="preserve"> "id": 101,</w:t>
        <w:br/>
        <w:t xml:space="preserve"> "attachable_type": "Person",</w:t>
        <w:br/>
        <w:t xml:space="preserve"> "attachable_id": 123,</w:t>
        <w:br/>
        <w:t xml:space="preserve"> "year": 1988,</w:t>
        <w:br/>
        <w:t xml:space="preserve"> "month": 5,</w:t>
        <w:br/>
        <w:t xml:space="preserve"> "day": 12,</w:t>
        <w:br/>
        <w:t xml:space="preserve"> "api_input": true,</w:t>
        <w:br/>
        <w:t xml:space="preserve"> "created_at": "2024-01-10T09:12:33Z",</w:t>
        <w:br/>
        <w:t xml:space="preserve"> "updated_at": "2024-01-10T09:12:33Z"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p>
      <w:r>
        <w:rPr>
          <w:b/>
        </w:rPr>
        <w:t>Note: The 200 response is an array of objects, each containing a historic_event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historic_event</w:t>
            </w:r>
          </w:p>
        </w:tc>
        <w:tc>
          <w:tcPr>
            <w:tcW w:type="dxa" w:w="2880"/>
          </w:tcPr>
          <w:p>
            <w:r>
              <w:t>object</w:t>
            </w:r>
          </w:p>
        </w:tc>
        <w:tc>
          <w:tcPr>
            <w:tcW w:type="dxa" w:w="2880"/>
          </w:tcPr>
          <w:p>
            <w:r>
              <w:t>Historic event wrapper object.</w:t>
            </w:r>
          </w:p>
        </w:tc>
      </w:tr>
      <w:tr>
        <w:tc>
          <w:tcPr>
            <w:tcW w:type="dxa" w:w="2880"/>
          </w:tcPr>
          <w:p>
            <w:r>
              <w:t>historic_event.atype</w:t>
            </w:r>
          </w:p>
        </w:tc>
        <w:tc>
          <w:tcPr>
            <w:tcW w:type="dxa" w:w="2880"/>
          </w:tcPr>
          <w:p>
            <w:r>
              <w:t>string</w:t>
            </w:r>
          </w:p>
        </w:tc>
        <w:tc>
          <w:tcPr>
            <w:tcW w:type="dxa" w:w="2880"/>
          </w:tcPr>
          <w:p>
            <w:r>
              <w:t>Type of the historic event. Must be one of: birthday, anniversary, first_met, renewal, other. Max length: 20.</w:t>
            </w:r>
          </w:p>
        </w:tc>
      </w:tr>
      <w:tr>
        <w:tc>
          <w:tcPr>
            <w:tcW w:type="dxa" w:w="2880"/>
          </w:tcPr>
          <w:p>
            <w:r>
              <w:t>historic_event.name</w:t>
            </w:r>
          </w:p>
        </w:tc>
        <w:tc>
          <w:tcPr>
            <w:tcW w:type="dxa" w:w="2880"/>
          </w:tcPr>
          <w:p>
            <w:r>
              <w:t>string</w:t>
            </w:r>
          </w:p>
        </w:tc>
        <w:tc>
          <w:tcPr>
            <w:tcW w:type="dxa" w:w="2880"/>
          </w:tcPr>
          <w:p>
            <w:r>
              <w:t>The date of the historic event.</w:t>
            </w:r>
          </w:p>
        </w:tc>
      </w:tr>
      <w:tr>
        <w:tc>
          <w:tcPr>
            <w:tcW w:type="dxa" w:w="2880"/>
          </w:tcPr>
          <w:p>
            <w:r>
              <w:t>historic_event.desc</w:t>
            </w:r>
          </w:p>
        </w:tc>
        <w:tc>
          <w:tcPr>
            <w:tcW w:type="dxa" w:w="2880"/>
          </w:tcPr>
          <w:p>
            <w:r>
              <w:t>string</w:t>
            </w:r>
          </w:p>
        </w:tc>
        <w:tc>
          <w:tcPr>
            <w:tcW w:type="dxa" w:w="2880"/>
          </w:tcPr>
          <w:p>
            <w:r>
              <w:t>For atype = other, an additional description may be provided.</w:t>
            </w:r>
          </w:p>
        </w:tc>
      </w:tr>
      <w:tr>
        <w:tc>
          <w:tcPr>
            <w:tcW w:type="dxa" w:w="2880"/>
          </w:tcPr>
          <w:p>
            <w:r>
              <w:t>historic_event.id</w:t>
            </w:r>
          </w:p>
        </w:tc>
        <w:tc>
          <w:tcPr>
            <w:tcW w:type="dxa" w:w="2880"/>
          </w:tcPr>
          <w:p>
            <w:r>
              <w:t>integer</w:t>
            </w:r>
          </w:p>
        </w:tc>
        <w:tc>
          <w:tcPr>
            <w:tcW w:type="dxa" w:w="2880"/>
          </w:tcPr>
          <w:p>
            <w:r>
              <w:t>Historic event ID.</w:t>
            </w:r>
          </w:p>
        </w:tc>
      </w:tr>
      <w:tr>
        <w:tc>
          <w:tcPr>
            <w:tcW w:type="dxa" w:w="2880"/>
          </w:tcPr>
          <w:p>
            <w:r>
              <w:t>historic_event.attachable_type</w:t>
            </w:r>
          </w:p>
        </w:tc>
        <w:tc>
          <w:tcPr>
            <w:tcW w:type="dxa" w:w="2880"/>
          </w:tcPr>
          <w:p>
            <w:r>
              <w:t>string</w:t>
            </w:r>
          </w:p>
        </w:tc>
        <w:tc>
          <w:tcPr>
            <w:tcW w:type="dxa" w:w="2880"/>
          </w:tcPr>
          <w:p>
            <w:r>
              <w:t>Historic events are currently only allowed for attachables with type Person.</w:t>
            </w:r>
          </w:p>
        </w:tc>
      </w:tr>
      <w:tr>
        <w:tc>
          <w:tcPr>
            <w:tcW w:type="dxa" w:w="2880"/>
          </w:tcPr>
          <w:p>
            <w:r>
              <w:t>historic_event.attachable_id</w:t>
            </w:r>
          </w:p>
        </w:tc>
        <w:tc>
          <w:tcPr>
            <w:tcW w:type="dxa" w:w="2880"/>
          </w:tcPr>
          <w:p>
            <w:r>
              <w:t>integer</w:t>
            </w:r>
          </w:p>
        </w:tc>
        <w:tc>
          <w:tcPr>
            <w:tcW w:type="dxa" w:w="2880"/>
          </w:tcPr>
          <w:p>
            <w:r>
              <w:t>ID of the record the historic event belongs to.</w:t>
            </w:r>
          </w:p>
        </w:tc>
      </w:tr>
      <w:tr>
        <w:tc>
          <w:tcPr>
            <w:tcW w:type="dxa" w:w="2880"/>
          </w:tcPr>
          <w:p>
            <w:r>
              <w:t>historic_event.year</w:t>
            </w:r>
          </w:p>
        </w:tc>
        <w:tc>
          <w:tcPr>
            <w:tcW w:type="dxa" w:w="2880"/>
          </w:tcPr>
          <w:p>
            <w:r>
              <w:t>integer</w:t>
            </w:r>
          </w:p>
        </w:tc>
        <w:tc>
          <w:tcPr>
            <w:tcW w:type="dxa" w:w="2880"/>
          </w:tcPr>
          <w:p>
            <w:r>
              <w:t>The year of the historic event.</w:t>
            </w:r>
          </w:p>
        </w:tc>
      </w:tr>
      <w:tr>
        <w:tc>
          <w:tcPr>
            <w:tcW w:type="dxa" w:w="2880"/>
          </w:tcPr>
          <w:p>
            <w:r>
              <w:t>historic_event.month</w:t>
            </w:r>
          </w:p>
        </w:tc>
        <w:tc>
          <w:tcPr>
            <w:tcW w:type="dxa" w:w="2880"/>
          </w:tcPr>
          <w:p>
            <w:r>
              <w:t>integer</w:t>
            </w:r>
          </w:p>
        </w:tc>
        <w:tc>
          <w:tcPr>
            <w:tcW w:type="dxa" w:w="2880"/>
          </w:tcPr>
          <w:p>
            <w:r>
              <w:t>The month of the historic event.</w:t>
            </w:r>
          </w:p>
        </w:tc>
      </w:tr>
      <w:tr>
        <w:tc>
          <w:tcPr>
            <w:tcW w:type="dxa" w:w="2880"/>
          </w:tcPr>
          <w:p>
            <w:r>
              <w:t>historic_event.day</w:t>
            </w:r>
          </w:p>
        </w:tc>
        <w:tc>
          <w:tcPr>
            <w:tcW w:type="dxa" w:w="2880"/>
          </w:tcPr>
          <w:p>
            <w:r>
              <w:t>integer</w:t>
            </w:r>
          </w:p>
        </w:tc>
        <w:tc>
          <w:tcPr>
            <w:tcW w:type="dxa" w:w="2880"/>
          </w:tcPr>
          <w:p>
            <w:r>
              <w:t>The day of the historic event.</w:t>
            </w:r>
          </w:p>
        </w:tc>
      </w:tr>
      <w:tr>
        <w:tc>
          <w:tcPr>
            <w:tcW w:type="dxa" w:w="2880"/>
          </w:tcPr>
          <w:p>
            <w:r>
              <w:t>historic_event.api_input</w:t>
            </w:r>
          </w:p>
        </w:tc>
        <w:tc>
          <w:tcPr>
            <w:tcW w:type="dxa" w:w="2880"/>
          </w:tcPr>
          <w:p>
            <w:r>
              <w:t>boolean</w:t>
            </w:r>
          </w:p>
        </w:tc>
        <w:tc>
          <w:tcPr>
            <w:tcW w:type="dxa" w:w="2880"/>
          </w:tcPr>
          <w:p>
            <w:r>
              <w:t>States weather or not the historic event has been added via the API or some sort of integration.</w:t>
            </w:r>
          </w:p>
        </w:tc>
      </w:tr>
      <w:tr>
        <w:tc>
          <w:tcPr>
            <w:tcW w:type="dxa" w:w="2880"/>
          </w:tcPr>
          <w:p>
            <w:r>
              <w:t>historic_event.created_at</w:t>
            </w:r>
          </w:p>
        </w:tc>
        <w:tc>
          <w:tcPr>
            <w:tcW w:type="dxa" w:w="2880"/>
          </w:tcPr>
          <w:p>
            <w:r>
              <w:t>string</w:t>
            </w:r>
          </w:p>
        </w:tc>
        <w:tc>
          <w:tcPr>
            <w:tcW w:type="dxa" w:w="2880"/>
          </w:tcPr>
          <w:p>
            <w:r>
              <w:t>Creation timestamp.</w:t>
            </w:r>
          </w:p>
        </w:tc>
      </w:tr>
      <w:tr>
        <w:tc>
          <w:tcPr>
            <w:tcW w:type="dxa" w:w="2880"/>
          </w:tcPr>
          <w:p>
            <w:r>
              <w:t>historic_event.updated_at</w:t>
            </w:r>
          </w:p>
        </w:tc>
        <w:tc>
          <w:tcPr>
            <w:tcW w:type="dxa" w:w="2880"/>
          </w:tcPr>
          <w:p>
            <w:r>
              <w:t>string</w:t>
            </w:r>
          </w:p>
        </w:tc>
        <w:tc>
          <w:tcPr>
            <w:tcW w:type="dxa" w:w="2880"/>
          </w:tcPr>
          <w:p>
            <w:r>
              <w:t>Last update timestamp.</w:t>
            </w:r>
          </w:p>
        </w:tc>
      </w:tr>
    </w:tbl>
    <w:p/>
    <w:p>
      <w:pPr>
        <w:pStyle w:val="Heading3"/>
      </w:pPr>
      <w:r>
        <w:t>Available Sorting Options</w:t>
      </w:r>
    </w:p>
    <w:p>
      <w:pPr>
        <w:pStyle w:val="ListBullet"/>
      </w:pPr>
      <w:r>
        <w:t>id-asc — Sort by ID ascending</w:t>
      </w:r>
    </w:p>
    <w:p>
      <w:pPr>
        <w:pStyle w:val="ListBullet"/>
      </w:pPr>
      <w:r>
        <w:t>id-desc — Sort by ID descending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'https://api.centralstationcrm.net/api/people/123/historic_events?order=id-asc&amp;perpage=50&amp;page=1'</w:t>
      </w:r>
    </w:p>
    <w:p>
      <w:pPr>
        <w:pStyle w:val="Heading3"/>
      </w:pPr>
      <w:r>
        <w:t>Error Handling</w:t>
      </w:r>
    </w:p>
    <w:p>
      <w:pPr>
        <w:pStyle w:val="ListBullet"/>
      </w:pPr>
      <w:r>
        <w:t>401 Unauthorized: Returned when the request is not authorized.</w:t>
      </w:r>
    </w:p>
    <w:p>
      <w:pPr>
        <w:pStyle w:val="ListBullet"/>
      </w:pPr>
      <w:r>
        <w:t>404 Not Found: Returned when the person (or resource) cannot be found.</w:t>
      </w:r>
    </w:p>
    <w:p>
      <w:pPr>
        <w:pStyle w:val="ListBullet"/>
      </w:pPr>
      <w:r>
        <w:t>500 Internal Server Error: Returned for unexpected server-side errors.</w:t>
      </w:r>
    </w:p>
    <w:p>
      <w:pPr>
        <w:pStyle w:val="Heading3"/>
      </w:pPr>
      <w:r>
        <w:t>Related historicEvents actions</w:t>
      </w:r>
    </w:p>
    <w:p>
      <w:pPr>
        <w:pStyle w:val="ListBullet"/>
      </w:pPr>
      <w:r>
        <w:t>[GET] List Historic Events — /api/historic_events</w:t>
      </w:r>
    </w:p>
    <w:p>
      <w:pPr>
        <w:pStyle w:val="ListBullet"/>
      </w:pPr>
      <w:r>
        <w:t>[DELETE] Delete a Person’s Historic Event — /people/{{PERSON_ID}}/historic_events/{{ID}}</w:t>
      </w:r>
    </w:p>
    <w:p>
      <w:r>
        <w:br w:type="page"/>
      </w:r>
    </w:p>
    <w:p>
      <w:pPr>
        <w:pStyle w:val="Heading2"/>
      </w:pPr>
      <w:r>
        <w:t>102. [DELETE] Destroy a Project</w:t>
      </w:r>
    </w:p>
    <w:p>
      <w:r>
        <w:rPr>
          <w:b/>
        </w:rPr>
        <w:t xml:space="preserve">Endpoint: </w:t>
      </w:r>
      <w:r>
        <w:rPr>
          <w:rFonts w:ascii="Courier New" w:hAnsi="Courier New"/>
          <w:sz w:val="18"/>
        </w:rPr>
        <w:t>/projects/{{id}}</w:t>
      </w:r>
    </w:p>
    <w:p>
      <w:pPr>
        <w:pStyle w:val="Heading3"/>
      </w:pPr>
      <w:r>
        <w:t>Prerequisites</w:t>
      </w:r>
    </w:p>
    <w:p>
      <w:pPr>
        <w:pStyle w:val="ListBullet"/>
      </w:pPr>
      <w:r>
        <w:t>Must have permission to delete projects</w:t>
      </w:r>
    </w:p>
    <w:p>
      <w:pPr>
        <w:pStyle w:val="Heading3"/>
      </w:pPr>
      <w:r>
        <w:t>Method</w:t>
      </w:r>
    </w:p>
    <w:p>
      <w:r>
        <w:t>DELETE</w:t>
      </w:r>
    </w:p>
    <w:p>
      <w:pPr>
        <w:pStyle w:val="Heading3"/>
      </w:pPr>
      <w:r>
        <w:t>URL</w:t>
      </w:r>
    </w:p>
    <w:p>
      <w:r>
        <w:t>https://api.centralstationcrm.net/api/projects/{{id}}</w:t>
      </w:r>
    </w:p>
    <w:p>
      <w:pPr>
        <w:pStyle w:val="Heading3"/>
      </w:pPr>
      <w:r>
        <w:t>Description</w:t>
      </w:r>
    </w:p>
    <w:p>
      <w:r>
        <w:t>Deletes (destroys) an existing project by its ID. Optionally suppresses creating an activity entry in the stream.</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/projects// or /projects).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/projects/123</w:t>
        <w:br/>
        <w:t>/projects/proj_abc123</w:t>
      </w:r>
    </w:p>
    <w:p>
      <w:pPr>
        <w:pStyle w:val="Heading3"/>
      </w:pPr>
      <w:r>
        <w:t>Valid Examples</w:t>
      </w:r>
    </w:p>
    <w:p>
      <w:r>
        <w:rPr>
          <w:b/>
          <w:color w:val="666666"/>
          <w:sz w:val="16"/>
        </w:rPr>
        <w:t>[http]</w:t>
      </w:r>
    </w:p>
    <w:p>
      <w:pPr>
        <w:shd w:fill="F2F2F2" w:val="clear"/>
      </w:pPr>
      <w:r>
        <w:rPr>
          <w:rFonts w:ascii="Courier New" w:hAnsi="Courier New"/>
          <w:sz w:val="17"/>
        </w:rPr>
        <w:t>/projects/123</w:t>
        <w:br/>
        <w:t>/projects/proj_abc123</w:t>
      </w:r>
    </w:p>
    <w:p>
      <w:pPr>
        <w:pStyle w:val="Heading3"/>
      </w:pPr>
      <w:r>
        <w:t>Invalid Examples</w:t>
      </w:r>
    </w:p>
    <w:p>
      <w:r>
        <w:rPr>
          <w:b/>
          <w:color w:val="666666"/>
          <w:sz w:val="16"/>
        </w:rPr>
        <w:t>[http]</w:t>
      </w:r>
    </w:p>
    <w:p>
      <w:pPr>
        <w:shd w:fill="F2F2F2" w:val="clear"/>
      </w:pPr>
      <w:r>
        <w:rPr>
          <w:rFonts w:ascii="Courier New" w:hAnsi="Courier New"/>
          <w:sz w:val="17"/>
        </w:rPr>
        <w:t>/projects//</w:t>
        <w:br/>
        <w:t>/projects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project identifier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no_log</w:t>
            </w:r>
          </w:p>
        </w:tc>
        <w:tc>
          <w:tcPr>
            <w:tcW w:type="dxa" w:w="2880"/>
          </w:tcPr>
          <w:p>
            <w:r>
              <w:t>boolean</w:t>
            </w:r>
          </w:p>
        </w:tc>
        <w:tc>
          <w:tcPr>
            <w:tcW w:type="dxa" w:w="2880"/>
          </w:tcPr>
          <w:p>
            <w:r>
              <w:t>Set to true to avoid generating an activity for the stream.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"project deleted"</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(403 Not Authorized)</w:t>
      </w:r>
    </w:p>
    <w:p>
      <w:r>
        <w:rPr>
          <w:b/>
        </w:rPr>
        <w:t>Note: Response body not documented.</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project was deleted.</w:t>
            </w:r>
          </w:p>
        </w:tc>
      </w:tr>
      <w:tr>
        <w:tc>
          <w:tcPr>
            <w:tcW w:type="dxa" w:w="2880"/>
          </w:tcPr>
          <w:p>
            <w:r>
              <w:t>description</w:t>
            </w:r>
          </w:p>
        </w:tc>
        <w:tc>
          <w:tcPr>
            <w:tcW w:type="dxa" w:w="2880"/>
          </w:tcPr>
          <w:p>
            <w:r>
              <w:t>string</w:t>
            </w:r>
          </w:p>
        </w:tc>
        <w:tc>
          <w:tcPr>
            <w:tcW w:type="dxa" w:w="2880"/>
          </w:tcPr>
          <w:p>
            <w:r>
              <w:t>Human-readable error description (error responses).</w:t>
            </w:r>
          </w:p>
        </w:tc>
      </w:tr>
      <w:tr>
        <w:tc>
          <w:tcPr>
            <w:tcW w:type="dxa" w:w="2880"/>
          </w:tcPr>
          <w:p>
            <w:r>
              <w:t>error</w:t>
            </w:r>
          </w:p>
        </w:tc>
        <w:tc>
          <w:tcPr>
            <w:tcW w:type="dxa" w:w="2880"/>
          </w:tcPr>
          <w:p>
            <w:r>
              <w:t>string</w:t>
            </w:r>
          </w:p>
        </w:tc>
        <w:tc>
          <w:tcPr>
            <w:tcW w:type="dxa" w:w="2880"/>
          </w:tcPr>
          <w:p>
            <w:r>
              <w:t>Error identifier/message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'https://api.centralstationcrm.net/api/projects/123?no_log=true'</w:t>
      </w:r>
    </w:p>
    <w:p>
      <w:pPr>
        <w:pStyle w:val="Heading3"/>
      </w:pPr>
      <w:r>
        <w:t>Example Usage</w:t>
      </w:r>
    </w:p>
    <w:p>
      <w:pPr>
        <w:pStyle w:val="Heading3"/>
      </w:pPr>
      <w:r>
        <w:t>Example 1: Delete a Project (default logging behavior)</w:t>
      </w:r>
    </w:p>
    <w:p>
      <w:r>
        <w:rPr>
          <w:b/>
          <w:color w:val="666666"/>
          <w:sz w:val="16"/>
        </w:rPr>
        <w:t>[bash]</w:t>
      </w:r>
    </w:p>
    <w:p>
      <w:pPr>
        <w:shd w:fill="F2F2F2" w:val="clear"/>
      </w:pPr>
      <w:r>
        <w:rPr>
          <w:rFonts w:ascii="Courier New" w:hAnsi="Courier New"/>
          <w:sz w:val="17"/>
        </w:rPr>
        <w:t>curl -X DELETE \</w:t>
        <w:br/>
        <w:t xml:space="preserve"> 'https://api.centralstationcrm.net/api/projects/123'</w:t>
      </w:r>
    </w:p>
    <w:p>
      <w:pPr>
        <w:pStyle w:val="Heading3"/>
      </w:pPr>
      <w:r>
        <w:t>Example 2: Delete a Project Without Creating a Stream Activity</w:t>
      </w:r>
    </w:p>
    <w:p>
      <w:r>
        <w:rPr>
          <w:b/>
          <w:color w:val="666666"/>
          <w:sz w:val="16"/>
        </w:rPr>
        <w:t>[bash]</w:t>
      </w:r>
    </w:p>
    <w:p>
      <w:pPr>
        <w:shd w:fill="F2F2F2" w:val="clear"/>
      </w:pPr>
      <w:r>
        <w:rPr>
          <w:rFonts w:ascii="Courier New" w:hAnsi="Courier New"/>
          <w:sz w:val="17"/>
        </w:rPr>
        <w:t>curl -X DELETE \</w:t>
        <w:br/>
        <w:t xml:space="preserve"> 'https://api.centralstationcrm.net/api/projects/123?no_log=true'</w:t>
      </w:r>
    </w:p>
    <w:p>
      <w:pPr>
        <w:pStyle w:val="Heading3"/>
      </w:pPr>
      <w:r>
        <w:t>Error Handling</w:t>
      </w:r>
    </w:p>
    <w:p>
      <w:pPr>
        <w:pStyle w:val="ListBullet"/>
      </w:pPr>
      <w:r>
        <w:t>401 Unauthorized: Not authorized to perform the deletion (JSON body documented).</w:t>
      </w:r>
    </w:p>
    <w:p>
      <w:pPr>
        <w:pStyle w:val="ListBullet"/>
      </w:pPr>
      <w:r>
        <w:t>403 Forbidden: Not authorized (response body not documented).</w:t>
      </w:r>
    </w:p>
    <w:p>
      <w:pPr>
        <w:pStyle w:val="ListBullet"/>
      </w:pPr>
      <w:r>
        <w:t>404 Not Found: Project ID does not exist (JSON body documented).</w:t>
      </w:r>
    </w:p>
    <w:p>
      <w:pPr>
        <w:pStyle w:val="ListBullet"/>
      </w:pPr>
      <w:r>
        <w:t>500 Internal Server Error: Server-side failure (response body not documented).</w:t>
      </w:r>
    </w:p>
    <w:p>
      <w:pPr>
        <w:pStyle w:val="Heading3"/>
      </w:pPr>
      <w:r>
        <w:t>Related projects actions</w:t>
      </w:r>
    </w:p>
    <w:p>
      <w:pPr>
        <w:pStyle w:val="ListBullet"/>
      </w:pPr>
      <w:r>
        <w:t>[GET] Retrieve Project Count — /api/projects/count</w:t>
      </w:r>
    </w:p>
    <w:p>
      <w:pPr>
        <w:pStyle w:val="ListBullet"/>
      </w:pPr>
      <w:r>
        <w:t>[POST] Create a Project — /api/projects</w:t>
      </w:r>
    </w:p>
    <w:p>
      <w:pPr>
        <w:pStyle w:val="ListBullet"/>
      </w:pPr>
      <w:r>
        <w:t>[GET] List Projects — /api/projects</w:t>
      </w:r>
    </w:p>
    <w:p>
      <w:pPr>
        <w:pStyle w:val="ListBullet"/>
      </w:pPr>
      <w:r>
        <w:t>[PUT] Update a Project — /projects/{{id}}</w:t>
      </w:r>
    </w:p>
    <w:p>
      <w:pPr>
        <w:pStyle w:val="ListBullet"/>
      </w:pPr>
      <w:r>
        <w:t>[GET] Search Projects — /api/projects/search</w:t>
      </w:r>
    </w:p>
    <w:p>
      <w:r>
        <w:br w:type="page"/>
      </w:r>
    </w:p>
    <w:p>
      <w:pPr>
        <w:pStyle w:val="Heading2"/>
      </w:pPr>
      <w:r>
        <w:t>103. [GET] List a Calendar Event’s Attendees</w:t>
      </w:r>
    </w:p>
    <w:p>
      <w:r>
        <w:rPr>
          <w:b/>
        </w:rPr>
        <w:t xml:space="preserve">Endpoint: </w:t>
      </w:r>
      <w:r>
        <w:rPr>
          <w:rFonts w:ascii="Courier New" w:hAnsi="Courier New"/>
          <w:sz w:val="18"/>
        </w:rPr>
        <w:t>/cal_events/{{CAL_EVENT_ID}}/cal_event_attendees</w:t>
      </w:r>
    </w:p>
    <w:p>
      <w:pPr>
        <w:pStyle w:val="Heading3"/>
      </w:pPr>
      <w:r>
        <w:t>Prerequisites</w:t>
      </w:r>
    </w:p>
    <w:p>
      <w:pPr>
        <w:pStyle w:val="ListBullet"/>
      </w:pPr>
      <w:r>
        <w:t>You must have access to the target calendar event (cal_event_id).</w:t>
      </w:r>
    </w:p>
    <w:p>
      <w:pPr>
        <w:pStyle w:val="Heading3"/>
      </w:pPr>
      <w:r>
        <w:t>Method</w:t>
      </w:r>
    </w:p>
    <w:p>
      <w:r>
        <w:t>GET</w:t>
      </w:r>
    </w:p>
    <w:p>
      <w:pPr>
        <w:pStyle w:val="Heading3"/>
      </w:pPr>
      <w:r>
        <w:t>URL</w:t>
      </w:r>
    </w:p>
    <w:p>
      <w:r>
        <w:t>https://api.centralstationcrm.net/api/cal_events/{{cal_event_id}}/cal_event_attendees</w:t>
      </w:r>
    </w:p>
    <w:p>
      <w:pPr>
        <w:pStyle w:val="Heading3"/>
      </w:pPr>
      <w:r>
        <w:t>Description</w:t>
      </w:r>
    </w:p>
    <w:p>
      <w:r>
        <w:t>Retrieves all attendees for a specific calendar event. You can optionally request related resources (includes) and control the ordering of returned records.</w:t>
      </w:r>
    </w:p>
    <w:p>
      <w:pPr>
        <w:pStyle w:val="Heading3"/>
      </w:pPr>
      <w:r>
        <w:t>Enforcement Rules</w:t>
      </w:r>
    </w:p>
    <w:p>
      <w:pPr>
        <w:pStyle w:val="ListBullet"/>
      </w:pPr>
      <w:r>
        <w:t>The cal_event_id path parameter must always be present.</w:t>
      </w:r>
    </w:p>
    <w:p>
      <w:pPr>
        <w:pStyle w:val="ListBullet"/>
      </w:pPr>
      <w:r>
        <w:t>If the user provides a cal_event_id, use that value directly.</w:t>
      </w:r>
    </w:p>
    <w:p>
      <w:pPr>
        <w:pStyle w:val="ListBullet"/>
      </w:pPr>
      <w:r>
        <w:t>Do not call the API with a missing or empty cal_event_id (e.g., avoid /cal_events//cal_event_attendees or /cal_events/cal_event_attendees).</w:t>
      </w:r>
    </w:p>
    <w:p>
      <w:pPr>
        <w:pStyle w:val="ListBullet"/>
      </w:pPr>
      <w:r>
        <w:t>Always construct the path as /cal_events/{{cal_event_id}}/cal_event_attendees, where {{cal_event_id}} is a non-empty string.</w:t>
      </w:r>
    </w:p>
    <w:p>
      <w:pPr>
        <w:pStyle w:val="ListBullet"/>
      </w:pPr>
      <w:r>
        <w:t>Do not infer or guess cal_event_id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/cal_events/evt_123/cal_event_attendees</w:t>
        <w:br/>
        <w:t>/cal_events/42/cal_event_attendees</w:t>
      </w:r>
    </w:p>
    <w:p>
      <w:pPr>
        <w:pStyle w:val="Heading3"/>
      </w:pPr>
      <w:r>
        <w:t>Invalid Examples</w:t>
      </w:r>
    </w:p>
    <w:p>
      <w:r>
        <w:rPr>
          <w:b/>
          <w:color w:val="666666"/>
          <w:sz w:val="16"/>
        </w:rPr>
        <w:t>[http]</w:t>
      </w:r>
    </w:p>
    <w:p>
      <w:pPr>
        <w:shd w:fill="F2F2F2" w:val="clear"/>
      </w:pPr>
      <w:r>
        <w:rPr>
          <w:rFonts w:ascii="Courier New" w:hAnsi="Courier New"/>
          <w:sz w:val="17"/>
        </w:rPr>
        <w:t>/cal_events//cal_event_attendees</w:t>
        <w:br/>
        <w:t>/cal_events/cal_event_attendees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cal_event_id</w:t>
            </w:r>
          </w:p>
        </w:tc>
        <w:tc>
          <w:tcPr>
            <w:tcW w:type="dxa" w:w="2880"/>
          </w:tcPr>
          <w:p>
            <w:r>
              <w:t>string</w:t>
            </w:r>
          </w:p>
        </w:tc>
        <w:tc>
          <w:tcPr>
            <w:tcW w:type="dxa" w:w="2880"/>
          </w:tcPr>
          <w:p>
            <w:r>
              <w:t>Calendar event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user, person, cal_event. Use all to receive all includes. Example: "user person cal_event". (Send in URL query string.)</w:t>
            </w:r>
          </w:p>
        </w:tc>
      </w:tr>
      <w:tr>
        <w:tc>
          <w:tcPr>
            <w:tcW w:type="dxa" w:w="2880"/>
          </w:tcPr>
          <w:p>
            <w:r>
              <w:t>order</w:t>
            </w:r>
          </w:p>
        </w:tc>
        <w:tc>
          <w:tcPr>
            <w:tcW w:type="dxa" w:w="2880"/>
          </w:tcPr>
          <w:p>
            <w:r>
              <w:t>string</w:t>
            </w:r>
          </w:p>
        </w:tc>
        <w:tc>
          <w:tcPr>
            <w:tcW w:type="dxa" w:w="2880"/>
          </w:tcPr>
          <w:p>
            <w:r>
              <w:t>Ordering of records. Allowed values: id-asc, id-desc. Example: "id-asc". (Send in URL query string.)</w:t>
            </w:r>
          </w:p>
        </w:tc>
      </w:tr>
    </w:tbl>
    <w:p/>
    <w:p>
      <w:pPr>
        <w:pStyle w:val="Heading3"/>
      </w:pPr>
      <w:r>
        <w:t>Response</w:t>
      </w:r>
    </w:p>
    <w:p>
      <w:pPr>
        <w:pStyle w:val="Heading3"/>
      </w:pPr>
      <w:r>
        <w:t>Success Response (200 OK)</w:t>
      </w:r>
    </w:p>
    <w:p>
      <w:r>
        <w:t>Returns an array of attendee records.</w:t>
      </w:r>
    </w:p>
    <w:p>
      <w:r>
        <w:rPr>
          <w:b/>
          <w:color w:val="666666"/>
          <w:sz w:val="16"/>
        </w:rPr>
        <w:t>[json]</w:t>
      </w:r>
    </w:p>
    <w:p>
      <w:pPr>
        <w:shd w:fill="F2F2F2" w:val="clear"/>
      </w:pPr>
      <w:r>
        <w:rPr>
          <w:rFonts w:ascii="Courier New" w:hAnsi="Courier New"/>
          <w:sz w:val="17"/>
        </w:rPr>
        <w:t>[</w:t>
        <w:br/>
        <w:t xml:space="preserve"> {</w:t>
        <w:br/>
        <w:t xml:space="preserve"> "cal_event_attendee": {</w:t>
        <w:br/>
        <w:t xml:space="preserve"> "person_id": 123,</w:t>
        <w:br/>
        <w:t xml:space="preserve"> "user_id": 456,</w:t>
        <w:br/>
        <w:t xml:space="preserve"> "email": "attendee@example.com",</w:t>
        <w:br/>
        <w:t xml:space="preserve"> "status": "invited",</w:t>
        <w:br/>
        <w:t xml:space="preserve"> "id": "att_001",</w:t>
        <w:br/>
        <w:t xml:space="preserve"> "cal_event_id": "evt_123",</w:t>
        <w:br/>
        <w:t xml:space="preserve"> "account_id": 789,</w:t>
        <w:br/>
        <w:t xml:space="preserve"> "created_at": "2024-01-01T10:00:00Z",</w:t>
        <w:br/>
        <w:t xml:space="preserve"> "updated_at": "2024-01-02T10:00:00Z",</w:t>
        <w:br/>
        <w:t xml:space="preserve"> "cal_event": {</w:t>
        <w:br/>
        <w:t xml:space="preserve"> "user_id": 456,</w:t>
        <w:br/>
        <w:t xml:space="preserve"> "attachable_id": 555,</w:t>
        <w:br/>
        <w:t xml:space="preserve"> "attachable_type": "Person",</w:t>
        <w:br/>
        <w:t xml:space="preserve"> "group_calendar_id": "gc_001",</w:t>
        <w:br/>
        <w:t xml:space="preserve"> "name": "Intro Call",</w:t>
        <w:br/>
        <w:t xml:space="preserve"> "location": "Meeting Room 2",</w:t>
        <w:br/>
        <w:t xml:space="preserve"> "starts_at": "2024-01-10T09:00:00Z",</w:t>
        <w:br/>
        <w:t xml:space="preserve"> "ends_at": "2024-01-10T09:30:00Z",</w:t>
        <w:br/>
        <w:t xml:space="preserve"> "status": "confirmed",</w:t>
        <w:br/>
        <w:t xml:space="preserve"> "all_day": false,</w:t>
        <w:br/>
        <w:t xml:space="preserve"> "email_invitations": true,</w:t>
        <w:br/>
        <w:t xml:space="preserve"> "description": "Discuss next steps"</w:t>
        <w:br/>
        <w:t xml:space="preserve"> },</w:t>
        <w:br/>
        <w:t xml:space="preserve"> "user": {</w:t>
        <w:br/>
        <w:t xml:space="preserve"> "first": "Alex",</w:t>
        <w:br/>
        <w:t xml:space="preserve"> "name": "Miller",</w:t>
        <w:br/>
        <w:t xml:space="preserve"> "login": "alex.miller@example.com"</w:t>
        <w:br/>
        <w:t xml:space="preserve"> },</w:t>
        <w:br/>
        <w:t xml:space="preserve"> "person": {</w:t>
        <w:br/>
        <w:t xml:space="preserve"> "user_id": 456,</w:t>
        <w:br/>
        <w:t xml:space="preserve"> "group_id": 10,</w:t>
        <w:br/>
        <w:t xml:space="preserve"> "country_code": "en",</w:t>
        <w:br/>
        <w:t xml:space="preserve"> "salutation": "Hi Alex",</w:t>
        <w:br/>
        <w:t xml:space="preserve"> "title": "Dr.",</w:t>
        <w:br/>
        <w:t xml:space="preserve"> "gender": "male_auto",</w:t>
        <w:br/>
        <w:t xml:space="preserve"> "gender_identity": "male",</w:t>
        <w:br/>
        <w:t xml:space="preserve"> "first_name": "Alex",</w:t>
        <w:br/>
        <w:t xml:space="preserve"> "name": "Miller",</w:t>
        <w:br/>
        <w:t xml:space="preserve"> "background": "Interested in product updates"</w:t>
        <w:br/>
        <w:t xml:space="preserve"> }</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t>(Body not further specified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cal_event_attendee</w:t>
            </w:r>
          </w:p>
        </w:tc>
        <w:tc>
          <w:tcPr>
            <w:tcW w:type="dxa" w:w="2880"/>
          </w:tcPr>
          <w:p>
            <w:r>
              <w:t>object</w:t>
            </w:r>
          </w:p>
        </w:tc>
        <w:tc>
          <w:tcPr>
            <w:tcW w:type="dxa" w:w="2880"/>
          </w:tcPr>
          <w:p>
            <w:r>
              <w:t>Wrapper object for the attendee record.</w:t>
            </w:r>
          </w:p>
        </w:tc>
      </w:tr>
      <w:tr>
        <w:tc>
          <w:tcPr>
            <w:tcW w:type="dxa" w:w="2880"/>
          </w:tcPr>
          <w:p>
            <w:r>
              <w:t>cal_event_attendee.person_id</w:t>
            </w:r>
          </w:p>
        </w:tc>
        <w:tc>
          <w:tcPr>
            <w:tcW w:type="dxa" w:w="2880"/>
          </w:tcPr>
          <w:p>
            <w:r>
              <w:t>integer</w:t>
            </w:r>
          </w:p>
        </w:tc>
        <w:tc>
          <w:tcPr>
            <w:tcW w:type="dxa" w:w="2880"/>
          </w:tcPr>
          <w:p>
            <w:r>
              <w:t>ID of the related CSCRM person. Either person_id or user_id has to be set to valid records.</w:t>
            </w:r>
          </w:p>
        </w:tc>
      </w:tr>
      <w:tr>
        <w:tc>
          <w:tcPr>
            <w:tcW w:type="dxa" w:w="2880"/>
          </w:tcPr>
          <w:p>
            <w:r>
              <w:t>cal_event_attendee.user_id</w:t>
            </w:r>
          </w:p>
        </w:tc>
        <w:tc>
          <w:tcPr>
            <w:tcW w:type="dxa" w:w="2880"/>
          </w:tcPr>
          <w:p>
            <w:r>
              <w:t>integer</w:t>
            </w:r>
          </w:p>
        </w:tc>
        <w:tc>
          <w:tcPr>
            <w:tcW w:type="dxa" w:w="2880"/>
          </w:tcPr>
          <w:p>
            <w:r>
              <w:t>ID of the related CSCRM user. Either person_id or user_id has to be set to valid records.</w:t>
            </w:r>
          </w:p>
        </w:tc>
      </w:tr>
      <w:tr>
        <w:tc>
          <w:tcPr>
            <w:tcW w:type="dxa" w:w="2880"/>
          </w:tcPr>
          <w:p>
            <w:r>
              <w:t>cal_event_attendee.email</w:t>
            </w:r>
          </w:p>
        </w:tc>
        <w:tc>
          <w:tcPr>
            <w:tcW w:type="dxa" w:w="2880"/>
          </w:tcPr>
          <w:p>
            <w:r>
              <w:t>string</w:t>
            </w:r>
          </w:p>
        </w:tc>
        <w:tc>
          <w:tcPr>
            <w:tcW w:type="dxa" w:w="2880"/>
          </w:tcPr>
          <w:p>
            <w:r>
              <w:t>Email address of the attending person or user. Max length: 255. Invitations will be sent to this address if cal_event.email_notifications is set to true (as described in source text).</w:t>
            </w:r>
          </w:p>
        </w:tc>
      </w:tr>
      <w:tr>
        <w:tc>
          <w:tcPr>
            <w:tcW w:type="dxa" w:w="2880"/>
          </w:tcPr>
          <w:p>
            <w:r>
              <w:t>cal_event_attendee.status</w:t>
            </w:r>
          </w:p>
        </w:tc>
        <w:tc>
          <w:tcPr>
            <w:tcW w:type="dxa" w:w="2880"/>
          </w:tcPr>
          <w:p>
            <w:r>
              <w:t>string</w:t>
            </w:r>
          </w:p>
        </w:tc>
        <w:tc>
          <w:tcPr>
            <w:tcW w:type="dxa" w:w="2880"/>
          </w:tcPr>
          <w:p>
            <w:r>
              <w:t>Attendee status. Can be: new, invited, no_invite, accepted, rejected, perhaps, canceled.</w:t>
            </w:r>
          </w:p>
        </w:tc>
      </w:tr>
      <w:tr>
        <w:tc>
          <w:tcPr>
            <w:tcW w:type="dxa" w:w="2880"/>
          </w:tcPr>
          <w:p>
            <w:r>
              <w:t>cal_event_attendee.id</w:t>
            </w:r>
          </w:p>
        </w:tc>
        <w:tc>
          <w:tcPr>
            <w:tcW w:type="dxa" w:w="2880"/>
          </w:tcPr>
          <w:p>
            <w:r>
              <w:t>string</w:t>
            </w:r>
          </w:p>
        </w:tc>
        <w:tc>
          <w:tcPr>
            <w:tcW w:type="dxa" w:w="2880"/>
          </w:tcPr>
          <w:p>
            <w:r>
              <w:t>Attendee record ID.</w:t>
            </w:r>
          </w:p>
        </w:tc>
      </w:tr>
      <w:tr>
        <w:tc>
          <w:tcPr>
            <w:tcW w:type="dxa" w:w="2880"/>
          </w:tcPr>
          <w:p>
            <w:r>
              <w:t>cal_event_attendee.cal_event_id</w:t>
            </w:r>
          </w:p>
        </w:tc>
        <w:tc>
          <w:tcPr>
            <w:tcW w:type="dxa" w:w="2880"/>
          </w:tcPr>
          <w:p>
            <w:r>
              <w:t>string</w:t>
            </w:r>
          </w:p>
        </w:tc>
        <w:tc>
          <w:tcPr>
            <w:tcW w:type="dxa" w:w="2880"/>
          </w:tcPr>
          <w:p>
            <w:r>
              <w:t>Related calendar event ID.</w:t>
            </w:r>
          </w:p>
        </w:tc>
      </w:tr>
      <w:tr>
        <w:tc>
          <w:tcPr>
            <w:tcW w:type="dxa" w:w="2880"/>
          </w:tcPr>
          <w:p>
            <w:r>
              <w:t>cal_event_attendee.account_id</w:t>
            </w:r>
          </w:p>
        </w:tc>
        <w:tc>
          <w:tcPr>
            <w:tcW w:type="dxa" w:w="2880"/>
          </w:tcPr>
          <w:p>
            <w:r>
              <w:t>integer</w:t>
            </w:r>
          </w:p>
        </w:tc>
        <w:tc>
          <w:tcPr>
            <w:tcW w:type="dxa" w:w="2880"/>
          </w:tcPr>
          <w:p>
            <w:r>
              <w:t>ID of the related CSCRM account.</w:t>
            </w:r>
          </w:p>
        </w:tc>
      </w:tr>
      <w:tr>
        <w:tc>
          <w:tcPr>
            <w:tcW w:type="dxa" w:w="2880"/>
          </w:tcPr>
          <w:p>
            <w:r>
              <w:t>cal_event_attendee.created_at</w:t>
            </w:r>
          </w:p>
        </w:tc>
        <w:tc>
          <w:tcPr>
            <w:tcW w:type="dxa" w:w="2880"/>
          </w:tcPr>
          <w:p>
            <w:r>
              <w:t>string</w:t>
            </w:r>
          </w:p>
        </w:tc>
        <w:tc>
          <w:tcPr>
            <w:tcW w:type="dxa" w:w="2880"/>
          </w:tcPr>
          <w:p>
            <w:r>
              <w:t>Creation timestamp.</w:t>
            </w:r>
          </w:p>
        </w:tc>
      </w:tr>
      <w:tr>
        <w:tc>
          <w:tcPr>
            <w:tcW w:type="dxa" w:w="2880"/>
          </w:tcPr>
          <w:p>
            <w:r>
              <w:t>cal_event_attendee.updated_at</w:t>
            </w:r>
          </w:p>
        </w:tc>
        <w:tc>
          <w:tcPr>
            <w:tcW w:type="dxa" w:w="2880"/>
          </w:tcPr>
          <w:p>
            <w:r>
              <w:t>string</w:t>
            </w:r>
          </w:p>
        </w:tc>
        <w:tc>
          <w:tcPr>
            <w:tcW w:type="dxa" w:w="2880"/>
          </w:tcPr>
          <w:p>
            <w:r>
              <w:t>Last update timestamp.</w:t>
            </w:r>
          </w:p>
        </w:tc>
      </w:tr>
      <w:tr>
        <w:tc>
          <w:tcPr>
            <w:tcW w:type="dxa" w:w="2880"/>
          </w:tcPr>
          <w:p>
            <w:r>
              <w:t>cal_event_attendee.cal_event</w:t>
            </w:r>
          </w:p>
        </w:tc>
        <w:tc>
          <w:tcPr>
            <w:tcW w:type="dxa" w:w="2880"/>
          </w:tcPr>
          <w:p>
            <w:r>
              <w:t>object</w:t>
            </w:r>
          </w:p>
        </w:tc>
        <w:tc>
          <w:tcPr>
            <w:tcW w:type="dxa" w:w="2880"/>
          </w:tcPr>
          <w:p>
            <w:r>
              <w:t>Included calendar event (when requested via includes).</w:t>
            </w:r>
          </w:p>
        </w:tc>
      </w:tr>
      <w:tr>
        <w:tc>
          <w:tcPr>
            <w:tcW w:type="dxa" w:w="2880"/>
          </w:tcPr>
          <w:p>
            <w:r>
              <w:t>cal_event_attendee.cal_event.user_id</w:t>
            </w:r>
          </w:p>
        </w:tc>
        <w:tc>
          <w:tcPr>
            <w:tcW w:type="dxa" w:w="2880"/>
          </w:tcPr>
          <w:p>
            <w:r>
              <w:t>integer</w:t>
            </w:r>
          </w:p>
        </w:tc>
        <w:tc>
          <w:tcPr>
            <w:tcW w:type="dxa" w:w="2880"/>
          </w:tcPr>
          <w:p>
            <w:r>
              <w:t>Event owner user ID.</w:t>
            </w:r>
          </w:p>
        </w:tc>
      </w:tr>
      <w:tr>
        <w:tc>
          <w:tcPr>
            <w:tcW w:type="dxa" w:w="2880"/>
          </w:tcPr>
          <w:p>
            <w:r>
              <w:t>cal_event_attendee.cal_event.attachable_id</w:t>
            </w:r>
          </w:p>
        </w:tc>
        <w:tc>
          <w:tcPr>
            <w:tcW w:type="dxa" w:w="2880"/>
          </w:tcPr>
          <w:p>
            <w:r>
              <w:t>integer</w:t>
            </w:r>
          </w:p>
        </w:tc>
        <w:tc>
          <w:tcPr>
            <w:tcW w:type="dxa" w:w="2880"/>
          </w:tcPr>
          <w:p>
            <w:r>
              <w:t>ID of the record the cal event belongs to (e.g. a person).</w:t>
            </w:r>
          </w:p>
        </w:tc>
      </w:tr>
      <w:tr>
        <w:tc>
          <w:tcPr>
            <w:tcW w:type="dxa" w:w="2880"/>
          </w:tcPr>
          <w:p>
            <w:r>
              <w:t>cal_event_attendee.cal_event.attachable_type</w:t>
            </w:r>
          </w:p>
        </w:tc>
        <w:tc>
          <w:tcPr>
            <w:tcW w:type="dxa" w:w="2880"/>
          </w:tcPr>
          <w:p>
            <w:r>
              <w:t>string</w:t>
            </w:r>
          </w:p>
        </w:tc>
        <w:tc>
          <w:tcPr>
            <w:tcW w:type="dxa" w:w="2880"/>
          </w:tcPr>
          <w:p>
            <w:r>
              <w:t>Can be Person, Company, Deal, Company or Null.</w:t>
            </w:r>
          </w:p>
        </w:tc>
      </w:tr>
      <w:tr>
        <w:tc>
          <w:tcPr>
            <w:tcW w:type="dxa" w:w="2880"/>
          </w:tcPr>
          <w:p>
            <w:r>
              <w:t>cal_event_attendee.cal_event.group_calendar_id</w:t>
            </w:r>
          </w:p>
        </w:tc>
        <w:tc>
          <w:tcPr>
            <w:tcW w:type="dxa" w:w="2880"/>
          </w:tcPr>
          <w:p>
            <w:r>
              <w:t>string</w:t>
            </w:r>
          </w:p>
        </w:tc>
        <w:tc>
          <w:tcPr>
            <w:tcW w:type="dxa" w:w="2880"/>
          </w:tcPr>
          <w:p>
            <w:r>
              <w:t>Group calendar ID.</w:t>
            </w:r>
          </w:p>
        </w:tc>
      </w:tr>
      <w:tr>
        <w:tc>
          <w:tcPr>
            <w:tcW w:type="dxa" w:w="2880"/>
          </w:tcPr>
          <w:p>
            <w:r>
              <w:t>cal_event_attendee.cal_event.name</w:t>
            </w:r>
          </w:p>
        </w:tc>
        <w:tc>
          <w:tcPr>
            <w:tcW w:type="dxa" w:w="2880"/>
          </w:tcPr>
          <w:p>
            <w:r>
              <w:t>string</w:t>
            </w:r>
          </w:p>
        </w:tc>
        <w:tc>
          <w:tcPr>
            <w:tcW w:type="dxa" w:w="2880"/>
          </w:tcPr>
          <w:p>
            <w:r>
              <w:t>Event name. Max length: 255.</w:t>
            </w:r>
          </w:p>
        </w:tc>
      </w:tr>
      <w:tr>
        <w:tc>
          <w:tcPr>
            <w:tcW w:type="dxa" w:w="2880"/>
          </w:tcPr>
          <w:p>
            <w:r>
              <w:t>cal_event_attendee.cal_event.location</w:t>
            </w:r>
          </w:p>
        </w:tc>
        <w:tc>
          <w:tcPr>
            <w:tcW w:type="dxa" w:w="2880"/>
          </w:tcPr>
          <w:p>
            <w:r>
              <w:t>string</w:t>
            </w:r>
          </w:p>
        </w:tc>
        <w:tc>
          <w:tcPr>
            <w:tcW w:type="dxa" w:w="2880"/>
          </w:tcPr>
          <w:p>
            <w:r>
              <w:t>Location description (address, meeting room id, or blank). Max length: 255.</w:t>
            </w:r>
          </w:p>
        </w:tc>
      </w:tr>
      <w:tr>
        <w:tc>
          <w:tcPr>
            <w:tcW w:type="dxa" w:w="2880"/>
          </w:tcPr>
          <w:p>
            <w:r>
              <w:t>cal_event_attendee.cal_event.starts_at</w:t>
            </w:r>
          </w:p>
        </w:tc>
        <w:tc>
          <w:tcPr>
            <w:tcW w:type="dxa" w:w="2880"/>
          </w:tcPr>
          <w:p>
            <w:r>
              <w:t>string</w:t>
            </w:r>
          </w:p>
        </w:tc>
        <w:tc>
          <w:tcPr>
            <w:tcW w:type="dxa" w:w="2880"/>
          </w:tcPr>
          <w:p>
            <w:r>
              <w:t>Event start timestamp.</w:t>
            </w:r>
          </w:p>
        </w:tc>
      </w:tr>
      <w:tr>
        <w:tc>
          <w:tcPr>
            <w:tcW w:type="dxa" w:w="2880"/>
          </w:tcPr>
          <w:p>
            <w:r>
              <w:t>cal_event_attendee.cal_event.ends_at</w:t>
            </w:r>
          </w:p>
        </w:tc>
        <w:tc>
          <w:tcPr>
            <w:tcW w:type="dxa" w:w="2880"/>
          </w:tcPr>
          <w:p>
            <w:r>
              <w:t>string</w:t>
            </w:r>
          </w:p>
        </w:tc>
        <w:tc>
          <w:tcPr>
            <w:tcW w:type="dxa" w:w="2880"/>
          </w:tcPr>
          <w:p>
            <w:r>
              <w:t>Event end timestamp.</w:t>
            </w:r>
          </w:p>
        </w:tc>
      </w:tr>
      <w:tr>
        <w:tc>
          <w:tcPr>
            <w:tcW w:type="dxa" w:w="2880"/>
          </w:tcPr>
          <w:p>
            <w:r>
              <w:t>cal_event_attendee.cal_event.status</w:t>
            </w:r>
          </w:p>
        </w:tc>
        <w:tc>
          <w:tcPr>
            <w:tcW w:type="dxa" w:w="2880"/>
          </w:tcPr>
          <w:p>
            <w:r>
              <w:t>string</w:t>
            </w:r>
          </w:p>
        </w:tc>
        <w:tc>
          <w:tcPr>
            <w:tcW w:type="dxa" w:w="2880"/>
          </w:tcPr>
          <w:p>
            <w:r>
              <w:t>Event status. Can be new, confirmed, tentative or cancelled.</w:t>
            </w:r>
          </w:p>
        </w:tc>
      </w:tr>
      <w:tr>
        <w:tc>
          <w:tcPr>
            <w:tcW w:type="dxa" w:w="2880"/>
          </w:tcPr>
          <w:p>
            <w:r>
              <w:t>cal_event_attendee.cal_event.all_day</w:t>
            </w:r>
          </w:p>
        </w:tc>
        <w:tc>
          <w:tcPr>
            <w:tcW w:type="dxa" w:w="2880"/>
          </w:tcPr>
          <w:p>
            <w:r>
              <w:t>boolean</w:t>
            </w:r>
          </w:p>
        </w:tc>
        <w:tc>
          <w:tcPr>
            <w:tcW w:type="dxa" w:w="2880"/>
          </w:tcPr>
          <w:p>
            <w:r>
              <w:t>True if the event lasts the whole day.</w:t>
            </w:r>
          </w:p>
        </w:tc>
      </w:tr>
      <w:tr>
        <w:tc>
          <w:tcPr>
            <w:tcW w:type="dxa" w:w="2880"/>
          </w:tcPr>
          <w:p>
            <w:r>
              <w:t>cal_event_attendee.cal_event.email_invitations</w:t>
            </w:r>
          </w:p>
        </w:tc>
        <w:tc>
          <w:tcPr>
            <w:tcW w:type="dxa" w:w="2880"/>
          </w:tcPr>
          <w:p>
            <w:r>
              <w:t>boolean</w:t>
            </w:r>
          </w:p>
        </w:tc>
        <w:tc>
          <w:tcPr>
            <w:tcW w:type="dxa" w:w="2880"/>
          </w:tcPr>
          <w:p>
            <w:r>
              <w:t>If true, CSCRM will send email invitations to all attendees.</w:t>
            </w:r>
          </w:p>
        </w:tc>
      </w:tr>
      <w:tr>
        <w:tc>
          <w:tcPr>
            <w:tcW w:type="dxa" w:w="2880"/>
          </w:tcPr>
          <w:p>
            <w:r>
              <w:t>cal_event_attendee.cal_event.description</w:t>
            </w:r>
          </w:p>
        </w:tc>
        <w:tc>
          <w:tcPr>
            <w:tcW w:type="dxa" w:w="2880"/>
          </w:tcPr>
          <w:p>
            <w:r>
              <w:t>string</w:t>
            </w:r>
          </w:p>
        </w:tc>
        <w:tc>
          <w:tcPr>
            <w:tcW w:type="dxa" w:w="2880"/>
          </w:tcPr>
          <w:p>
            <w:r>
              <w:t>Event details/agenda.</w:t>
            </w:r>
          </w:p>
        </w:tc>
      </w:tr>
      <w:tr>
        <w:tc>
          <w:tcPr>
            <w:tcW w:type="dxa" w:w="2880"/>
          </w:tcPr>
          <w:p>
            <w:r>
              <w:t>cal_event_attendee.user</w:t>
            </w:r>
          </w:p>
        </w:tc>
        <w:tc>
          <w:tcPr>
            <w:tcW w:type="dxa" w:w="2880"/>
          </w:tcPr>
          <w:p>
            <w:r>
              <w:t>object</w:t>
            </w:r>
          </w:p>
        </w:tc>
        <w:tc>
          <w:tcPr>
            <w:tcW w:type="dxa" w:w="2880"/>
          </w:tcPr>
          <w:p>
            <w:r>
              <w:t>Included user (when requested via includes).</w:t>
            </w:r>
          </w:p>
        </w:tc>
      </w:tr>
      <w:tr>
        <w:tc>
          <w:tcPr>
            <w:tcW w:type="dxa" w:w="2880"/>
          </w:tcPr>
          <w:p>
            <w:r>
              <w:t>cal_event_attendee.user.first</w:t>
            </w:r>
          </w:p>
        </w:tc>
        <w:tc>
          <w:tcPr>
            <w:tcW w:type="dxa" w:w="2880"/>
          </w:tcPr>
          <w:p>
            <w:r>
              <w:t>string</w:t>
            </w:r>
          </w:p>
        </w:tc>
        <w:tc>
          <w:tcPr>
            <w:tcW w:type="dxa" w:w="2880"/>
          </w:tcPr>
          <w:p>
            <w:r>
              <w:t>First name. Max length: 60.</w:t>
            </w:r>
          </w:p>
        </w:tc>
      </w:tr>
      <w:tr>
        <w:tc>
          <w:tcPr>
            <w:tcW w:type="dxa" w:w="2880"/>
          </w:tcPr>
          <w:p>
            <w:r>
              <w:t>cal_event_attendee.user.name</w:t>
            </w:r>
          </w:p>
        </w:tc>
        <w:tc>
          <w:tcPr>
            <w:tcW w:type="dxa" w:w="2880"/>
          </w:tcPr>
          <w:p>
            <w:r>
              <w:t>string</w:t>
            </w:r>
          </w:p>
        </w:tc>
        <w:tc>
          <w:tcPr>
            <w:tcW w:type="dxa" w:w="2880"/>
          </w:tcPr>
          <w:p>
            <w:r>
              <w:t>Last name. Max length: 60.</w:t>
            </w:r>
          </w:p>
        </w:tc>
      </w:tr>
      <w:tr>
        <w:tc>
          <w:tcPr>
            <w:tcW w:type="dxa" w:w="2880"/>
          </w:tcPr>
          <w:p>
            <w:r>
              <w:t>cal_event_attendee.user.login</w:t>
            </w:r>
          </w:p>
        </w:tc>
        <w:tc>
          <w:tcPr>
            <w:tcW w:type="dxa" w:w="2880"/>
          </w:tcPr>
          <w:p>
            <w:r>
              <w:t>string</w:t>
            </w:r>
          </w:p>
        </w:tc>
        <w:tc>
          <w:tcPr>
            <w:tcW w:type="dxa" w:w="2880"/>
          </w:tcPr>
          <w:p>
            <w:r>
              <w:t>Login email address. Max length: 100.</w:t>
            </w:r>
          </w:p>
        </w:tc>
      </w:tr>
      <w:tr>
        <w:tc>
          <w:tcPr>
            <w:tcW w:type="dxa" w:w="2880"/>
          </w:tcPr>
          <w:p>
            <w:r>
              <w:t>cal_event_attendee.person</w:t>
            </w:r>
          </w:p>
        </w:tc>
        <w:tc>
          <w:tcPr>
            <w:tcW w:type="dxa" w:w="2880"/>
          </w:tcPr>
          <w:p>
            <w:r>
              <w:t>object</w:t>
            </w:r>
          </w:p>
        </w:tc>
        <w:tc>
          <w:tcPr>
            <w:tcW w:type="dxa" w:w="2880"/>
          </w:tcPr>
          <w:p>
            <w:r>
              <w:t>Included person (when requested via includes).</w:t>
            </w:r>
          </w:p>
        </w:tc>
      </w:tr>
      <w:tr>
        <w:tc>
          <w:tcPr>
            <w:tcW w:type="dxa" w:w="2880"/>
          </w:tcPr>
          <w:p>
            <w:r>
              <w:t>cal_event_attendee.person.user_id</w:t>
            </w:r>
          </w:p>
        </w:tc>
        <w:tc>
          <w:tcPr>
            <w:tcW w:type="dxa" w:w="2880"/>
          </w:tcPr>
          <w:p>
            <w:r>
              <w:t>integer</w:t>
            </w:r>
          </w:p>
        </w:tc>
        <w:tc>
          <w:tcPr>
            <w:tcW w:type="dxa" w:w="2880"/>
          </w:tcPr>
          <w:p>
            <w:r>
              <w:t>Person’s related user ID.</w:t>
            </w:r>
          </w:p>
        </w:tc>
      </w:tr>
      <w:tr>
        <w:tc>
          <w:tcPr>
            <w:tcW w:type="dxa" w:w="2880"/>
          </w:tcPr>
          <w:p>
            <w:r>
              <w:t>cal_event_attendee.person.group_id</w:t>
            </w:r>
          </w:p>
        </w:tc>
        <w:tc>
          <w:tcPr>
            <w:tcW w:type="dxa" w:w="2880"/>
          </w:tcPr>
          <w:p>
            <w:r>
              <w:t>integer</w:t>
            </w:r>
          </w:p>
        </w:tc>
        <w:tc>
          <w:tcPr>
            <w:tcW w:type="dxa" w:w="2880"/>
          </w:tcPr>
          <w:p>
            <w:r>
              <w:t>Person’s group ID.</w:t>
            </w:r>
          </w:p>
        </w:tc>
      </w:tr>
      <w:tr>
        <w:tc>
          <w:tcPr>
            <w:tcW w:type="dxa" w:w="2880"/>
          </w:tcPr>
          <w:p>
            <w:r>
              <w:t>cal_event_attendee.person.country_code</w:t>
            </w:r>
          </w:p>
        </w:tc>
        <w:tc>
          <w:tcPr>
            <w:tcW w:type="dxa" w:w="2880"/>
          </w:tcPr>
          <w:p>
            <w:r>
              <w:t>string</w:t>
            </w:r>
          </w:p>
        </w:tc>
        <w:tc>
          <w:tcPr>
            <w:tcW w:type="dxa" w:w="2880"/>
          </w:tcPr>
          <w:p>
            <w:r>
              <w:t>Language code in ISO-639-1 format. Max length: 10.</w:t>
            </w:r>
          </w:p>
        </w:tc>
      </w:tr>
      <w:tr>
        <w:tc>
          <w:tcPr>
            <w:tcW w:type="dxa" w:w="2880"/>
          </w:tcPr>
          <w:p>
            <w:r>
              <w:t>cal_event_attendee.person.salutation</w:t>
            </w:r>
          </w:p>
        </w:tc>
        <w:tc>
          <w:tcPr>
            <w:tcW w:type="dxa" w:w="2880"/>
          </w:tcPr>
          <w:p>
            <w:r>
              <w:t>string</w:t>
            </w:r>
          </w:p>
        </w:tc>
        <w:tc>
          <w:tcPr>
            <w:tcW w:type="dxa" w:w="2880"/>
          </w:tcPr>
          <w:p>
            <w:r>
              <w:t>Custom salutation (otherwise auto-built based on first name). Max length: 80.</w:t>
            </w:r>
          </w:p>
        </w:tc>
      </w:tr>
      <w:tr>
        <w:tc>
          <w:tcPr>
            <w:tcW w:type="dxa" w:w="2880"/>
          </w:tcPr>
          <w:p>
            <w:r>
              <w:t>cal_event_attendee.person.title</w:t>
            </w:r>
          </w:p>
        </w:tc>
        <w:tc>
          <w:tcPr>
            <w:tcW w:type="dxa" w:w="2880"/>
          </w:tcPr>
          <w:p>
            <w:r>
              <w:t>string</w:t>
            </w:r>
          </w:p>
        </w:tc>
        <w:tc>
          <w:tcPr>
            <w:tcW w:type="dxa" w:w="2880"/>
          </w:tcPr>
          <w:p>
            <w:r>
              <w:t>Title (e.g., doctor, master). Max length: 80.</w:t>
            </w:r>
          </w:p>
        </w:tc>
      </w:tr>
      <w:tr>
        <w:tc>
          <w:tcPr>
            <w:tcW w:type="dxa" w:w="2880"/>
          </w:tcPr>
          <w:p>
            <w:r>
              <w:t>cal_event_attendee.person.gender</w:t>
            </w:r>
          </w:p>
        </w:tc>
        <w:tc>
          <w:tcPr>
            <w:tcW w:type="dxa" w:w="2880"/>
          </w:tcPr>
          <w:p>
            <w:r>
              <w:t>string</w:t>
            </w:r>
          </w:p>
        </w:tc>
        <w:tc>
          <w:tcPr>
            <w:tcW w:type="dxa" w:w="2880"/>
          </w:tcPr>
          <w:p>
            <w:r>
              <w:t>DEPRECATED (use gender_identity). Contains internal values like male_user or male_auto.</w:t>
            </w:r>
          </w:p>
        </w:tc>
      </w:tr>
      <w:tr>
        <w:tc>
          <w:tcPr>
            <w:tcW w:type="dxa" w:w="2880"/>
          </w:tcPr>
          <w:p>
            <w:r>
              <w:t>cal_event_attendee.person.gender_identity</w:t>
            </w:r>
          </w:p>
        </w:tc>
        <w:tc>
          <w:tcPr>
            <w:tcW w:type="dxa" w:w="2880"/>
          </w:tcPr>
          <w:p>
            <w:r>
              <w:t>string</w:t>
            </w:r>
          </w:p>
        </w:tc>
        <w:tc>
          <w:tcPr>
            <w:tcW w:type="dxa" w:w="2880"/>
          </w:tcPr>
          <w:p>
            <w:r>
              <w:t>Gender identity. Allowed values: male, female, diverse, family, unknown.</w:t>
            </w:r>
          </w:p>
        </w:tc>
      </w:tr>
      <w:tr>
        <w:tc>
          <w:tcPr>
            <w:tcW w:type="dxa" w:w="2880"/>
          </w:tcPr>
          <w:p>
            <w:r>
              <w:t>cal_event_attendee.person.first_name</w:t>
            </w:r>
          </w:p>
        </w:tc>
        <w:tc>
          <w:tcPr>
            <w:tcW w:type="dxa" w:w="2880"/>
          </w:tcPr>
          <w:p>
            <w:r>
              <w:t>string</w:t>
            </w:r>
          </w:p>
        </w:tc>
        <w:tc>
          <w:tcPr>
            <w:tcW w:type="dxa" w:w="2880"/>
          </w:tcPr>
          <w:p>
            <w:r>
              <w:t>First name. Max length: 80.</w:t>
            </w:r>
          </w:p>
        </w:tc>
      </w:tr>
      <w:tr>
        <w:tc>
          <w:tcPr>
            <w:tcW w:type="dxa" w:w="2880"/>
          </w:tcPr>
          <w:p>
            <w:r>
              <w:t>cal_event_attendee.person.name</w:t>
            </w:r>
          </w:p>
        </w:tc>
        <w:tc>
          <w:tcPr>
            <w:tcW w:type="dxa" w:w="2880"/>
          </w:tcPr>
          <w:p>
            <w:r>
              <w:t>string</w:t>
            </w:r>
          </w:p>
        </w:tc>
        <w:tc>
          <w:tcPr>
            <w:tcW w:type="dxa" w:w="2880"/>
          </w:tcPr>
          <w:p>
            <w:r>
              <w:t>Name (required). Max length: 80.</w:t>
            </w:r>
          </w:p>
        </w:tc>
      </w:tr>
      <w:tr>
        <w:tc>
          <w:tcPr>
            <w:tcW w:type="dxa" w:w="2880"/>
          </w:tcPr>
          <w:p>
            <w:r>
              <w:t>cal_event_attendee.person.background</w:t>
            </w:r>
          </w:p>
        </w:tc>
        <w:tc>
          <w:tcPr>
            <w:tcW w:type="dxa" w:w="2880"/>
          </w:tcPr>
          <w:p>
            <w:r>
              <w:t>string</w:t>
            </w:r>
          </w:p>
        </w:tc>
        <w:tc>
          <w:tcPr>
            <w:tcW w:type="dxa" w:w="2880"/>
          </w:tcPr>
          <w:p>
            <w:r>
              <w:t>Details about the person (e.g. hobbies).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'https://api.centralstationcrm.net/api/cal_events/evt_123/cal_event_attendees?includes=user%20person%20cal_event&amp;order=id-asc'</w:t>
      </w:r>
    </w:p>
    <w:p>
      <w:pPr>
        <w:pStyle w:val="Heading3"/>
      </w:pPr>
      <w:r>
        <w:t>Example Usage</w:t>
      </w:r>
    </w:p>
    <w:p>
      <w:pPr>
        <w:pStyle w:val="Heading3"/>
      </w:pPr>
      <w:r>
        <w:t>Example 1: List attendees (default response)</w:t>
      </w:r>
    </w:p>
    <w:p>
      <w:r>
        <w:rPr>
          <w:b/>
          <w:color w:val="666666"/>
          <w:sz w:val="16"/>
        </w:rPr>
        <w:t>[bash]</w:t>
      </w:r>
    </w:p>
    <w:p>
      <w:pPr>
        <w:shd w:fill="F2F2F2" w:val="clear"/>
      </w:pPr>
      <w:r>
        <w:rPr>
          <w:rFonts w:ascii="Courier New" w:hAnsi="Courier New"/>
          <w:sz w:val="17"/>
        </w:rPr>
        <w:t>curl -i --location \</w:t>
        <w:br/>
        <w:t xml:space="preserve"> 'https://api.centralstationcrm.net/api/cal_events/evt_123/cal_event_attendees'</w:t>
      </w:r>
    </w:p>
    <w:p>
      <w:pPr>
        <w:pStyle w:val="Heading3"/>
      </w:pPr>
      <w:r>
        <w:t>Example 2: Include related user and person records</w:t>
      </w:r>
    </w:p>
    <w:p>
      <w:r>
        <w:rPr>
          <w:b/>
          <w:color w:val="666666"/>
          <w:sz w:val="16"/>
        </w:rPr>
        <w:t>[bash]</w:t>
      </w:r>
    </w:p>
    <w:p>
      <w:pPr>
        <w:shd w:fill="F2F2F2" w:val="clear"/>
      </w:pPr>
      <w:r>
        <w:rPr>
          <w:rFonts w:ascii="Courier New" w:hAnsi="Courier New"/>
          <w:sz w:val="17"/>
        </w:rPr>
        <w:t>curl -i --location \</w:t>
        <w:br/>
        <w:t xml:space="preserve"> 'https://api.centralstationcrm.net/api/cal_events/evt_123/cal_event_attendees?includes=user%20person'</w:t>
      </w:r>
    </w:p>
    <w:p>
      <w:pPr>
        <w:pStyle w:val="Heading3"/>
      </w:pPr>
      <w:r>
        <w:t>Example 3: Include everything and sort descending by ID</w:t>
      </w:r>
    </w:p>
    <w:p>
      <w:r>
        <w:rPr>
          <w:b/>
          <w:color w:val="666666"/>
          <w:sz w:val="16"/>
        </w:rPr>
        <w:t>[bash]</w:t>
      </w:r>
    </w:p>
    <w:p>
      <w:pPr>
        <w:shd w:fill="F2F2F2" w:val="clear"/>
      </w:pPr>
      <w:r>
        <w:rPr>
          <w:rFonts w:ascii="Courier New" w:hAnsi="Courier New"/>
          <w:sz w:val="17"/>
        </w:rPr>
        <w:t>curl -i --location \</w:t>
        <w:br/>
        <w:t xml:space="preserve"> 'https://api.centralstationcrm.net/api/cal_events/evt_123/cal_event_attendees?includes=all&amp;order=id-desc'</w:t>
      </w:r>
    </w:p>
    <w:p>
      <w:pPr>
        <w:pStyle w:val="Heading3"/>
      </w:pPr>
      <w:r>
        <w:t>Notes</w:t>
      </w:r>
    </w:p>
    <w:p>
      <w:pPr>
        <w:pStyle w:val="ListBullet"/>
      </w:pPr>
      <w:r>
        <w:t>The includes parameter expects values separated by spaces (URL-encode spaces as %20).</w:t>
      </w:r>
    </w:p>
    <w:p>
      <w:pPr>
        <w:pStyle w:val="ListBullet"/>
      </w:pPr>
      <w:r>
        <w:t>Either person_id or user_id must be set to valid records for an attendee (as stated in the response schema).</w:t>
      </w:r>
    </w:p>
    <w:p>
      <w:pPr>
        <w:pStyle w:val="Heading3"/>
      </w:pPr>
      <w:r>
        <w:t>Error Handling</w:t>
      </w:r>
    </w:p>
    <w:p>
      <w:pPr>
        <w:pStyle w:val="ListBullet"/>
      </w:pPr>
      <w:r>
        <w:t>401 Unauthorized: Not authorized.</w:t>
      </w:r>
    </w:p>
    <w:p>
      <w:pPr>
        <w:pStyle w:val="ListBullet"/>
      </w:pPr>
      <w:r>
        <w:t>500 Internal Server Error: Internal error.</w:t>
      </w:r>
    </w:p>
    <w:p>
      <w:pPr>
        <w:pStyle w:val="Heading3"/>
      </w:pPr>
      <w:r>
        <w:t>Related calEventAttendees actions</w:t>
      </w:r>
    </w:p>
    <w:p>
      <w:pPr>
        <w:pStyle w:val="ListBullet"/>
      </w:pPr>
      <w:r>
        <w:t>[POST] Create Calendar Event Attendee — /cal_events/{{CAL_EVENT_ID}}/cal_event_attendees</w:t>
      </w:r>
    </w:p>
    <w:p>
      <w:pPr>
        <w:pStyle w:val="ListBullet"/>
      </w:pPr>
      <w:r>
        <w:t>[PUT] Update a Cal Event's Attendee — /cal_events/{{CAL_EVENT_ID}}/cal_event_attendees/{{ID}}</w:t>
      </w:r>
    </w:p>
    <w:p>
      <w:r>
        <w:br w:type="page"/>
      </w:r>
    </w:p>
    <w:p>
      <w:pPr>
        <w:pStyle w:val="Heading2"/>
      </w:pPr>
      <w:r>
        <w:t>104. [POST] Create Calendar Event Attendee</w:t>
      </w:r>
    </w:p>
    <w:p>
      <w:r>
        <w:rPr>
          <w:b/>
        </w:rPr>
        <w:t xml:space="preserve">Endpoint: </w:t>
      </w:r>
      <w:r>
        <w:rPr>
          <w:rFonts w:ascii="Courier New" w:hAnsi="Courier New"/>
          <w:sz w:val="18"/>
        </w:rPr>
        <w:t>/cal_events/{{CAL_EVENT_ID}}/cal_event_attendees</w:t>
      </w:r>
    </w:p>
    <w:p>
      <w:pPr>
        <w:pStyle w:val="Heading3"/>
      </w:pPr>
      <w:r>
        <w:t>Create a Calendar Event Attendee (for a Calendar Event)</w:t>
      </w:r>
    </w:p>
    <w:p>
      <w:pPr>
        <w:pStyle w:val="Heading3"/>
      </w:pPr>
      <w:r>
        <w:t>Prerequisites</w:t>
      </w:r>
    </w:p>
    <w:p>
      <w:pPr>
        <w:pStyle w:val="ListBullet"/>
      </w:pPr>
      <w:r>
        <w:t>A valid calendar event ID (cal_event_id)</w:t>
      </w:r>
    </w:p>
    <w:p>
      <w:pPr>
        <w:pStyle w:val="ListBullet"/>
      </w:pPr>
      <w:r>
        <w:t>A valid CSCRM person_id or user_id record to associate to the attendee</w:t>
      </w:r>
    </w:p>
    <w:p>
      <w:pPr>
        <w:pStyle w:val="Heading3"/>
      </w:pPr>
      <w:r>
        <w:t>Method</w:t>
      </w:r>
    </w:p>
    <w:p>
      <w:r>
        <w:t>POST</w:t>
      </w:r>
    </w:p>
    <w:p>
      <w:pPr>
        <w:pStyle w:val="Heading3"/>
      </w:pPr>
      <w:r>
        <w:t>URL</w:t>
      </w:r>
    </w:p>
    <w:p>
      <w:r>
        <w:t>https://api.centralstationcrm.net/api/cal_events/{{cal_event_id}}/cal_event_attendees</w:t>
      </w:r>
    </w:p>
    <w:p>
      <w:pPr>
        <w:pStyle w:val="Heading3"/>
      </w:pPr>
      <w:r>
        <w:t>Description</w:t>
      </w:r>
    </w:p>
    <w:p>
      <w:r>
        <w:t>Creates an attendee for a specific calendar event. The attendee can be linked to either a CSCRM person (person_id) or a CSCRM user (user_id), and can optionally include an email address used for invitations (depending on the calendar event’s email notification settings).</w:t>
      </w:r>
    </w:p>
    <w:p>
      <w:pPr>
        <w:pStyle w:val="Heading3"/>
      </w:pPr>
      <w:r>
        <w:t>Enforcement Rules</w:t>
      </w:r>
    </w:p>
    <w:p>
      <w:pPr>
        <w:pStyle w:val="ListBullet"/>
      </w:pPr>
      <w:r>
        <w:t>The cal_event_id path parameter must always be present.</w:t>
      </w:r>
    </w:p>
    <w:p>
      <w:pPr>
        <w:pStyle w:val="ListBullet"/>
      </w:pPr>
      <w:r>
        <w:t>If the user provides a cal_event_id, use that value directly.</w:t>
      </w:r>
    </w:p>
    <w:p>
      <w:pPr>
        <w:pStyle w:val="ListBullet"/>
      </w:pPr>
      <w:r>
        <w:t>Do not call the API with a missing or empty cal_event_id (e.g., avoid /cal_events//cal_event_attendees or /cal_events/cal_event_attendees).</w:t>
      </w:r>
    </w:p>
    <w:p>
      <w:pPr>
        <w:pStyle w:val="ListBullet"/>
      </w:pPr>
      <w:r>
        <w:t>Always construct the path as /cal_events/{{cal_event_id}}/cal_event_attendees, where {{cal_event_id}}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/cal_events/evt_123/cal_event_attendees</w:t>
        <w:br/>
        <w:t>/cal_events/12345/cal_event_attendees</w:t>
      </w:r>
    </w:p>
    <w:p>
      <w:pPr>
        <w:pStyle w:val="Heading3"/>
      </w:pPr>
      <w:r>
        <w:t>Invalid Examples</w:t>
      </w:r>
    </w:p>
    <w:p>
      <w:r>
        <w:rPr>
          <w:b/>
          <w:color w:val="666666"/>
          <w:sz w:val="16"/>
        </w:rPr>
        <w:t>[http]</w:t>
      </w:r>
    </w:p>
    <w:p>
      <w:pPr>
        <w:shd w:fill="F2F2F2" w:val="clear"/>
      </w:pPr>
      <w:r>
        <w:rPr>
          <w:rFonts w:ascii="Courier New" w:hAnsi="Courier New"/>
          <w:sz w:val="17"/>
        </w:rPr>
        <w:t>/cal_events//cal_event_attendees</w:t>
        <w:br/>
        <w:t>/cal_events/cal_event_attendees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cal_event_id</w:t>
            </w:r>
          </w:p>
        </w:tc>
        <w:tc>
          <w:tcPr>
            <w:tcW w:type="dxa" w:w="2880"/>
          </w:tcPr>
          <w:p>
            <w:r>
              <w:t>string</w:t>
            </w:r>
          </w:p>
        </w:tc>
        <w:tc>
          <w:tcPr>
            <w:tcW w:type="dxa" w:w="2880"/>
          </w:tcPr>
          <w:p>
            <w:r>
              <w:t>ID of the calendar event to add an attendee to.</w:t>
            </w:r>
          </w:p>
        </w:tc>
      </w:tr>
    </w:tbl>
    <w:p/>
    <w:p>
      <w:pPr>
        <w:pStyle w:val="Heading3"/>
      </w:pPr>
      <w:r>
        <w:t>Request Body</w:t>
      </w:r>
    </w:p>
    <w:p>
      <w:r>
        <w:t>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cal_event_attendee</w:t>
            </w:r>
          </w:p>
        </w:tc>
        <w:tc>
          <w:tcPr>
            <w:tcW w:type="dxa" w:w="2880"/>
          </w:tcPr>
          <w:p>
            <w:r>
              <w:t>object</w:t>
            </w:r>
          </w:p>
        </w:tc>
        <w:tc>
          <w:tcPr>
            <w:tcW w:type="dxa" w:w="2880"/>
          </w:tcPr>
          <w:p>
            <w:r>
              <w:t>Wrapper object containing attendee fields.</w:t>
            </w:r>
          </w:p>
        </w:tc>
      </w:tr>
      <w:tr>
        <w:tc>
          <w:tcPr>
            <w:tcW w:type="dxa" w:w="2880"/>
          </w:tcPr>
          <w:p>
            <w:r>
              <w:t>cal_event_attendee.person_id</w:t>
            </w:r>
          </w:p>
        </w:tc>
        <w:tc>
          <w:tcPr>
            <w:tcW w:type="dxa" w:w="2880"/>
          </w:tcPr>
          <w:p>
            <w:r>
              <w:t>integer</w:t>
            </w:r>
          </w:p>
        </w:tc>
        <w:tc>
          <w:tcPr>
            <w:tcW w:type="dxa" w:w="2880"/>
          </w:tcPr>
          <w:p>
            <w:r>
              <w:t>ID of the related CSCRM person. Either person_id or user_id has to be set to valid records.</w:t>
            </w:r>
          </w:p>
        </w:tc>
      </w:tr>
      <w:tr>
        <w:tc>
          <w:tcPr>
            <w:tcW w:type="dxa" w:w="2880"/>
          </w:tcPr>
          <w:p>
            <w:r>
              <w:t>cal_event_attendee.status</w:t>
            </w:r>
          </w:p>
        </w:tc>
        <w:tc>
          <w:tcPr>
            <w:tcW w:type="dxa" w:w="2880"/>
          </w:tcPr>
          <w:p>
            <w:r>
              <w:t>string</w:t>
            </w:r>
          </w:p>
        </w:tc>
        <w:tc>
          <w:tcPr>
            <w:tcW w:type="dxa" w:w="2880"/>
          </w:tcPr>
          <w:p>
            <w:r>
              <w:t>Attendee status. Allowed values: new, invited, no_invite, accepted, rejected, perhaps, canceled.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cal_event_attendee.user_id</w:t>
            </w:r>
          </w:p>
        </w:tc>
        <w:tc>
          <w:tcPr>
            <w:tcW w:type="dxa" w:w="2880"/>
          </w:tcPr>
          <w:p>
            <w:r>
              <w:t>integer</w:t>
            </w:r>
          </w:p>
        </w:tc>
        <w:tc>
          <w:tcPr>
            <w:tcW w:type="dxa" w:w="2880"/>
          </w:tcPr>
          <w:p>
            <w:r>
              <w:t>ID of the related CSCRM user. Either person_id or user_id has to be set to valid records.</w:t>
            </w:r>
          </w:p>
        </w:tc>
      </w:tr>
      <w:tr>
        <w:tc>
          <w:tcPr>
            <w:tcW w:type="dxa" w:w="2880"/>
          </w:tcPr>
          <w:p>
            <w:r>
              <w:t>cal_event_attendee.email</w:t>
            </w:r>
          </w:p>
        </w:tc>
        <w:tc>
          <w:tcPr>
            <w:tcW w:type="dxa" w:w="2880"/>
          </w:tcPr>
          <w:p>
            <w:r>
              <w:t>string</w:t>
            </w:r>
          </w:p>
        </w:tc>
        <w:tc>
          <w:tcPr>
            <w:tcW w:type="dxa" w:w="2880"/>
          </w:tcPr>
          <w:p>
            <w:r>
              <w:t>Max length 255. Email address of the attending person or user. Invitations will be sent to this address if email_notifications is set to true for the related calendar event.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"cal_event_attendee": {</w:t>
        <w:br/>
        <w:t xml:space="preserve"> "person_id": 123,</w:t>
        <w:br/>
        <w:t xml:space="preserve"> "user_id": 456,</w:t>
        <w:br/>
        <w:t xml:space="preserve"> "email": "attendee@example.com",</w:t>
        <w:br/>
        <w:t xml:space="preserve"> "status": "invited",</w:t>
        <w:br/>
        <w:t xml:space="preserve"> "id": "att_abc123",</w:t>
        <w:br/>
        <w:t xml:space="preserve"> "cal_event_id": "evt_123",</w:t>
        <w:br/>
        <w:t xml:space="preserve"> "account_id": 789,</w:t>
        <w:br/>
        <w:t xml:space="preserve"> "created_at": "2026-02-26T12:34:56Z",</w:t>
        <w:br/>
        <w:t xml:space="preserve"> "updated_at": "2026-02-26T12:34:56Z",</w:t>
        <w:br/>
        <w:t xml:space="preserve"> "cal_event": {</w:t>
        <w:br/>
        <w:t xml:space="preserve"> "user_id": 456,</w:t>
        <w:br/>
        <w:t xml:space="preserve"> "attachable_id": 321,</w:t>
        <w:br/>
        <w:t xml:space="preserve"> "attachable_type": "Person",</w:t>
        <w:br/>
        <w:t xml:space="preserve"> "group_calendar_id": "gc_001",</w:t>
        <w:br/>
        <w:t xml:space="preserve"> "name": "Intro Call",</w:t>
        <w:br/>
        <w:t xml:space="preserve"> "location": "Conference Room A",</w:t>
        <w:br/>
        <w:t xml:space="preserve"> "starts_at": "2026-03-01T09:00:00Z",</w:t>
        <w:br/>
        <w:t xml:space="preserve"> "ends_at": "2026-03-01T09:30:00Z",</w:t>
        <w:br/>
        <w:t xml:space="preserve"> "status": "confirmed",</w:t>
        <w:br/>
        <w:t xml:space="preserve"> "all_day": false,</w:t>
        <w:br/>
        <w:t xml:space="preserve"> "email_invitations": true,</w:t>
        <w:br/>
        <w:t xml:space="preserve"> "description": "Discuss next steps"</w:t>
        <w:br/>
        <w:t xml:space="preserve"> },</w:t>
        <w:br/>
        <w:t xml:space="preserve"> "user": {</w:t>
        <w:br/>
        <w:t xml:space="preserve"> "first": "Alex",</w:t>
        <w:br/>
        <w:t xml:space="preserve"> "name": "Miller",</w:t>
        <w:br/>
        <w:t xml:space="preserve"> "login": "alex.miller@example.com"</w:t>
        <w:br/>
        <w:t xml:space="preserve"> },</w:t>
        <w:br/>
        <w:t xml:space="preserve"> "person": {</w:t>
        <w:br/>
        <w:t xml:space="preserve"> "user_id": 456,</w:t>
        <w:br/>
        <w:t xml:space="preserve"> "group_id": 10,</w:t>
        <w:br/>
        <w:t xml:space="preserve"> "country_code": "en",</w:t>
        <w:br/>
        <w:t xml:space="preserve"> "salutation": "Hello Alex",</w:t>
        <w:br/>
        <w:t xml:space="preserve"> "title": "Dr.",</w:t>
        <w:br/>
        <w:t xml:space="preserve"> "gender": "male_auto",</w:t>
        <w:br/>
        <w:t xml:space="preserve"> "gender_identity": "male",</w:t>
        <w:br/>
        <w:t xml:space="preserve"> "first_name": "Alex",</w:t>
        <w:br/>
        <w:t xml:space="preserve"> "name": "Miller",</w:t>
        <w:br/>
        <w:t xml:space="preserve"> "background": "Interested in product updates"</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"cal_event_attendee": [</w:t>
        <w:br/>
        <w:t xml:space="preserve"> "person_id must be set when user_id is not present",</w:t>
        <w:br/>
        <w:t xml:space="preserve"> "status is not included in the list"</w:t>
        <w:br/>
        <w:t xml:space="preserve"> ]</w:t>
        <w:br/>
        <w:t>}</w:t>
      </w:r>
    </w:p>
    <w:p>
      <w:pPr>
        <w:pStyle w:val="Heading3"/>
      </w:pPr>
      <w:r>
        <w:t>Error Response (500 Internal Server Error)</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cal_event_attendee</w:t>
            </w:r>
          </w:p>
        </w:tc>
        <w:tc>
          <w:tcPr>
            <w:tcW w:type="dxa" w:w="2880"/>
          </w:tcPr>
          <w:p>
            <w:r>
              <w:t>object</w:t>
            </w:r>
          </w:p>
        </w:tc>
        <w:tc>
          <w:tcPr>
            <w:tcW w:type="dxa" w:w="2880"/>
          </w:tcPr>
          <w:p>
            <w:r>
              <w:t>The created calendar event attendee wrapper.</w:t>
            </w:r>
          </w:p>
        </w:tc>
      </w:tr>
      <w:tr>
        <w:tc>
          <w:tcPr>
            <w:tcW w:type="dxa" w:w="2880"/>
          </w:tcPr>
          <w:p>
            <w:r>
              <w:t>cal_event_attendee.id</w:t>
            </w:r>
          </w:p>
        </w:tc>
        <w:tc>
          <w:tcPr>
            <w:tcW w:type="dxa" w:w="2880"/>
          </w:tcPr>
          <w:p>
            <w:r>
              <w:t>string</w:t>
            </w:r>
          </w:p>
        </w:tc>
        <w:tc>
          <w:tcPr>
            <w:tcW w:type="dxa" w:w="2880"/>
          </w:tcPr>
          <w:p>
            <w:r>
              <w:t>Attendee ID.</w:t>
            </w:r>
          </w:p>
        </w:tc>
      </w:tr>
      <w:tr>
        <w:tc>
          <w:tcPr>
            <w:tcW w:type="dxa" w:w="2880"/>
          </w:tcPr>
          <w:p>
            <w:r>
              <w:t>cal_event_attendee.cal_event_id</w:t>
            </w:r>
          </w:p>
        </w:tc>
        <w:tc>
          <w:tcPr>
            <w:tcW w:type="dxa" w:w="2880"/>
          </w:tcPr>
          <w:p>
            <w:r>
              <w:t>string</w:t>
            </w:r>
          </w:p>
        </w:tc>
        <w:tc>
          <w:tcPr>
            <w:tcW w:type="dxa" w:w="2880"/>
          </w:tcPr>
          <w:p>
            <w:r>
              <w:t>Calendar event ID this attendee belongs to.</w:t>
            </w:r>
          </w:p>
        </w:tc>
      </w:tr>
      <w:tr>
        <w:tc>
          <w:tcPr>
            <w:tcW w:type="dxa" w:w="2880"/>
          </w:tcPr>
          <w:p>
            <w:r>
              <w:t>cal_event_attendee.account_id</w:t>
            </w:r>
          </w:p>
        </w:tc>
        <w:tc>
          <w:tcPr>
            <w:tcW w:type="dxa" w:w="2880"/>
          </w:tcPr>
          <w:p>
            <w:r>
              <w:t>integer</w:t>
            </w:r>
          </w:p>
        </w:tc>
        <w:tc>
          <w:tcPr>
            <w:tcW w:type="dxa" w:w="2880"/>
          </w:tcPr>
          <w:p>
            <w:r>
              <w:t>ID of the related CSCRM account.</w:t>
            </w:r>
          </w:p>
        </w:tc>
      </w:tr>
      <w:tr>
        <w:tc>
          <w:tcPr>
            <w:tcW w:type="dxa" w:w="2880"/>
          </w:tcPr>
          <w:p>
            <w:r>
              <w:t>cal_event_attendee.person_id</w:t>
            </w:r>
          </w:p>
        </w:tc>
        <w:tc>
          <w:tcPr>
            <w:tcW w:type="dxa" w:w="2880"/>
          </w:tcPr>
          <w:p>
            <w:r>
              <w:t>integer</w:t>
            </w:r>
          </w:p>
        </w:tc>
        <w:tc>
          <w:tcPr>
            <w:tcW w:type="dxa" w:w="2880"/>
          </w:tcPr>
          <w:p>
            <w:r>
              <w:t>ID of the related CSCRM person. Either person_id or user_id must be a valid record.</w:t>
            </w:r>
          </w:p>
        </w:tc>
      </w:tr>
      <w:tr>
        <w:tc>
          <w:tcPr>
            <w:tcW w:type="dxa" w:w="2880"/>
          </w:tcPr>
          <w:p>
            <w:r>
              <w:t>cal_event_attendee.user_id</w:t>
            </w:r>
          </w:p>
        </w:tc>
        <w:tc>
          <w:tcPr>
            <w:tcW w:type="dxa" w:w="2880"/>
          </w:tcPr>
          <w:p>
            <w:r>
              <w:t>integer</w:t>
            </w:r>
          </w:p>
        </w:tc>
        <w:tc>
          <w:tcPr>
            <w:tcW w:type="dxa" w:w="2880"/>
          </w:tcPr>
          <w:p>
            <w:r>
              <w:t>ID of the related CSCRM user. Either person_id or user_id must be a valid record.</w:t>
            </w:r>
          </w:p>
        </w:tc>
      </w:tr>
      <w:tr>
        <w:tc>
          <w:tcPr>
            <w:tcW w:type="dxa" w:w="2880"/>
          </w:tcPr>
          <w:p>
            <w:r>
              <w:t>cal_event_attendee.email</w:t>
            </w:r>
          </w:p>
        </w:tc>
        <w:tc>
          <w:tcPr>
            <w:tcW w:type="dxa" w:w="2880"/>
          </w:tcPr>
          <w:p>
            <w:r>
              <w:t>string</w:t>
            </w:r>
          </w:p>
        </w:tc>
        <w:tc>
          <w:tcPr>
            <w:tcW w:type="dxa" w:w="2880"/>
          </w:tcPr>
          <w:p>
            <w:r>
              <w:t>Attendee email address (max length 255).</w:t>
            </w:r>
          </w:p>
        </w:tc>
      </w:tr>
      <w:tr>
        <w:tc>
          <w:tcPr>
            <w:tcW w:type="dxa" w:w="2880"/>
          </w:tcPr>
          <w:p>
            <w:r>
              <w:t>cal_event_attendee.status</w:t>
            </w:r>
          </w:p>
        </w:tc>
        <w:tc>
          <w:tcPr>
            <w:tcW w:type="dxa" w:w="2880"/>
          </w:tcPr>
          <w:p>
            <w:r>
              <w:t>string</w:t>
            </w:r>
          </w:p>
        </w:tc>
        <w:tc>
          <w:tcPr>
            <w:tcW w:type="dxa" w:w="2880"/>
          </w:tcPr>
          <w:p>
            <w:r>
              <w:t>Allowed values: new, invited, no_invite, accepted, rejected, perhaps, canceled.</w:t>
            </w:r>
          </w:p>
        </w:tc>
      </w:tr>
      <w:tr>
        <w:tc>
          <w:tcPr>
            <w:tcW w:type="dxa" w:w="2880"/>
          </w:tcPr>
          <w:p>
            <w:r>
              <w:t>cal_event_attendee.created_at</w:t>
            </w:r>
          </w:p>
        </w:tc>
        <w:tc>
          <w:tcPr>
            <w:tcW w:type="dxa" w:w="2880"/>
          </w:tcPr>
          <w:p>
            <w:r>
              <w:t>string</w:t>
            </w:r>
          </w:p>
        </w:tc>
        <w:tc>
          <w:tcPr>
            <w:tcW w:type="dxa" w:w="2880"/>
          </w:tcPr>
          <w:p>
            <w:r>
              <w:t>Timestamp when the attendee was created.</w:t>
            </w:r>
          </w:p>
        </w:tc>
      </w:tr>
      <w:tr>
        <w:tc>
          <w:tcPr>
            <w:tcW w:type="dxa" w:w="2880"/>
          </w:tcPr>
          <w:p>
            <w:r>
              <w:t>cal_event_attendee.updated_at</w:t>
            </w:r>
          </w:p>
        </w:tc>
        <w:tc>
          <w:tcPr>
            <w:tcW w:type="dxa" w:w="2880"/>
          </w:tcPr>
          <w:p>
            <w:r>
              <w:t>string</w:t>
            </w:r>
          </w:p>
        </w:tc>
        <w:tc>
          <w:tcPr>
            <w:tcW w:type="dxa" w:w="2880"/>
          </w:tcPr>
          <w:p>
            <w:r>
              <w:t>Timestamp when the attendee was last updated.</w:t>
            </w:r>
          </w:p>
        </w:tc>
      </w:tr>
      <w:tr>
        <w:tc>
          <w:tcPr>
            <w:tcW w:type="dxa" w:w="2880"/>
          </w:tcPr>
          <w:p>
            <w:r>
              <w:t>cal_event_attendee.cal_event</w:t>
            </w:r>
          </w:p>
        </w:tc>
        <w:tc>
          <w:tcPr>
            <w:tcW w:type="dxa" w:w="2880"/>
          </w:tcPr>
          <w:p>
            <w:r>
              <w:t>object</w:t>
            </w:r>
          </w:p>
        </w:tc>
        <w:tc>
          <w:tcPr>
            <w:tcW w:type="dxa" w:w="2880"/>
          </w:tcPr>
          <w:p>
            <w:r>
              <w:t>Related calendar event object.</w:t>
            </w:r>
          </w:p>
        </w:tc>
      </w:tr>
      <w:tr>
        <w:tc>
          <w:tcPr>
            <w:tcW w:type="dxa" w:w="2880"/>
          </w:tcPr>
          <w:p>
            <w:r>
              <w:t>cal_event_attendee.cal_event.user_id</w:t>
            </w:r>
          </w:p>
        </w:tc>
        <w:tc>
          <w:tcPr>
            <w:tcW w:type="dxa" w:w="2880"/>
          </w:tcPr>
          <w:p>
            <w:r>
              <w:t>integer</w:t>
            </w:r>
          </w:p>
        </w:tc>
        <w:tc>
          <w:tcPr>
            <w:tcW w:type="dxa" w:w="2880"/>
          </w:tcPr>
          <w:p>
            <w:r>
              <w:t>Event owner user ID.</w:t>
            </w:r>
          </w:p>
        </w:tc>
      </w:tr>
      <w:tr>
        <w:tc>
          <w:tcPr>
            <w:tcW w:type="dxa" w:w="2880"/>
          </w:tcPr>
          <w:p>
            <w:r>
              <w:t>cal_event_attendee.cal_event.attachable_id</w:t>
            </w:r>
          </w:p>
        </w:tc>
        <w:tc>
          <w:tcPr>
            <w:tcW w:type="dxa" w:w="2880"/>
          </w:tcPr>
          <w:p>
            <w:r>
              <w:t>integer</w:t>
            </w:r>
          </w:p>
        </w:tc>
        <w:tc>
          <w:tcPr>
            <w:tcW w:type="dxa" w:w="2880"/>
          </w:tcPr>
          <w:p>
            <w:r>
              <w:t>ID of the record the calendar event belongs to (e.g., a person).</w:t>
            </w:r>
          </w:p>
        </w:tc>
      </w:tr>
      <w:tr>
        <w:tc>
          <w:tcPr>
            <w:tcW w:type="dxa" w:w="2880"/>
          </w:tcPr>
          <w:p>
            <w:r>
              <w:t>cal_event_attendee.cal_event.attachable_type</w:t>
            </w:r>
          </w:p>
        </w:tc>
        <w:tc>
          <w:tcPr>
            <w:tcW w:type="dxa" w:w="2880"/>
          </w:tcPr>
          <w:p>
            <w:r>
              <w:t>string</w:t>
            </w:r>
          </w:p>
        </w:tc>
        <w:tc>
          <w:tcPr>
            <w:tcW w:type="dxa" w:w="2880"/>
          </w:tcPr>
          <w:p>
            <w:r>
              <w:t>Can be Person, Company, Deal, Company or Null.</w:t>
            </w:r>
          </w:p>
        </w:tc>
      </w:tr>
      <w:tr>
        <w:tc>
          <w:tcPr>
            <w:tcW w:type="dxa" w:w="2880"/>
          </w:tcPr>
          <w:p>
            <w:r>
              <w:t>cal_event_attendee.cal_event.group_calendar_id</w:t>
            </w:r>
          </w:p>
        </w:tc>
        <w:tc>
          <w:tcPr>
            <w:tcW w:type="dxa" w:w="2880"/>
          </w:tcPr>
          <w:p>
            <w:r>
              <w:t>string</w:t>
            </w:r>
          </w:p>
        </w:tc>
        <w:tc>
          <w:tcPr>
            <w:tcW w:type="dxa" w:w="2880"/>
          </w:tcPr>
          <w:p>
            <w:r>
              <w:t>Group calendar ID.</w:t>
            </w:r>
          </w:p>
        </w:tc>
      </w:tr>
      <w:tr>
        <w:tc>
          <w:tcPr>
            <w:tcW w:type="dxa" w:w="2880"/>
          </w:tcPr>
          <w:p>
            <w:r>
              <w:t>cal_event_attendee.cal_event.name</w:t>
            </w:r>
          </w:p>
        </w:tc>
        <w:tc>
          <w:tcPr>
            <w:tcW w:type="dxa" w:w="2880"/>
          </w:tcPr>
          <w:p>
            <w:r>
              <w:t>string</w:t>
            </w:r>
          </w:p>
        </w:tc>
        <w:tc>
          <w:tcPr>
            <w:tcW w:type="dxa" w:w="2880"/>
          </w:tcPr>
          <w:p>
            <w:r>
              <w:t>Event name (max length 255).</w:t>
            </w:r>
          </w:p>
        </w:tc>
      </w:tr>
      <w:tr>
        <w:tc>
          <w:tcPr>
            <w:tcW w:type="dxa" w:w="2880"/>
          </w:tcPr>
          <w:p>
            <w:r>
              <w:t>cal_event_attendee.cal_event.location</w:t>
            </w:r>
          </w:p>
        </w:tc>
        <w:tc>
          <w:tcPr>
            <w:tcW w:type="dxa" w:w="2880"/>
          </w:tcPr>
          <w:p>
            <w:r>
              <w:t>string</w:t>
            </w:r>
          </w:p>
        </w:tc>
        <w:tc>
          <w:tcPr>
            <w:tcW w:type="dxa" w:w="2880"/>
          </w:tcPr>
          <w:p>
            <w:r>
              <w:t>Location description (max length 255).</w:t>
            </w:r>
          </w:p>
        </w:tc>
      </w:tr>
      <w:tr>
        <w:tc>
          <w:tcPr>
            <w:tcW w:type="dxa" w:w="2880"/>
          </w:tcPr>
          <w:p>
            <w:r>
              <w:t>cal_event_attendee.cal_event.starts_at</w:t>
            </w:r>
          </w:p>
        </w:tc>
        <w:tc>
          <w:tcPr>
            <w:tcW w:type="dxa" w:w="2880"/>
          </w:tcPr>
          <w:p>
            <w:r>
              <w:t>string</w:t>
            </w:r>
          </w:p>
        </w:tc>
        <w:tc>
          <w:tcPr>
            <w:tcW w:type="dxa" w:w="2880"/>
          </w:tcPr>
          <w:p>
            <w:r>
              <w:t>Event start time.</w:t>
            </w:r>
          </w:p>
        </w:tc>
      </w:tr>
      <w:tr>
        <w:tc>
          <w:tcPr>
            <w:tcW w:type="dxa" w:w="2880"/>
          </w:tcPr>
          <w:p>
            <w:r>
              <w:t>cal_event_attendee.cal_event.ends_at</w:t>
            </w:r>
          </w:p>
        </w:tc>
        <w:tc>
          <w:tcPr>
            <w:tcW w:type="dxa" w:w="2880"/>
          </w:tcPr>
          <w:p>
            <w:r>
              <w:t>string</w:t>
            </w:r>
          </w:p>
        </w:tc>
        <w:tc>
          <w:tcPr>
            <w:tcW w:type="dxa" w:w="2880"/>
          </w:tcPr>
          <w:p>
            <w:r>
              <w:t>Event end time.</w:t>
            </w:r>
          </w:p>
        </w:tc>
      </w:tr>
      <w:tr>
        <w:tc>
          <w:tcPr>
            <w:tcW w:type="dxa" w:w="2880"/>
          </w:tcPr>
          <w:p>
            <w:r>
              <w:t>cal_event_attendee.cal_event.status</w:t>
            </w:r>
          </w:p>
        </w:tc>
        <w:tc>
          <w:tcPr>
            <w:tcW w:type="dxa" w:w="2880"/>
          </w:tcPr>
          <w:p>
            <w:r>
              <w:t>string</w:t>
            </w:r>
          </w:p>
        </w:tc>
        <w:tc>
          <w:tcPr>
            <w:tcW w:type="dxa" w:w="2880"/>
          </w:tcPr>
          <w:p>
            <w:r>
              <w:t>Event status. Allowed values: new, confirmed, tentative, cancelled.</w:t>
            </w:r>
          </w:p>
        </w:tc>
      </w:tr>
      <w:tr>
        <w:tc>
          <w:tcPr>
            <w:tcW w:type="dxa" w:w="2880"/>
          </w:tcPr>
          <w:p>
            <w:r>
              <w:t>cal_event_attendee.cal_event.all_day</w:t>
            </w:r>
          </w:p>
        </w:tc>
        <w:tc>
          <w:tcPr>
            <w:tcW w:type="dxa" w:w="2880"/>
          </w:tcPr>
          <w:p>
            <w:r>
              <w:t>boolean</w:t>
            </w:r>
          </w:p>
        </w:tc>
        <w:tc>
          <w:tcPr>
            <w:tcW w:type="dxa" w:w="2880"/>
          </w:tcPr>
          <w:p>
            <w:r>
              <w:t>Whether the event lasts the whole day.</w:t>
            </w:r>
          </w:p>
        </w:tc>
      </w:tr>
      <w:tr>
        <w:tc>
          <w:tcPr>
            <w:tcW w:type="dxa" w:w="2880"/>
          </w:tcPr>
          <w:p>
            <w:r>
              <w:t>cal_event_attendee.cal_event.email_invitations</w:t>
            </w:r>
          </w:p>
        </w:tc>
        <w:tc>
          <w:tcPr>
            <w:tcW w:type="dxa" w:w="2880"/>
          </w:tcPr>
          <w:p>
            <w:r>
              <w:t>boolean</w:t>
            </w:r>
          </w:p>
        </w:tc>
        <w:tc>
          <w:tcPr>
            <w:tcW w:type="dxa" w:w="2880"/>
          </w:tcPr>
          <w:p>
            <w:r>
              <w:t>If true, CSCRM sends email invitations to all attendees.</w:t>
            </w:r>
          </w:p>
        </w:tc>
      </w:tr>
      <w:tr>
        <w:tc>
          <w:tcPr>
            <w:tcW w:type="dxa" w:w="2880"/>
          </w:tcPr>
          <w:p>
            <w:r>
              <w:t>cal_event_attendee.cal_event.description</w:t>
            </w:r>
          </w:p>
        </w:tc>
        <w:tc>
          <w:tcPr>
            <w:tcW w:type="dxa" w:w="2880"/>
          </w:tcPr>
          <w:p>
            <w:r>
              <w:t>string</w:t>
            </w:r>
          </w:p>
        </w:tc>
        <w:tc>
          <w:tcPr>
            <w:tcW w:type="dxa" w:w="2880"/>
          </w:tcPr>
          <w:p>
            <w:r>
              <w:t>Event details/agenda.</w:t>
            </w:r>
          </w:p>
        </w:tc>
      </w:tr>
      <w:tr>
        <w:tc>
          <w:tcPr>
            <w:tcW w:type="dxa" w:w="2880"/>
          </w:tcPr>
          <w:p>
            <w:r>
              <w:t>cal_event_attendee.user</w:t>
            </w:r>
          </w:p>
        </w:tc>
        <w:tc>
          <w:tcPr>
            <w:tcW w:type="dxa" w:w="2880"/>
          </w:tcPr>
          <w:p>
            <w:r>
              <w:t>object</w:t>
            </w:r>
          </w:p>
        </w:tc>
        <w:tc>
          <w:tcPr>
            <w:tcW w:type="dxa" w:w="2880"/>
          </w:tcPr>
          <w:p>
            <w:r>
              <w:t>Related user summary.</w:t>
            </w:r>
          </w:p>
        </w:tc>
      </w:tr>
      <w:tr>
        <w:tc>
          <w:tcPr>
            <w:tcW w:type="dxa" w:w="2880"/>
          </w:tcPr>
          <w:p>
            <w:r>
              <w:t>cal_event_attendee.user.first</w:t>
            </w:r>
          </w:p>
        </w:tc>
        <w:tc>
          <w:tcPr>
            <w:tcW w:type="dxa" w:w="2880"/>
          </w:tcPr>
          <w:p>
            <w:r>
              <w:t>string</w:t>
            </w:r>
          </w:p>
        </w:tc>
        <w:tc>
          <w:tcPr>
            <w:tcW w:type="dxa" w:w="2880"/>
          </w:tcPr>
          <w:p>
            <w:r>
              <w:t>First name (max length 60).</w:t>
            </w:r>
          </w:p>
        </w:tc>
      </w:tr>
      <w:tr>
        <w:tc>
          <w:tcPr>
            <w:tcW w:type="dxa" w:w="2880"/>
          </w:tcPr>
          <w:p>
            <w:r>
              <w:t>cal_event_attendee.user.name</w:t>
            </w:r>
          </w:p>
        </w:tc>
        <w:tc>
          <w:tcPr>
            <w:tcW w:type="dxa" w:w="2880"/>
          </w:tcPr>
          <w:p>
            <w:r>
              <w:t>string</w:t>
            </w:r>
          </w:p>
        </w:tc>
        <w:tc>
          <w:tcPr>
            <w:tcW w:type="dxa" w:w="2880"/>
          </w:tcPr>
          <w:p>
            <w:r>
              <w:t>Last name (max length 60).</w:t>
            </w:r>
          </w:p>
        </w:tc>
      </w:tr>
      <w:tr>
        <w:tc>
          <w:tcPr>
            <w:tcW w:type="dxa" w:w="2880"/>
          </w:tcPr>
          <w:p>
            <w:r>
              <w:t>cal_event_attendee.user.login</w:t>
            </w:r>
          </w:p>
        </w:tc>
        <w:tc>
          <w:tcPr>
            <w:tcW w:type="dxa" w:w="2880"/>
          </w:tcPr>
          <w:p>
            <w:r>
              <w:t>string</w:t>
            </w:r>
          </w:p>
        </w:tc>
        <w:tc>
          <w:tcPr>
            <w:tcW w:type="dxa" w:w="2880"/>
          </w:tcPr>
          <w:p>
            <w:r>
              <w:t>Login email address (max length 100).</w:t>
            </w:r>
          </w:p>
        </w:tc>
      </w:tr>
      <w:tr>
        <w:tc>
          <w:tcPr>
            <w:tcW w:type="dxa" w:w="2880"/>
          </w:tcPr>
          <w:p>
            <w:r>
              <w:t>cal_event_attendee.person</w:t>
            </w:r>
          </w:p>
        </w:tc>
        <w:tc>
          <w:tcPr>
            <w:tcW w:type="dxa" w:w="2880"/>
          </w:tcPr>
          <w:p>
            <w:r>
              <w:t>object</w:t>
            </w:r>
          </w:p>
        </w:tc>
        <w:tc>
          <w:tcPr>
            <w:tcW w:type="dxa" w:w="2880"/>
          </w:tcPr>
          <w:p>
            <w:r>
              <w:t>Related person record summary.</w:t>
            </w:r>
          </w:p>
        </w:tc>
      </w:tr>
      <w:tr>
        <w:tc>
          <w:tcPr>
            <w:tcW w:type="dxa" w:w="2880"/>
          </w:tcPr>
          <w:p>
            <w:r>
              <w:t>cal_event_attendee.person.user_id</w:t>
            </w:r>
          </w:p>
        </w:tc>
        <w:tc>
          <w:tcPr>
            <w:tcW w:type="dxa" w:w="2880"/>
          </w:tcPr>
          <w:p>
            <w:r>
              <w:t>integer</w:t>
            </w:r>
          </w:p>
        </w:tc>
        <w:tc>
          <w:tcPr>
            <w:tcW w:type="dxa" w:w="2880"/>
          </w:tcPr>
          <w:p>
            <w:r>
              <w:t>Related user ID.</w:t>
            </w:r>
          </w:p>
        </w:tc>
      </w:tr>
      <w:tr>
        <w:tc>
          <w:tcPr>
            <w:tcW w:type="dxa" w:w="2880"/>
          </w:tcPr>
          <w:p>
            <w:r>
              <w:t>cal_event_attendee.person.group_id</w:t>
            </w:r>
          </w:p>
        </w:tc>
        <w:tc>
          <w:tcPr>
            <w:tcW w:type="dxa" w:w="2880"/>
          </w:tcPr>
          <w:p>
            <w:r>
              <w:t>integer</w:t>
            </w:r>
          </w:p>
        </w:tc>
        <w:tc>
          <w:tcPr>
            <w:tcW w:type="dxa" w:w="2880"/>
          </w:tcPr>
          <w:p>
            <w:r>
              <w:t>Group ID.</w:t>
            </w:r>
          </w:p>
        </w:tc>
      </w:tr>
      <w:tr>
        <w:tc>
          <w:tcPr>
            <w:tcW w:type="dxa" w:w="2880"/>
          </w:tcPr>
          <w:p>
            <w:r>
              <w:t>cal_event_attendee.person.country_code</w:t>
            </w:r>
          </w:p>
        </w:tc>
        <w:tc>
          <w:tcPr>
            <w:tcW w:type="dxa" w:w="2880"/>
          </w:tcPr>
          <w:p>
            <w:r>
              <w:t>string</w:t>
            </w:r>
          </w:p>
        </w:tc>
        <w:tc>
          <w:tcPr>
            <w:tcW w:type="dxa" w:w="2880"/>
          </w:tcPr>
          <w:p>
            <w:r>
              <w:t>Language code in ISO-639-1 format (max length 10).</w:t>
            </w:r>
          </w:p>
        </w:tc>
      </w:tr>
      <w:tr>
        <w:tc>
          <w:tcPr>
            <w:tcW w:type="dxa" w:w="2880"/>
          </w:tcPr>
          <w:p>
            <w:r>
              <w:t>cal_event_attendee.person.salutation</w:t>
            </w:r>
          </w:p>
        </w:tc>
        <w:tc>
          <w:tcPr>
            <w:tcW w:type="dxa" w:w="2880"/>
          </w:tcPr>
          <w:p>
            <w:r>
              <w:t>string</w:t>
            </w:r>
          </w:p>
        </w:tc>
        <w:tc>
          <w:tcPr>
            <w:tcW w:type="dxa" w:w="2880"/>
          </w:tcPr>
          <w:p>
            <w:r>
              <w:t>Custom salutation (max length 80).</w:t>
            </w:r>
          </w:p>
        </w:tc>
      </w:tr>
      <w:tr>
        <w:tc>
          <w:tcPr>
            <w:tcW w:type="dxa" w:w="2880"/>
          </w:tcPr>
          <w:p>
            <w:r>
              <w:t>cal_event_attendee.person.title</w:t>
            </w:r>
          </w:p>
        </w:tc>
        <w:tc>
          <w:tcPr>
            <w:tcW w:type="dxa" w:w="2880"/>
          </w:tcPr>
          <w:p>
            <w:r>
              <w:t>string</w:t>
            </w:r>
          </w:p>
        </w:tc>
        <w:tc>
          <w:tcPr>
            <w:tcW w:type="dxa" w:w="2880"/>
          </w:tcPr>
          <w:p>
            <w:r>
              <w:t>Title such as doctor/master (max length 80).</w:t>
            </w:r>
          </w:p>
        </w:tc>
      </w:tr>
      <w:tr>
        <w:tc>
          <w:tcPr>
            <w:tcW w:type="dxa" w:w="2880"/>
          </w:tcPr>
          <w:p>
            <w:r>
              <w:t>cal_event_attendee.person.gender</w:t>
            </w:r>
          </w:p>
        </w:tc>
        <w:tc>
          <w:tcPr>
            <w:tcW w:type="dxa" w:w="2880"/>
          </w:tcPr>
          <w:p>
            <w:r>
              <w:t>string</w:t>
            </w:r>
          </w:p>
        </w:tc>
        <w:tc>
          <w:tcPr>
            <w:tcW w:type="dxa" w:w="2880"/>
          </w:tcPr>
          <w:p>
            <w:r>
              <w:t>DEPRECATED (internal values). Use gender_identity instead.</w:t>
            </w:r>
          </w:p>
        </w:tc>
      </w:tr>
      <w:tr>
        <w:tc>
          <w:tcPr>
            <w:tcW w:type="dxa" w:w="2880"/>
          </w:tcPr>
          <w:p>
            <w:r>
              <w:t>cal_event_attendee.person.gender_identity</w:t>
            </w:r>
          </w:p>
        </w:tc>
        <w:tc>
          <w:tcPr>
            <w:tcW w:type="dxa" w:w="2880"/>
          </w:tcPr>
          <w:p>
            <w:r>
              <w:t>string</w:t>
            </w:r>
          </w:p>
        </w:tc>
        <w:tc>
          <w:tcPr>
            <w:tcW w:type="dxa" w:w="2880"/>
          </w:tcPr>
          <w:p>
            <w:r>
              <w:t>Allowed values: male, female, diverse, family, unknown.</w:t>
            </w:r>
          </w:p>
        </w:tc>
      </w:tr>
      <w:tr>
        <w:tc>
          <w:tcPr>
            <w:tcW w:type="dxa" w:w="2880"/>
          </w:tcPr>
          <w:p>
            <w:r>
              <w:t>cal_event_attendee.person.first_name</w:t>
            </w:r>
          </w:p>
        </w:tc>
        <w:tc>
          <w:tcPr>
            <w:tcW w:type="dxa" w:w="2880"/>
          </w:tcPr>
          <w:p>
            <w:r>
              <w:t>string</w:t>
            </w:r>
          </w:p>
        </w:tc>
        <w:tc>
          <w:tcPr>
            <w:tcW w:type="dxa" w:w="2880"/>
          </w:tcPr>
          <w:p>
            <w:r>
              <w:t>First name (max length 80).</w:t>
            </w:r>
          </w:p>
        </w:tc>
      </w:tr>
      <w:tr>
        <w:tc>
          <w:tcPr>
            <w:tcW w:type="dxa" w:w="2880"/>
          </w:tcPr>
          <w:p>
            <w:r>
              <w:t>cal_event_attendee.person.name</w:t>
            </w:r>
          </w:p>
        </w:tc>
        <w:tc>
          <w:tcPr>
            <w:tcW w:type="dxa" w:w="2880"/>
          </w:tcPr>
          <w:p>
            <w:r>
              <w:t>string</w:t>
            </w:r>
          </w:p>
        </w:tc>
        <w:tc>
          <w:tcPr>
            <w:tcW w:type="dxa" w:w="2880"/>
          </w:tcPr>
          <w:p>
            <w:r>
              <w:t>Last name (required, max length 80).</w:t>
            </w:r>
          </w:p>
        </w:tc>
      </w:tr>
      <w:tr>
        <w:tc>
          <w:tcPr>
            <w:tcW w:type="dxa" w:w="2880"/>
          </w:tcPr>
          <w:p>
            <w:r>
              <w:t>cal_event_attendee.person.background</w:t>
            </w:r>
          </w:p>
        </w:tc>
        <w:tc>
          <w:tcPr>
            <w:tcW w:type="dxa" w:w="2880"/>
          </w:tcPr>
          <w:p>
            <w:r>
              <w:t>string</w:t>
            </w:r>
          </w:p>
        </w:tc>
        <w:tc>
          <w:tcPr>
            <w:tcW w:type="dxa" w:w="2880"/>
          </w:tcPr>
          <w:p>
            <w:r>
              <w:t>Background details about the person.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'https://api.centralstationcrm.net/api/cal_events/evt_123/cal_event_attendees' \</w:t>
        <w:br/>
        <w:t xml:space="preserve"> --header 'Content-Type: application/json' \</w:t>
        <w:br/>
        <w:t xml:space="preserve"> --data '{</w:t>
        <w:br/>
        <w:t xml:space="preserve"> "cal_event_attendee": {</w:t>
        <w:br/>
        <w:t xml:space="preserve"> "person_id": 123,</w:t>
        <w:br/>
        <w:t xml:space="preserve"> "email": "attendee@example.com",</w:t>
        <w:br/>
        <w:t xml:space="preserve"> "status": "invited"</w:t>
        <w:br/>
        <w:t xml:space="preserve">    }</w:t>
        <w:br/>
        <w:t xml:space="preserve">  }'</w:t>
      </w:r>
    </w:p>
    <w:p>
      <w:pPr>
        <w:pStyle w:val="Heading3"/>
      </w:pPr>
      <w:r>
        <w:t>Example Usage</w:t>
      </w:r>
    </w:p>
    <w:p>
      <w:pPr>
        <w:pStyle w:val="Heading3"/>
      </w:pPr>
      <w:r>
        <w:t>Example 1: Create attendee for a person</w:t>
      </w:r>
    </w:p>
    <w:p>
      <w:r>
        <w:rPr>
          <w:b/>
          <w:color w:val="666666"/>
          <w:sz w:val="16"/>
        </w:rPr>
        <w:t>[bash]</w:t>
      </w:r>
    </w:p>
    <w:p>
      <w:pPr>
        <w:shd w:fill="F2F2F2" w:val="clear"/>
      </w:pPr>
      <w:r>
        <w:rPr>
          <w:rFonts w:ascii="Courier New" w:hAnsi="Courier New"/>
          <w:sz w:val="17"/>
        </w:rPr>
        <w:t>curl -sS --request POST \</w:t>
        <w:br/>
        <w:t xml:space="preserve"> 'https://api.centralstationcrm.net/api/cal_events/evt_123/cal_event_attendees' \</w:t>
        <w:br/>
        <w:t xml:space="preserve"> -H 'Content-Type: application/json' \</w:t>
        <w:br/>
        <w:t xml:space="preserve"> -d '{</w:t>
        <w:br/>
        <w:t xml:space="preserve"> "cal_event_attendee": {</w:t>
        <w:br/>
        <w:t xml:space="preserve"> "person_id": 123,</w:t>
        <w:br/>
        <w:t xml:space="preserve"> "status": "accepted"</w:t>
        <w:br/>
        <w:t xml:space="preserve">    }</w:t>
        <w:br/>
        <w:t xml:space="preserve">  }'</w:t>
      </w:r>
    </w:p>
    <w:p>
      <w:pPr>
        <w:pStyle w:val="Heading3"/>
      </w:pPr>
      <w:r>
        <w:t>Example 2: Create attendee for a user and set invitation email</w:t>
      </w:r>
    </w:p>
    <w:p>
      <w:r>
        <w:rPr>
          <w:b/>
          <w:color w:val="666666"/>
          <w:sz w:val="16"/>
        </w:rPr>
        <w:t>[bash]</w:t>
      </w:r>
    </w:p>
    <w:p>
      <w:pPr>
        <w:shd w:fill="F2F2F2" w:val="clear"/>
      </w:pPr>
      <w:r>
        <w:rPr>
          <w:rFonts w:ascii="Courier New" w:hAnsi="Courier New"/>
          <w:sz w:val="17"/>
        </w:rPr>
        <w:t>curl -sS --request POST \</w:t>
        <w:br/>
        <w:t xml:space="preserve"> 'https://api.centralstationcrm.net/api/cal_events/evt_123/cal_event_attendees' \</w:t>
        <w:br/>
        <w:t xml:space="preserve"> -H 'Content-Type: application/json' \</w:t>
        <w:br/>
        <w:t xml:space="preserve"> -d '{</w:t>
        <w:br/>
        <w:t xml:space="preserve"> "cal_event_attendee": {</w:t>
        <w:br/>
        <w:t xml:space="preserve"> "user_id": 456,</w:t>
        <w:br/>
        <w:t xml:space="preserve"> "email": "alex.miller@example.com",</w:t>
        <w:br/>
        <w:t xml:space="preserve"> "status": "invited"</w:t>
        <w:br/>
        <w:t xml:space="preserve">    }</w:t>
        <w:br/>
        <w:t xml:space="preserve">  }'</w:t>
      </w:r>
    </w:p>
    <w:p>
      <w:pPr>
        <w:pStyle w:val="Heading3"/>
      </w:pPr>
      <w:r>
        <w:t>Behavior</w:t>
      </w:r>
    </w:p>
    <w:p>
      <w:pPr>
        <w:pStyle w:val="ListBullet"/>
      </w:pPr>
      <w:r>
        <w:t>Validates cal_event_id is present in the URL.</w:t>
      </w:r>
    </w:p>
    <w:p>
      <w:pPr>
        <w:pStyle w:val="ListBullet"/>
      </w:pPr>
      <w:r>
        <w:t>Validates cal_event_attendee object is present in the JSON body.</w:t>
      </w:r>
    </w:p>
    <w:p>
      <w:pPr>
        <w:pStyle w:val="ListBullet"/>
      </w:pPr>
      <w:r>
        <w:t>Requires status and requires a valid association via person_id or user_id.</w:t>
      </w:r>
    </w:p>
    <w:p>
      <w:pPr>
        <w:pStyle w:val="ListBullet"/>
      </w:pPr>
      <w:r>
        <w:t>Creates the attendee and returns the created attendee object and related entities.</w:t>
      </w:r>
    </w:p>
    <w:p>
      <w:pPr>
        <w:pStyle w:val="Heading3"/>
      </w:pPr>
      <w:r>
        <w:t>Notes</w:t>
      </w:r>
    </w:p>
    <w:p>
      <w:pPr>
        <w:pStyle w:val="ListBullet"/>
      </w:pPr>
      <w:r>
        <w:t>Either cal_event_attendee.person_id or cal_event_attendee.user_id must be set to valid records.</w:t>
      </w:r>
    </w:p>
    <w:p>
      <w:pPr>
        <w:pStyle w:val="ListBullet"/>
      </w:pPr>
      <w:r>
        <w:t>cal_event_attendee.email is used for invitations when the related calendar event has email notifications/invitations enabled (as described in the scraped content).</w:t>
      </w:r>
    </w:p>
    <w:p>
      <w:pPr>
        <w:pStyle w:val="ListBullet"/>
      </w:pPr>
      <w:r>
        <w:t>cal_event_attendee.person.gender is deprecated; prefer gender_identity.</w:t>
      </w:r>
    </w:p>
    <w:p>
      <w:pPr>
        <w:pStyle w:val="Heading3"/>
      </w:pPr>
      <w:r>
        <w:t>Error Handling</w:t>
      </w:r>
    </w:p>
    <w:p>
      <w:pPr>
        <w:pStyle w:val="ListBullet"/>
      </w:pPr>
      <w:r>
        <w:t>401 Unauthorized: Not authorized.</w:t>
      </w:r>
    </w:p>
    <w:p>
      <w:pPr>
        <w:pStyle w:val="ListBullet"/>
      </w:pPr>
      <w:r>
        <w:t>422 Unprocessable Entity: Validation errors (e.g., missing/invalid status, neither person_id nor user_id provided, invalid values).</w:t>
      </w:r>
    </w:p>
    <w:p>
      <w:pPr>
        <w:pStyle w:val="ListBullet"/>
      </w:pPr>
      <w:r>
        <w:t>500 Internal Server Error: Internal error (no response body documented).</w:t>
      </w:r>
    </w:p>
    <w:p>
      <w:pPr>
        <w:pStyle w:val="Heading3"/>
      </w:pPr>
      <w:r>
        <w:t>Related calEventAttendees actions</w:t>
      </w:r>
    </w:p>
    <w:p>
      <w:pPr>
        <w:pStyle w:val="ListBullet"/>
      </w:pPr>
      <w:r>
        <w:t>[GET] List a Calendar Event’s Attendees — /cal_events/{{CAL_EVENT_ID}}/cal_event_attendees</w:t>
      </w:r>
    </w:p>
    <w:p>
      <w:pPr>
        <w:pStyle w:val="ListBullet"/>
      </w:pPr>
      <w:r>
        <w:t>[PUT] Update a Cal Event's Attendee — /cal_events/{{CAL_EVENT_ID}}/cal_event_attendees/{{ID}}</w:t>
      </w:r>
    </w:p>
    <w:p>
      <w:r>
        <w:br w:type="page"/>
      </w:r>
    </w:p>
    <w:p>
      <w:pPr>
        <w:pStyle w:val="Heading2"/>
      </w:pPr>
      <w:r>
        <w:t>105. [GET] Retrieve a Calendar Event’s Attendee</w:t>
      </w:r>
    </w:p>
    <w:p>
      <w:r>
        <w:rPr>
          <w:b/>
        </w:rPr>
        <w:t xml:space="preserve">Endpoint: </w:t>
      </w:r>
      <w:r>
        <w:rPr>
          <w:rFonts w:ascii="Courier New" w:hAnsi="Courier New"/>
          <w:sz w:val="18"/>
        </w:rPr>
        <w:t>/cal_events/{{CAL_EVENT_ID}}/cal_event_attendees/{{ID}}</w:t>
      </w:r>
    </w:p>
    <w:p>
      <w:pPr>
        <w:pStyle w:val="Heading3"/>
      </w:pPr>
      <w:r>
        <w:t>Method</w:t>
      </w:r>
    </w:p>
    <w:p>
      <w:r>
        <w:t>GET</w:t>
      </w:r>
    </w:p>
    <w:p>
      <w:pPr>
        <w:pStyle w:val="Heading3"/>
      </w:pPr>
      <w:r>
        <w:t>URL</w:t>
      </w:r>
    </w:p>
    <w:p>
      <w:r>
        <w:t>https://api.centralstationcrm.net/api/cal_events/{{cal_event_id}}/cal_event_attendees/{{id}}</w:t>
      </w:r>
    </w:p>
    <w:p>
      <w:pPr>
        <w:pStyle w:val="Heading3"/>
      </w:pPr>
      <w:r>
        <w:t>Description</w:t>
      </w:r>
    </w:p>
    <w:p>
      <w:r>
        <w:t>Retrieves a single calendar event attendee record by attendee ID within a specific calendar event. Optionally, related user, person, and cal_event objects can be included via the includes query parameter.</w:t>
      </w:r>
    </w:p>
    <w:p>
      <w:pPr>
        <w:pStyle w:val="Heading3"/>
      </w:pPr>
      <w:r>
        <w:t>Enforcement Rules</w:t>
      </w:r>
    </w:p>
    <w:p>
      <w:pPr>
        <w:pStyle w:val="ListBullet"/>
      </w:pPr>
      <w:r>
        <w:t>The cal_event_id path parameter must always be present.</w:t>
      </w:r>
    </w:p>
    <w:p>
      <w:pPr>
        <w:pStyle w:val="ListBullet"/>
      </w:pPr>
      <w:r>
        <w:t>The id path parameter must always be present.</w:t>
      </w:r>
    </w:p>
    <w:p>
      <w:pPr>
        <w:pStyle w:val="ListBullet"/>
      </w:pPr>
      <w:r>
        <w:t>Always construct the path as /cal_events/{{cal_event_id}}/cal_event_attendees/{{id}}, where both path parameters are non-empty strings.</w:t>
      </w:r>
    </w:p>
    <w:p>
      <w:pPr>
        <w:pStyle w:val="ListBullet"/>
      </w:pPr>
      <w:r>
        <w:t>Do not call the API with missing or empty path parameters (e.g., avoid /cal_events//cal_event_attendees/).</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/cal_events/evt_123/cal_event_attendees/att_456</w:t>
        <w:br/>
        <w:t>/cal_events/42/cal_event_attendees/7</w:t>
      </w:r>
    </w:p>
    <w:p>
      <w:pPr>
        <w:pStyle w:val="Heading3"/>
      </w:pPr>
      <w:r>
        <w:t>Invalid Examples</w:t>
      </w:r>
    </w:p>
    <w:p>
      <w:r>
        <w:rPr>
          <w:b/>
          <w:color w:val="666666"/>
          <w:sz w:val="16"/>
        </w:rPr>
        <w:t>[http]</w:t>
      </w:r>
    </w:p>
    <w:p>
      <w:pPr>
        <w:shd w:fill="F2F2F2" w:val="clear"/>
      </w:pPr>
      <w:r>
        <w:rPr>
          <w:rFonts w:ascii="Courier New" w:hAnsi="Courier New"/>
          <w:sz w:val="17"/>
        </w:rPr>
        <w:t>/cal_events//cal_event_attendees/att_456</w:t>
        <w:br/>
        <w:t>/cal_events/evt_123/cal_event_attendees/</w:t>
        <w:br/>
        <w:t>/cal_events/evt_123/cal_event_attendees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cal_event_id</w:t>
            </w:r>
          </w:p>
        </w:tc>
        <w:tc>
          <w:tcPr>
            <w:tcW w:type="dxa" w:w="2880"/>
          </w:tcPr>
          <w:p>
            <w:r>
              <w:t>string</w:t>
            </w:r>
          </w:p>
        </w:tc>
        <w:tc>
          <w:tcPr>
            <w:tcW w:type="dxa" w:w="2880"/>
          </w:tcPr>
          <w:p>
            <w:r>
              <w:t>Calendar event identifier. Sent in the URL path.</w:t>
            </w:r>
          </w:p>
        </w:tc>
      </w:tr>
      <w:tr>
        <w:tc>
          <w:tcPr>
            <w:tcW w:type="dxa" w:w="2880"/>
          </w:tcPr>
          <w:p>
            <w:r>
              <w:t>id</w:t>
            </w:r>
          </w:p>
        </w:tc>
        <w:tc>
          <w:tcPr>
            <w:tcW w:type="dxa" w:w="2880"/>
          </w:tcPr>
          <w:p>
            <w:r>
              <w:t>string</w:t>
            </w:r>
          </w:p>
        </w:tc>
        <w:tc>
          <w:tcPr>
            <w:tcW w:type="dxa" w:w="2880"/>
          </w:tcPr>
          <w:p>
            <w:r>
              <w:t>Calendar event attendee identifier.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objects to include, separated by spaces. Possible values: user, person, cal_event. Use all to receive all includes. Example: "user person cal_event".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"cal_event_attendee": {</w:t>
        <w:br/>
        <w:t xml:space="preserve"> "person_id": 123,</w:t>
        <w:br/>
        <w:t xml:space="preserve"> "user_id": 456,</w:t>
        <w:br/>
        <w:t xml:space="preserve"> "email": "attendee@example.com",</w:t>
        <w:br/>
        <w:t xml:space="preserve"> "status": "invited",</w:t>
        <w:br/>
        <w:t xml:space="preserve"> "id": "att_789",</w:t>
        <w:br/>
        <w:t xml:space="preserve"> "cal_event_id": "evt_123",</w:t>
        <w:br/>
        <w:t xml:space="preserve"> "account_id": 10,</w:t>
        <w:br/>
        <w:t xml:space="preserve"> "created_at": "2024-01-15T10:30:00Z",</w:t>
        <w:br/>
        <w:t xml:space="preserve"> "updated_at": "2024-01-16T09:00:00Z",</w:t>
        <w:br/>
        <w:t xml:space="preserve"> "cal_event": {</w:t>
        <w:br/>
        <w:t xml:space="preserve"> "user_id": 456,</w:t>
        <w:br/>
        <w:t xml:space="preserve"> "attachable_id": 321,</w:t>
        <w:br/>
        <w:t xml:space="preserve"> "attachable_type": "Person",</w:t>
        <w:br/>
        <w:t xml:space="preserve"> "group_calendar_id": "gc_001",</w:t>
        <w:br/>
        <w:t xml:space="preserve"> "name": "Project Kickoff",</w:t>
        <w:br/>
        <w:t xml:space="preserve"> "location": "Meeting Room 2",</w:t>
        <w:br/>
        <w:t xml:space="preserve"> "starts_at": "2024-02-01T09:00:00Z",</w:t>
        <w:br/>
        <w:t xml:space="preserve"> "ends_at": "2024-02-01T10:00:00Z",</w:t>
        <w:br/>
        <w:t xml:space="preserve"> "status": "confirmed",</w:t>
        <w:br/>
        <w:t xml:space="preserve"> "all_day": false,</w:t>
        <w:br/>
        <w:t xml:space="preserve"> "email_invitations": true,</w:t>
        <w:br/>
        <w:t xml:space="preserve"> "description": "Kickoff agenda and introductions"</w:t>
        <w:br/>
        <w:t xml:space="preserve"> },</w:t>
        <w:br/>
        <w:t xml:space="preserve"> "user": {</w:t>
        <w:br/>
        <w:t xml:space="preserve"> "first": "Alex",</w:t>
        <w:br/>
        <w:t xml:space="preserve"> "name": "Miller",</w:t>
        <w:br/>
        <w:t xml:space="preserve"> "login": "alex.miller@example.com"</w:t>
        <w:br/>
        <w:t xml:space="preserve"> },</w:t>
        <w:br/>
        <w:t xml:space="preserve"> "person": {</w:t>
        <w:br/>
        <w:t xml:space="preserve"> "user_id": 456,</w:t>
        <w:br/>
        <w:t xml:space="preserve"> "group_id": 12,</w:t>
        <w:br/>
        <w:t xml:space="preserve"> "country_code": "en",</w:t>
        <w:br/>
        <w:t xml:space="preserve"> "salutation": "Hi Alex",</w:t>
        <w:br/>
        <w:t xml:space="preserve"> "title": "Dr.",</w:t>
        <w:br/>
        <w:t xml:space="preserve"> "gender": "male_auto",</w:t>
        <w:br/>
        <w:t xml:space="preserve"> "gender_identity": "male",</w:t>
        <w:br/>
        <w:t xml:space="preserve"> "first_name": "Alex",</w:t>
        <w:br/>
        <w:t xml:space="preserve"> "name": "Miller",</w:t>
        <w:br/>
        <w:t xml:space="preserve"> "background": "Interested in sailing"</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"not_found"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cal_event_attendee</w:t>
            </w:r>
          </w:p>
        </w:tc>
        <w:tc>
          <w:tcPr>
            <w:tcW w:type="dxa" w:w="2880"/>
          </w:tcPr>
          <w:p>
            <w:r>
              <w:t>object</w:t>
            </w:r>
          </w:p>
        </w:tc>
        <w:tc>
          <w:tcPr>
            <w:tcW w:type="dxa" w:w="2880"/>
          </w:tcPr>
          <w:p>
            <w:r>
              <w:t>The attendee record wrapper object.</w:t>
            </w:r>
          </w:p>
        </w:tc>
      </w:tr>
      <w:tr>
        <w:tc>
          <w:tcPr>
            <w:tcW w:type="dxa" w:w="2880"/>
          </w:tcPr>
          <w:p>
            <w:r>
              <w:t>cal_event_attendee.person_id</w:t>
            </w:r>
          </w:p>
        </w:tc>
        <w:tc>
          <w:tcPr>
            <w:tcW w:type="dxa" w:w="2880"/>
          </w:tcPr>
          <w:p>
            <w:r>
              <w:t>integer</w:t>
            </w:r>
          </w:p>
        </w:tc>
        <w:tc>
          <w:tcPr>
            <w:tcW w:type="dxa" w:w="2880"/>
          </w:tcPr>
          <w:p>
            <w:r>
              <w:t>ID of the related CSCRM person. Either person_id or user_id has to be set to valid records.</w:t>
            </w:r>
          </w:p>
        </w:tc>
      </w:tr>
      <w:tr>
        <w:tc>
          <w:tcPr>
            <w:tcW w:type="dxa" w:w="2880"/>
          </w:tcPr>
          <w:p>
            <w:r>
              <w:t>cal_event_attendee.user_id</w:t>
            </w:r>
          </w:p>
        </w:tc>
        <w:tc>
          <w:tcPr>
            <w:tcW w:type="dxa" w:w="2880"/>
          </w:tcPr>
          <w:p>
            <w:r>
              <w:t>integer</w:t>
            </w:r>
          </w:p>
        </w:tc>
        <w:tc>
          <w:tcPr>
            <w:tcW w:type="dxa" w:w="2880"/>
          </w:tcPr>
          <w:p>
            <w:r>
              <w:t>ID of the related CSCRM user. Either person_id or user_id has to be set to valid records.</w:t>
            </w:r>
          </w:p>
        </w:tc>
      </w:tr>
      <w:tr>
        <w:tc>
          <w:tcPr>
            <w:tcW w:type="dxa" w:w="2880"/>
          </w:tcPr>
          <w:p>
            <w:r>
              <w:t>cal_event_attendee.email</w:t>
            </w:r>
          </w:p>
        </w:tc>
        <w:tc>
          <w:tcPr>
            <w:tcW w:type="dxa" w:w="2880"/>
          </w:tcPr>
          <w:p>
            <w:r>
              <w:t>string</w:t>
            </w:r>
          </w:p>
        </w:tc>
        <w:tc>
          <w:tcPr>
            <w:tcW w:type="dxa" w:w="2880"/>
          </w:tcPr>
          <w:p>
            <w:r>
              <w:t>Email address of the attending person or user. Max length: 255. Invitations will be sent to this address if email notifications are enabled for the related calendar event.</w:t>
            </w:r>
          </w:p>
        </w:tc>
      </w:tr>
      <w:tr>
        <w:tc>
          <w:tcPr>
            <w:tcW w:type="dxa" w:w="2880"/>
          </w:tcPr>
          <w:p>
            <w:r>
              <w:t>cal_event_attendee.status</w:t>
            </w:r>
          </w:p>
        </w:tc>
        <w:tc>
          <w:tcPr>
            <w:tcW w:type="dxa" w:w="2880"/>
          </w:tcPr>
          <w:p>
            <w:r>
              <w:t>string</w:t>
            </w:r>
          </w:p>
        </w:tc>
        <w:tc>
          <w:tcPr>
            <w:tcW w:type="dxa" w:w="2880"/>
          </w:tcPr>
          <w:p>
            <w:r>
              <w:t>Attendee status. Possible values: new, invited, no_invite, accepted, rejected, perhaps, canceled.</w:t>
            </w:r>
          </w:p>
        </w:tc>
      </w:tr>
      <w:tr>
        <w:tc>
          <w:tcPr>
            <w:tcW w:type="dxa" w:w="2880"/>
          </w:tcPr>
          <w:p>
            <w:r>
              <w:t>cal_event_attendee.id</w:t>
            </w:r>
          </w:p>
        </w:tc>
        <w:tc>
          <w:tcPr>
            <w:tcW w:type="dxa" w:w="2880"/>
          </w:tcPr>
          <w:p>
            <w:r>
              <w:t>string</w:t>
            </w:r>
          </w:p>
        </w:tc>
        <w:tc>
          <w:tcPr>
            <w:tcW w:type="dxa" w:w="2880"/>
          </w:tcPr>
          <w:p>
            <w:r>
              <w:t>Attendee ID.</w:t>
            </w:r>
          </w:p>
        </w:tc>
      </w:tr>
      <w:tr>
        <w:tc>
          <w:tcPr>
            <w:tcW w:type="dxa" w:w="2880"/>
          </w:tcPr>
          <w:p>
            <w:r>
              <w:t>cal_event_attendee.cal_event_id</w:t>
            </w:r>
          </w:p>
        </w:tc>
        <w:tc>
          <w:tcPr>
            <w:tcW w:type="dxa" w:w="2880"/>
          </w:tcPr>
          <w:p>
            <w:r>
              <w:t>string</w:t>
            </w:r>
          </w:p>
        </w:tc>
        <w:tc>
          <w:tcPr>
            <w:tcW w:type="dxa" w:w="2880"/>
          </w:tcPr>
          <w:p>
            <w:r>
              <w:t>Related calendar event ID.</w:t>
            </w:r>
          </w:p>
        </w:tc>
      </w:tr>
      <w:tr>
        <w:tc>
          <w:tcPr>
            <w:tcW w:type="dxa" w:w="2880"/>
          </w:tcPr>
          <w:p>
            <w:r>
              <w:t>cal_event_attendee.account_id</w:t>
            </w:r>
          </w:p>
        </w:tc>
        <w:tc>
          <w:tcPr>
            <w:tcW w:type="dxa" w:w="2880"/>
          </w:tcPr>
          <w:p>
            <w:r>
              <w:t>integer</w:t>
            </w:r>
          </w:p>
        </w:tc>
        <w:tc>
          <w:tcPr>
            <w:tcW w:type="dxa" w:w="2880"/>
          </w:tcPr>
          <w:p>
            <w:r>
              <w:t>ID of the related CSCRM account.</w:t>
            </w:r>
          </w:p>
        </w:tc>
      </w:tr>
      <w:tr>
        <w:tc>
          <w:tcPr>
            <w:tcW w:type="dxa" w:w="2880"/>
          </w:tcPr>
          <w:p>
            <w:r>
              <w:t>cal_event_attendee.created_at</w:t>
            </w:r>
          </w:p>
        </w:tc>
        <w:tc>
          <w:tcPr>
            <w:tcW w:type="dxa" w:w="2880"/>
          </w:tcPr>
          <w:p>
            <w:r>
              <w:t>string</w:t>
            </w:r>
          </w:p>
        </w:tc>
        <w:tc>
          <w:tcPr>
            <w:tcW w:type="dxa" w:w="2880"/>
          </w:tcPr>
          <w:p>
            <w:r>
              <w:t>Creation timestamp.</w:t>
            </w:r>
          </w:p>
        </w:tc>
      </w:tr>
      <w:tr>
        <w:tc>
          <w:tcPr>
            <w:tcW w:type="dxa" w:w="2880"/>
          </w:tcPr>
          <w:p>
            <w:r>
              <w:t>cal_event_attendee.updated_at</w:t>
            </w:r>
          </w:p>
        </w:tc>
        <w:tc>
          <w:tcPr>
            <w:tcW w:type="dxa" w:w="2880"/>
          </w:tcPr>
          <w:p>
            <w:r>
              <w:t>string</w:t>
            </w:r>
          </w:p>
        </w:tc>
        <w:tc>
          <w:tcPr>
            <w:tcW w:type="dxa" w:w="2880"/>
          </w:tcPr>
          <w:p>
            <w:r>
              <w:t>Update timestamp.</w:t>
            </w:r>
          </w:p>
        </w:tc>
      </w:tr>
      <w:tr>
        <w:tc>
          <w:tcPr>
            <w:tcW w:type="dxa" w:w="2880"/>
          </w:tcPr>
          <w:p>
            <w:r>
              <w:t>cal_event_attendee.cal_event</w:t>
            </w:r>
          </w:p>
        </w:tc>
        <w:tc>
          <w:tcPr>
            <w:tcW w:type="dxa" w:w="2880"/>
          </w:tcPr>
          <w:p>
            <w:r>
              <w:t>object</w:t>
            </w:r>
          </w:p>
        </w:tc>
        <w:tc>
          <w:tcPr>
            <w:tcW w:type="dxa" w:w="2880"/>
          </w:tcPr>
          <w:p>
            <w:r>
              <w:t>Included calendar event (when requested via includes or all).</w:t>
            </w:r>
          </w:p>
        </w:tc>
      </w:tr>
      <w:tr>
        <w:tc>
          <w:tcPr>
            <w:tcW w:type="dxa" w:w="2880"/>
          </w:tcPr>
          <w:p>
            <w:r>
              <w:t>cal_event_attendee.cal_event.user_id</w:t>
            </w:r>
          </w:p>
        </w:tc>
        <w:tc>
          <w:tcPr>
            <w:tcW w:type="dxa" w:w="2880"/>
          </w:tcPr>
          <w:p>
            <w:r>
              <w:t>integer</w:t>
            </w:r>
          </w:p>
        </w:tc>
        <w:tc>
          <w:tcPr>
            <w:tcW w:type="dxa" w:w="2880"/>
          </w:tcPr>
          <w:p>
            <w:r>
              <w:t>User ID of the calendar event owner.</w:t>
            </w:r>
          </w:p>
        </w:tc>
      </w:tr>
      <w:tr>
        <w:tc>
          <w:tcPr>
            <w:tcW w:type="dxa" w:w="2880"/>
          </w:tcPr>
          <w:p>
            <w:r>
              <w:t>cal_event_attendee.cal_event.attachable_id</w:t>
            </w:r>
          </w:p>
        </w:tc>
        <w:tc>
          <w:tcPr>
            <w:tcW w:type="dxa" w:w="2880"/>
          </w:tcPr>
          <w:p>
            <w:r>
              <w:t>integer</w:t>
            </w:r>
          </w:p>
        </w:tc>
        <w:tc>
          <w:tcPr>
            <w:tcW w:type="dxa" w:w="2880"/>
          </w:tcPr>
          <w:p>
            <w:r>
              <w:t>ID of the record the calendar event belongs to (e.g., a person).</w:t>
            </w:r>
          </w:p>
        </w:tc>
      </w:tr>
      <w:tr>
        <w:tc>
          <w:tcPr>
            <w:tcW w:type="dxa" w:w="2880"/>
          </w:tcPr>
          <w:p>
            <w:r>
              <w:t>cal_event_attendee.cal_event.attachable_type</w:t>
            </w:r>
          </w:p>
        </w:tc>
        <w:tc>
          <w:tcPr>
            <w:tcW w:type="dxa" w:w="2880"/>
          </w:tcPr>
          <w:p>
            <w:r>
              <w:t>string</w:t>
            </w:r>
          </w:p>
        </w:tc>
        <w:tc>
          <w:tcPr>
            <w:tcW w:type="dxa" w:w="2880"/>
          </w:tcPr>
          <w:p>
            <w:r>
              <w:t>Type of attached record. Possible values: Person, Company, Deal, Company or Null.</w:t>
            </w:r>
          </w:p>
        </w:tc>
      </w:tr>
      <w:tr>
        <w:tc>
          <w:tcPr>
            <w:tcW w:type="dxa" w:w="2880"/>
          </w:tcPr>
          <w:p>
            <w:r>
              <w:t>cal_event_attendee.cal_event.group_calendar_id</w:t>
            </w:r>
          </w:p>
        </w:tc>
        <w:tc>
          <w:tcPr>
            <w:tcW w:type="dxa" w:w="2880"/>
          </w:tcPr>
          <w:p>
            <w:r>
              <w:t>string</w:t>
            </w:r>
          </w:p>
        </w:tc>
        <w:tc>
          <w:tcPr>
            <w:tcW w:type="dxa" w:w="2880"/>
          </w:tcPr>
          <w:p>
            <w:r>
              <w:t>Group calendar ID.</w:t>
            </w:r>
          </w:p>
        </w:tc>
      </w:tr>
      <w:tr>
        <w:tc>
          <w:tcPr>
            <w:tcW w:type="dxa" w:w="2880"/>
          </w:tcPr>
          <w:p>
            <w:r>
              <w:t>cal_event_attendee.cal_event.name</w:t>
            </w:r>
          </w:p>
        </w:tc>
        <w:tc>
          <w:tcPr>
            <w:tcW w:type="dxa" w:w="2880"/>
          </w:tcPr>
          <w:p>
            <w:r>
              <w:t>string</w:t>
            </w:r>
          </w:p>
        </w:tc>
        <w:tc>
          <w:tcPr>
            <w:tcW w:type="dxa" w:w="2880"/>
          </w:tcPr>
          <w:p>
            <w:r>
              <w:t>Event name. Max length: 255.</w:t>
            </w:r>
          </w:p>
        </w:tc>
      </w:tr>
      <w:tr>
        <w:tc>
          <w:tcPr>
            <w:tcW w:type="dxa" w:w="2880"/>
          </w:tcPr>
          <w:p>
            <w:r>
              <w:t>cal_event_attendee.cal_event.location</w:t>
            </w:r>
          </w:p>
        </w:tc>
        <w:tc>
          <w:tcPr>
            <w:tcW w:type="dxa" w:w="2880"/>
          </w:tcPr>
          <w:p>
            <w:r>
              <w:t>string</w:t>
            </w:r>
          </w:p>
        </w:tc>
        <w:tc>
          <w:tcPr>
            <w:tcW w:type="dxa" w:w="2880"/>
          </w:tcPr>
          <w:p>
            <w:r>
              <w:t>Location description (address, meeting room id, or blank). Max length: 255.</w:t>
            </w:r>
          </w:p>
        </w:tc>
      </w:tr>
      <w:tr>
        <w:tc>
          <w:tcPr>
            <w:tcW w:type="dxa" w:w="2880"/>
          </w:tcPr>
          <w:p>
            <w:r>
              <w:t>cal_event_attendee.cal_event.starts_at</w:t>
            </w:r>
          </w:p>
        </w:tc>
        <w:tc>
          <w:tcPr>
            <w:tcW w:type="dxa" w:w="2880"/>
          </w:tcPr>
          <w:p>
            <w:r>
              <w:t>string</w:t>
            </w:r>
          </w:p>
        </w:tc>
        <w:tc>
          <w:tcPr>
            <w:tcW w:type="dxa" w:w="2880"/>
          </w:tcPr>
          <w:p>
            <w:r>
              <w:t>Event start datetime.</w:t>
            </w:r>
          </w:p>
        </w:tc>
      </w:tr>
      <w:tr>
        <w:tc>
          <w:tcPr>
            <w:tcW w:type="dxa" w:w="2880"/>
          </w:tcPr>
          <w:p>
            <w:r>
              <w:t>cal_event_attendee.cal_event.ends_at</w:t>
            </w:r>
          </w:p>
        </w:tc>
        <w:tc>
          <w:tcPr>
            <w:tcW w:type="dxa" w:w="2880"/>
          </w:tcPr>
          <w:p>
            <w:r>
              <w:t>string</w:t>
            </w:r>
          </w:p>
        </w:tc>
        <w:tc>
          <w:tcPr>
            <w:tcW w:type="dxa" w:w="2880"/>
          </w:tcPr>
          <w:p>
            <w:r>
              <w:t>Event end datetime.</w:t>
            </w:r>
          </w:p>
        </w:tc>
      </w:tr>
      <w:tr>
        <w:tc>
          <w:tcPr>
            <w:tcW w:type="dxa" w:w="2880"/>
          </w:tcPr>
          <w:p>
            <w:r>
              <w:t>cal_event_attendee.cal_event.status</w:t>
            </w:r>
          </w:p>
        </w:tc>
        <w:tc>
          <w:tcPr>
            <w:tcW w:type="dxa" w:w="2880"/>
          </w:tcPr>
          <w:p>
            <w:r>
              <w:t>string</w:t>
            </w:r>
          </w:p>
        </w:tc>
        <w:tc>
          <w:tcPr>
            <w:tcW w:type="dxa" w:w="2880"/>
          </w:tcPr>
          <w:p>
            <w:r>
              <w:t>Event status. Possible values: new, confirmed, tentative, cancelled.</w:t>
            </w:r>
          </w:p>
        </w:tc>
      </w:tr>
      <w:tr>
        <w:tc>
          <w:tcPr>
            <w:tcW w:type="dxa" w:w="2880"/>
          </w:tcPr>
          <w:p>
            <w:r>
              <w:t>cal_event_attendee.cal_event.all_day</w:t>
            </w:r>
          </w:p>
        </w:tc>
        <w:tc>
          <w:tcPr>
            <w:tcW w:type="dxa" w:w="2880"/>
          </w:tcPr>
          <w:p>
            <w:r>
              <w:t>boolean</w:t>
            </w:r>
          </w:p>
        </w:tc>
        <w:tc>
          <w:tcPr>
            <w:tcW w:type="dxa" w:w="2880"/>
          </w:tcPr>
          <w:p>
            <w:r>
              <w:t>Whether the event lasts the whole day.</w:t>
            </w:r>
          </w:p>
        </w:tc>
      </w:tr>
      <w:tr>
        <w:tc>
          <w:tcPr>
            <w:tcW w:type="dxa" w:w="2880"/>
          </w:tcPr>
          <w:p>
            <w:r>
              <w:t>cal_event_attendee.cal_event.email_invitations</w:t>
            </w:r>
          </w:p>
        </w:tc>
        <w:tc>
          <w:tcPr>
            <w:tcW w:type="dxa" w:w="2880"/>
          </w:tcPr>
          <w:p>
            <w:r>
              <w:t>boolean</w:t>
            </w:r>
          </w:p>
        </w:tc>
        <w:tc>
          <w:tcPr>
            <w:tcW w:type="dxa" w:w="2880"/>
          </w:tcPr>
          <w:p>
            <w:r>
              <w:t>If true, CSCRM sends email invitations to attendees.</w:t>
            </w:r>
          </w:p>
        </w:tc>
      </w:tr>
      <w:tr>
        <w:tc>
          <w:tcPr>
            <w:tcW w:type="dxa" w:w="2880"/>
          </w:tcPr>
          <w:p>
            <w:r>
              <w:t>cal_event_attendee.cal_event.description</w:t>
            </w:r>
          </w:p>
        </w:tc>
        <w:tc>
          <w:tcPr>
            <w:tcW w:type="dxa" w:w="2880"/>
          </w:tcPr>
          <w:p>
            <w:r>
              <w:t>string</w:t>
            </w:r>
          </w:p>
        </w:tc>
        <w:tc>
          <w:tcPr>
            <w:tcW w:type="dxa" w:w="2880"/>
          </w:tcPr>
          <w:p>
            <w:r>
              <w:t>Event details/agenda.</w:t>
            </w:r>
          </w:p>
        </w:tc>
      </w:tr>
      <w:tr>
        <w:tc>
          <w:tcPr>
            <w:tcW w:type="dxa" w:w="2880"/>
          </w:tcPr>
          <w:p>
            <w:r>
              <w:t>cal_event_attendee.user</w:t>
            </w:r>
          </w:p>
        </w:tc>
        <w:tc>
          <w:tcPr>
            <w:tcW w:type="dxa" w:w="2880"/>
          </w:tcPr>
          <w:p>
            <w:r>
              <w:t>object</w:t>
            </w:r>
          </w:p>
        </w:tc>
        <w:tc>
          <w:tcPr>
            <w:tcW w:type="dxa" w:w="2880"/>
          </w:tcPr>
          <w:p>
            <w:r>
              <w:t>Included user (when requested via includes or all).</w:t>
            </w:r>
          </w:p>
        </w:tc>
      </w:tr>
      <w:tr>
        <w:tc>
          <w:tcPr>
            <w:tcW w:type="dxa" w:w="2880"/>
          </w:tcPr>
          <w:p>
            <w:r>
              <w:t>cal_event_attendee.user.first</w:t>
            </w:r>
          </w:p>
        </w:tc>
        <w:tc>
          <w:tcPr>
            <w:tcW w:type="dxa" w:w="2880"/>
          </w:tcPr>
          <w:p>
            <w:r>
              <w:t>string</w:t>
            </w:r>
          </w:p>
        </w:tc>
        <w:tc>
          <w:tcPr>
            <w:tcW w:type="dxa" w:w="2880"/>
          </w:tcPr>
          <w:p>
            <w:r>
              <w:t>First name. Max length: 60.</w:t>
            </w:r>
          </w:p>
        </w:tc>
      </w:tr>
      <w:tr>
        <w:tc>
          <w:tcPr>
            <w:tcW w:type="dxa" w:w="2880"/>
          </w:tcPr>
          <w:p>
            <w:r>
              <w:t>cal_event_attendee.user.name</w:t>
            </w:r>
          </w:p>
        </w:tc>
        <w:tc>
          <w:tcPr>
            <w:tcW w:type="dxa" w:w="2880"/>
          </w:tcPr>
          <w:p>
            <w:r>
              <w:t>string</w:t>
            </w:r>
          </w:p>
        </w:tc>
        <w:tc>
          <w:tcPr>
            <w:tcW w:type="dxa" w:w="2880"/>
          </w:tcPr>
          <w:p>
            <w:r>
              <w:t>Last name. Max length: 60.</w:t>
            </w:r>
          </w:p>
        </w:tc>
      </w:tr>
      <w:tr>
        <w:tc>
          <w:tcPr>
            <w:tcW w:type="dxa" w:w="2880"/>
          </w:tcPr>
          <w:p>
            <w:r>
              <w:t>cal_event_attendee.user.login</w:t>
            </w:r>
          </w:p>
        </w:tc>
        <w:tc>
          <w:tcPr>
            <w:tcW w:type="dxa" w:w="2880"/>
          </w:tcPr>
          <w:p>
            <w:r>
              <w:t>string</w:t>
            </w:r>
          </w:p>
        </w:tc>
        <w:tc>
          <w:tcPr>
            <w:tcW w:type="dxa" w:w="2880"/>
          </w:tcPr>
          <w:p>
            <w:r>
              <w:t>Login email address. Max length: 100.</w:t>
            </w:r>
          </w:p>
        </w:tc>
      </w:tr>
      <w:tr>
        <w:tc>
          <w:tcPr>
            <w:tcW w:type="dxa" w:w="2880"/>
          </w:tcPr>
          <w:p>
            <w:r>
              <w:t>cal_event_attendee.person</w:t>
            </w:r>
          </w:p>
        </w:tc>
        <w:tc>
          <w:tcPr>
            <w:tcW w:type="dxa" w:w="2880"/>
          </w:tcPr>
          <w:p>
            <w:r>
              <w:t>object</w:t>
            </w:r>
          </w:p>
        </w:tc>
        <w:tc>
          <w:tcPr>
            <w:tcW w:type="dxa" w:w="2880"/>
          </w:tcPr>
          <w:p>
            <w:r>
              <w:t>Included person (when requested via includes or all).</w:t>
            </w:r>
          </w:p>
        </w:tc>
      </w:tr>
      <w:tr>
        <w:tc>
          <w:tcPr>
            <w:tcW w:type="dxa" w:w="2880"/>
          </w:tcPr>
          <w:p>
            <w:r>
              <w:t>cal_event_attendee.person.user_id</w:t>
            </w:r>
          </w:p>
        </w:tc>
        <w:tc>
          <w:tcPr>
            <w:tcW w:type="dxa" w:w="2880"/>
          </w:tcPr>
          <w:p>
            <w:r>
              <w:t>integer</w:t>
            </w:r>
          </w:p>
        </w:tc>
        <w:tc>
          <w:tcPr>
            <w:tcW w:type="dxa" w:w="2880"/>
          </w:tcPr>
          <w:p>
            <w:r>
              <w:t>Person’s related user ID.</w:t>
            </w:r>
          </w:p>
        </w:tc>
      </w:tr>
      <w:tr>
        <w:tc>
          <w:tcPr>
            <w:tcW w:type="dxa" w:w="2880"/>
          </w:tcPr>
          <w:p>
            <w:r>
              <w:t>cal_event_attendee.person.group_id</w:t>
            </w:r>
          </w:p>
        </w:tc>
        <w:tc>
          <w:tcPr>
            <w:tcW w:type="dxa" w:w="2880"/>
          </w:tcPr>
          <w:p>
            <w:r>
              <w:t>integer</w:t>
            </w:r>
          </w:p>
        </w:tc>
        <w:tc>
          <w:tcPr>
            <w:tcW w:type="dxa" w:w="2880"/>
          </w:tcPr>
          <w:p>
            <w:r>
              <w:t>Person’s group ID.</w:t>
            </w:r>
          </w:p>
        </w:tc>
      </w:tr>
      <w:tr>
        <w:tc>
          <w:tcPr>
            <w:tcW w:type="dxa" w:w="2880"/>
          </w:tcPr>
          <w:p>
            <w:r>
              <w:t>cal_event_attendee.person.country_code</w:t>
            </w:r>
          </w:p>
        </w:tc>
        <w:tc>
          <w:tcPr>
            <w:tcW w:type="dxa" w:w="2880"/>
          </w:tcPr>
          <w:p>
            <w:r>
              <w:t>string</w:t>
            </w:r>
          </w:p>
        </w:tc>
        <w:tc>
          <w:tcPr>
            <w:tcW w:type="dxa" w:w="2880"/>
          </w:tcPr>
          <w:p>
            <w:r>
              <w:t>Language code in ISO-639-1 format. Max length: 10.</w:t>
            </w:r>
          </w:p>
        </w:tc>
      </w:tr>
      <w:tr>
        <w:tc>
          <w:tcPr>
            <w:tcW w:type="dxa" w:w="2880"/>
          </w:tcPr>
          <w:p>
            <w:r>
              <w:t>cal_event_attendee.person.salutation</w:t>
            </w:r>
          </w:p>
        </w:tc>
        <w:tc>
          <w:tcPr>
            <w:tcW w:type="dxa" w:w="2880"/>
          </w:tcPr>
          <w:p>
            <w:r>
              <w:t>string</w:t>
            </w:r>
          </w:p>
        </w:tc>
        <w:tc>
          <w:tcPr>
            <w:tcW w:type="dxa" w:w="2880"/>
          </w:tcPr>
          <w:p>
            <w:r>
              <w:t>Custom salutation. Max length: 80.</w:t>
            </w:r>
          </w:p>
        </w:tc>
      </w:tr>
      <w:tr>
        <w:tc>
          <w:tcPr>
            <w:tcW w:type="dxa" w:w="2880"/>
          </w:tcPr>
          <w:p>
            <w:r>
              <w:t>cal_event_attendee.person.title</w:t>
            </w:r>
          </w:p>
        </w:tc>
        <w:tc>
          <w:tcPr>
            <w:tcW w:type="dxa" w:w="2880"/>
          </w:tcPr>
          <w:p>
            <w:r>
              <w:t>string</w:t>
            </w:r>
          </w:p>
        </w:tc>
        <w:tc>
          <w:tcPr>
            <w:tcW w:type="dxa" w:w="2880"/>
          </w:tcPr>
          <w:p>
            <w:r>
              <w:t>Title (e.g., doctor/master). Max length: 80.</w:t>
            </w:r>
          </w:p>
        </w:tc>
      </w:tr>
      <w:tr>
        <w:tc>
          <w:tcPr>
            <w:tcW w:type="dxa" w:w="2880"/>
          </w:tcPr>
          <w:p>
            <w:r>
              <w:t>cal_event_attendee.person.gender</w:t>
            </w:r>
          </w:p>
        </w:tc>
        <w:tc>
          <w:tcPr>
            <w:tcW w:type="dxa" w:w="2880"/>
          </w:tcPr>
          <w:p>
            <w:r>
              <w:t>string</w:t>
            </w:r>
          </w:p>
        </w:tc>
        <w:tc>
          <w:tcPr>
            <w:tcW w:type="dxa" w:w="2880"/>
          </w:tcPr>
          <w:p>
            <w:r>
              <w:t>DEPRECATED: Use gender_identity instead. Contains internal values like male_user or male_auto.</w:t>
            </w:r>
          </w:p>
        </w:tc>
      </w:tr>
      <w:tr>
        <w:tc>
          <w:tcPr>
            <w:tcW w:type="dxa" w:w="2880"/>
          </w:tcPr>
          <w:p>
            <w:r>
              <w:t>cal_event_attendee.person.gender_identity</w:t>
            </w:r>
          </w:p>
        </w:tc>
        <w:tc>
          <w:tcPr>
            <w:tcW w:type="dxa" w:w="2880"/>
          </w:tcPr>
          <w:p>
            <w:r>
              <w:t>string</w:t>
            </w:r>
          </w:p>
        </w:tc>
        <w:tc>
          <w:tcPr>
            <w:tcW w:type="dxa" w:w="2880"/>
          </w:tcPr>
          <w:p>
            <w:r>
              <w:t>Gender identity. Possible values: male, female, diverse, family, unknown.</w:t>
            </w:r>
          </w:p>
        </w:tc>
      </w:tr>
      <w:tr>
        <w:tc>
          <w:tcPr>
            <w:tcW w:type="dxa" w:w="2880"/>
          </w:tcPr>
          <w:p>
            <w:r>
              <w:t>cal_event_attendee.person.first_name</w:t>
            </w:r>
          </w:p>
        </w:tc>
        <w:tc>
          <w:tcPr>
            <w:tcW w:type="dxa" w:w="2880"/>
          </w:tcPr>
          <w:p>
            <w:r>
              <w:t>string</w:t>
            </w:r>
          </w:p>
        </w:tc>
        <w:tc>
          <w:tcPr>
            <w:tcW w:type="dxa" w:w="2880"/>
          </w:tcPr>
          <w:p>
            <w:r>
              <w:t>First name. Max length: 80.</w:t>
            </w:r>
          </w:p>
        </w:tc>
      </w:tr>
      <w:tr>
        <w:tc>
          <w:tcPr>
            <w:tcW w:type="dxa" w:w="2880"/>
          </w:tcPr>
          <w:p>
            <w:r>
              <w:t>cal_event_attendee.person.name</w:t>
            </w:r>
          </w:p>
        </w:tc>
        <w:tc>
          <w:tcPr>
            <w:tcW w:type="dxa" w:w="2880"/>
          </w:tcPr>
          <w:p>
            <w:r>
              <w:t>string</w:t>
            </w:r>
          </w:p>
        </w:tc>
        <w:tc>
          <w:tcPr>
            <w:tcW w:type="dxa" w:w="2880"/>
          </w:tcPr>
          <w:p>
            <w:r>
              <w:t>Last name. Max length: 80.</w:t>
            </w:r>
          </w:p>
        </w:tc>
      </w:tr>
      <w:tr>
        <w:tc>
          <w:tcPr>
            <w:tcW w:type="dxa" w:w="2880"/>
          </w:tcPr>
          <w:p>
            <w:r>
              <w:t>cal_event_attendee.person.background</w:t>
            </w:r>
          </w:p>
        </w:tc>
        <w:tc>
          <w:tcPr>
            <w:tcW w:type="dxa" w:w="2880"/>
          </w:tcPr>
          <w:p>
            <w:r>
              <w:t>string</w:t>
            </w:r>
          </w:p>
        </w:tc>
        <w:tc>
          <w:tcPr>
            <w:tcW w:type="dxa" w:w="2880"/>
          </w:tcPr>
          <w:p>
            <w:r>
              <w:t>Background details (e.g., hobbies).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'https://api.centralstationcrm.net/api/cal_events/evt_123/cal_event_attendees/att_789?includes=user%20person%20cal_event'</w:t>
      </w:r>
    </w:p>
    <w:p>
      <w:pPr>
        <w:pStyle w:val="Heading3"/>
      </w:pPr>
      <w:r>
        <w:t>Related calendarEventAttendees actions</w:t>
      </w:r>
    </w:p>
    <w:p>
      <w:pPr>
        <w:pStyle w:val="ListBullet"/>
      </w:pPr>
      <w:r>
        <w:t>[DELETE] Delete a Calendar Event’s Attendee — /cal_events/{{CAL_EVENT_ID}}/cal_event_attendees/{{ID}}</w:t>
      </w:r>
    </w:p>
    <w:p>
      <w:r>
        <w:br w:type="page"/>
      </w:r>
    </w:p>
    <w:p>
      <w:pPr>
        <w:pStyle w:val="Heading2"/>
      </w:pPr>
      <w:r>
        <w:t>106. [PUT] Update a Cal Event's Attendee</w:t>
      </w:r>
    </w:p>
    <w:p>
      <w:r>
        <w:rPr>
          <w:b/>
        </w:rPr>
        <w:t xml:space="preserve">Endpoint: </w:t>
      </w:r>
      <w:r>
        <w:rPr>
          <w:rFonts w:ascii="Courier New" w:hAnsi="Courier New"/>
          <w:sz w:val="18"/>
        </w:rPr>
        <w:t>/cal_events/{{CAL_EVENT_ID}}/cal_event_attendees/{{ID}}</w:t>
      </w:r>
    </w:p>
    <w:p>
      <w:pPr>
        <w:pStyle w:val="Heading3"/>
      </w:pPr>
      <w:r>
        <w:t>Prerequisites</w:t>
      </w:r>
    </w:p>
    <w:p>
      <w:pPr>
        <w:pStyle w:val="ListBullet"/>
      </w:pPr>
      <w:r>
        <w:t>You must have access to the target calendar event and attendee record.</w:t>
      </w:r>
    </w:p>
    <w:p>
      <w:pPr>
        <w:pStyle w:val="Heading3"/>
      </w:pPr>
      <w:r>
        <w:t>Method</w:t>
      </w:r>
    </w:p>
    <w:p>
      <w:r>
        <w:t>PUT</w:t>
      </w:r>
    </w:p>
    <w:p>
      <w:pPr>
        <w:pStyle w:val="Heading3"/>
      </w:pPr>
      <w:r>
        <w:t>URL</w:t>
      </w:r>
    </w:p>
    <w:p>
      <w:r>
        <w:t>https://api.centralstationcrm.net/api/cal_events/{{cal_event_id}}/cal_event_attendees/{{id}}</w:t>
      </w:r>
    </w:p>
    <w:p>
      <w:pPr>
        <w:pStyle w:val="Heading3"/>
      </w:pPr>
      <w:r>
        <w:t>Description</w:t>
      </w:r>
    </w:p>
    <w:p>
      <w:r>
        <w:t>Updates an existing calendar event attendee for a specific calendar event. The attendee can be associated with either a CSCRM person (person_id) or a CSCRM user (user_id), and includes an attendance status.</w:t>
      </w:r>
    </w:p>
    <w:p>
      <w:pPr>
        <w:pStyle w:val="Heading3"/>
      </w:pPr>
      <w:r>
        <w:t>Enforcement Rules</w:t>
      </w:r>
    </w:p>
    <w:p>
      <w:pPr>
        <w:pStyle w:val="ListBullet"/>
      </w:pPr>
      <w:r>
        <w:t>The cal_event_id path parameter must always be present.</w:t>
      </w:r>
    </w:p>
    <w:p>
      <w:pPr>
        <w:pStyle w:val="ListBullet"/>
      </w:pPr>
      <w:r>
        <w:t>The id path parameter must always be present.</w:t>
      </w:r>
    </w:p>
    <w:p>
      <w:pPr>
        <w:pStyle w:val="ListBullet"/>
      </w:pPr>
      <w:r>
        <w:t>Always construct the path as /cal_events/{{cal_event_id}}/cal_event_attendees/{{id}}, where both {{cal_event_id}} and {{id}} are non-empty strings.</w:t>
      </w:r>
    </w:p>
    <w:p>
      <w:pPr>
        <w:pStyle w:val="ListBullet"/>
      </w:pPr>
      <w:r>
        <w:t>Do not call the API with missing or empty path parameters (e.g., avoid /cal_events//cal_event_attendees/{{id}}, /cal_events/{{cal_event_id}}/cal_event_attendees/, or /cal_events/{{cal_event_id}}/cal_event_attendees).</w:t>
      </w:r>
    </w:p>
    <w:p>
      <w:pPr>
        <w:pStyle w:val="ListBullet"/>
      </w:pPr>
      <w:r>
        <w:t>Do not infer or guess cal_event_id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/cal_events/123/cal_event_attendees/456</w:t>
        <w:br/>
        <w:t>/cal_events/evt_abc123/cal_event_attendees/att_789</w:t>
      </w:r>
    </w:p>
    <w:p>
      <w:pPr>
        <w:pStyle w:val="Heading3"/>
      </w:pPr>
      <w:r>
        <w:t>Invalid Examples</w:t>
      </w:r>
    </w:p>
    <w:p>
      <w:r>
        <w:rPr>
          <w:b/>
          <w:color w:val="666666"/>
          <w:sz w:val="16"/>
        </w:rPr>
        <w:t>[http]</w:t>
      </w:r>
    </w:p>
    <w:p>
      <w:pPr>
        <w:shd w:fill="F2F2F2" w:val="clear"/>
      </w:pPr>
      <w:r>
        <w:rPr>
          <w:rFonts w:ascii="Courier New" w:hAnsi="Courier New"/>
          <w:sz w:val="17"/>
        </w:rPr>
        <w:t>/cal_events//cal_event_attendees/456</w:t>
        <w:br/>
        <w:t>/cal_events/123/cal_event_attendees/</w:t>
        <w:br/>
        <w:t>/cal_events/123/cal_event_attendees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cal_event_id</w:t>
            </w:r>
          </w:p>
        </w:tc>
        <w:tc>
          <w:tcPr>
            <w:tcW w:type="dxa" w:w="2880"/>
          </w:tcPr>
          <w:p>
            <w:r>
              <w:t>string</w:t>
            </w:r>
          </w:p>
        </w:tc>
        <w:tc>
          <w:tcPr>
            <w:tcW w:type="dxa" w:w="2880"/>
          </w:tcPr>
          <w:p>
            <w:r>
              <w:t>Calendar event ID.</w:t>
            </w:r>
          </w:p>
        </w:tc>
      </w:tr>
      <w:tr>
        <w:tc>
          <w:tcPr>
            <w:tcW w:type="dxa" w:w="2880"/>
          </w:tcPr>
          <w:p>
            <w:r>
              <w:t>id</w:t>
            </w:r>
          </w:p>
        </w:tc>
        <w:tc>
          <w:tcPr>
            <w:tcW w:type="dxa" w:w="2880"/>
          </w:tcPr>
          <w:p>
            <w:r>
              <w:t>string</w:t>
            </w:r>
          </w:p>
        </w:tc>
        <w:tc>
          <w:tcPr>
            <w:tcW w:type="dxa" w:w="2880"/>
          </w:tcPr>
          <w:p>
            <w:r>
              <w:t>Calendar event attendee 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cal_event_attendee</w:t>
            </w:r>
          </w:p>
        </w:tc>
        <w:tc>
          <w:tcPr>
            <w:tcW w:type="dxa" w:w="2880"/>
          </w:tcPr>
          <w:p>
            <w:r>
              <w:t>object</w:t>
            </w:r>
          </w:p>
        </w:tc>
        <w:tc>
          <w:tcPr>
            <w:tcW w:type="dxa" w:w="2880"/>
          </w:tcPr>
          <w:p>
            <w:r>
              <w:t>Container object for attendee fields.</w:t>
            </w:r>
          </w:p>
        </w:tc>
      </w:tr>
      <w:tr>
        <w:tc>
          <w:tcPr>
            <w:tcW w:type="dxa" w:w="2880"/>
          </w:tcPr>
          <w:p>
            <w:r>
              <w:t>cal_event_attendee.person_id or cal_event_attendee.user_id</w:t>
            </w:r>
          </w:p>
        </w:tc>
        <w:tc>
          <w:tcPr>
            <w:tcW w:type="dxa" w:w="2880"/>
          </w:tcPr>
          <w:p>
            <w:r>
              <w:t>integer</w:t>
            </w:r>
          </w:p>
        </w:tc>
        <w:tc>
          <w:tcPr>
            <w:tcW w:type="dxa" w:w="2880"/>
          </w:tcPr>
          <w:p>
            <w:r>
              <w:t>Either person_id or user_id must be set to valid records. person_id: id of the related CSCRM person. user_id: id of the related CSCRM user.</w:t>
            </w:r>
          </w:p>
        </w:tc>
      </w:tr>
      <w:tr>
        <w:tc>
          <w:tcPr>
            <w:tcW w:type="dxa" w:w="2880"/>
          </w:tcPr>
          <w:p>
            <w:r>
              <w:t>cal_event_attendee.status</w:t>
            </w:r>
          </w:p>
        </w:tc>
        <w:tc>
          <w:tcPr>
            <w:tcW w:type="dxa" w:w="2880"/>
          </w:tcPr>
          <w:p>
            <w:r>
              <w:t>string</w:t>
            </w:r>
          </w:p>
        </w:tc>
        <w:tc>
          <w:tcPr>
            <w:tcW w:type="dxa" w:w="2880"/>
          </w:tcPr>
          <w:p>
            <w:r>
              <w:t>Attendee status. Allowed values: new, invited, no_invite, accepted, rejected, perhaps, canceled.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cal_event_attendee.person_id</w:t>
            </w:r>
          </w:p>
        </w:tc>
        <w:tc>
          <w:tcPr>
            <w:tcW w:type="dxa" w:w="2880"/>
          </w:tcPr>
          <w:p>
            <w:r>
              <w:t>integer</w:t>
            </w:r>
          </w:p>
        </w:tc>
        <w:tc>
          <w:tcPr>
            <w:tcW w:type="dxa" w:w="2880"/>
          </w:tcPr>
          <w:p>
            <w:r>
              <w:t>ID of the related CSCRM person. Either person_id or user_id must be set to valid records.</w:t>
            </w:r>
          </w:p>
        </w:tc>
      </w:tr>
      <w:tr>
        <w:tc>
          <w:tcPr>
            <w:tcW w:type="dxa" w:w="2880"/>
          </w:tcPr>
          <w:p>
            <w:r>
              <w:t>cal_event_attendee.user_id</w:t>
            </w:r>
          </w:p>
        </w:tc>
        <w:tc>
          <w:tcPr>
            <w:tcW w:type="dxa" w:w="2880"/>
          </w:tcPr>
          <w:p>
            <w:r>
              <w:t>integer</w:t>
            </w:r>
          </w:p>
        </w:tc>
        <w:tc>
          <w:tcPr>
            <w:tcW w:type="dxa" w:w="2880"/>
          </w:tcPr>
          <w:p>
            <w:r>
              <w:t>ID of the related CSCRM user. Either person_id or user_id must be set to valid records.</w:t>
            </w:r>
          </w:p>
        </w:tc>
      </w:tr>
      <w:tr>
        <w:tc>
          <w:tcPr>
            <w:tcW w:type="dxa" w:w="2880"/>
          </w:tcPr>
          <w:p>
            <w:r>
              <w:t>cal_event_attendee.email</w:t>
            </w:r>
          </w:p>
        </w:tc>
        <w:tc>
          <w:tcPr>
            <w:tcW w:type="dxa" w:w="2880"/>
          </w:tcPr>
          <w:p>
            <w:r>
              <w:t>string</w:t>
            </w:r>
          </w:p>
        </w:tc>
        <w:tc>
          <w:tcPr>
            <w:tcW w:type="dxa" w:w="2880"/>
          </w:tcPr>
          <w:p>
            <w:r>
              <w:t>Email address of the attending person or user. Max length: 255. Invitations will be sent to this address if email_notifications is set to true for the related cal event.</w:t>
            </w:r>
          </w:p>
        </w:tc>
      </w:tr>
    </w:tbl>
    <w:p/>
    <w:p>
      <w:pPr>
        <w:pStyle w:val="Heading3"/>
      </w:pPr>
      <w:r>
        <w:t>Response</w:t>
      </w:r>
    </w:p>
    <w:p>
      <w:pPr>
        <w:pStyle w:val="Heading3"/>
      </w:pPr>
      <w:r>
        <w:t>Success Response (204 No Content)</w:t>
      </w:r>
    </w:p>
    <w:p>
      <w:r>
        <w:t>No response body.</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"not_found"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"cal_event_attendee.status": [</w:t>
        <w:br/>
        <w:t xml:space="preserve"> "is not included in the list"</w:t>
        <w:br/>
        <w:t xml:space="preserve"> ]</w:t>
        <w:br/>
        <w:t>}</w:t>
      </w:r>
    </w:p>
    <w:p>
      <w:pPr>
        <w:pStyle w:val="Heading3"/>
      </w:pPr>
      <w:r>
        <w:t>Error Response (500 Internal Error)</w:t>
      </w:r>
    </w:p>
    <w:p>
      <w:r>
        <w:t>No response body documented.</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error description (401/404).</w:t>
            </w:r>
          </w:p>
        </w:tc>
      </w:tr>
      <w:tr>
        <w:tc>
          <w:tcPr>
            <w:tcW w:type="dxa" w:w="2880"/>
          </w:tcPr>
          <w:p>
            <w:r>
              <w:t>error</w:t>
            </w:r>
          </w:p>
        </w:tc>
        <w:tc>
          <w:tcPr>
            <w:tcW w:type="dxa" w:w="2880"/>
          </w:tcPr>
          <w:p>
            <w:r>
              <w:t>string</w:t>
            </w:r>
          </w:p>
        </w:tc>
        <w:tc>
          <w:tcPr>
            <w:tcW w:type="dxa" w:w="2880"/>
          </w:tcPr>
          <w:p>
            <w:r>
              <w:t>Error identifier (401/404).</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'https://api.centralstationcrm.net/api/cal_events/123/cal_event_attendees/456' \</w:t>
        <w:br/>
        <w:t xml:space="preserve"> --header 'Content-Type: application/json' \</w:t>
        <w:br/>
        <w:t xml:space="preserve"> --data '{</w:t>
        <w:br/>
        <w:t xml:space="preserve"> "cal_event_attendee": {</w:t>
        <w:br/>
        <w:t xml:space="preserve"> "person_id": 987,</w:t>
        <w:br/>
        <w:t xml:space="preserve"> "email": "attendee@example.com",</w:t>
        <w:br/>
        <w:t xml:space="preserve"> "status": "accepted"</w:t>
        <w:br/>
        <w:t xml:space="preserve">    }</w:t>
        <w:br/>
        <w:t xml:space="preserve">  }'</w:t>
      </w:r>
    </w:p>
    <w:p>
      <w:pPr>
        <w:pStyle w:val="Heading3"/>
      </w:pPr>
      <w:r>
        <w:t>Example Usage</w:t>
      </w:r>
    </w:p>
    <w:p>
      <w:pPr>
        <w:pStyle w:val="Heading3"/>
      </w:pPr>
      <w:r>
        <w:t>Example 1: Update attendee status (person attendee)</w:t>
      </w:r>
    </w:p>
    <w:p>
      <w:r>
        <w:rPr>
          <w:b/>
          <w:color w:val="666666"/>
          <w:sz w:val="16"/>
        </w:rPr>
        <w:t>[bash]</w:t>
      </w:r>
    </w:p>
    <w:p>
      <w:pPr>
        <w:shd w:fill="F2F2F2" w:val="clear"/>
      </w:pPr>
      <w:r>
        <w:rPr>
          <w:rFonts w:ascii="Courier New" w:hAnsi="Courier New"/>
          <w:sz w:val="17"/>
        </w:rPr>
        <w:t>curl -i --request PUT \</w:t>
        <w:br/>
        <w:t xml:space="preserve"> 'https://api.centralstationcrm.net/api/cal_events/123/cal_event_attendees/456' \</w:t>
        <w:br/>
        <w:t xml:space="preserve"> --header 'Content-Type: application/json' \</w:t>
        <w:br/>
        <w:t xml:space="preserve"> --data '{</w:t>
        <w:br/>
        <w:t xml:space="preserve"> "cal_event_attendee": {</w:t>
        <w:br/>
        <w:t xml:space="preserve"> "person_id": 987,</w:t>
        <w:br/>
        <w:t xml:space="preserve"> "status": "rejected"</w:t>
        <w:br/>
        <w:t xml:space="preserve">    }</w:t>
        <w:br/>
        <w:t xml:space="preserve">  }'</w:t>
      </w:r>
    </w:p>
    <w:p>
      <w:pPr>
        <w:pStyle w:val="Heading3"/>
      </w:pPr>
      <w:r>
        <w:t>Example 2: Update attendee for a user attendee</w:t>
      </w:r>
    </w:p>
    <w:p>
      <w:r>
        <w:rPr>
          <w:b/>
          <w:color w:val="666666"/>
          <w:sz w:val="16"/>
        </w:rPr>
        <w:t>[bash]</w:t>
      </w:r>
    </w:p>
    <w:p>
      <w:pPr>
        <w:shd w:fill="F2F2F2" w:val="clear"/>
      </w:pPr>
      <w:r>
        <w:rPr>
          <w:rFonts w:ascii="Courier New" w:hAnsi="Courier New"/>
          <w:sz w:val="17"/>
        </w:rPr>
        <w:t>curl -i --request PUT \</w:t>
        <w:br/>
        <w:t xml:space="preserve"> 'https://api.centralstationcrm.net/api/cal_events/123/cal_event_attendees/456' \</w:t>
        <w:br/>
        <w:t xml:space="preserve"> --header 'Content-Type: application/json' \</w:t>
        <w:br/>
        <w:t xml:space="preserve"> --data '{</w:t>
        <w:br/>
        <w:t xml:space="preserve"> "cal_event_attendee": {</w:t>
        <w:br/>
        <w:t xml:space="preserve"> "user_id": 321,</w:t>
        <w:br/>
        <w:t xml:space="preserve"> "status": "invited",</w:t>
        <w:br/>
        <w:t xml:space="preserve"> "email": "user.attendee@example.com"</w:t>
        <w:br/>
        <w:t xml:space="preserve">    }</w:t>
        <w:br/>
        <w:t xml:space="preserve">  }'</w:t>
      </w:r>
    </w:p>
    <w:p>
      <w:pPr>
        <w:pStyle w:val="Heading3"/>
      </w:pPr>
      <w:r>
        <w:t>Notes</w:t>
      </w:r>
    </w:p>
    <w:p>
      <w:pPr>
        <w:pStyle w:val="ListBullet"/>
      </w:pPr>
      <w:r>
        <w:t>The request body must be wrapped in a top-level cal_event_attendee object.</w:t>
      </w:r>
    </w:p>
    <w:p>
      <w:pPr>
        <w:pStyle w:val="ListBullet"/>
      </w:pPr>
      <w:r>
        <w:t>Either cal_event_attendee.person_id or cal_event_attendee.user_id must be provided and must reference valid records.</w:t>
      </w:r>
    </w:p>
    <w:p>
      <w:pPr>
        <w:pStyle w:val="ListBullet"/>
      </w:pPr>
      <w:r>
        <w:t>email is optional but is used for sending invitations when the related cal event has email_notifications enabled.</w:t>
      </w:r>
    </w:p>
    <w:p>
      <w:pPr>
        <w:pStyle w:val="Heading3"/>
      </w:pPr>
      <w:r>
        <w:t>Error Handling</w:t>
      </w:r>
    </w:p>
    <w:p>
      <w:pPr>
        <w:pStyle w:val="ListBullet"/>
      </w:pPr>
      <w:r>
        <w:t>401 Not Authorized: Caller is not authorized.</w:t>
      </w:r>
    </w:p>
    <w:p>
      <w:pPr>
        <w:pStyle w:val="ListBullet"/>
      </w:pPr>
      <w:r>
        <w:t>404 Not Found: The cal_event_id or attendee id does not exist (or is not accessible).</w:t>
      </w:r>
    </w:p>
    <w:p>
      <w:pPr>
        <w:pStyle w:val="ListBullet"/>
      </w:pPr>
      <w:r>
        <w:t>422 Unprocessable Entity: Validation failed (e.g., invalid status, missing required fields, or invalid person_id/user_id).</w:t>
      </w:r>
    </w:p>
    <w:p>
      <w:pPr>
        <w:pStyle w:val="ListBullet"/>
      </w:pPr>
      <w:r>
        <w:t>500 Internal Error: Server-side error.</w:t>
      </w:r>
    </w:p>
    <w:p>
      <w:pPr>
        <w:pStyle w:val="Heading3"/>
      </w:pPr>
      <w:r>
        <w:t>Related calEventAttendees actions</w:t>
      </w:r>
    </w:p>
    <w:p>
      <w:pPr>
        <w:pStyle w:val="ListBullet"/>
      </w:pPr>
      <w:r>
        <w:t>[GET] List a Calendar Event’s Attendees — /cal_events/{{CAL_EVENT_ID}}/cal_event_attendees</w:t>
      </w:r>
    </w:p>
    <w:p>
      <w:pPr>
        <w:pStyle w:val="ListBullet"/>
      </w:pPr>
      <w:r>
        <w:t>[POST] Create Calendar Event Attendee — /cal_events/{{CAL_EVENT_ID}}/cal_event_attendees</w:t>
      </w:r>
    </w:p>
    <w:p>
      <w:r>
        <w:br w:type="page"/>
      </w:r>
    </w:p>
    <w:p>
      <w:pPr>
        <w:pStyle w:val="Heading2"/>
      </w:pPr>
      <w:r>
        <w:t>107. [GET] Retrieve a Custom Field Type</w:t>
      </w:r>
    </w:p>
    <w:p>
      <w:r>
        <w:rPr>
          <w:b/>
        </w:rPr>
        <w:t xml:space="preserve">Endpoint: </w:t>
      </w:r>
      <w:r>
        <w:rPr>
          <w:rFonts w:ascii="Courier New" w:hAnsi="Courier New"/>
          <w:sz w:val="18"/>
        </w:rPr>
        <w:t>/api/custom_fields_types/{{ID}}</w:t>
      </w:r>
    </w:p>
    <w:p>
      <w:pPr>
        <w:pStyle w:val="Heading3"/>
      </w:pPr>
      <w:r>
        <w:t>Method</w:t>
      </w:r>
    </w:p>
    <w:p>
      <w:r>
        <w:t>GET</w:t>
      </w:r>
    </w:p>
    <w:p>
      <w:pPr>
        <w:pStyle w:val="Heading3"/>
      </w:pPr>
      <w:r>
        <w:t>URL</w:t>
      </w:r>
    </w:p>
    <w:p>
      <w:r>
        <w:t>https://api.centralstationcrm.net/api/custom_fields_types/{{id}}</w:t>
      </w:r>
    </w:p>
    <w:p>
      <w:pPr>
        <w:pStyle w:val="Heading3"/>
      </w:pPr>
      <w:r>
        <w:t>Description</w:t>
      </w:r>
    </w:p>
    <w:p>
      <w:r>
        <w:t>Retrieves a single custom field type record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/custom_fields_types// or /custom_fields_types).</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/custom_fields_types/123</w:t>
        <w:br/>
        <w:t>/custom_fields_types/98765</w:t>
      </w:r>
    </w:p>
    <w:p>
      <w:pPr>
        <w:pStyle w:val="Heading3"/>
      </w:pPr>
      <w:r>
        <w:t>Invalid Examples</w:t>
      </w:r>
    </w:p>
    <w:p>
      <w:r>
        <w:rPr>
          <w:b/>
          <w:color w:val="666666"/>
          <w:sz w:val="16"/>
        </w:rPr>
        <w:t>[http]</w:t>
      </w:r>
    </w:p>
    <w:p>
      <w:pPr>
        <w:shd w:fill="F2F2F2" w:val="clear"/>
      </w:pPr>
      <w:r>
        <w:rPr>
          <w:rFonts w:ascii="Courier New" w:hAnsi="Courier New"/>
          <w:sz w:val="17"/>
        </w:rPr>
        <w:t>/custom_fields_types//</w:t>
        <w:br/>
        <w:t>/custom_fields_types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custom field type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"custom_fields_type": {</w:t>
        <w:br/>
        <w:t xml:space="preserve"> "position": 1,</w:t>
        <w:br/>
        <w:t xml:space="preserve"> "category": "Person",</w:t>
        <w:br/>
        <w:t xml:space="preserve"> "ftype": "select",</w:t>
        <w:br/>
        <w:t xml:space="preserve"> "name": "Lead Source",</w:t>
        <w:br/>
        <w:t xml:space="preserve"> "options": ["Website", "Referral", "Event"],</w:t>
        <w:br/>
        <w:t xml:space="preserve"> "id": 123,</w:t>
        <w:br/>
        <w:t xml:space="preserve"> "created_at": "2024-01-15T10:30:00Z",</w:t>
        <w:br/>
        <w:t xml:space="preserve"> "updated_at": "2024-02-01T09:12:45Z"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custom_fields_type</w:t>
            </w:r>
          </w:p>
        </w:tc>
        <w:tc>
          <w:tcPr>
            <w:tcW w:type="dxa" w:w="2880"/>
          </w:tcPr>
          <w:p>
            <w:r>
              <w:t>object</w:t>
            </w:r>
          </w:p>
        </w:tc>
        <w:tc>
          <w:tcPr>
            <w:tcW w:type="dxa" w:w="2880"/>
          </w:tcPr>
          <w:p>
            <w:r>
              <w:t>The custom field type record.</w:t>
            </w:r>
          </w:p>
        </w:tc>
      </w:tr>
      <w:tr>
        <w:tc>
          <w:tcPr>
            <w:tcW w:type="dxa" w:w="2880"/>
          </w:tcPr>
          <w:p>
            <w:r>
              <w:t>custom_fields_type.position</w:t>
            </w:r>
          </w:p>
        </w:tc>
        <w:tc>
          <w:tcPr>
            <w:tcW w:type="dxa" w:w="2880"/>
          </w:tcPr>
          <w:p>
            <w:r>
              <w:t>integer</w:t>
            </w:r>
          </w:p>
        </w:tc>
        <w:tc>
          <w:tcPr>
            <w:tcW w:type="dxa" w:w="2880"/>
          </w:tcPr>
          <w:p>
            <w:r>
              <w:t>Position/order of the custom field type.</w:t>
            </w:r>
          </w:p>
        </w:tc>
      </w:tr>
      <w:tr>
        <w:tc>
          <w:tcPr>
            <w:tcW w:type="dxa" w:w="2880"/>
          </w:tcPr>
          <w:p>
            <w:r>
              <w:t>custom_fields_type.category</w:t>
            </w:r>
          </w:p>
        </w:tc>
        <w:tc>
          <w:tcPr>
            <w:tcW w:type="dxa" w:w="2880"/>
          </w:tcPr>
          <w:p>
            <w:r>
              <w:t>string</w:t>
            </w:r>
          </w:p>
        </w:tc>
        <w:tc>
          <w:tcPr>
            <w:tcW w:type="dxa" w:w="2880"/>
          </w:tcPr>
          <w:p>
            <w:r>
              <w:t>Category. Possible values: Person, Company, Deal, Project.</w:t>
            </w:r>
          </w:p>
        </w:tc>
      </w:tr>
      <w:tr>
        <w:tc>
          <w:tcPr>
            <w:tcW w:type="dxa" w:w="2880"/>
          </w:tcPr>
          <w:p>
            <w:r>
              <w:t>custom_fields_type.ftype</w:t>
            </w:r>
          </w:p>
        </w:tc>
        <w:tc>
          <w:tcPr>
            <w:tcW w:type="dxa" w:w="2880"/>
          </w:tcPr>
          <w:p>
            <w:r>
              <w:t>string</w:t>
            </w:r>
          </w:p>
        </w:tc>
        <w:tc>
          <w:tcPr>
            <w:tcW w:type="dxa" w:w="2880"/>
          </w:tcPr>
          <w:p>
            <w:r>
              <w:t>Field type. Possible values: string, select, decimal, date, url.</w:t>
            </w:r>
          </w:p>
        </w:tc>
      </w:tr>
      <w:tr>
        <w:tc>
          <w:tcPr>
            <w:tcW w:type="dxa" w:w="2880"/>
          </w:tcPr>
          <w:p>
            <w:r>
              <w:t>custom_fields_type.name</w:t>
            </w:r>
          </w:p>
        </w:tc>
        <w:tc>
          <w:tcPr>
            <w:tcW w:type="dxa" w:w="2880"/>
          </w:tcPr>
          <w:p>
            <w:r>
              <w:t>string</w:t>
            </w:r>
          </w:p>
        </w:tc>
        <w:tc>
          <w:tcPr>
            <w:tcW w:type="dxa" w:w="2880"/>
          </w:tcPr>
          <w:p>
            <w:r>
              <w:t>Name of the custom field type. Max length: 255.</w:t>
            </w:r>
          </w:p>
        </w:tc>
      </w:tr>
      <w:tr>
        <w:tc>
          <w:tcPr>
            <w:tcW w:type="dxa" w:w="2880"/>
          </w:tcPr>
          <w:p>
            <w:r>
              <w:t>custom_fields_type.options</w:t>
            </w:r>
          </w:p>
        </w:tc>
        <w:tc>
          <w:tcPr>
            <w:tcW w:type="dxa" w:w="2880"/>
          </w:tcPr>
          <w:p>
            <w:r>
              <w:t>string[]</w:t>
            </w:r>
          </w:p>
        </w:tc>
        <w:tc>
          <w:tcPr>
            <w:tcW w:type="dxa" w:w="2880"/>
          </w:tcPr>
          <w:p>
            <w:r>
              <w:t>List of options (used for types like select).</w:t>
            </w:r>
          </w:p>
        </w:tc>
      </w:tr>
      <w:tr>
        <w:tc>
          <w:tcPr>
            <w:tcW w:type="dxa" w:w="2880"/>
          </w:tcPr>
          <w:p>
            <w:r>
              <w:t>custom_fields_type.id</w:t>
            </w:r>
          </w:p>
        </w:tc>
        <w:tc>
          <w:tcPr>
            <w:tcW w:type="dxa" w:w="2880"/>
          </w:tcPr>
          <w:p>
            <w:r>
              <w:t>integer</w:t>
            </w:r>
          </w:p>
        </w:tc>
        <w:tc>
          <w:tcPr>
            <w:tcW w:type="dxa" w:w="2880"/>
          </w:tcPr>
          <w:p>
            <w:r>
              <w:t>Numeric ID of the custom field type.</w:t>
            </w:r>
          </w:p>
        </w:tc>
      </w:tr>
      <w:tr>
        <w:tc>
          <w:tcPr>
            <w:tcW w:type="dxa" w:w="2880"/>
          </w:tcPr>
          <w:p>
            <w:r>
              <w:t>custom_fields_type.created_at</w:t>
            </w:r>
          </w:p>
        </w:tc>
        <w:tc>
          <w:tcPr>
            <w:tcW w:type="dxa" w:w="2880"/>
          </w:tcPr>
          <w:p>
            <w:r>
              <w:t>string</w:t>
            </w:r>
          </w:p>
        </w:tc>
        <w:tc>
          <w:tcPr>
            <w:tcW w:type="dxa" w:w="2880"/>
          </w:tcPr>
          <w:p>
            <w:r>
              <w:t>Creation timestamp.</w:t>
            </w:r>
          </w:p>
        </w:tc>
      </w:tr>
      <w:tr>
        <w:tc>
          <w:tcPr>
            <w:tcW w:type="dxa" w:w="2880"/>
          </w:tcPr>
          <w:p>
            <w:r>
              <w:t>custom_fields_type.updated_at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'https://api.centralstationcrm.net/api/custom_fields_types/123'</w:t>
      </w:r>
    </w:p>
    <w:p>
      <w:pPr>
        <w:pStyle w:val="Heading3"/>
      </w:pPr>
      <w:r>
        <w:t>Error Handling</w:t>
      </w:r>
    </w:p>
    <w:p>
      <w:pPr>
        <w:pStyle w:val="ListBullet"/>
      </w:pPr>
      <w:r>
        <w:t>401 Unauthorized: Returned when the request is not authorized.</w:t>
      </w:r>
    </w:p>
    <w:p>
      <w:pPr>
        <w:pStyle w:val="ListBullet"/>
      </w:pPr>
      <w:r>
        <w:t>404 Not Found: Returned when the specified id does not exist.</w:t>
      </w:r>
    </w:p>
    <w:p>
      <w:pPr>
        <w:pStyle w:val="ListBullet"/>
      </w:pPr>
      <w:r>
        <w:t>500 Internal Server Error: Returned when the server encounters an internal error.</w:t>
      </w:r>
    </w:p>
    <w:p>
      <w:pPr>
        <w:pStyle w:val="Heading3"/>
      </w:pPr>
      <w:r>
        <w:t>Related customFieldsType actions</w:t>
      </w:r>
    </w:p>
    <w:p>
      <w:pPr>
        <w:pStyle w:val="ListBullet"/>
      </w:pPr>
      <w:r>
        <w:t>[POST] Create Custom Field Type — /api/custom_fields_types</w:t>
      </w:r>
    </w:p>
    <w:p>
      <w:pPr>
        <w:pStyle w:val="ListBullet"/>
      </w:pPr>
      <w:r>
        <w:t>[PUT] Update a Custom Field Type — /api/custom_fields_types/{{ID}}</w:t>
      </w:r>
    </w:p>
    <w:p>
      <w:r>
        <w:br w:type="page"/>
      </w:r>
    </w:p>
    <w:p>
      <w:pPr>
        <w:pStyle w:val="Heading2"/>
      </w:pPr>
      <w:r>
        <w:t>108. [DELETE] Delete a Calendar Event’s Attendee</w:t>
      </w:r>
    </w:p>
    <w:p>
      <w:r>
        <w:rPr>
          <w:b/>
        </w:rPr>
        <w:t xml:space="preserve">Endpoint: </w:t>
      </w:r>
      <w:r>
        <w:rPr>
          <w:rFonts w:ascii="Courier New" w:hAnsi="Courier New"/>
          <w:sz w:val="18"/>
        </w:rPr>
        <w:t>/cal_events/{{CAL_EVENT_ID}}/cal_event_attendees/{{ID}}</w:t>
      </w:r>
    </w:p>
    <w:p>
      <w:pPr>
        <w:pStyle w:val="Heading3"/>
      </w:pPr>
      <w:r>
        <w:t>Method</w:t>
      </w:r>
    </w:p>
    <w:p>
      <w:r>
        <w:t>DELETE</w:t>
      </w:r>
    </w:p>
    <w:p>
      <w:pPr>
        <w:pStyle w:val="Heading3"/>
      </w:pPr>
      <w:r>
        <w:t>URL</w:t>
      </w:r>
    </w:p>
    <w:p>
      <w:r>
        <w:t>https://api.centralstationcrm.net/api/cal_events/{{cal_event_id}}/cal_event_attendees/{{id}}</w:t>
      </w:r>
    </w:p>
    <w:p>
      <w:pPr>
        <w:pStyle w:val="Heading3"/>
      </w:pPr>
      <w:r>
        <w:t>Description</w:t>
      </w:r>
    </w:p>
    <w:p>
      <w:r>
        <w:t>Deletes (destroys) a specific attendee from a calendar event.</w:t>
      </w:r>
    </w:p>
    <w:p>
      <w:pPr>
        <w:pStyle w:val="Heading3"/>
      </w:pPr>
      <w:r>
        <w:t>Enforcement Rules</w:t>
      </w:r>
    </w:p>
    <w:p>
      <w:pPr>
        <w:pStyle w:val="ListBullet"/>
      </w:pPr>
      <w:r>
        <w:t>The cal_event_id path parameter must always be present.</w:t>
      </w:r>
    </w:p>
    <w:p>
      <w:pPr>
        <w:pStyle w:val="ListBullet"/>
      </w:pPr>
      <w:r>
        <w:t>The id path parameter must always be present.</w:t>
      </w:r>
    </w:p>
    <w:p>
      <w:pPr>
        <w:pStyle w:val="ListBullet"/>
      </w:pPr>
      <w:r>
        <w:t>Always construct the path as /cal_events/{{cal_event_id}}/cal_event_attendees/{{id}}, where {{cal_event_id}} and {{id}} are non-empty strings.</w:t>
      </w:r>
    </w:p>
    <w:p>
      <w:pPr>
        <w:pStyle w:val="ListBullet"/>
      </w:pPr>
      <w:r>
        <w:t>Do not call the API with missing or empty path parameters (e.g., avoid /cal_events//cal_event_attendees/).</w:t>
      </w:r>
    </w:p>
    <w:p>
      <w:pPr>
        <w:pStyle w:val="ListBullet"/>
      </w:pPr>
      <w:r>
        <w:t>Do not infer or guess cal_event_id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/cal_events/ce_123/cal_event_attendees/att_456</w:t>
        <w:br/>
        <w:t>/cal_events/12345/cal_event_attendees/67890</w:t>
      </w:r>
    </w:p>
    <w:p>
      <w:pPr>
        <w:pStyle w:val="Heading3"/>
      </w:pPr>
      <w:r>
        <w:t>Invalid Examples</w:t>
      </w:r>
    </w:p>
    <w:p>
      <w:r>
        <w:rPr>
          <w:b/>
          <w:color w:val="666666"/>
          <w:sz w:val="16"/>
        </w:rPr>
        <w:t>[http]</w:t>
      </w:r>
    </w:p>
    <w:p>
      <w:pPr>
        <w:shd w:fill="F2F2F2" w:val="clear"/>
      </w:pPr>
      <w:r>
        <w:rPr>
          <w:rFonts w:ascii="Courier New" w:hAnsi="Courier New"/>
          <w:sz w:val="17"/>
        </w:rPr>
        <w:t>/cal_events//cal_event_attendees/att_456</w:t>
        <w:br/>
        <w:t>/cal_events/ce_123/cal_event_attendees/</w:t>
        <w:br/>
        <w:t>/cal_events/ce_123/cal_event_attendees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cal_event_id</w:t>
            </w:r>
          </w:p>
        </w:tc>
        <w:tc>
          <w:tcPr>
            <w:tcW w:type="dxa" w:w="2880"/>
          </w:tcPr>
          <w:p>
            <w:r>
              <w:t>string</w:t>
            </w:r>
          </w:p>
        </w:tc>
        <w:tc>
          <w:tcPr>
            <w:tcW w:type="dxa" w:w="2880"/>
          </w:tcPr>
          <w:p>
            <w:r>
              <w:t>The calendar event identifier. (Send in URL path.)</w:t>
            </w:r>
          </w:p>
        </w:tc>
      </w:tr>
      <w:tr>
        <w:tc>
          <w:tcPr>
            <w:tcW w:type="dxa" w:w="2880"/>
          </w:tcPr>
          <w:p>
            <w:r>
              <w:t>id</w:t>
            </w:r>
          </w:p>
        </w:tc>
        <w:tc>
          <w:tcPr>
            <w:tcW w:type="dxa" w:w="2880"/>
          </w:tcPr>
          <w:p>
            <w:r>
              <w:t>string</w:t>
            </w:r>
          </w:p>
        </w:tc>
        <w:tc>
          <w:tcPr>
            <w:tcW w:type="dxa" w:w="2880"/>
          </w:tcPr>
          <w:p>
            <w:r>
              <w:t>The calendar event attendee identifier. (Send in URL path.)</w:t>
            </w:r>
          </w:p>
        </w:tc>
      </w:tr>
    </w:tbl>
    <w:p/>
    <w:p>
      <w:pPr>
        <w:pStyle w:val="Heading3"/>
      </w:pPr>
      <w:r>
        <w:t>Response</w:t>
      </w:r>
    </w:p>
    <w:p>
      <w:pPr>
        <w:pStyle w:val="Heading3"/>
      </w:pPr>
      <w:r>
        <w:t>Success Response (204 No Content)</w:t>
      </w:r>
    </w:p>
    <w:p>
      <w:r>
        <w:t>No response body is returned.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t>No response body is documented.</w:t>
      </w:r>
    </w:p>
    <w:p>
      <w:pPr>
        <w:pStyle w:val="Heading3"/>
      </w:pPr>
      <w:r>
        <w:t>Error Response (500 Internal Server Error)</w:t>
      </w:r>
    </w:p>
    <w:p>
      <w:r>
        <w:t>No response body is documented.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'https://api.centralstationcrm.net/api/cal_events/ce_123/cal_event_attendees/att_456'</w:t>
      </w:r>
    </w:p>
    <w:p>
      <w:pPr>
        <w:pStyle w:val="Heading3"/>
      </w:pPr>
      <w:r>
        <w:t>Error Handling</w:t>
      </w:r>
    </w:p>
    <w:p>
      <w:pPr>
        <w:pStyle w:val="ListBullet"/>
      </w:pPr>
      <w:r>
        <w:t>401 Unauthorized: Not authorized to perform the deletion.</w:t>
      </w:r>
    </w:p>
    <w:p>
      <w:pPr>
        <w:pStyle w:val="ListBullet"/>
      </w:pPr>
      <w:r>
        <w:t>404 Not Found: The calendar event or attendee was not found.</w:t>
      </w:r>
    </w:p>
    <w:p>
      <w:pPr>
        <w:pStyle w:val="ListBullet"/>
      </w:pPr>
      <w:r>
        <w:t>500 Internal Server Error: An internal server error occurred.</w:t>
      </w:r>
    </w:p>
    <w:p>
      <w:pPr>
        <w:pStyle w:val="Heading3"/>
      </w:pPr>
      <w:r>
        <w:t>Related calendarEventAttendees actions</w:t>
      </w:r>
    </w:p>
    <w:p>
      <w:pPr>
        <w:pStyle w:val="ListBullet"/>
      </w:pPr>
      <w:r>
        <w:t>[GET] Retrieve a Calendar Event’s Attendee — /cal_events/{{CAL_EVENT_ID}}/cal_event_attendees/{{ID}}</w:t>
      </w:r>
    </w:p>
    <w:p>
      <w:r>
        <w:br w:type="page"/>
      </w:r>
    </w:p>
    <w:p>
      <w:pPr>
        <w:pStyle w:val="Heading2"/>
      </w:pPr>
      <w:r>
        <w:t>109. [DELETE] Destroy a Custom Field Type</w:t>
      </w:r>
    </w:p>
    <w:p>
      <w:r>
        <w:rPr>
          <w:b/>
        </w:rPr>
        <w:t xml:space="preserve">Endpoint: </w:t>
      </w:r>
      <w:r>
        <w:rPr>
          <w:rFonts w:ascii="Courier New" w:hAnsi="Courier New"/>
          <w:sz w:val="18"/>
        </w:rPr>
        <w:t>/custom_fields_types/{{id}}</w:t>
      </w:r>
    </w:p>
    <w:p>
      <w:pPr>
        <w:pStyle w:val="Heading3"/>
      </w:pPr>
      <w:r>
        <w:t>Prerequisites</w:t>
      </w:r>
    </w:p>
    <w:p>
      <w:pPr>
        <w:pStyle w:val="ListBullet"/>
      </w:pPr>
      <w:r>
        <w:t>Must have permission to delete custom field types</w:t>
      </w:r>
    </w:p>
    <w:p>
      <w:pPr>
        <w:pStyle w:val="Heading3"/>
      </w:pPr>
      <w:r>
        <w:t>Method</w:t>
      </w:r>
    </w:p>
    <w:p>
      <w:r>
        <w:t>DELETE</w:t>
      </w:r>
    </w:p>
    <w:p>
      <w:pPr>
        <w:pStyle w:val="Heading3"/>
      </w:pPr>
      <w:r>
        <w:t>URL</w:t>
      </w:r>
    </w:p>
    <w:p>
      <w:r>
        <w:t>https://api.centralstationcrm.net/api/custom_fields_types/{{id}}</w:t>
      </w:r>
    </w:p>
    <w:p>
      <w:pPr>
        <w:pStyle w:val="Heading3"/>
      </w:pPr>
      <w:r>
        <w:t>Description</w:t>
      </w:r>
    </w:p>
    <w:p>
      <w:r>
        <w:t>Deletes (destroys) a custom field type by its ID.</w:t>
      </w:r>
    </w:p>
    <w:p>
      <w:pPr>
        <w:pStyle w:val="Heading3"/>
      </w:pPr>
      <w:r>
        <w:t>Enforcement Rules</w:t>
      </w:r>
    </w:p>
    <w:p>
      <w:pPr>
        <w:pStyle w:val="ListBullet"/>
      </w:pPr>
      <w:r>
        <w:t>The id path parameter must always be present and must be a non-empty string.</w:t>
      </w:r>
    </w:p>
    <w:p>
      <w:pPr>
        <w:pStyle w:val="ListBullet"/>
      </w:pPr>
      <w:r>
        <w:t>Always construct the path as /custom_fields_types/{{id}}.</w:t>
      </w:r>
    </w:p>
    <w:p>
      <w:pPr>
        <w:pStyle w:val="ListBullet"/>
      </w:pPr>
      <w:r>
        <w:t>Do not call the API with a missing or empty id (e.g., avoid /custom_fields_types/).</w:t>
      </w:r>
    </w:p>
    <w:p>
      <w:pPr>
        <w:pStyle w:val="ListBullet"/>
      </w:pPr>
      <w:r>
        <w:t>Do not infer or guess the id; use only the value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/custom_fields_types/123</w:t>
        <w:br/>
        <w:t>/custom_fields_types/cft_abc123</w:t>
      </w:r>
    </w:p>
    <w:p>
      <w:pPr>
        <w:pStyle w:val="Heading3"/>
      </w:pPr>
      <w:r>
        <w:t>Invalid Examples</w:t>
      </w:r>
    </w:p>
    <w:p>
      <w:r>
        <w:rPr>
          <w:b/>
          <w:color w:val="666666"/>
          <w:sz w:val="16"/>
        </w:rPr>
        <w:t>[http]</w:t>
      </w:r>
    </w:p>
    <w:p>
      <w:pPr>
        <w:shd w:fill="F2F2F2" w:val="clear"/>
      </w:pPr>
      <w:r>
        <w:rPr>
          <w:rFonts w:ascii="Courier New" w:hAnsi="Courier New"/>
          <w:sz w:val="17"/>
        </w:rPr>
        <w:t>/custom_fields_types/</w:t>
        <w:br/>
        <w:t>/custom_fields_types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field type to delete.</w:t>
            </w:r>
          </w:p>
        </w:tc>
      </w:tr>
    </w:tbl>
    <w:p/>
    <w:p>
      <w:pPr>
        <w:pStyle w:val="Heading3"/>
      </w:pPr>
      <w:r>
        <w:t>Response</w:t>
      </w:r>
    </w:p>
    <w:p>
      <w:pPr>
        <w:pStyle w:val="Heading3"/>
      </w:pPr>
      <w:r>
        <w:t>Success Response (204 No Content)</w:t>
      </w:r>
    </w:p>
    <w:p>
      <w:r>
        <w:t>No response body. Custom field type deleted successfully.</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t>No response body documented.</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Error description message.</w:t>
            </w:r>
          </w:p>
        </w:tc>
      </w:tr>
      <w:tr>
        <w:tc>
          <w:tcPr>
            <w:tcW w:type="dxa" w:w="2880"/>
          </w:tcPr>
          <w:p>
            <w:r>
              <w:t>error</w:t>
            </w:r>
          </w:p>
        </w:tc>
        <w:tc>
          <w:tcPr>
            <w:tcW w:type="dxa" w:w="2880"/>
          </w:tcPr>
          <w:p>
            <w:r>
              <w:t>string</w:t>
            </w:r>
          </w:p>
        </w:tc>
        <w:tc>
          <w:tcPr>
            <w:tcW w:type="dxa" w:w="2880"/>
          </w:tcPr>
          <w:p>
            <w:r>
              <w:t>Error identifier/message.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'https://api.centralstationcrm.net/api/custom_fields_types/123'</w:t>
      </w:r>
    </w:p>
    <w:p>
      <w:pPr>
        <w:pStyle w:val="Heading3"/>
      </w:pPr>
      <w:r>
        <w:t>Error Handling</w:t>
      </w:r>
    </w:p>
    <w:p>
      <w:pPr>
        <w:pStyle w:val="ListBullet"/>
      </w:pPr>
      <w:r>
        <w:t>401 Unauthorized: Returned when the client is not authorized to delete the custom field type.</w:t>
      </w:r>
    </w:p>
    <w:p>
      <w:pPr>
        <w:pStyle w:val="ListBullet"/>
      </w:pPr>
      <w:r>
        <w:t>404 Not Found: Returned when the custom field type id does not exist.</w:t>
      </w:r>
    </w:p>
    <w:p>
      <w:pPr>
        <w:pStyle w:val="ListBullet"/>
      </w:pPr>
      <w:r>
        <w:t>500 Internal Server Error: Returned for unexpected server-side errors (no response body format documented).</w:t>
      </w:r>
    </w:p>
    <w:p>
      <w:pPr>
        <w:pStyle w:val="Heading3"/>
      </w:pPr>
      <w:r>
        <w:t>Related customFieldTypes actions</w:t>
      </w:r>
    </w:p>
    <w:p>
      <w:pPr>
        <w:pStyle w:val="ListBullet"/>
      </w:pPr>
      <w:r>
        <w:t>[GET] List Custom Field Types — /api/custom_fields_types</w:t>
      </w:r>
    </w:p>
    <w:p>
      <w:r>
        <w:br w:type="page"/>
      </w:r>
    </w:p>
    <w:p>
      <w:pPr>
        <w:pStyle w:val="Heading2"/>
      </w:pPr>
      <w:r>
        <w:t>110. [GET] List Activities</w:t>
      </w:r>
    </w:p>
    <w:p>
      <w:r>
        <w:rPr>
          <w:b/>
        </w:rPr>
        <w:t xml:space="preserve">Endpoint: </w:t>
      </w:r>
      <w:r>
        <w:rPr>
          <w:rFonts w:ascii="Courier New" w:hAnsi="Courier New"/>
          <w:sz w:val="18"/>
        </w:rPr>
        <w:t>/api/activities</w:t>
      </w:r>
    </w:p>
    <w:p>
      <w:pPr>
        <w:pStyle w:val="Heading3"/>
      </w:pPr>
      <w:r>
        <w:t>Method</w:t>
      </w:r>
    </w:p>
    <w:p>
      <w:r>
        <w:t>GET</w:t>
      </w:r>
    </w:p>
    <w:p>
      <w:pPr>
        <w:pStyle w:val="Heading3"/>
      </w:pPr>
      <w:r>
        <w:t>URL</w:t>
      </w:r>
    </w:p>
    <w:p>
      <w:r>
        <w:t>https://api.centralstationcrm.net/api/activities</w:t>
      </w:r>
    </w:p>
    <w:p>
      <w:pPr>
        <w:pStyle w:val="Heading3"/>
      </w:pPr>
      <w:r>
        <w:t>Description</w:t>
      </w:r>
    </w:p>
    <w:p>
      <w:r>
        <w:t>Retrieves activities for a record. Supports pagination, ordering, includes/method expansions, and filtering by activity attributes or related entity IDs (person, company, deal, project, user, account).</w:t>
      </w:r>
    </w:p>
    <w:p>
      <w:pPr>
        <w:pStyle w:val="Heading3"/>
      </w:pPr>
      <w:r>
        <w:t>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order</w:t>
            </w:r>
          </w:p>
        </w:tc>
        <w:tc>
          <w:tcPr>
            <w:tcW w:type="dxa" w:w="2880"/>
          </w:tcPr>
          <w:p>
            <w:r>
              <w:t>string</w:t>
            </w:r>
          </w:p>
        </w:tc>
        <w:tc>
          <w:tcPr>
            <w:tcW w:type="dxa" w:w="2880"/>
          </w:tcPr>
          <w:p>
            <w:r>
              <w:t>Ordering of records. Allowed values: occurred_at-asc, occurred_at-desc, id-asc, id-desc. Example: "occurred_at-asc".</w:t>
            </w:r>
          </w:p>
        </w:tc>
      </w:tr>
      <w:tr>
        <w:tc>
          <w:tcPr>
            <w:tcW w:type="dxa" w:w="2880"/>
          </w:tcPr>
          <w:p>
            <w:r>
              <w:t>includes</w:t>
            </w:r>
          </w:p>
        </w:tc>
        <w:tc>
          <w:tcPr>
            <w:tcW w:type="dxa" w:w="2880"/>
          </w:tcPr>
          <w:p>
            <w:r>
              <w:t>string</w:t>
            </w:r>
          </w:p>
        </w:tc>
        <w:tc>
          <w:tcPr>
            <w:tcW w:type="dxa" w:w="2880"/>
          </w:tcPr>
          <w:p>
            <w:r>
              <w:t>Possible includes: user, activity_receivers (space-separated). Use value all to receive all includes. Example: "user activity_receivers".</w:t>
            </w:r>
          </w:p>
        </w:tc>
      </w:tr>
      <w:tr>
        <w:tc>
          <w:tcPr>
            <w:tcW w:type="dxa" w:w="2880"/>
          </w:tcPr>
          <w:p>
            <w:r>
              <w:t>methods</w:t>
            </w:r>
          </w:p>
        </w:tc>
        <w:tc>
          <w:tcPr>
            <w:tcW w:type="dxa" w:w="2880"/>
          </w:tcPr>
          <w:p>
            <w:r>
              <w:t>string</w:t>
            </w:r>
          </w:p>
        </w:tc>
        <w:tc>
          <w:tcPr>
            <w:tcW w:type="dxa" w:w="2880"/>
          </w:tcPr>
          <w:p>
            <w:r>
              <w:t>Possible methods: attachable, responsible_user_natural_name (space-separated). Use value all to receive all methods. Example: "attachable responsible_user_natural_name".</w:t>
            </w:r>
          </w:p>
        </w:tc>
      </w:tr>
      <w:tr>
        <w:tc>
          <w:tcPr>
            <w:tcW w:type="dxa" w:w="2880"/>
          </w:tcPr>
          <w:p>
            <w:r>
              <w:t>filter</w:t>
            </w:r>
          </w:p>
        </w:tc>
        <w:tc>
          <w:tcPr>
            <w:tcW w:type="dxa" w:w="2880"/>
          </w:tcPr>
          <w:p>
            <w:r>
              <w:t>object</w:t>
            </w:r>
          </w:p>
        </w:tc>
        <w:tc>
          <w:tcPr>
            <w:tcW w:type="dxa" w:w="2880"/>
          </w:tcPr>
          <w:p>
            <w:r>
              <w:t>Optionally filter by one of the activity’s attributes. Format: { "&lt;attribute&gt;": { "&lt;modifier&gt;": "&lt;value&gt;" } }. Allowed modifiers: smaller_than, larger_than, equal, between, in. between expects exactly two comma-separated values (e.g. { "between": "2023-01-01,2023-02-01" }). in expects a comma-separated list (e.g. { "in": "23,42,99" }). Example: {"user_id":{"equal":42}}.</w:t>
            </w:r>
          </w:p>
        </w:tc>
      </w:tr>
      <w:tr>
        <w:tc>
          <w:tcPr>
            <w:tcW w:type="dxa" w:w="2880"/>
          </w:tcPr>
          <w:p>
            <w:r>
              <w:t>person_id</w:t>
            </w:r>
          </w:p>
        </w:tc>
        <w:tc>
          <w:tcPr>
            <w:tcW w:type="dxa" w:w="2880"/>
          </w:tcPr>
          <w:p>
            <w:r>
              <w:t>integer</w:t>
            </w:r>
          </w:p>
        </w:tc>
        <w:tc>
          <w:tcPr>
            <w:tcW w:type="dxa" w:w="2880"/>
          </w:tcPr>
          <w:p>
            <w:r>
              <w:t>ID of the desired person activities.</w:t>
            </w:r>
          </w:p>
        </w:tc>
      </w:tr>
      <w:tr>
        <w:tc>
          <w:tcPr>
            <w:tcW w:type="dxa" w:w="2880"/>
          </w:tcPr>
          <w:p>
            <w:r>
              <w:t>company_id</w:t>
            </w:r>
          </w:p>
        </w:tc>
        <w:tc>
          <w:tcPr>
            <w:tcW w:type="dxa" w:w="2880"/>
          </w:tcPr>
          <w:p>
            <w:r>
              <w:t>integer</w:t>
            </w:r>
          </w:p>
        </w:tc>
        <w:tc>
          <w:tcPr>
            <w:tcW w:type="dxa" w:w="2880"/>
          </w:tcPr>
          <w:p>
            <w:r>
              <w:t>Optional ID of the desired company activities.</w:t>
            </w:r>
          </w:p>
        </w:tc>
      </w:tr>
      <w:tr>
        <w:tc>
          <w:tcPr>
            <w:tcW w:type="dxa" w:w="2880"/>
          </w:tcPr>
          <w:p>
            <w:r>
              <w:t>deal_id</w:t>
            </w:r>
          </w:p>
        </w:tc>
        <w:tc>
          <w:tcPr>
            <w:tcW w:type="dxa" w:w="2880"/>
          </w:tcPr>
          <w:p>
            <w:r>
              <w:t>integer</w:t>
            </w:r>
          </w:p>
        </w:tc>
        <w:tc>
          <w:tcPr>
            <w:tcW w:type="dxa" w:w="2880"/>
          </w:tcPr>
          <w:p>
            <w:r>
              <w:t>Optional ID of the desired deal activities.</w:t>
            </w:r>
          </w:p>
        </w:tc>
      </w:tr>
      <w:tr>
        <w:tc>
          <w:tcPr>
            <w:tcW w:type="dxa" w:w="2880"/>
          </w:tcPr>
          <w:p>
            <w:r>
              <w:t>project_id</w:t>
            </w:r>
          </w:p>
        </w:tc>
        <w:tc>
          <w:tcPr>
            <w:tcW w:type="dxa" w:w="2880"/>
          </w:tcPr>
          <w:p>
            <w:r>
              <w:t>integer</w:t>
            </w:r>
          </w:p>
        </w:tc>
        <w:tc>
          <w:tcPr>
            <w:tcW w:type="dxa" w:w="2880"/>
          </w:tcPr>
          <w:p>
            <w:r>
              <w:t>Optional ID of the desired project activities.</w:t>
            </w:r>
          </w:p>
        </w:tc>
      </w:tr>
      <w:tr>
        <w:tc>
          <w:tcPr>
            <w:tcW w:type="dxa" w:w="2880"/>
          </w:tcPr>
          <w:p>
            <w:r>
              <w:t>user_id</w:t>
            </w:r>
          </w:p>
        </w:tc>
        <w:tc>
          <w:tcPr>
            <w:tcW w:type="dxa" w:w="2880"/>
          </w:tcPr>
          <w:p>
            <w:r>
              <w:t>integer</w:t>
            </w:r>
          </w:p>
        </w:tc>
        <w:tc>
          <w:tcPr>
            <w:tcW w:type="dxa" w:w="2880"/>
          </w:tcPr>
          <w:p>
            <w:r>
              <w:t>ID of the desired user activities.</w:t>
            </w:r>
          </w:p>
        </w:tc>
      </w:tr>
      <w:tr>
        <w:tc>
          <w:tcPr>
            <w:tcW w:type="dxa" w:w="2880"/>
          </w:tcPr>
          <w:p>
            <w:r>
              <w:t>account_id</w:t>
            </w:r>
          </w:p>
        </w:tc>
        <w:tc>
          <w:tcPr>
            <w:tcW w:type="dxa" w:w="2880"/>
          </w:tcPr>
          <w:p>
            <w:r>
              <w:t>integer</w:t>
            </w:r>
          </w:p>
        </w:tc>
        <w:tc>
          <w:tcPr>
            <w:tcW w:type="dxa" w:w="2880"/>
          </w:tcPr>
          <w:p>
            <w:r>
              <w:t>ID of the desired account activities.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"activity": {</w:t>
        <w:br/>
        <w:t xml:space="preserve"> "attachable_id": "123",</w:t>
        <w:br/>
        <w:t xml:space="preserve"> "attachable_type": "Person",</w:t>
        <w:br/>
        <w:t xml:space="preserve"> "verb": "created",</w:t>
        <w:br/>
        <w:t xml:space="preserve"> "confidential": false,</w:t>
        <w:br/>
        <w:t xml:space="preserve"> "fav": false,</w:t>
        <w:br/>
        <w:t xml:space="preserve"> "api_input": true,</w:t>
        <w:br/>
        <w:t xml:space="preserve"> "name": "Person created",</w:t>
        <w:br/>
        <w:t xml:space="preserve"> "change": {},</w:t>
        <w:br/>
        <w:t xml:space="preserve"> "id": 987,</w:t>
        <w:br/>
        <w:t xml:space="preserve"> "account_id": 10,</w:t>
        <w:br/>
        <w:t xml:space="preserve"> "user_id": 42,</w:t>
        <w:br/>
        <w:t xml:space="preserve"> "created_at": "2024-01-15T10:30:00Z",</w:t>
        <w:br/>
        <w:t xml:space="preserve"> "updated_at": "2024-01-15T10:30:00Z"</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(401 Unauthorized)</w:t>
      </w:r>
    </w:p>
    <w:p>
      <w:pPr>
        <w:pStyle w:val="Heading3"/>
      </w:pPr>
      <w:r>
        <w:t>Error Response (403 Forbidden)</w:t>
      </w:r>
    </w:p>
    <w:p>
      <w:pPr>
        <w:pStyle w:val="Heading3"/>
      </w:pPr>
      <w:r>
        <w:t>Error Response (404 Not Found)</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w:t>
            </w:r>
          </w:p>
        </w:tc>
        <w:tc>
          <w:tcPr>
            <w:tcW w:type="dxa" w:w="2880"/>
          </w:tcPr>
          <w:p>
            <w:r>
              <w:t>object</w:t>
            </w:r>
          </w:p>
        </w:tc>
        <w:tc>
          <w:tcPr>
            <w:tcW w:type="dxa" w:w="2880"/>
          </w:tcPr>
          <w:p>
            <w:r>
              <w:t>Activity object.</w:t>
            </w:r>
          </w:p>
        </w:tc>
      </w:tr>
      <w:tr>
        <w:tc>
          <w:tcPr>
            <w:tcW w:type="dxa" w:w="2880"/>
          </w:tcPr>
          <w:p>
            <w:r>
              <w:t>activity.attachable_id</w:t>
            </w:r>
          </w:p>
        </w:tc>
        <w:tc>
          <w:tcPr>
            <w:tcW w:type="dxa" w:w="2880"/>
          </w:tcPr>
          <w:p>
            <w:r>
              <w:t>string</w:t>
            </w:r>
          </w:p>
        </w:tc>
        <w:tc>
          <w:tcPr>
            <w:tcW w:type="dxa" w:w="2880"/>
          </w:tcPr>
          <w:p>
            <w:r>
              <w:t>ID of the record the activity belongs to (e.g. a person).</w:t>
            </w:r>
          </w:p>
        </w:tc>
      </w:tr>
      <w:tr>
        <w:tc>
          <w:tcPr>
            <w:tcW w:type="dxa" w:w="2880"/>
          </w:tcPr>
          <w:p>
            <w:r>
              <w:t>activity.attachable_type</w:t>
            </w:r>
          </w:p>
        </w:tc>
        <w:tc>
          <w:tcPr>
            <w:tcW w:type="dxa" w:w="2880"/>
          </w:tcPr>
          <w:p>
            <w:r>
              <w:t>string</w:t>
            </w:r>
          </w:p>
        </w:tc>
        <w:tc>
          <w:tcPr>
            <w:tcW w:type="dxa" w:w="2880"/>
          </w:tcPr>
          <w:p>
            <w:r>
              <w:t>Class name of the record (e.g. Person or Protocol).</w:t>
            </w:r>
          </w:p>
        </w:tc>
      </w:tr>
      <w:tr>
        <w:tc>
          <w:tcPr>
            <w:tcW w:type="dxa" w:w="2880"/>
          </w:tcPr>
          <w:p>
            <w:r>
              <w:t>activity.verb</w:t>
            </w:r>
          </w:p>
        </w:tc>
        <w:tc>
          <w:tcPr>
            <w:tcW w:type="dxa" w:w="2880"/>
          </w:tcPr>
          <w:p>
            <w:r>
              <w:t>string</w:t>
            </w:r>
          </w:p>
        </w:tc>
        <w:tc>
          <w:tcPr>
            <w:tcW w:type="dxa" w:w="2880"/>
          </w:tcPr>
          <w:p>
            <w:r>
              <w:t>Verb describing the activity. Max length: 20.</w:t>
            </w:r>
          </w:p>
        </w:tc>
      </w:tr>
      <w:tr>
        <w:tc>
          <w:tcPr>
            <w:tcW w:type="dxa" w:w="2880"/>
          </w:tcPr>
          <w:p>
            <w:r>
              <w:t>activity.confidential</w:t>
            </w:r>
          </w:p>
        </w:tc>
        <w:tc>
          <w:tcPr>
            <w:tcW w:type="dxa" w:w="2880"/>
          </w:tcPr>
          <w:p>
            <w:r>
              <w:t>boolean</w:t>
            </w:r>
          </w:p>
        </w:tc>
        <w:tc>
          <w:tcPr>
            <w:tcW w:type="dxa" w:w="2880"/>
          </w:tcPr>
          <w:p>
            <w:r>
              <w:t>Whether the activity is confidential and only visible to users with at least extended rights.</w:t>
            </w:r>
          </w:p>
        </w:tc>
      </w:tr>
      <w:tr>
        <w:tc>
          <w:tcPr>
            <w:tcW w:type="dxa" w:w="2880"/>
          </w:tcPr>
          <w:p>
            <w:r>
              <w:t>activity.fav</w:t>
            </w:r>
          </w:p>
        </w:tc>
        <w:tc>
          <w:tcPr>
            <w:tcW w:type="dxa" w:w="2880"/>
          </w:tcPr>
          <w:p>
            <w:r>
              <w:t>boolean</w:t>
            </w:r>
          </w:p>
        </w:tc>
        <w:tc>
          <w:tcPr>
            <w:tcW w:type="dxa" w:w="2880"/>
          </w:tcPr>
          <w:p>
            <w:r>
              <w:t>Whether the activity is marked as favorite (pins it to the top of a stream, e.g. for a person).</w:t>
            </w:r>
          </w:p>
        </w:tc>
      </w:tr>
      <w:tr>
        <w:tc>
          <w:tcPr>
            <w:tcW w:type="dxa" w:w="2880"/>
          </w:tcPr>
          <w:p>
            <w:r>
              <w:t>activity.api_input</w:t>
            </w:r>
          </w:p>
        </w:tc>
        <w:tc>
          <w:tcPr>
            <w:tcW w:type="dxa" w:w="2880"/>
          </w:tcPr>
          <w:p>
            <w:r>
              <w:t>boolean</w:t>
            </w:r>
          </w:p>
        </w:tc>
        <w:tc>
          <w:tcPr>
            <w:tcW w:type="dxa" w:w="2880"/>
          </w:tcPr>
          <w:p>
            <w:r>
              <w:t>Whether the activity/tag has been added via the API or an integration.</w:t>
            </w:r>
          </w:p>
        </w:tc>
      </w:tr>
      <w:tr>
        <w:tc>
          <w:tcPr>
            <w:tcW w:type="dxa" w:w="2880"/>
          </w:tcPr>
          <w:p>
            <w:r>
              <w:t>activity.name</w:t>
            </w:r>
          </w:p>
        </w:tc>
        <w:tc>
          <w:tcPr>
            <w:tcW w:type="dxa" w:w="2880"/>
          </w:tcPr>
          <w:p>
            <w:r>
              <w:t>string</w:t>
            </w:r>
          </w:p>
        </w:tc>
        <w:tc>
          <w:tcPr>
            <w:tcW w:type="dxa" w:w="2880"/>
          </w:tcPr>
          <w:p>
            <w:r>
              <w:t>Activity name. Max length: 120.</w:t>
            </w:r>
          </w:p>
        </w:tc>
      </w:tr>
      <w:tr>
        <w:tc>
          <w:tcPr>
            <w:tcW w:type="dxa" w:w="2880"/>
          </w:tcPr>
          <w:p>
            <w:r>
              <w:t>activity.change</w:t>
            </w:r>
          </w:p>
        </w:tc>
        <w:tc>
          <w:tcPr>
            <w:tcW w:type="dxa" w:w="2880"/>
          </w:tcPr>
          <w:p>
            <w:r>
              <w:t>object</w:t>
            </w:r>
          </w:p>
        </w:tc>
        <w:tc>
          <w:tcPr>
            <w:tcW w:type="dxa" w:w="2880"/>
          </w:tcPr>
          <w:p>
            <w:r>
              <w:t>Serialized hash containing the changes done within the activity. May be empty for certain activities (e.g. Person create).</w:t>
            </w:r>
          </w:p>
        </w:tc>
      </w:tr>
      <w:tr>
        <w:tc>
          <w:tcPr>
            <w:tcW w:type="dxa" w:w="2880"/>
          </w:tcPr>
          <w:p>
            <w:r>
              <w:t>activity.id</w:t>
            </w:r>
          </w:p>
        </w:tc>
        <w:tc>
          <w:tcPr>
            <w:tcW w:type="dxa" w:w="2880"/>
          </w:tcPr>
          <w:p>
            <w:r>
              <w:t>integer</w:t>
            </w:r>
          </w:p>
        </w:tc>
        <w:tc>
          <w:tcPr>
            <w:tcW w:type="dxa" w:w="2880"/>
          </w:tcPr>
          <w:p>
            <w:r>
              <w:t>Activity ID.</w:t>
            </w:r>
          </w:p>
        </w:tc>
      </w:tr>
      <w:tr>
        <w:tc>
          <w:tcPr>
            <w:tcW w:type="dxa" w:w="2880"/>
          </w:tcPr>
          <w:p>
            <w:r>
              <w:t>activity.account_id</w:t>
            </w:r>
          </w:p>
        </w:tc>
        <w:tc>
          <w:tcPr>
            <w:tcW w:type="dxa" w:w="2880"/>
          </w:tcPr>
          <w:p>
            <w:r>
              <w:t>integer</w:t>
            </w:r>
          </w:p>
        </w:tc>
        <w:tc>
          <w:tcPr>
            <w:tcW w:type="dxa" w:w="2880"/>
          </w:tcPr>
          <w:p>
            <w:r>
              <w:t>Account ID associated with the activity.</w:t>
            </w:r>
          </w:p>
        </w:tc>
      </w:tr>
      <w:tr>
        <w:tc>
          <w:tcPr>
            <w:tcW w:type="dxa" w:w="2880"/>
          </w:tcPr>
          <w:p>
            <w:r>
              <w:t>activity.user_id</w:t>
            </w:r>
          </w:p>
        </w:tc>
        <w:tc>
          <w:tcPr>
            <w:tcW w:type="dxa" w:w="2880"/>
          </w:tcPr>
          <w:p>
            <w:r>
              <w:t>integer</w:t>
            </w:r>
          </w:p>
        </w:tc>
        <w:tc>
          <w:tcPr>
            <w:tcW w:type="dxa" w:w="2880"/>
          </w:tcPr>
          <w:p>
            <w:r>
              <w:t>User ID associated with the activity.</w:t>
            </w:r>
          </w:p>
        </w:tc>
      </w:tr>
      <w:tr>
        <w:tc>
          <w:tcPr>
            <w:tcW w:type="dxa" w:w="2880"/>
          </w:tcPr>
          <w:p>
            <w:r>
              <w:t>activity.created_at</w:t>
            </w:r>
          </w:p>
        </w:tc>
        <w:tc>
          <w:tcPr>
            <w:tcW w:type="dxa" w:w="2880"/>
          </w:tcPr>
          <w:p>
            <w:r>
              <w:t>string</w:t>
            </w:r>
          </w:p>
        </w:tc>
        <w:tc>
          <w:tcPr>
            <w:tcW w:type="dxa" w:w="2880"/>
          </w:tcPr>
          <w:p>
            <w:r>
              <w:t>Creation timestamp.</w:t>
            </w:r>
          </w:p>
        </w:tc>
      </w:tr>
      <w:tr>
        <w:tc>
          <w:tcPr>
            <w:tcW w:type="dxa" w:w="2880"/>
          </w:tcPr>
          <w:p>
            <w:r>
              <w:t>activity.updated_at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'https://api.centralstationcrm.net/api/activities?perpage=50&amp;page=1&amp;order=occurred_at-asc&amp;includes=user%20activity_receivers&amp;methods=attachable%20responsible_user_natural_name'</w:t>
      </w:r>
    </w:p>
    <w:p>
      <w:pPr>
        <w:pStyle w:val="Heading3"/>
      </w:pPr>
      <w:r>
        <w:t>Example Usage</w:t>
      </w:r>
    </w:p>
    <w:p>
      <w:pPr>
        <w:pStyle w:val="Heading3"/>
      </w:pPr>
      <w:r>
        <w:t>Example 1: Paginate and order by occurred date</w:t>
      </w:r>
    </w:p>
    <w:p>
      <w:r>
        <w:rPr>
          <w:b/>
          <w:color w:val="666666"/>
          <w:sz w:val="16"/>
        </w:rPr>
        <w:t>[bash]</w:t>
      </w:r>
    </w:p>
    <w:p>
      <w:pPr>
        <w:shd w:fill="F2F2F2" w:val="clear"/>
      </w:pPr>
      <w:r>
        <w:rPr>
          <w:rFonts w:ascii="Courier New" w:hAnsi="Courier New"/>
          <w:sz w:val="17"/>
        </w:rPr>
        <w:t>curl -i --location --request GET 'https://api.centralstationcrm.net/api/activities?perpage=50&amp;page=1&amp;order=occurred_at-desc'</w:t>
      </w:r>
    </w:p>
    <w:p>
      <w:pPr>
        <w:pStyle w:val="Heading3"/>
      </w:pPr>
      <w:r>
        <w:t>Example 2: Filter activities by user_id equality</w:t>
      </w:r>
    </w:p>
    <w:p>
      <w:r>
        <w:rPr>
          <w:b/>
          <w:color w:val="666666"/>
          <w:sz w:val="16"/>
        </w:rPr>
        <w:t>[bash]</w:t>
      </w:r>
    </w:p>
    <w:p>
      <w:pPr>
        <w:shd w:fill="F2F2F2" w:val="clear"/>
      </w:pPr>
      <w:r>
        <w:rPr>
          <w:rFonts w:ascii="Courier New" w:hAnsi="Courier New"/>
          <w:sz w:val="17"/>
        </w:rPr>
        <w:t>curl -i --location --request GET 'https://api.centralstationcrm.net/api/activities?filter=%7B%22user_id%22%3A%7B%22equal%22%3A42%7D%7D'</w:t>
      </w:r>
    </w:p>
    <w:p>
      <w:pPr>
        <w:pStyle w:val="Heading3"/>
      </w:pPr>
      <w:r>
        <w:t>Example 3: Retrieve activities for a specific person</w:t>
      </w:r>
    </w:p>
    <w:p>
      <w:r>
        <w:rPr>
          <w:b/>
          <w:color w:val="666666"/>
          <w:sz w:val="16"/>
        </w:rPr>
        <w:t>[bash]</w:t>
      </w:r>
    </w:p>
    <w:p>
      <w:pPr>
        <w:shd w:fill="F2F2F2" w:val="clear"/>
      </w:pPr>
      <w:r>
        <w:rPr>
          <w:rFonts w:ascii="Courier New" w:hAnsi="Courier New"/>
          <w:sz w:val="17"/>
        </w:rPr>
        <w:t>curl -i --location --request GET 'https://api.centralstationcrm.net/api/activities?person_id=12345'</w:t>
      </w:r>
    </w:p>
    <w:p>
      <w:pPr>
        <w:pStyle w:val="Heading3"/>
      </w:pPr>
      <w:r>
        <w:t>Notes</w:t>
      </w:r>
    </w:p>
    <w:p>
      <w:pPr>
        <w:pStyle w:val="ListBullet"/>
      </w:pPr>
      <w:r>
        <w:t>includes and methods accept space-separated values; use all to request all available expansions.</w:t>
      </w:r>
    </w:p>
    <w:p>
      <w:pPr>
        <w:pStyle w:val="ListBullet"/>
      </w:pPr>
      <w:r>
        <w:t>filter supports modifiers: smaller_than, larger_than, equal, between, in (with the value formatting rules described above).</w:t>
      </w:r>
    </w:p>
    <w:p>
      <w:pPr>
        <w:pStyle w:val="ListBullet"/>
      </w:pPr>
      <w:r>
        <w:t>No request body is documented for this endpoint.</w:t>
      </w:r>
    </w:p>
    <w:p>
      <w:r>
        <w:br w:type="page"/>
      </w:r>
    </w:p>
    <w:p>
      <w:pPr>
        <w:pStyle w:val="Heading2"/>
      </w:pPr>
      <w:r>
        <w:t>111. [GET] Retrieve an Activity</w:t>
      </w:r>
    </w:p>
    <w:p>
      <w:r>
        <w:rPr>
          <w:b/>
        </w:rPr>
        <w:t xml:space="preserve">Endpoint: </w:t>
      </w:r>
      <w:r>
        <w:rPr>
          <w:rFonts w:ascii="Courier New" w:hAnsi="Courier New"/>
          <w:sz w:val="18"/>
        </w:rPr>
        <w:t>/activities/{{id}}</w:t>
      </w:r>
    </w:p>
    <w:p>
      <w:pPr>
        <w:pStyle w:val="Heading3"/>
      </w:pPr>
      <w:r>
        <w:t>Method</w:t>
      </w:r>
    </w:p>
    <w:p>
      <w:r>
        <w:t>GET</w:t>
      </w:r>
    </w:p>
    <w:p>
      <w:pPr>
        <w:pStyle w:val="Heading3"/>
      </w:pPr>
      <w:r>
        <w:t>URL</w:t>
      </w:r>
    </w:p>
    <w:p>
      <w:r>
        <w:t>https://api.centralstationcrm.net/api/activities/{{id}}</w:t>
      </w:r>
    </w:p>
    <w:p>
      <w:pPr>
        <w:pStyle w:val="Heading3"/>
      </w:pPr>
      <w:r>
        <w:t>Description</w:t>
      </w:r>
    </w:p>
    <w:p>
      <w:r>
        <w:t>Retrieves a single activity by its ID. You can optionally request related resources (“includes”), computed method outputs (“methods”), or filter by activity attributes.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/activities// or /activities).</w:t>
      </w:r>
    </w:p>
    <w:p>
      <w:pPr>
        <w:pStyle w:val="ListBullet"/>
      </w:pPr>
      <w:r>
        <w:t>Always construct the path as /activities/{{id}},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/activities/123</w:t>
        <w:br/>
        <w:t>/activities/act_9f8a7b</w:t>
      </w:r>
    </w:p>
    <w:p>
      <w:pPr>
        <w:pStyle w:val="Heading3"/>
      </w:pPr>
      <w:r>
        <w:t>Invalid Examples</w:t>
      </w:r>
    </w:p>
    <w:p>
      <w:r>
        <w:rPr>
          <w:b/>
          <w:color w:val="666666"/>
          <w:sz w:val="16"/>
        </w:rPr>
        <w:t>[http]</w:t>
      </w:r>
    </w:p>
    <w:p>
      <w:pPr>
        <w:shd w:fill="F2F2F2" w:val="clear"/>
      </w:pPr>
      <w:r>
        <w:rPr>
          <w:rFonts w:ascii="Courier New" w:hAnsi="Courier New"/>
          <w:sz w:val="17"/>
        </w:rPr>
        <w:t>/activities//</w:t>
        <w:br/>
        <w:t>/activities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Activity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user, activity_receivers. Use all to receive all includes. Example: user activity_receivers.</w:t>
            </w:r>
          </w:p>
        </w:tc>
      </w:tr>
      <w:tr>
        <w:tc>
          <w:tcPr>
            <w:tcW w:type="dxa" w:w="2880"/>
          </w:tcPr>
          <w:p>
            <w:r>
              <w:t>methods</w:t>
            </w:r>
          </w:p>
        </w:tc>
        <w:tc>
          <w:tcPr>
            <w:tcW w:type="dxa" w:w="2880"/>
          </w:tcPr>
          <w:p>
            <w:r>
              <w:t>string</w:t>
            </w:r>
          </w:p>
        </w:tc>
        <w:tc>
          <w:tcPr>
            <w:tcW w:type="dxa" w:w="2880"/>
          </w:tcPr>
          <w:p>
            <w:r>
              <w:t>Method outputs to include, separated by spaces. Possible values: attachable, responsible_user_natural_name. Use all to receive all methods. Example: attachable responsible_user_natural_name.</w:t>
            </w:r>
          </w:p>
        </w:tc>
      </w:tr>
      <w:tr>
        <w:tc>
          <w:tcPr>
            <w:tcW w:type="dxa" w:w="2880"/>
          </w:tcPr>
          <w:p>
            <w:r>
              <w:t>filter</w:t>
            </w:r>
          </w:p>
        </w:tc>
        <w:tc>
          <w:tcPr>
            <w:tcW w:type="dxa" w:w="2880"/>
          </w:tcPr>
          <w:p>
            <w:r>
              <w:t>object</w:t>
            </w:r>
          </w:p>
        </w:tc>
        <w:tc>
          <w:tcPr>
            <w:tcW w:type="dxa" w:w="2880"/>
          </w:tcPr>
          <w:p>
            <w:r>
              <w:t>Optionally submit one of the activity’s attributes to filter by. Format: { "&lt;attribute&gt;": { "&lt;modifier&gt;": "&lt;value&gt;" } }. Allowed modifiers: smaller_than, larger_than, equal, between, in. Notes: smaller_than/larger_than/equal expect one value; between expects exactly two values comma-separated (e.g. { "between": "2023-01-01,2023-02-01" }); in expects a comma-separated list (e.g. { "in": "23,42,99" }). Example: {"user_id":{"equal":42}}.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"activity": {</w:t>
        <w:br/>
        <w:t xml:space="preserve"> "attachable_id": "123",</w:t>
        <w:br/>
        <w:t xml:space="preserve"> "attachable_type": "Person",</w:t>
        <w:br/>
        <w:t xml:space="preserve"> "verb": "created",</w:t>
        <w:br/>
        <w:t xml:space="preserve"> "confidential": false,</w:t>
        <w:br/>
        <w:t xml:space="preserve"> "fav": false,</w:t>
        <w:br/>
        <w:t xml:space="preserve"> "api_input": true,</w:t>
        <w:br/>
        <w:t xml:space="preserve"> "name": "Created person",</w:t>
        <w:br/>
        <w:t xml:space="preserve"> "change": {},</w:t>
        <w:br/>
        <w:t xml:space="preserve"> "id": 42,</w:t>
        <w:br/>
        <w:t xml:space="preserve"> "account_id": 7,</w:t>
        <w:br/>
        <w:t xml:space="preserve"> "user_id": 99,</w:t>
        <w:br/>
        <w:t xml:space="preserve"> "created_at": "2024-01-15T10:30:00Z",</w:t>
        <w:br/>
        <w:t xml:space="preserve"> "updated_at": "2024-01-15T10:30:00Z"</w:t>
        <w:br/>
        <w:t xml:space="preserve"> }</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activity</w:t>
            </w:r>
          </w:p>
        </w:tc>
        <w:tc>
          <w:tcPr>
            <w:tcW w:type="dxa" w:w="2880"/>
          </w:tcPr>
          <w:p>
            <w:r>
              <w:t>object</w:t>
            </w:r>
          </w:p>
        </w:tc>
        <w:tc>
          <w:tcPr>
            <w:tcW w:type="dxa" w:w="2880"/>
          </w:tcPr>
          <w:p>
            <w:r>
              <w:t>The retrieved activity.</w:t>
            </w:r>
          </w:p>
        </w:tc>
      </w:tr>
      <w:tr>
        <w:tc>
          <w:tcPr>
            <w:tcW w:type="dxa" w:w="2880"/>
          </w:tcPr>
          <w:p>
            <w:r>
              <w:t>activity.attachable_id</w:t>
            </w:r>
          </w:p>
        </w:tc>
        <w:tc>
          <w:tcPr>
            <w:tcW w:type="dxa" w:w="2880"/>
          </w:tcPr>
          <w:p>
            <w:r>
              <w:t>string</w:t>
            </w:r>
          </w:p>
        </w:tc>
        <w:tc>
          <w:tcPr>
            <w:tcW w:type="dxa" w:w="2880"/>
          </w:tcPr>
          <w:p>
            <w:r>
              <w:t>ID of the record the activity belongs to (e.g. a person).</w:t>
            </w:r>
          </w:p>
        </w:tc>
      </w:tr>
      <w:tr>
        <w:tc>
          <w:tcPr>
            <w:tcW w:type="dxa" w:w="2880"/>
          </w:tcPr>
          <w:p>
            <w:r>
              <w:t>activity.attachable_type</w:t>
            </w:r>
          </w:p>
        </w:tc>
        <w:tc>
          <w:tcPr>
            <w:tcW w:type="dxa" w:w="2880"/>
          </w:tcPr>
          <w:p>
            <w:r>
              <w:t>string</w:t>
            </w:r>
          </w:p>
        </w:tc>
        <w:tc>
          <w:tcPr>
            <w:tcW w:type="dxa" w:w="2880"/>
          </w:tcPr>
          <w:p>
            <w:r>
              <w:t>Class name of the record (e.g. Person or Protocol).</w:t>
            </w:r>
          </w:p>
        </w:tc>
      </w:tr>
      <w:tr>
        <w:tc>
          <w:tcPr>
            <w:tcW w:type="dxa" w:w="2880"/>
          </w:tcPr>
          <w:p>
            <w:r>
              <w:t>activity.verb</w:t>
            </w:r>
          </w:p>
        </w:tc>
        <w:tc>
          <w:tcPr>
            <w:tcW w:type="dxa" w:w="2880"/>
          </w:tcPr>
          <w:p>
            <w:r>
              <w:t>string</w:t>
            </w:r>
          </w:p>
        </w:tc>
        <w:tc>
          <w:tcPr>
            <w:tcW w:type="dxa" w:w="2880"/>
          </w:tcPr>
          <w:p>
            <w:r>
              <w:t>Activity verb. Max length: 20.</w:t>
            </w:r>
          </w:p>
        </w:tc>
      </w:tr>
      <w:tr>
        <w:tc>
          <w:tcPr>
            <w:tcW w:type="dxa" w:w="2880"/>
          </w:tcPr>
          <w:p>
            <w:r>
              <w:t>activity.confidential</w:t>
            </w:r>
          </w:p>
        </w:tc>
        <w:tc>
          <w:tcPr>
            <w:tcW w:type="dxa" w:w="2880"/>
          </w:tcPr>
          <w:p>
            <w:r>
              <w:t>boolean</w:t>
            </w:r>
          </w:p>
        </w:tc>
        <w:tc>
          <w:tcPr>
            <w:tcW w:type="dxa" w:w="2880"/>
          </w:tcPr>
          <w:p>
            <w:r>
              <w:t>Whether the activity is confidential and only visible to users with at least extended rights.</w:t>
            </w:r>
          </w:p>
        </w:tc>
      </w:tr>
      <w:tr>
        <w:tc>
          <w:tcPr>
            <w:tcW w:type="dxa" w:w="2880"/>
          </w:tcPr>
          <w:p>
            <w:r>
              <w:t>activity.fav</w:t>
            </w:r>
          </w:p>
        </w:tc>
        <w:tc>
          <w:tcPr>
            <w:tcW w:type="dxa" w:w="2880"/>
          </w:tcPr>
          <w:p>
            <w:r>
              <w:t>boolean</w:t>
            </w:r>
          </w:p>
        </w:tc>
        <w:tc>
          <w:tcPr>
            <w:tcW w:type="dxa" w:w="2880"/>
          </w:tcPr>
          <w:p>
            <w:r>
              <w:t>Whether the activity is marked as favorite (pins it to the top of a stream, e.g. for a person).</w:t>
            </w:r>
          </w:p>
        </w:tc>
      </w:tr>
      <w:tr>
        <w:tc>
          <w:tcPr>
            <w:tcW w:type="dxa" w:w="2880"/>
          </w:tcPr>
          <w:p>
            <w:r>
              <w:t>activity.api_input</w:t>
            </w:r>
          </w:p>
        </w:tc>
        <w:tc>
          <w:tcPr>
            <w:tcW w:type="dxa" w:w="2880"/>
          </w:tcPr>
          <w:p>
            <w:r>
              <w:t>boolean</w:t>
            </w:r>
          </w:p>
        </w:tc>
        <w:tc>
          <w:tcPr>
            <w:tcW w:type="dxa" w:w="2880"/>
          </w:tcPr>
          <w:p>
            <w:r>
              <w:t>Whether the tag has been added via the API or some sort of integration.</w:t>
            </w:r>
          </w:p>
        </w:tc>
      </w:tr>
      <w:tr>
        <w:tc>
          <w:tcPr>
            <w:tcW w:type="dxa" w:w="2880"/>
          </w:tcPr>
          <w:p>
            <w:r>
              <w:t>activity.name</w:t>
            </w:r>
          </w:p>
        </w:tc>
        <w:tc>
          <w:tcPr>
            <w:tcW w:type="dxa" w:w="2880"/>
          </w:tcPr>
          <w:p>
            <w:r>
              <w:t>string</w:t>
            </w:r>
          </w:p>
        </w:tc>
        <w:tc>
          <w:tcPr>
            <w:tcW w:type="dxa" w:w="2880"/>
          </w:tcPr>
          <w:p>
            <w:r>
              <w:t>Activity name. Max length: 120.</w:t>
            </w:r>
          </w:p>
        </w:tc>
      </w:tr>
      <w:tr>
        <w:tc>
          <w:tcPr>
            <w:tcW w:type="dxa" w:w="2880"/>
          </w:tcPr>
          <w:p>
            <w:r>
              <w:t>activity.change</w:t>
            </w:r>
          </w:p>
        </w:tc>
        <w:tc>
          <w:tcPr>
            <w:tcW w:type="dxa" w:w="2880"/>
          </w:tcPr>
          <w:p>
            <w:r>
              <w:t>object</w:t>
            </w:r>
          </w:p>
        </w:tc>
        <w:tc>
          <w:tcPr>
            <w:tcW w:type="dxa" w:w="2880"/>
          </w:tcPr>
          <w:p>
            <w:r>
              <w:t>Serialized hash containing changes done within the activity; may be empty for certain activities (e.g. Person create).</w:t>
            </w:r>
          </w:p>
        </w:tc>
      </w:tr>
      <w:tr>
        <w:tc>
          <w:tcPr>
            <w:tcW w:type="dxa" w:w="2880"/>
          </w:tcPr>
          <w:p>
            <w:r>
              <w:t>activity.id</w:t>
            </w:r>
          </w:p>
        </w:tc>
        <w:tc>
          <w:tcPr>
            <w:tcW w:type="dxa" w:w="2880"/>
          </w:tcPr>
          <w:p>
            <w:r>
              <w:t>integer</w:t>
            </w:r>
          </w:p>
        </w:tc>
        <w:tc>
          <w:tcPr>
            <w:tcW w:type="dxa" w:w="2880"/>
          </w:tcPr>
          <w:p>
            <w:r>
              <w:t>Activity ID.</w:t>
            </w:r>
          </w:p>
        </w:tc>
      </w:tr>
      <w:tr>
        <w:tc>
          <w:tcPr>
            <w:tcW w:type="dxa" w:w="2880"/>
          </w:tcPr>
          <w:p>
            <w:r>
              <w:t>activity.account_id</w:t>
            </w:r>
          </w:p>
        </w:tc>
        <w:tc>
          <w:tcPr>
            <w:tcW w:type="dxa" w:w="2880"/>
          </w:tcPr>
          <w:p>
            <w:r>
              <w:t>integer</w:t>
            </w:r>
          </w:p>
        </w:tc>
        <w:tc>
          <w:tcPr>
            <w:tcW w:type="dxa" w:w="2880"/>
          </w:tcPr>
          <w:p>
            <w:r>
              <w:t>Account ID.</w:t>
            </w:r>
          </w:p>
        </w:tc>
      </w:tr>
      <w:tr>
        <w:tc>
          <w:tcPr>
            <w:tcW w:type="dxa" w:w="2880"/>
          </w:tcPr>
          <w:p>
            <w:r>
              <w:t>activity.user_id</w:t>
            </w:r>
          </w:p>
        </w:tc>
        <w:tc>
          <w:tcPr>
            <w:tcW w:type="dxa" w:w="2880"/>
          </w:tcPr>
          <w:p>
            <w:r>
              <w:t>integer</w:t>
            </w:r>
          </w:p>
        </w:tc>
        <w:tc>
          <w:tcPr>
            <w:tcW w:type="dxa" w:w="2880"/>
          </w:tcPr>
          <w:p>
            <w:r>
              <w:t>User ID associated with the activity.</w:t>
            </w:r>
          </w:p>
        </w:tc>
      </w:tr>
      <w:tr>
        <w:tc>
          <w:tcPr>
            <w:tcW w:type="dxa" w:w="2880"/>
          </w:tcPr>
          <w:p>
            <w:r>
              <w:t>activity.created_at</w:t>
            </w:r>
          </w:p>
        </w:tc>
        <w:tc>
          <w:tcPr>
            <w:tcW w:type="dxa" w:w="2880"/>
          </w:tcPr>
          <w:p>
            <w:r>
              <w:t>string</w:t>
            </w:r>
          </w:p>
        </w:tc>
        <w:tc>
          <w:tcPr>
            <w:tcW w:type="dxa" w:w="2880"/>
          </w:tcPr>
          <w:p>
            <w:r>
              <w:t>Creation timestamp.</w:t>
            </w:r>
          </w:p>
        </w:tc>
      </w:tr>
      <w:tr>
        <w:tc>
          <w:tcPr>
            <w:tcW w:type="dxa" w:w="2880"/>
          </w:tcPr>
          <w:p>
            <w:r>
              <w:t>activity.updated_at</w:t>
            </w:r>
          </w:p>
        </w:tc>
        <w:tc>
          <w:tcPr>
            <w:tcW w:type="dxa" w:w="2880"/>
          </w:tcPr>
          <w:p>
            <w:r>
              <w:t>string</w:t>
            </w:r>
          </w:p>
        </w:tc>
        <w:tc>
          <w:tcPr>
            <w:tcW w:type="dxa" w:w="2880"/>
          </w:tcPr>
          <w:p>
            <w:r>
              <w:t>Last update timestamp.</w:t>
            </w:r>
          </w:p>
        </w:tc>
      </w:tr>
      <w:tr>
        <w:tc>
          <w:tcPr>
            <w:tcW w:type="dxa" w:w="2880"/>
          </w:tcPr>
          <w:p>
            <w:r>
              <w:t>description</w:t>
            </w:r>
          </w:p>
        </w:tc>
        <w:tc>
          <w:tcPr>
            <w:tcW w:type="dxa" w:w="2880"/>
          </w:tcPr>
          <w:p>
            <w:r>
              <w:t>string</w:t>
            </w:r>
          </w:p>
        </w:tc>
        <w:tc>
          <w:tcPr>
            <w:tcW w:type="dxa" w:w="2880"/>
          </w:tcPr>
          <w:p>
            <w:r>
              <w:t>(404 response) Error description.</w:t>
            </w:r>
          </w:p>
        </w:tc>
      </w:tr>
      <w:tr>
        <w:tc>
          <w:tcPr>
            <w:tcW w:type="dxa" w:w="2880"/>
          </w:tcPr>
          <w:p>
            <w:r>
              <w:t>error</w:t>
            </w:r>
          </w:p>
        </w:tc>
        <w:tc>
          <w:tcPr>
            <w:tcW w:type="dxa" w:w="2880"/>
          </w:tcPr>
          <w:p>
            <w:r>
              <w:t>string</w:t>
            </w:r>
          </w:p>
        </w:tc>
        <w:tc>
          <w:tcPr>
            <w:tcW w:type="dxa" w:w="2880"/>
          </w:tcPr>
          <w:p>
            <w:r>
              <w:t>(404 response) Error name/type.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'https://api.centralstationcrm.net/api/activities/42?includes=user%20activity_receivers&amp;methods=attachable%20responsible_user_natural_name'</w:t>
      </w:r>
    </w:p>
    <w:p>
      <w:pPr>
        <w:pStyle w:val="Heading3"/>
      </w:pPr>
      <w:r>
        <w:t>Example Usage</w:t>
      </w:r>
    </w:p>
    <w:p>
      <w:pPr>
        <w:pStyle w:val="Heading3"/>
      </w:pPr>
      <w:r>
        <w:t>Example 1: Retrieve an Activity (no includes/methods)</w:t>
      </w:r>
    </w:p>
    <w:p>
      <w:r>
        <w:rPr>
          <w:b/>
          <w:color w:val="666666"/>
          <w:sz w:val="16"/>
        </w:rPr>
        <w:t>[bash]</w:t>
      </w:r>
    </w:p>
    <w:p>
      <w:pPr>
        <w:shd w:fill="F2F2F2" w:val="clear"/>
      </w:pPr>
      <w:r>
        <w:rPr>
          <w:rFonts w:ascii="Courier New" w:hAnsi="Courier New"/>
          <w:sz w:val="17"/>
        </w:rPr>
        <w:t>curl -i --location \</w:t>
        <w:br/>
        <w:t xml:space="preserve"> --request GET 'https://api.centralstationcrm.net/api/activities/42'</w:t>
      </w:r>
    </w:p>
    <w:p>
      <w:pPr>
        <w:pStyle w:val="Heading3"/>
      </w:pPr>
      <w:r>
        <w:t>Example 2: Retrieve with Includes and Methods</w:t>
      </w:r>
    </w:p>
    <w:p>
      <w:r>
        <w:rPr>
          <w:b/>
          <w:color w:val="666666"/>
          <w:sz w:val="16"/>
        </w:rPr>
        <w:t>[bash]</w:t>
      </w:r>
    </w:p>
    <w:p>
      <w:pPr>
        <w:shd w:fill="F2F2F2" w:val="clear"/>
      </w:pPr>
      <w:r>
        <w:rPr>
          <w:rFonts w:ascii="Courier New" w:hAnsi="Courier New"/>
          <w:sz w:val="17"/>
        </w:rPr>
        <w:t>curl -i --location \</w:t>
        <w:br/>
        <w:t xml:space="preserve"> --request GET 'https://api.centralstationcrm.net/api/activities/42?includes=all&amp;methods=all'</w:t>
      </w:r>
    </w:p>
    <w:p>
      <w:pPr>
        <w:pStyle w:val="Heading3"/>
      </w:pPr>
      <w:r>
        <w:t>Example 3: Retrieve with Filter</w:t>
      </w:r>
    </w:p>
    <w:p>
      <w:r>
        <w:rPr>
          <w:b/>
          <w:color w:val="666666"/>
          <w:sz w:val="16"/>
        </w:rPr>
        <w:t>[bash]</w:t>
      </w:r>
    </w:p>
    <w:p>
      <w:pPr>
        <w:shd w:fill="F2F2F2" w:val="clear"/>
      </w:pPr>
      <w:r>
        <w:rPr>
          <w:rFonts w:ascii="Courier New" w:hAnsi="Courier New"/>
          <w:sz w:val="17"/>
        </w:rPr>
        <w:t>curl -i --location \</w:t>
        <w:br/>
        <w:t xml:space="preserve"> --request GET 'https://api.centralstationcrm.net/api/activities/42?filter=%7B%22user_id%22%3A%7B%22equal%22%3A42%7D%7D'</w:t>
      </w:r>
    </w:p>
    <w:p>
      <w:pPr>
        <w:pStyle w:val="Heading3"/>
      </w:pPr>
      <w:r>
        <w:t>Notes</w:t>
      </w:r>
    </w:p>
    <w:p>
      <w:pPr>
        <w:pStyle w:val="ListBullet"/>
      </w:pPr>
      <w:r>
        <w:t>includes and methods accept space-separated values; use all to request all supported values for that parameter.</w:t>
      </w:r>
    </w:p>
    <w:p>
      <w:pPr>
        <w:pStyle w:val="ListBullet"/>
      </w:pPr>
      <w:r>
        <w:t>The filter parameter is documented as an object; when sending it as a query parameter you may need to URL-encode the JSON representation (as shown in the sample).</w:t>
      </w:r>
    </w:p>
    <w:p>
      <w:r>
        <w:br w:type="page"/>
      </w:r>
    </w:p>
    <w:p>
      <w:pPr>
        <w:pStyle w:val="Heading2"/>
      </w:pPr>
      <w:r>
        <w:t>112. [GET] List a Company's Addresses</w:t>
      </w:r>
    </w:p>
    <w:p>
      <w:r>
        <w:rPr>
          <w:b/>
        </w:rPr>
        <w:t xml:space="preserve">Endpoint: </w:t>
      </w:r>
      <w:r>
        <w:rPr>
          <w:rFonts w:ascii="Courier New" w:hAnsi="Courier New"/>
          <w:sz w:val="18"/>
        </w:rPr>
        <w:t>/companies/{{COMPANY_ID}}/addrs</w:t>
      </w:r>
    </w:p>
    <w:p>
      <w:pPr>
        <w:pStyle w:val="Heading3"/>
      </w:pPr>
      <w:r>
        <w:t>List a Company's Addresses (Addrs)</w:t>
      </w:r>
    </w:p>
    <w:p>
      <w:pPr>
        <w:pStyle w:val="Heading3"/>
      </w:pPr>
      <w:r>
        <w:t>Method</w:t>
      </w:r>
    </w:p>
    <w:p>
      <w:r>
        <w:t>GET</w:t>
      </w:r>
    </w:p>
    <w:p>
      <w:pPr>
        <w:pStyle w:val="Heading3"/>
      </w:pPr>
      <w:r>
        <w:t>URL</w:t>
      </w:r>
    </w:p>
    <w:p>
      <w:r>
        <w:t>https://api.centralstationcrm.net/api/companies/{{company_id}}/addrs</w:t>
      </w:r>
    </w:p>
    <w:p>
      <w:pPr>
        <w:pStyle w:val="Heading3"/>
      </w:pPr>
      <w:r>
        <w:t>Description</w:t>
      </w:r>
    </w:p>
    <w:p>
      <w:r>
        <w:t>Retrieves all addresses (“addrs”) of a specific company.</w:t>
      </w:r>
    </w:p>
    <w:p>
      <w:pPr>
        <w:pStyle w:val="Heading3"/>
      </w:pPr>
      <w:r>
        <w:t>Enforcement Rules</w:t>
      </w:r>
    </w:p>
    <w:p>
      <w:pPr>
        <w:pStyle w:val="ListBullet"/>
      </w:pPr>
      <w:r>
        <w:t>The company_id path parameter must always be present.</w:t>
      </w:r>
    </w:p>
    <w:p>
      <w:pPr>
        <w:pStyle w:val="ListBullet"/>
      </w:pPr>
      <w:r>
        <w:t>If the user provides a company_id, use that value directly.</w:t>
      </w:r>
    </w:p>
    <w:p>
      <w:pPr>
        <w:pStyle w:val="ListBullet"/>
      </w:pPr>
      <w:r>
        <w:t>Do not call the API with a missing or empty company_id (e.g., avoid /companies//addrs or /companies/addrs).</w:t>
      </w:r>
    </w:p>
    <w:p>
      <w:pPr>
        <w:pStyle w:val="ListBullet"/>
      </w:pPr>
      <w:r>
        <w:t>Always construct the path as /companies/{{company_id}}/addrs, where {{company_id}} is a non-empty integer.</w:t>
      </w:r>
    </w:p>
    <w:p>
      <w:pPr>
        <w:pStyle w:val="ListBullet"/>
      </w:pPr>
      <w:r>
        <w:t>Do not infer or guess the company_id.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/companies/123/addrs</w:t>
      </w:r>
    </w:p>
    <w:p>
      <w:pPr>
        <w:pStyle w:val="Heading3"/>
      </w:pPr>
      <w:r>
        <w:t>Invalid Examples</w:t>
      </w:r>
    </w:p>
    <w:p>
      <w:r>
        <w:rPr>
          <w:b/>
          <w:color w:val="666666"/>
          <w:sz w:val="16"/>
        </w:rPr>
        <w:t>[http]</w:t>
      </w:r>
    </w:p>
    <w:p>
      <w:pPr>
        <w:shd w:fill="F2F2F2" w:val="clear"/>
      </w:pPr>
      <w:r>
        <w:rPr>
          <w:rFonts w:ascii="Courier New" w:hAnsi="Courier New"/>
          <w:sz w:val="17"/>
        </w:rPr>
        <w:t>/companies//addrs</w:t>
        <w:br/>
        <w:t>/companies/addrs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contact details belong to.</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order</w:t>
            </w:r>
          </w:p>
        </w:tc>
        <w:tc>
          <w:tcPr>
            <w:tcW w:type="dxa" w:w="2880"/>
          </w:tcPr>
          <w:p>
            <w:r>
              <w:t>string</w:t>
            </w:r>
          </w:p>
        </w:tc>
        <w:tc>
          <w:tcPr>
            <w:tcW w:type="dxa" w:w="2880"/>
          </w:tcPr>
          <w:p>
            <w:r>
              <w:t>Ordering of records. Allowed values: id-asc, id-desc. Example: "id-asc".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"addr": {</w:t>
        <w:br/>
        <w:t xml:space="preserve"> "attachable_type": "Company",</w:t>
        <w:br/>
        <w:t xml:space="preserve"> "attachable_id": 123,</w:t>
        <w:br/>
        <w:t xml:space="preserve"> "street": "Main Street 1",</w:t>
        <w:br/>
        <w:t xml:space="preserve"> "zip": "10115",</w:t>
        <w:br/>
        <w:t xml:space="preserve"> "city": "Berlin",</w:t>
        <w:br/>
        <w:t xml:space="preserve"> "state_code": "BE",</w:t>
        <w:br/>
        <w:t xml:space="preserve"> "country_code": "DE",</w:t>
        <w:br/>
        <w:t xml:space="preserve"> "primary": true,</w:t>
        <w:br/>
        <w:t xml:space="preserve"> "atype": "work_hq",</w:t>
        <w:br/>
        <w:t xml:space="preserve"> "api_input": true,</w:t>
        <w:br/>
        <w:t xml:space="preserve"> "id": 456,</w:t>
        <w:br/>
        <w:t xml:space="preserve"> "created_at": "2024-01-15T10:30:00Z",</w:t>
        <w:br/>
        <w:t xml:space="preserve"> "updated_at": "2024-01-15T10:30:00Z"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(500 Internal Server Error)</w:t>
      </w:r>
    </w:p>
    <w:p>
      <w:pPr>
        <w:pStyle w:val="Heading3"/>
      </w:pPr>
      <w:r>
        <w:t>Response Fields</w:t>
      </w:r>
    </w:p>
    <w:p>
      <w:r>
        <w:t>The endpoint returns an array of objects, each containing an addr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Address wrapper object.</w:t>
            </w:r>
          </w:p>
        </w:tc>
      </w:tr>
      <w:tr>
        <w:tc>
          <w:tcPr>
            <w:tcW w:type="dxa" w:w="2880"/>
          </w:tcPr>
          <w:p>
            <w:r>
              <w:t>addr.attachable_type</w:t>
            </w:r>
          </w:p>
        </w:tc>
        <w:tc>
          <w:tcPr>
            <w:tcW w:type="dxa" w:w="2880"/>
          </w:tcPr>
          <w:p>
            <w:r>
              <w:t>string</w:t>
            </w:r>
          </w:p>
        </w:tc>
        <w:tc>
          <w:tcPr>
            <w:tcW w:type="dxa" w:w="2880"/>
          </w:tcPr>
          <w:p>
            <w:r>
              <w:t>The record type the address belongs to. Must be either Person or Company. Will be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Will be auto set when using routes such as /people/:id with nested attributes.</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addr.city</w:t>
            </w:r>
          </w:p>
        </w:tc>
        <w:tc>
          <w:tcPr>
            <w:tcW w:type="dxa" w:w="2880"/>
          </w:tcPr>
          <w:p>
            <w:r>
              <w:t>string</w:t>
            </w:r>
          </w:p>
        </w:tc>
        <w:tc>
          <w:tcPr>
            <w:tcW w:type="dxa" w:w="2880"/>
          </w:tcPr>
          <w:p>
            <w:r>
              <w:t>The city name. Max length: 120. Either the city or the country_code is mandatory.</w:t>
            </w:r>
          </w:p>
        </w:tc>
      </w:tr>
      <w:tr>
        <w:tc>
          <w:tcPr>
            <w:tcW w:type="dxa" w:w="2880"/>
          </w:tcPr>
          <w:p>
            <w:r>
              <w:t>addr.state_code</w:t>
            </w:r>
          </w:p>
        </w:tc>
        <w:tc>
          <w:tcPr>
            <w:tcW w:type="dxa" w:w="2880"/>
          </w:tcPr>
          <w:p>
            <w:r>
              <w:t>string</w:t>
            </w:r>
          </w:p>
        </w:tc>
        <w:tc>
          <w:tcPr>
            <w:tcW w:type="dxa" w:w="2880"/>
          </w:tcPr>
          <w:p>
            <w:r>
              <w:t>The state code (e.g. NW, BY). Must match the county code. Max length: 10.</w:t>
            </w:r>
          </w:p>
        </w:tc>
      </w:tr>
      <w:tr>
        <w:tc>
          <w:tcPr>
            <w:tcW w:type="dxa" w:w="2880"/>
          </w:tcPr>
          <w:p>
            <w:r>
              <w:t>addr.country_code</w:t>
            </w:r>
          </w:p>
        </w:tc>
        <w:tc>
          <w:tcPr>
            <w:tcW w:type="dxa" w:w="2880"/>
          </w:tcPr>
          <w:p>
            <w:r>
              <w:t>string</w:t>
            </w:r>
          </w:p>
        </w:tc>
        <w:tc>
          <w:tcPr>
            <w:tcW w:type="dxa" w:w="2880"/>
          </w:tcPr>
          <w:p>
            <w:r>
              <w:t>The country code (e.g. DE, AT). Max length: 2.</w:t>
            </w:r>
          </w:p>
        </w:tc>
      </w:tr>
      <w:tr>
        <w:tc>
          <w:tcPr>
            <w:tcW w:type="dxa" w:w="2880"/>
          </w:tcPr>
          <w:p>
            <w:r>
              <w:t>addr.primary</w:t>
            </w:r>
          </w:p>
        </w:tc>
        <w:tc>
          <w:tcPr>
            <w:tcW w:type="dxa" w:w="2880"/>
          </w:tcPr>
          <w:p>
            <w:r>
              <w:t>boolean</w:t>
            </w:r>
          </w:p>
        </w:tc>
        <w:tc>
          <w:tcPr>
            <w:tcW w:type="dxa" w:w="2880"/>
          </w:tcPr>
          <w:p>
            <w:r>
              <w:t>Decides about the order of addresses when the attachable (Person or Company) has multiple addrs.</w:t>
            </w:r>
          </w:p>
        </w:tc>
      </w:tr>
      <w:tr>
        <w:tc>
          <w:tcPr>
            <w:tcW w:type="dxa" w:w="2880"/>
          </w:tcPr>
          <w:p>
            <w:r>
              <w:t>addr.atype</w:t>
            </w:r>
          </w:p>
        </w:tc>
        <w:tc>
          <w:tcPr>
            <w:tcW w:type="dxa" w:w="2880"/>
          </w:tcPr>
          <w:p>
            <w:r>
              <w:t>string</w:t>
            </w:r>
          </w:p>
        </w:tc>
        <w:tc>
          <w:tcPr>
            <w:tcW w:type="dxa" w:w="2880"/>
          </w:tcPr>
          <w:p>
            <w:r>
              <w:t>Must be one of work_hq, work, invoice, delivery, private, or other. Max length: 10.</w:t>
            </w:r>
          </w:p>
        </w:tc>
      </w:tr>
      <w:tr>
        <w:tc>
          <w:tcPr>
            <w:tcW w:type="dxa" w:w="2880"/>
          </w:tcPr>
          <w:p>
            <w:r>
              <w:t>addr.api_input</w:t>
            </w:r>
          </w:p>
        </w:tc>
        <w:tc>
          <w:tcPr>
            <w:tcW w:type="dxa" w:w="2880"/>
          </w:tcPr>
          <w:p>
            <w:r>
              <w:t>boolean</w:t>
            </w:r>
          </w:p>
        </w:tc>
        <w:tc>
          <w:tcPr>
            <w:tcW w:type="dxa" w:w="2880"/>
          </w:tcPr>
          <w:p>
            <w:r>
              <w:t>States whether or not the addr has been added via the API or some sort of integration.</w:t>
            </w:r>
          </w:p>
        </w:tc>
      </w:tr>
      <w:tr>
        <w:tc>
          <w:tcPr>
            <w:tcW w:type="dxa" w:w="2880"/>
          </w:tcPr>
          <w:p>
            <w:r>
              <w:t>addr.id</w:t>
            </w:r>
          </w:p>
        </w:tc>
        <w:tc>
          <w:tcPr>
            <w:tcW w:type="dxa" w:w="2880"/>
          </w:tcPr>
          <w:p>
            <w:r>
              <w:t>integer</w:t>
            </w:r>
          </w:p>
        </w:tc>
        <w:tc>
          <w:tcPr>
            <w:tcW w:type="dxa" w:w="2880"/>
          </w:tcPr>
          <w:p>
            <w:r>
              <w:t>Address ID.</w:t>
            </w:r>
          </w:p>
        </w:tc>
      </w:tr>
      <w:tr>
        <w:tc>
          <w:tcPr>
            <w:tcW w:type="dxa" w:w="2880"/>
          </w:tcPr>
          <w:p>
            <w:r>
              <w:t>addr.created_at</w:t>
            </w:r>
          </w:p>
        </w:tc>
        <w:tc>
          <w:tcPr>
            <w:tcW w:type="dxa" w:w="2880"/>
          </w:tcPr>
          <w:p>
            <w:r>
              <w:t>string</w:t>
            </w:r>
          </w:p>
        </w:tc>
        <w:tc>
          <w:tcPr>
            <w:tcW w:type="dxa" w:w="2880"/>
          </w:tcPr>
          <w:p>
            <w:r>
              <w:t>Creation timestamp.</w:t>
            </w:r>
          </w:p>
        </w:tc>
      </w:tr>
      <w:tr>
        <w:tc>
          <w:tcPr>
            <w:tcW w:type="dxa" w:w="2880"/>
          </w:tcPr>
          <w:p>
            <w:r>
              <w:t>addr.updated_at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'https://api.centralstationcrm.net/api/companies/123/addrs?perpage=50&amp;page=1&amp;order=id-asc'</w:t>
      </w:r>
    </w:p>
    <w:p>
      <w:pPr>
        <w:pStyle w:val="Heading3"/>
      </w:pPr>
      <w:r>
        <w:t>Example Usage</w:t>
      </w:r>
    </w:p>
    <w:p>
      <w:pPr>
        <w:pStyle w:val="Heading3"/>
      </w:pPr>
      <w:r>
        <w:t>Example 1: Default listing (no query params)</w:t>
      </w:r>
    </w:p>
    <w:p>
      <w:r>
        <w:rPr>
          <w:b/>
          <w:color w:val="666666"/>
          <w:sz w:val="16"/>
        </w:rPr>
        <w:t>[bash]</w:t>
      </w:r>
    </w:p>
    <w:p>
      <w:pPr>
        <w:shd w:fill="F2F2F2" w:val="clear"/>
      </w:pPr>
      <w:r>
        <w:rPr>
          <w:rFonts w:ascii="Courier New" w:hAnsi="Courier New"/>
          <w:sz w:val="17"/>
        </w:rPr>
        <w:t>curl -i --location \</w:t>
        <w:br/>
        <w:t xml:space="preserve"> --request GET 'https://api.centralstationcrm.net/api/companies/123/addrs'</w:t>
      </w:r>
    </w:p>
    <w:p>
      <w:pPr>
        <w:pStyle w:val="Heading3"/>
      </w:pPr>
      <w:r>
        <w:t>Example 2: Paginate results</w:t>
      </w:r>
    </w:p>
    <w:p>
      <w:r>
        <w:rPr>
          <w:b/>
          <w:color w:val="666666"/>
          <w:sz w:val="16"/>
        </w:rPr>
        <w:t>[bash]</w:t>
      </w:r>
    </w:p>
    <w:p>
      <w:pPr>
        <w:shd w:fill="F2F2F2" w:val="clear"/>
      </w:pPr>
      <w:r>
        <w:rPr>
          <w:rFonts w:ascii="Courier New" w:hAnsi="Courier New"/>
          <w:sz w:val="17"/>
        </w:rPr>
        <w:t>curl -i --location \</w:t>
        <w:br/>
        <w:t xml:space="preserve"> --request GET 'https://api.centralstationcrm.net/api/companies/123/addrs?perpage=50&amp;page=2'</w:t>
      </w:r>
    </w:p>
    <w:p>
      <w:pPr>
        <w:pStyle w:val="Heading3"/>
      </w:pPr>
      <w:r>
        <w:t>Example 3: Order by descending ID</w:t>
      </w:r>
    </w:p>
    <w:p>
      <w:r>
        <w:rPr>
          <w:b/>
          <w:color w:val="666666"/>
          <w:sz w:val="16"/>
        </w:rPr>
        <w:t>[bash]</w:t>
      </w:r>
    </w:p>
    <w:p>
      <w:pPr>
        <w:shd w:fill="F2F2F2" w:val="clear"/>
      </w:pPr>
      <w:r>
        <w:rPr>
          <w:rFonts w:ascii="Courier New" w:hAnsi="Courier New"/>
          <w:sz w:val="17"/>
        </w:rPr>
        <w:t>curl -i --location \</w:t>
        <w:br/>
        <w:t xml:space="preserve"> --request GET 'https://api.centralstationcrm.net/api/companies/123/addrs?order=id-desc'</w:t>
      </w:r>
    </w:p>
    <w:p>
      <w:pPr>
        <w:pStyle w:val="Heading3"/>
      </w:pPr>
      <w:r>
        <w:t>Notes</w:t>
      </w:r>
    </w:p>
    <w:p>
      <w:pPr>
        <w:pStyle w:val="ListBullet"/>
      </w:pPr>
      <w:r>
        <w:t>addr.attachable_type is auto set by the API in nested routes; documented allowed values are Person or Company.</w:t>
      </w:r>
    </w:p>
    <w:p>
      <w:pPr>
        <w:pStyle w:val="ListBullet"/>
      </w:pPr>
      <w:r>
        <w:t>Either addr.city or addr.country_code is mandatory (as documented for the address object).</w:t>
      </w:r>
    </w:p>
    <w:p>
      <w:r>
        <w:br w:type="page"/>
      </w:r>
    </w:p>
    <w:p>
      <w:pPr>
        <w:pStyle w:val="Heading2"/>
      </w:pPr>
      <w:r>
        <w:t>113. [POST] Create Company Address</w:t>
      </w:r>
    </w:p>
    <w:p>
      <w:r>
        <w:rPr>
          <w:b/>
        </w:rPr>
        <w:t xml:space="preserve">Endpoint: </w:t>
      </w:r>
      <w:r>
        <w:rPr>
          <w:rFonts w:ascii="Courier New" w:hAnsi="Courier New"/>
          <w:sz w:val="18"/>
        </w:rPr>
        <w:t>/companies/{{COMPANY_ID}}/addrs</w:t>
      </w:r>
    </w:p>
    <w:p>
      <w:pPr>
        <w:pStyle w:val="Heading3"/>
      </w:pPr>
      <w:r>
        <w:t>Create a Company Address (Addr)</w:t>
      </w:r>
    </w:p>
    <w:p>
      <w:pPr>
        <w:pStyle w:val="Heading3"/>
      </w:pPr>
      <w:r>
        <w:t>Prerequisites</w:t>
      </w:r>
    </w:p>
    <w:p>
      <w:pPr>
        <w:pStyle w:val="ListBullet"/>
      </w:pPr>
      <w:r>
        <w:t>You must have access to create addresses for the specified company.</w:t>
      </w:r>
    </w:p>
    <w:p>
      <w:pPr>
        <w:pStyle w:val="Heading3"/>
      </w:pPr>
      <w:r>
        <w:t>Method</w:t>
      </w:r>
    </w:p>
    <w:p>
      <w:r>
        <w:t>POST</w:t>
      </w:r>
    </w:p>
    <w:p>
      <w:pPr>
        <w:pStyle w:val="Heading3"/>
      </w:pPr>
      <w:r>
        <w:t>URL</w:t>
      </w:r>
    </w:p>
    <w:p>
      <w:r>
        <w:t>https://api.centralstationcrm.net/api/companies/{{company_id}}/addrs</w:t>
      </w:r>
    </w:p>
    <w:p>
      <w:pPr>
        <w:pStyle w:val="Heading3"/>
      </w:pPr>
      <w:r>
        <w:t>Description</w:t>
      </w:r>
    </w:p>
    <w:p>
      <w:r>
        <w:t>Creates a basic address (addr) for a company in CentralStationCRM. The address is associated to a record via attachable_type and attachable_id.</w:t>
      </w:r>
    </w:p>
    <w:p>
      <w:pPr>
        <w:pStyle w:val="Heading3"/>
      </w:pPr>
      <w:r>
        <w:t>Enforcement Rules</w:t>
      </w:r>
    </w:p>
    <w:p>
      <w:pPr>
        <w:pStyle w:val="ListBullet"/>
      </w:pPr>
      <w:r>
        <w:t>The company_id path parameter must always be present.</w:t>
      </w:r>
    </w:p>
    <w:p>
      <w:pPr>
        <w:pStyle w:val="ListBullet"/>
      </w:pPr>
      <w:r>
        <w:t>Always construct the path as /companies/{{company_id}}/addrs, where {{company_id}} is a non-empty integer.</w:t>
      </w:r>
    </w:p>
    <w:p>
      <w:pPr>
        <w:pStyle w:val="ListBullet"/>
      </w:pPr>
      <w:r>
        <w:t>Do not call the API with a missing or empty company_id (e.g., avoid /companies//addrs or /companies/addrs).</w:t>
      </w:r>
    </w:p>
    <w:p>
      <w:pPr>
        <w:pStyle w:val="ListBullet"/>
      </w:pPr>
      <w:r>
        <w:t>When executing the action, ensure to send Path Parameters in the URL and not in the body.</w:t>
      </w:r>
    </w:p>
    <w:p>
      <w:pPr>
        <w:pStyle w:val="ListBullet"/>
      </w:pPr>
      <w:r>
        <w:t>This endpoint uses a JSON request body;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/companies/123/addrs</w:t>
      </w:r>
    </w:p>
    <w:p>
      <w:pPr>
        <w:pStyle w:val="Heading3"/>
      </w:pPr>
      <w:r>
        <w:t>Invalid Examples</w:t>
      </w:r>
    </w:p>
    <w:p>
      <w:r>
        <w:rPr>
          <w:b/>
          <w:color w:val="666666"/>
          <w:sz w:val="16"/>
        </w:rPr>
        <w:t>[http]</w:t>
      </w:r>
    </w:p>
    <w:p>
      <w:pPr>
        <w:shd w:fill="F2F2F2" w:val="clear"/>
      </w:pPr>
      <w:r>
        <w:rPr>
          <w:rFonts w:ascii="Courier New" w:hAnsi="Courier New"/>
          <w:sz w:val="17"/>
        </w:rPr>
        <w:t>/companies//addrs</w:t>
        <w:br/>
        <w:t>/companies/addrs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contact details belong to.</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Container object for the address fields.</w:t>
            </w:r>
          </w:p>
        </w:tc>
      </w:tr>
      <w:tr>
        <w:tc>
          <w:tcPr>
            <w:tcW w:type="dxa" w:w="2880"/>
          </w:tcPr>
          <w:p>
            <w:r>
              <w:t>addr.attachable_type</w:t>
            </w:r>
          </w:p>
        </w:tc>
        <w:tc>
          <w:tcPr>
            <w:tcW w:type="dxa" w:w="2880"/>
          </w:tcPr>
          <w:p>
            <w:r>
              <w:t>string</w:t>
            </w:r>
          </w:p>
        </w:tc>
        <w:tc>
          <w:tcPr>
            <w:tcW w:type="dxa" w:w="2880"/>
          </w:tcPr>
          <w:p>
            <w:r>
              <w:t>The record type the address belongs to. Must be either Person or Company. Will be auto set when using routes such as /people/:id with nested attributes.</w:t>
            </w:r>
          </w:p>
        </w:tc>
      </w:tr>
      <w:tr>
        <w:tc>
          <w:tcPr>
            <w:tcW w:type="dxa" w:w="2880"/>
          </w:tcPr>
          <w:p>
            <w:r>
              <w:t>addr.attachable_id</w:t>
            </w:r>
          </w:p>
        </w:tc>
        <w:tc>
          <w:tcPr>
            <w:tcW w:type="dxa" w:w="2880"/>
          </w:tcPr>
          <w:p>
            <w:r>
              <w:t>integer</w:t>
            </w:r>
          </w:p>
        </w:tc>
        <w:tc>
          <w:tcPr>
            <w:tcW w:type="dxa" w:w="2880"/>
          </w:tcPr>
          <w:p>
            <w:r>
              <w:t>The ID of the record the address belongs to. Will be auto set when using routes such as /people/:id with nested attributes.</w:t>
            </w:r>
          </w:p>
        </w:tc>
      </w:tr>
      <w:tr>
        <w:tc>
          <w:tcPr>
            <w:tcW w:type="dxa" w:w="2880"/>
          </w:tcPr>
          <w:p>
            <w:r>
              <w:t>addr.city</w:t>
            </w:r>
          </w:p>
        </w:tc>
        <w:tc>
          <w:tcPr>
            <w:tcW w:type="dxa" w:w="2880"/>
          </w:tcPr>
          <w:p>
            <w:r>
              <w:t>string</w:t>
            </w:r>
          </w:p>
        </w:tc>
        <w:tc>
          <w:tcPr>
            <w:tcW w:type="dxa" w:w="2880"/>
          </w:tcPr>
          <w:p>
            <w:r>
              <w:t>The city name (max length 120). Either city or country_code is mandatory.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addr.state_code</w:t>
            </w:r>
          </w:p>
        </w:tc>
        <w:tc>
          <w:tcPr>
            <w:tcW w:type="dxa" w:w="2880"/>
          </w:tcPr>
          <w:p>
            <w:r>
              <w:t>string</w:t>
            </w:r>
          </w:p>
        </w:tc>
        <w:tc>
          <w:tcPr>
            <w:tcW w:type="dxa" w:w="2880"/>
          </w:tcPr>
          <w:p>
            <w:r>
              <w:t>The state code (e.g. NW, BY) (max length 10). Must match the county code.</w:t>
            </w:r>
          </w:p>
        </w:tc>
      </w:tr>
      <w:tr>
        <w:tc>
          <w:tcPr>
            <w:tcW w:type="dxa" w:w="2880"/>
          </w:tcPr>
          <w:p>
            <w:r>
              <w:t>addr.country_code</w:t>
            </w:r>
          </w:p>
        </w:tc>
        <w:tc>
          <w:tcPr>
            <w:tcW w:type="dxa" w:w="2880"/>
          </w:tcPr>
          <w:p>
            <w:r>
              <w:t>string</w:t>
            </w:r>
          </w:p>
        </w:tc>
        <w:tc>
          <w:tcPr>
            <w:tcW w:type="dxa" w:w="2880"/>
          </w:tcPr>
          <w:p>
            <w:r>
              <w:t>The country code (e.g. DE, AT) (max length 2). Either city or country_code is mandatory.</w:t>
            </w:r>
          </w:p>
        </w:tc>
      </w:tr>
      <w:tr>
        <w:tc>
          <w:tcPr>
            <w:tcW w:type="dxa" w:w="2880"/>
          </w:tcPr>
          <w:p>
            <w:r>
              <w:t>addr.primary</w:t>
            </w:r>
          </w:p>
        </w:tc>
        <w:tc>
          <w:tcPr>
            <w:tcW w:type="dxa" w:w="2880"/>
          </w:tcPr>
          <w:p>
            <w:r>
              <w:t>boolean</w:t>
            </w:r>
          </w:p>
        </w:tc>
        <w:tc>
          <w:tcPr>
            <w:tcW w:type="dxa" w:w="2880"/>
          </w:tcPr>
          <w:p>
            <w:r>
              <w:t>Decides about the order of addresses when the attachable (Person or Company) has multiple addrs.</w:t>
            </w:r>
          </w:p>
        </w:tc>
      </w:tr>
      <w:tr>
        <w:tc>
          <w:tcPr>
            <w:tcW w:type="dxa" w:w="2880"/>
          </w:tcPr>
          <w:p>
            <w:r>
              <w:t>addr.atype</w:t>
            </w:r>
          </w:p>
        </w:tc>
        <w:tc>
          <w:tcPr>
            <w:tcW w:type="dxa" w:w="2880"/>
          </w:tcPr>
          <w:p>
            <w:r>
              <w:t>string</w:t>
            </w:r>
          </w:p>
        </w:tc>
        <w:tc>
          <w:tcPr>
            <w:tcW w:type="dxa" w:w="2880"/>
          </w:tcPr>
          <w:p>
            <w:r>
              <w:t>Address type (max length 10). Must be one of work_hq, work, invoice, delivery, private, other.</w:t>
            </w:r>
          </w:p>
        </w:tc>
      </w:tr>
      <w:tr>
        <w:tc>
          <w:tcPr>
            <w:tcW w:type="dxa" w:w="2880"/>
          </w:tcPr>
          <w:p>
            <w:r>
              <w:t>addr.api_input</w:t>
            </w:r>
          </w:p>
        </w:tc>
        <w:tc>
          <w:tcPr>
            <w:tcW w:type="dxa" w:w="2880"/>
          </w:tcPr>
          <w:p>
            <w:r>
              <w:t>boolean</w:t>
            </w:r>
          </w:p>
        </w:tc>
        <w:tc>
          <w:tcPr>
            <w:tcW w:type="dxa" w:w="2880"/>
          </w:tcPr>
          <w:p>
            <w:r>
              <w:t>States whether or not the addr has been added via the API or some sort of integration.</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"addr": {</w:t>
        <w:br/>
        <w:t xml:space="preserve"> "attachable_type": "Company",</w:t>
        <w:br/>
        <w:t xml:space="preserve"> "attachable_id": 456,</w:t>
        <w:br/>
        <w:t xml:space="preserve"> "street": "Example Street 10",</w:t>
        <w:br/>
        <w:t xml:space="preserve"> "zip": "10115",</w:t>
        <w:br/>
        <w:t xml:space="preserve"> "city": "Berlin",</w:t>
        <w:br/>
        <w:t xml:space="preserve"> "state_code": "BE",</w:t>
        <w:br/>
        <w:t xml:space="preserve"> "country_code": "DE",</w:t>
        <w:br/>
        <w:t xml:space="preserve"> "primary": true,</w:t>
        <w:br/>
        <w:t xml:space="preserve"> "atype": "work_hq",</w:t>
        <w:br/>
        <w:t xml:space="preserve"> "api_input": true,</w:t>
        <w:br/>
        <w:t xml:space="preserve"> "id": 789,</w:t>
        <w:br/>
        <w:t xml:space="preserve"> "created_at": "2026-02-26T12:34:56Z",</w:t>
        <w:br/>
        <w:t xml:space="preserve"> "updated_at": "2026-02-26T12:34:56Z"</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rPr>
        <w:t>Note: No response body was provided in the scraped content.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"someField": [</w:t>
        <w:br/>
        <w:t xml:space="preserve"> "error message 1",</w:t>
        <w:br/>
        <w:t xml:space="preserve"> "error message 2"</w:t>
        <w:br/>
        <w:t xml:space="preserve"> ]</w:t>
        <w:br/>
        <w:t>}</w:t>
      </w:r>
    </w:p>
    <w:p>
      <w:pPr>
        <w:pStyle w:val="Heading3"/>
      </w:pPr>
      <w:r>
        <w:t>Error Response (500 Internal Error)</w:t>
      </w:r>
    </w:p>
    <w:p>
      <w:r>
        <w:rPr>
          <w:b/>
        </w:rPr>
        <w:t>Note: 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addr</w:t>
            </w:r>
          </w:p>
        </w:tc>
        <w:tc>
          <w:tcPr>
            <w:tcW w:type="dxa" w:w="2880"/>
          </w:tcPr>
          <w:p>
            <w:r>
              <w:t>object</w:t>
            </w:r>
          </w:p>
        </w:tc>
        <w:tc>
          <w:tcPr>
            <w:tcW w:type="dxa" w:w="2880"/>
          </w:tcPr>
          <w:p>
            <w:r>
              <w:t>The created address object.</w:t>
            </w:r>
          </w:p>
        </w:tc>
      </w:tr>
      <w:tr>
        <w:tc>
          <w:tcPr>
            <w:tcW w:type="dxa" w:w="2880"/>
          </w:tcPr>
          <w:p>
            <w:r>
              <w:t>addr.attachable_type</w:t>
            </w:r>
          </w:p>
        </w:tc>
        <w:tc>
          <w:tcPr>
            <w:tcW w:type="dxa" w:w="2880"/>
          </w:tcPr>
          <w:p>
            <w:r>
              <w:t>string</w:t>
            </w:r>
          </w:p>
        </w:tc>
        <w:tc>
          <w:tcPr>
            <w:tcW w:type="dxa" w:w="2880"/>
          </w:tcPr>
          <w:p>
            <w:r>
              <w:t>The record type the address belongs to. Must be either Person or Company.</w:t>
            </w:r>
          </w:p>
        </w:tc>
      </w:tr>
      <w:tr>
        <w:tc>
          <w:tcPr>
            <w:tcW w:type="dxa" w:w="2880"/>
          </w:tcPr>
          <w:p>
            <w:r>
              <w:t>addr.attachable_id</w:t>
            </w:r>
          </w:p>
        </w:tc>
        <w:tc>
          <w:tcPr>
            <w:tcW w:type="dxa" w:w="2880"/>
          </w:tcPr>
          <w:p>
            <w:r>
              <w:t>integer</w:t>
            </w:r>
          </w:p>
        </w:tc>
        <w:tc>
          <w:tcPr>
            <w:tcW w:type="dxa" w:w="2880"/>
          </w:tcPr>
          <w:p>
            <w:r>
              <w:t>The ID of the record the address belongs to.</w:t>
            </w:r>
          </w:p>
        </w:tc>
      </w:tr>
      <w:tr>
        <w:tc>
          <w:tcPr>
            <w:tcW w:type="dxa" w:w="2880"/>
          </w:tcPr>
          <w:p>
            <w:r>
              <w:t>addr.street</w:t>
            </w:r>
          </w:p>
        </w:tc>
        <w:tc>
          <w:tcPr>
            <w:tcW w:type="dxa" w:w="2880"/>
          </w:tcPr>
          <w:p>
            <w:r>
              <w:t>string</w:t>
            </w:r>
          </w:p>
        </w:tc>
        <w:tc>
          <w:tcPr>
            <w:tcW w:type="dxa" w:w="2880"/>
          </w:tcPr>
          <w:p>
            <w:r>
              <w:t>The street including the house number or other details (building, c/o).</w:t>
            </w:r>
          </w:p>
        </w:tc>
      </w:tr>
      <w:tr>
        <w:tc>
          <w:tcPr>
            <w:tcW w:type="dxa" w:w="2880"/>
          </w:tcPr>
          <w:p>
            <w:r>
              <w:t>addr.zip</w:t>
            </w:r>
          </w:p>
        </w:tc>
        <w:tc>
          <w:tcPr>
            <w:tcW w:type="dxa" w:w="2880"/>
          </w:tcPr>
          <w:p>
            <w:r>
              <w:t>string</w:t>
            </w:r>
          </w:p>
        </w:tc>
        <w:tc>
          <w:tcPr>
            <w:tcW w:type="dxa" w:w="2880"/>
          </w:tcPr>
          <w:p>
            <w:r>
              <w:t>The zip code (max length 20).</w:t>
            </w:r>
          </w:p>
        </w:tc>
      </w:tr>
      <w:tr>
        <w:tc>
          <w:tcPr>
            <w:tcW w:type="dxa" w:w="2880"/>
          </w:tcPr>
          <w:p>
            <w:r>
              <w:t>addr.city</w:t>
            </w:r>
          </w:p>
        </w:tc>
        <w:tc>
          <w:tcPr>
            <w:tcW w:type="dxa" w:w="2880"/>
          </w:tcPr>
          <w:p>
            <w:r>
              <w:t>string</w:t>
            </w:r>
          </w:p>
        </w:tc>
        <w:tc>
          <w:tcPr>
            <w:tcW w:type="dxa" w:w="2880"/>
          </w:tcPr>
          <w:p>
            <w:r>
              <w:t>The city name (max length 120). Either the city or the country_code is mandatory.</w:t>
            </w:r>
          </w:p>
        </w:tc>
      </w:tr>
      <w:tr>
        <w:tc>
          <w:tcPr>
            <w:tcW w:type="dxa" w:w="2880"/>
          </w:tcPr>
          <w:p>
            <w:r>
              <w:t>addr.state_code</w:t>
            </w:r>
          </w:p>
        </w:tc>
        <w:tc>
          <w:tcPr>
            <w:tcW w:type="dxa" w:w="2880"/>
          </w:tcPr>
          <w:p>
            <w:r>
              <w:t>string</w:t>
            </w:r>
          </w:p>
        </w:tc>
        <w:tc>
          <w:tcPr>
            <w:tcW w:type="dxa" w:w="2880"/>
          </w:tcPr>
          <w:p>
            <w:r>
              <w:t>The state code (max length 10). Must match the county code.</w:t>
            </w:r>
          </w:p>
        </w:tc>
      </w:tr>
      <w:tr>
        <w:tc>
          <w:tcPr>
            <w:tcW w:type="dxa" w:w="2880"/>
          </w:tcPr>
          <w:p>
            <w:r>
              <w:t>addr.country_code</w:t>
            </w:r>
          </w:p>
        </w:tc>
        <w:tc>
          <w:tcPr>
            <w:tcW w:type="dxa" w:w="2880"/>
          </w:tcPr>
          <w:p>
            <w:r>
              <w:t>string</w:t>
            </w:r>
          </w:p>
        </w:tc>
        <w:tc>
          <w:tcPr>
            <w:tcW w:type="dxa" w:w="2880"/>
          </w:tcPr>
          <w:p>
            <w:r>
              <w:t>The country code (max length 2).</w:t>
            </w:r>
          </w:p>
        </w:tc>
      </w:tr>
      <w:tr>
        <w:tc>
          <w:tcPr>
            <w:tcW w:type="dxa" w:w="2880"/>
          </w:tcPr>
          <w:p>
            <w:r>
              <w:t>addr.primary</w:t>
            </w:r>
          </w:p>
        </w:tc>
        <w:tc>
          <w:tcPr>
            <w:tcW w:type="dxa" w:w="2880"/>
          </w:tcPr>
          <w:p>
            <w:r>
              <w:t>boolean</w:t>
            </w:r>
          </w:p>
        </w:tc>
        <w:tc>
          <w:tcPr>
            <w:tcW w:type="dxa" w:w="2880"/>
          </w:tcPr>
          <w:p>
            <w:r>
              <w:t>Ordering flag when the attachable has multiple addresses.</w:t>
            </w:r>
          </w:p>
        </w:tc>
      </w:tr>
      <w:tr>
        <w:tc>
          <w:tcPr>
            <w:tcW w:type="dxa" w:w="2880"/>
          </w:tcPr>
          <w:p>
            <w:r>
              <w:t>addr.atype</w:t>
            </w:r>
          </w:p>
        </w:tc>
        <w:tc>
          <w:tcPr>
            <w:tcW w:type="dxa" w:w="2880"/>
          </w:tcPr>
          <w:p>
            <w:r>
              <w:t>string</w:t>
            </w:r>
          </w:p>
        </w:tc>
        <w:tc>
          <w:tcPr>
            <w:tcW w:type="dxa" w:w="2880"/>
          </w:tcPr>
          <w:p>
            <w:r>
              <w:t>Must be one of work_hq, work, invoice, delivery, private, other.</w:t>
            </w:r>
          </w:p>
        </w:tc>
      </w:tr>
      <w:tr>
        <w:tc>
          <w:tcPr>
            <w:tcW w:type="dxa" w:w="2880"/>
          </w:tcPr>
          <w:p>
            <w:r>
              <w:t>addr.api_input</w:t>
            </w:r>
          </w:p>
        </w:tc>
        <w:tc>
          <w:tcPr>
            <w:tcW w:type="dxa" w:w="2880"/>
          </w:tcPr>
          <w:p>
            <w:r>
              <w:t>boolean</w:t>
            </w:r>
          </w:p>
        </w:tc>
        <w:tc>
          <w:tcPr>
            <w:tcW w:type="dxa" w:w="2880"/>
          </w:tcPr>
          <w:p>
            <w:r>
              <w:t>Whether the addr was added via the API or an integration.</w:t>
            </w:r>
          </w:p>
        </w:tc>
      </w:tr>
      <w:tr>
        <w:tc>
          <w:tcPr>
            <w:tcW w:type="dxa" w:w="2880"/>
          </w:tcPr>
          <w:p>
            <w:r>
              <w:t>addr.id</w:t>
            </w:r>
          </w:p>
        </w:tc>
        <w:tc>
          <w:tcPr>
            <w:tcW w:type="dxa" w:w="2880"/>
          </w:tcPr>
          <w:p>
            <w:r>
              <w:t>integer</w:t>
            </w:r>
          </w:p>
        </w:tc>
        <w:tc>
          <w:tcPr>
            <w:tcW w:type="dxa" w:w="2880"/>
          </w:tcPr>
          <w:p>
            <w:r>
              <w:t>Address ID.</w:t>
            </w:r>
          </w:p>
        </w:tc>
      </w:tr>
      <w:tr>
        <w:tc>
          <w:tcPr>
            <w:tcW w:type="dxa" w:w="2880"/>
          </w:tcPr>
          <w:p>
            <w:r>
              <w:t>addr.created_at</w:t>
            </w:r>
          </w:p>
        </w:tc>
        <w:tc>
          <w:tcPr>
            <w:tcW w:type="dxa" w:w="2880"/>
          </w:tcPr>
          <w:p>
            <w:r>
              <w:t>string</w:t>
            </w:r>
          </w:p>
        </w:tc>
        <w:tc>
          <w:tcPr>
            <w:tcW w:type="dxa" w:w="2880"/>
          </w:tcPr>
          <w:p>
            <w:r>
              <w:t>Creation timestamp.</w:t>
            </w:r>
          </w:p>
        </w:tc>
      </w:tr>
      <w:tr>
        <w:tc>
          <w:tcPr>
            <w:tcW w:type="dxa" w:w="2880"/>
          </w:tcPr>
          <w:p>
            <w:r>
              <w:t>addr.updated_at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'https://api.centralstationcrm.net/api/companies/123/addrs' \</w:t>
        <w:br/>
        <w:t xml:space="preserve"> --header 'Content-Type: application/json' \</w:t>
        <w:br/>
        <w:t xml:space="preserve"> --data '{</w:t>
        <w:br/>
        <w:t xml:space="preserve"> "addr": {</w:t>
        <w:br/>
        <w:t xml:space="preserve"> "attachable_type": "Company",</w:t>
        <w:br/>
        <w:t xml:space="preserve"> "attachable_id": 123,</w:t>
        <w:br/>
        <w:t xml:space="preserve"> "street": "Example Street 10",</w:t>
        <w:br/>
        <w:t xml:space="preserve"> "zip": "10115",</w:t>
        <w:br/>
        <w:t xml:space="preserve"> "city": "Berlin",</w:t>
        <w:br/>
        <w:t xml:space="preserve"> "country_code": "DE",</w:t>
        <w:br/>
        <w:t xml:space="preserve"> "primary": true,</w:t>
        <w:br/>
        <w:t xml:space="preserve"> "atype": "work_hq",</w:t>
        <w:br/>
        <w:t xml:space="preserve"> "api_input": true</w:t>
        <w:br/>
        <w:t xml:space="preserve">    }</w:t>
        <w:br/>
        <w:t xml:space="preserve">  }'</w:t>
      </w:r>
    </w:p>
    <w:p>
      <w:pPr>
        <w:pStyle w:val="Heading3"/>
      </w:pPr>
      <w:r>
        <w:t>Example Usage</w:t>
      </w:r>
    </w:p>
    <w:p>
      <w:pPr>
        <w:pStyle w:val="Heading3"/>
      </w:pPr>
      <w:r>
        <w:t>Example 1: Create a minimal address (city provided)</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'https://api.centralstationcrm.net/api/companies/123/addrs' \</w:t>
        <w:br/>
        <w:t xml:space="preserve"> --header 'Content-Type: application/json' \</w:t>
        <w:br/>
        <w:t xml:space="preserve"> --data '{</w:t>
        <w:br/>
        <w:t xml:space="preserve"> "addr": {</w:t>
        <w:br/>
        <w:t xml:space="preserve"> "attachable_type": "Company",</w:t>
        <w:br/>
        <w:t xml:space="preserve"> "attachable_id": 123,</w:t>
        <w:br/>
        <w:t xml:space="preserve"> "city": "Munich"</w:t>
        <w:br/>
        <w:t xml:space="preserve">    }</w:t>
        <w:br/>
        <w:t xml:space="preserve">  }'</w:t>
      </w:r>
    </w:p>
    <w:p>
      <w:pPr>
        <w:pStyle w:val="Heading3"/>
      </w:pPr>
      <w:r>
        <w:t>Example 2: Create an invoice address</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'https://api.centralstationcrm.net/api/companies/123/addrs' \</w:t>
        <w:br/>
        <w:t xml:space="preserve"> --header 'Content-Type: application/json' \</w:t>
        <w:br/>
        <w:t xml:space="preserve"> --data '{</w:t>
        <w:br/>
        <w:t xml:space="preserve"> "addr": {</w:t>
        <w:br/>
        <w:t xml:space="preserve"> "attachable_type": "Company",</w:t>
        <w:br/>
        <w:t xml:space="preserve"> "attachable_id": 123,</w:t>
        <w:br/>
        <w:t xml:space="preserve"> "street": "Billing Road 5",</w:t>
        <w:br/>
        <w:t xml:space="preserve"> "zip": "20095",</w:t>
        <w:br/>
        <w:t xml:space="preserve"> "city": "Hamburg",</w:t>
        <w:br/>
        <w:t xml:space="preserve"> "country_code": "DE",</w:t>
        <w:br/>
        <w:t xml:space="preserve"> "atype": "invoice",</w:t>
        <w:br/>
        <w:t xml:space="preserve"> "primary": false,</w:t>
        <w:br/>
        <w:t xml:space="preserve"> "api_input": true</w:t>
        <w:br/>
        <w:t xml:space="preserve">    }</w:t>
        <w:br/>
        <w:t xml:space="preserve">  }'</w:t>
      </w:r>
    </w:p>
    <w:p>
      <w:pPr>
        <w:pStyle w:val="Heading3"/>
      </w:pPr>
      <w:r>
        <w:t>Notes</w:t>
      </w:r>
    </w:p>
    <w:p>
      <w:pPr>
        <w:pStyle w:val="ListBullet"/>
      </w:pPr>
      <w:r>
        <w:t>The request body must be wrapped in an addr object.</w:t>
      </w:r>
    </w:p>
    <w:p>
      <w:pPr>
        <w:pStyle w:val="ListBullet"/>
      </w:pPr>
      <w:r>
        <w:t>addr.attachable_type must be Person or Company.</w:t>
      </w:r>
    </w:p>
    <w:p>
      <w:pPr>
        <w:pStyle w:val="ListBullet"/>
      </w:pPr>
      <w:r>
        <w:t>addr.atype must be one of: work_hq, work, invoice, delivery, private, other.</w:t>
      </w:r>
    </w:p>
    <w:p>
      <w:pPr>
        <w:pStyle w:val="ListBullet"/>
      </w:pPr>
      <w:r>
        <w:t>Constraint: either addr.city or addr.country_code is mandatory (as stated in the scraped content).</w:t>
      </w:r>
    </w:p>
    <w:p>
      <w:pPr>
        <w:pStyle w:val="Heading3"/>
      </w:pPr>
      <w:r>
        <w:t>Error Handling</w:t>
      </w:r>
    </w:p>
    <w:p>
      <w:pPr>
        <w:pStyle w:val="ListBullet"/>
      </w:pPr>
      <w:r>
        <w:t>401 Not Authorized: Returned when the client is not authorized.</w:t>
      </w:r>
    </w:p>
    <w:p>
      <w:pPr>
        <w:pStyle w:val="ListBullet"/>
      </w:pPr>
      <w:r>
        <w:t>404 Not Found: Returned when the referenced resource cannot be found.</w:t>
      </w:r>
    </w:p>
    <w:p>
      <w:pPr>
        <w:pStyle w:val="ListBullet"/>
      </w:pPr>
      <w:r>
        <w:t>422 Unprocessable Entity: Returned when validation fails; response is a map of field names to error details.</w:t>
      </w:r>
    </w:p>
    <w:p>
      <w:pPr>
        <w:pStyle w:val="ListBullet"/>
      </w:pPr>
      <w:r>
        <w:t>500 Internal Error: Returned on server-side failure.</w:t>
      </w:r>
    </w:p>
    <w:p>
      <w:pPr>
        <w:pStyle w:val="Heading3"/>
      </w:pPr>
      <w:r>
        <w:t>Related companyAddress actions</w:t>
      </w:r>
    </w:p>
    <w:p>
      <w:pPr>
        <w:pStyle w:val="ListBullet"/>
      </w:pPr>
      <w:r>
        <w:t>[GET] Retrieve a Company Address — /api/companies/{{COMPANY_ID}}/addrs/{{ID}}</w:t>
      </w:r>
    </w:p>
    <w:p>
      <w:pPr>
        <w:pStyle w:val="ListBullet"/>
      </w:pPr>
      <w:r>
        <w:t>[PUT] Update a Company's Address — /companies/{{COMPANY_ID}}/addrs/{{ID}}</w:t>
      </w:r>
    </w:p>
    <w:p>
      <w:r>
        <w:br w:type="page"/>
      </w:r>
    </w:p>
    <w:p>
      <w:pPr>
        <w:pStyle w:val="Heading2"/>
      </w:pPr>
      <w:r>
        <w:t>114. [GET] Retrieve a Protocol Attachment</w:t>
      </w:r>
    </w:p>
    <w:p>
      <w:r>
        <w:rPr>
          <w:b/>
        </w:rPr>
        <w:t xml:space="preserve">Endpoint: </w:t>
      </w:r>
      <w:r>
        <w:rPr>
          <w:rFonts w:ascii="Courier New" w:hAnsi="Courier New"/>
          <w:sz w:val="18"/>
        </w:rPr>
        <w:t>/protocols/{{PROTOCOL_ID}}/attachments/{{ID}}</w:t>
      </w:r>
    </w:p>
    <w:p>
      <w:pPr>
        <w:pStyle w:val="Heading3"/>
      </w:pPr>
      <w:r>
        <w:t>Method</w:t>
      </w:r>
    </w:p>
    <w:p>
      <w:r>
        <w:t>GET</w:t>
      </w:r>
    </w:p>
    <w:p>
      <w:pPr>
        <w:pStyle w:val="Heading3"/>
      </w:pPr>
      <w:r>
        <w:t>URL</w:t>
      </w:r>
    </w:p>
    <w:p>
      <w:r>
        <w:t>https://api.centralstationcrm.net/api/protocols/{{protocol_id}}/attachments/{{id}}</w:t>
      </w:r>
    </w:p>
    <w:p>
      <w:pPr>
        <w:pStyle w:val="Heading3"/>
      </w:pPr>
      <w:r>
        <w:t>Description</w:t>
      </w:r>
    </w:p>
    <w:p>
      <w:r>
        <w:t>Retrieves a single attachment belonging to a protocol. The response can optionally include related resources (user, attachment category, comments) and computed “methods” fields.</w:t>
      </w:r>
    </w:p>
    <w:p>
      <w:pPr>
        <w:pStyle w:val="Heading3"/>
      </w:pPr>
      <w:r>
        <w:t>Enforcement Rules</w:t>
      </w:r>
    </w:p>
    <w:p>
      <w:pPr>
        <w:pStyle w:val="ListBullet"/>
      </w:pPr>
      <w:r>
        <w:t>The protocol_id path parameter must always be present.</w:t>
      </w:r>
    </w:p>
    <w:p>
      <w:pPr>
        <w:pStyle w:val="ListBullet"/>
      </w:pPr>
      <w:r>
        <w:t>The id path parameter must always be present.</w:t>
      </w:r>
    </w:p>
    <w:p>
      <w:pPr>
        <w:pStyle w:val="ListBullet"/>
      </w:pPr>
      <w:r>
        <w:t>Always construct the path as /protocols/{{protocol_id}}/attachments/{{id}}, where {{protocol_id}} is a non-empty integer and {{id}} is a non-empty string.</w:t>
      </w:r>
    </w:p>
    <w:p>
      <w:pPr>
        <w:pStyle w:val="ListBullet"/>
      </w:pPr>
      <w:r>
        <w:t>Do not call the API with missing or empty path parameters (e.g., avoid /protocols//attachments/{{id}} or /protocols/{{protocol_id}}/attachments/).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/protocols/123/attachments/att_abc123</w:t>
        <w:br/>
        <w:t>/protocols/987/attachments/550e8400-e29b-41d4-a716-446655440000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/protocols//attachments/att_abc123</w:t>
        <w:br/>
        <w:t>/protocols/123/attachments/</w:t>
        <w:br/>
        <w:t>/protocols/123/attachments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protocol_id</w:t>
            </w:r>
          </w:p>
        </w:tc>
        <w:tc>
          <w:tcPr>
            <w:tcW w:type="dxa" w:w="2880"/>
          </w:tcPr>
          <w:p>
            <w:r>
              <w:t>integer</w:t>
            </w:r>
          </w:p>
        </w:tc>
        <w:tc>
          <w:tcPr>
            <w:tcW w:type="dxa" w:w="2880"/>
          </w:tcPr>
          <w:p>
            <w:r>
              <w:t>The protocol ID. Sent in the URL path.</w:t>
            </w:r>
          </w:p>
        </w:tc>
      </w:tr>
      <w:tr>
        <w:tc>
          <w:tcPr>
            <w:tcW w:type="dxa" w:w="2880"/>
          </w:tcPr>
          <w:p>
            <w:r>
              <w:t>id</w:t>
            </w:r>
          </w:p>
        </w:tc>
        <w:tc>
          <w:tcPr>
            <w:tcW w:type="dxa" w:w="2880"/>
          </w:tcPr>
          <w:p>
            <w:r>
              <w:t>string</w:t>
            </w:r>
          </w:p>
        </w:tc>
        <w:tc>
          <w:tcPr>
            <w:tcW w:type="dxa" w:w="2880"/>
          </w:tcPr>
          <w:p>
            <w:r>
              <w:t>The attachment ID.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user, attachment_category, comments. Use all to receive all includes. Example: user attachment_category comments. Sent in the URL query string.</w:t>
            </w:r>
          </w:p>
        </w:tc>
      </w:tr>
      <w:tr>
        <w:tc>
          <w:tcPr>
            <w:tcW w:type="dxa" w:w="2880"/>
          </w:tcPr>
          <w:p>
            <w:r>
              <w:t>methods</w:t>
            </w:r>
          </w:p>
        </w:tc>
        <w:tc>
          <w:tcPr>
            <w:tcW w:type="dxa" w:w="2880"/>
          </w:tcPr>
          <w:p>
            <w:r>
              <w:t>string</w:t>
            </w:r>
          </w:p>
        </w:tc>
        <w:tc>
          <w:tcPr>
            <w:tcW w:type="dxa" w:w="2880"/>
          </w:tcPr>
          <w:p>
            <w:r>
              <w:t>Computed method fields to include, separated by spaces. Possible values: responsible_user_natural_name, attachment_category_name. Use all to receive all methods. Example: responsible_user_natural_name attachment_category_name.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"Protocol",</w:t>
        <w:br/>
        <w:t xml:space="preserve"> "attachable_id": 123,</w:t>
        <w:br/>
        <w:t xml:space="preserve"> "filename": "contract.pdf",</w:t>
        <w:br/>
        <w:t xml:space="preserve"> "content_type": "application/pdf",</w:t>
        <w:br/>
        <w:t xml:space="preserve"> "attachment_category_id": 10,</w:t>
        <w:br/>
        <w:t xml:space="preserve"> "id": "att_abc123",</w:t>
        <w:br/>
        <w:t xml:space="preserve"> "account_id": 42,</w:t>
        <w:br/>
        <w:t xml:space="preserve"> "user_id": 7,</w:t>
        <w:br/>
        <w:t xml:space="preserve"> "created_at": "2024-01-15T10:30:00Z",</w:t>
        <w:br/>
        <w:t xml:space="preserve"> "updated_at": "2024-01-15T10:45:00Z",</w:t>
        <w:br/>
        <w:t xml:space="preserve"> "attachment_category": {</w:t>
        <w:br/>
        <w:t xml:space="preserve"> "id": 10,</w:t>
        <w:br/>
        <w:t xml:space="preserve"> "name": "Contracts",</w:t>
        <w:br/>
        <w:t xml:space="preserve"> "created_at": "2023-11-01T09:00:00Z",</w:t>
        <w:br/>
        <w:t xml:space="preserve"> "updated_at": "2023-11-01T09:00:00Z"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"att_abc123",</w:t>
        <w:br/>
        <w:t xml:space="preserve"> "user_id": 7,</w:t>
        <w:br/>
        <w:t xml:space="preserve"> "name": "Signed version uploaded"</w:t>
        <w:br/>
        <w:t xml:space="preserve"> }</w:t>
        <w:br/>
        <w:t xml:space="preserve"> ],</w:t>
        <w:br/>
        <w:t xml:space="preserve"> "data": "JVBERi0xLjQKJcTl8uXrp/Og0MTGCjQgMCBvYmoKPDw..."</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"attachment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attachment object.</w:t>
            </w:r>
          </w:p>
        </w:tc>
      </w:tr>
      <w:tr>
        <w:tc>
          <w:tcPr>
            <w:tcW w:type="dxa" w:w="2880"/>
          </w:tcPr>
          <w:p>
            <w:r>
              <w:t>attachment.attachable_type</w:t>
            </w:r>
          </w:p>
        </w:tc>
        <w:tc>
          <w:tcPr>
            <w:tcW w:type="dxa" w:w="2880"/>
          </w:tcPr>
          <w:p>
            <w:r>
              <w:t>string</w:t>
            </w:r>
          </w:p>
        </w:tc>
        <w:tc>
          <w:tcPr>
            <w:tcW w:type="dxa" w:w="2880"/>
          </w:tcPr>
          <w:p>
            <w:r>
              <w:t>Type of the parent record. Possible values: Protocol, Comment, ExternalEmail.</w:t>
            </w:r>
          </w:p>
        </w:tc>
      </w:tr>
      <w:tr>
        <w:tc>
          <w:tcPr>
            <w:tcW w:type="dxa" w:w="2880"/>
          </w:tcPr>
          <w:p>
            <w:r>
              <w:t>attachment.attachable_id</w:t>
            </w:r>
          </w:p>
        </w:tc>
        <w:tc>
          <w:tcPr>
            <w:tcW w:type="dxa" w:w="2880"/>
          </w:tcPr>
          <w:p>
            <w:r>
              <w:t>integer</w:t>
            </w:r>
          </w:p>
        </w:tc>
        <w:tc>
          <w:tcPr>
            <w:tcW w:type="dxa" w:w="2880"/>
          </w:tcPr>
          <w:p>
            <w:r>
              <w:t>ID of the parent record.</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content type.</w:t>
            </w:r>
          </w:p>
        </w:tc>
      </w:tr>
      <w:tr>
        <w:tc>
          <w:tcPr>
            <w:tcW w:type="dxa" w:w="2880"/>
          </w:tcPr>
          <w:p>
            <w:r>
              <w:t>attachment.attachment_category_id</w:t>
            </w:r>
          </w:p>
        </w:tc>
        <w:tc>
          <w:tcPr>
            <w:tcW w:type="dxa" w:w="2880"/>
          </w:tcPr>
          <w:p>
            <w:r>
              <w:t>integer</w:t>
            </w:r>
          </w:p>
        </w:tc>
        <w:tc>
          <w:tcPr>
            <w:tcW w:type="dxa" w:w="2880"/>
          </w:tcPr>
          <w:p>
            <w:r>
              <w:t>Attachment category ID (use to find the attachment_category).</w:t>
            </w:r>
          </w:p>
        </w:tc>
      </w:tr>
      <w:tr>
        <w:tc>
          <w:tcPr>
            <w:tcW w:type="dxa" w:w="2880"/>
          </w:tcPr>
          <w:p>
            <w:r>
              <w:t>attachment.id</w:t>
            </w:r>
          </w:p>
        </w:tc>
        <w:tc>
          <w:tcPr>
            <w:tcW w:type="dxa" w:w="2880"/>
          </w:tcPr>
          <w:p>
            <w:r>
              <w:t>string</w:t>
            </w:r>
          </w:p>
        </w:tc>
        <w:tc>
          <w:tcPr>
            <w:tcW w:type="dxa" w:w="2880"/>
          </w:tcPr>
          <w:p>
            <w:r>
              <w:t>Attachment ID.</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Uploader user ID.</w:t>
            </w:r>
          </w:p>
        </w:tc>
      </w:tr>
      <w:tr>
        <w:tc>
          <w:tcPr>
            <w:tcW w:type="dxa" w:w="2880"/>
          </w:tcPr>
          <w:p>
            <w:r>
              <w:t>attachment.created_at</w:t>
            </w:r>
          </w:p>
        </w:tc>
        <w:tc>
          <w:tcPr>
            <w:tcW w:type="dxa" w:w="2880"/>
          </w:tcPr>
          <w:p>
            <w:r>
              <w:t>string</w:t>
            </w:r>
          </w:p>
        </w:tc>
        <w:tc>
          <w:tcPr>
            <w:tcW w:type="dxa" w:w="2880"/>
          </w:tcPr>
          <w:p>
            <w:r>
              <w:t>Timestamp string.</w:t>
            </w:r>
          </w:p>
        </w:tc>
      </w:tr>
      <w:tr>
        <w:tc>
          <w:tcPr>
            <w:tcW w:type="dxa" w:w="2880"/>
          </w:tcPr>
          <w:p>
            <w:r>
              <w:t>attachment.updated_at</w:t>
            </w:r>
          </w:p>
        </w:tc>
        <w:tc>
          <w:tcPr>
            <w:tcW w:type="dxa" w:w="2880"/>
          </w:tcPr>
          <w:p>
            <w:r>
              <w:t>string</w:t>
            </w:r>
          </w:p>
        </w:tc>
        <w:tc>
          <w:tcPr>
            <w:tcW w:type="dxa" w:w="2880"/>
          </w:tcPr>
          <w:p>
            <w:r>
              <w:t>Timestamp string.</w:t>
            </w:r>
          </w:p>
        </w:tc>
      </w:tr>
      <w:tr>
        <w:tc>
          <w:tcPr>
            <w:tcW w:type="dxa" w:w="2880"/>
          </w:tcPr>
          <w:p>
            <w:r>
              <w:t>attachment.attachment_category</w:t>
            </w:r>
          </w:p>
        </w:tc>
        <w:tc>
          <w:tcPr>
            <w:tcW w:type="dxa" w:w="2880"/>
          </w:tcPr>
          <w:p>
            <w:r>
              <w:t>object</w:t>
            </w:r>
          </w:p>
        </w:tc>
        <w:tc>
          <w:tcPr>
            <w:tcW w:type="dxa" w:w="2880"/>
          </w:tcPr>
          <w:p>
            <w:r>
              <w:t>Included attachment category (when requested via includes or returned by default).</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Timestamp string.</w:t>
            </w:r>
          </w:p>
        </w:tc>
      </w:tr>
      <w:tr>
        <w:tc>
          <w:tcPr>
            <w:tcW w:type="dxa" w:w="2880"/>
          </w:tcPr>
          <w:p>
            <w:r>
              <w:t>attachment.attachment_category.updated_at</w:t>
            </w:r>
          </w:p>
        </w:tc>
        <w:tc>
          <w:tcPr>
            <w:tcW w:type="dxa" w:w="2880"/>
          </w:tcPr>
          <w:p>
            <w:r>
              <w:t>string</w:t>
            </w:r>
          </w:p>
        </w:tc>
        <w:tc>
          <w:tcPr>
            <w:tcW w:type="dxa" w:w="2880"/>
          </w:tcPr>
          <w:p>
            <w:r>
              <w:t>Timestamp string.</w:t>
            </w:r>
          </w:p>
        </w:tc>
      </w:tr>
      <w:tr>
        <w:tc>
          <w:tcPr>
            <w:tcW w:type="dxa" w:w="2880"/>
          </w:tcPr>
          <w:p>
            <w:r>
              <w:t>attachment.user</w:t>
            </w:r>
          </w:p>
        </w:tc>
        <w:tc>
          <w:tcPr>
            <w:tcW w:type="dxa" w:w="2880"/>
          </w:tcPr>
          <w:p>
            <w:r>
              <w:t>object</w:t>
            </w:r>
          </w:p>
        </w:tc>
        <w:tc>
          <w:tcPr>
            <w:tcW w:type="dxa" w:w="2880"/>
          </w:tcPr>
          <w:p>
            <w:r>
              <w:t>Included user (when requested via includes or returned by default).</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requested via includes).</w:t>
            </w:r>
          </w:p>
        </w:tc>
      </w:tr>
      <w:tr>
        <w:tc>
          <w:tcPr>
            <w:tcW w:type="dxa" w:w="2880"/>
          </w:tcPr>
          <w:p>
            <w:r>
              <w:t>attachment.comments[].attachable_type</w:t>
            </w:r>
          </w:p>
        </w:tc>
        <w:tc>
          <w:tcPr>
            <w:tcW w:type="dxa" w:w="2880"/>
          </w:tcPr>
          <w:p>
            <w:r>
              <w:t>string</w:t>
            </w:r>
          </w:p>
        </w:tc>
        <w:tc>
          <w:tcPr>
            <w:tcW w:type="dxa" w:w="2880"/>
          </w:tcPr>
          <w:p>
            <w:r>
              <w:t>Comment parent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Comment parent ID.</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'https://api.centralstationcrm.net/api/protocols/123/attachments/att_abc123?includes=user%20attachment_category%20comments&amp;methods=responsible_user_natural_name%20attachment_category_name'</w:t>
      </w:r>
    </w:p>
    <w:p>
      <w:pPr>
        <w:pStyle w:val="Heading3"/>
      </w:pPr>
      <w:r>
        <w:t>Example Usage</w:t>
      </w:r>
    </w:p>
    <w:p>
      <w:pPr>
        <w:pStyle w:val="Heading3"/>
      </w:pPr>
      <w:r>
        <w:t>Example 1: Retrieve an attachment (no includes)</w:t>
      </w:r>
    </w:p>
    <w:p>
      <w:r>
        <w:rPr>
          <w:b/>
          <w:color w:val="666666"/>
          <w:sz w:val="16"/>
        </w:rPr>
        <w:t>[bash]</w:t>
      </w:r>
    </w:p>
    <w:p>
      <w:pPr>
        <w:shd w:fill="F2F2F2" w:val="clear"/>
      </w:pPr>
      <w:r>
        <w:rPr>
          <w:rFonts w:ascii="Courier New" w:hAnsi="Courier New"/>
          <w:sz w:val="17"/>
        </w:rPr>
        <w:t>curl -i --location \</w:t>
        <w:br/>
        <w:t xml:space="preserve"> 'https://api.centralstationcrm.net/api/protocols/123/attachments/att_abc123'</w:t>
      </w:r>
    </w:p>
    <w:p>
      <w:pPr>
        <w:pStyle w:val="Heading3"/>
      </w:pPr>
      <w:r>
        <w:t>Example 2: Retrieve with all includes</w:t>
      </w:r>
    </w:p>
    <w:p>
      <w:r>
        <w:rPr>
          <w:b/>
          <w:color w:val="666666"/>
          <w:sz w:val="16"/>
        </w:rPr>
        <w:t>[bash]</w:t>
      </w:r>
    </w:p>
    <w:p>
      <w:pPr>
        <w:shd w:fill="F2F2F2" w:val="clear"/>
      </w:pPr>
      <w:r>
        <w:rPr>
          <w:rFonts w:ascii="Courier New" w:hAnsi="Courier New"/>
          <w:sz w:val="17"/>
        </w:rPr>
        <w:t>curl -i --location \</w:t>
        <w:br/>
        <w:t xml:space="preserve"> 'https://api.centralstationcrm.net/api/protocols/123/attachments/att_abc123?includes=all'</w:t>
      </w:r>
    </w:p>
    <w:p>
      <w:pPr>
        <w:pStyle w:val="Heading3"/>
      </w:pPr>
      <w:r>
        <w:t>Example 3: Retrieve with all methods</w:t>
      </w:r>
    </w:p>
    <w:p>
      <w:r>
        <w:rPr>
          <w:b/>
          <w:color w:val="666666"/>
          <w:sz w:val="16"/>
        </w:rPr>
        <w:t>[bash]</w:t>
      </w:r>
    </w:p>
    <w:p>
      <w:pPr>
        <w:shd w:fill="F2F2F2" w:val="clear"/>
      </w:pPr>
      <w:r>
        <w:rPr>
          <w:rFonts w:ascii="Courier New" w:hAnsi="Courier New"/>
          <w:sz w:val="17"/>
        </w:rPr>
        <w:t>curl -i --location \</w:t>
        <w:br/>
        <w:t xml:space="preserve"> 'https://api.centralstationcrm.net/api/protocols/123/attachments/att_abc123?methods=all'</w:t>
      </w:r>
    </w:p>
    <w:p>
      <w:pPr>
        <w:pStyle w:val="Heading3"/>
      </w:pPr>
      <w:r>
        <w:t>Notes</w:t>
      </w:r>
    </w:p>
    <w:p>
      <w:pPr>
        <w:pStyle w:val="ListBullet"/>
      </w:pPr>
      <w:r>
        <w:t>The scraped documentation indicates: Use /api/protocols/{protocol_id}/attachments/{id} instead, so this knowledge file uses that path (and omits company_id).</w:t>
      </w:r>
    </w:p>
    <w:p>
      <w:pPr>
        <w:pStyle w:val="ListBullet"/>
      </w:pPr>
      <w:r>
        <w:t>includes and methods accept space-separated values; URL-encode spaces as %20 in requests.</w:t>
      </w:r>
    </w:p>
    <w:p>
      <w:pPr>
        <w:pStyle w:val="ListBullet"/>
      </w:pPr>
      <w:r>
        <w:t>The data field contains the file content as Base64.</w:t>
      </w:r>
    </w:p>
    <w:p>
      <w:pPr>
        <w:pStyle w:val="Heading3"/>
      </w:pPr>
      <w:r>
        <w:t>Related protocolAttachment actions</w:t>
      </w:r>
    </w:p>
    <w:p>
      <w:pPr>
        <w:pStyle w:val="ListBullet"/>
      </w:pPr>
      <w:r>
        <w:t>[GET] Retrieve a Protocol Attachment — /protocols/{{PROTOCOL_ID}}/attachments/{{ID}}</w:t>
      </w:r>
    </w:p>
    <w:p>
      <w:pPr>
        <w:pStyle w:val="ListBullet"/>
      </w:pPr>
      <w:r>
        <w:t>[POST] Create Protocol Attachment for Project — /projects/{{PROJECT_ID}}/protocols/{{PROTOCOL_ID}}/attachments</w:t>
      </w:r>
    </w:p>
    <w:p>
      <w:pPr>
        <w:pStyle w:val="ListBullet"/>
      </w:pPr>
      <w:r>
        <w:t>[GET] Retrieve a Protocol Attachment (Deprecated Project-Scoped Path) — /projects/{{PROJECT_ID}}/protocols/{{PROTOCOL_ID}}/attachments/{{ID}}</w:t>
      </w:r>
    </w:p>
    <w:p>
      <w:pPr>
        <w:pStyle w:val="ListBullet"/>
      </w:pPr>
      <w:r>
        <w:t>[GET] Retrieve a Protocol Attachment — /protocols/{{PROTOCOL_ID}}/attachments/{{ID}}</w:t>
      </w:r>
    </w:p>
    <w:p>
      <w:pPr>
        <w:pStyle w:val="ListBullet"/>
      </w:pPr>
      <w:r>
        <w:t>[DELETE] Delete a Protocol Attachment (Deprecated Project-Scoped Path) — /projects/{{PROJECT_ID}}/protocols/{{PROTOCOL_ID}}/attachments/{{ID}}</w:t>
      </w:r>
    </w:p>
    <w:p>
      <w:pPr>
        <w:pStyle w:val="ListBullet"/>
      </w:pPr>
      <w:r>
        <w:t>[POST] Create Protocol Attachment for Person — /api/people/{{PERSON_ID}}/protocols/{{PROTOCOL_ID}}/attachments</w:t>
      </w:r>
    </w:p>
    <w:p>
      <w:r>
        <w:br w:type="page"/>
      </w:r>
    </w:p>
    <w:p>
      <w:pPr>
        <w:pStyle w:val="Heading2"/>
      </w:pPr>
      <w:r>
        <w:t>115. [GET] Retrieve a Deal Protocol Attachment</w:t>
      </w:r>
    </w:p>
    <w:p>
      <w:r>
        <w:rPr>
          <w:b/>
        </w:rPr>
        <w:t xml:space="preserve">Endpoint: </w:t>
      </w:r>
      <w:r>
        <w:rPr>
          <w:rFonts w:ascii="Courier New" w:hAnsi="Courier New"/>
          <w:sz w:val="18"/>
        </w:rPr>
        <w:t>/deals/{{DEAL_ID}}/protocols/{{PROTOCOL_ID}}/attachments/{{ID}}</w:t>
      </w:r>
    </w:p>
    <w:p>
      <w:pPr>
        <w:pStyle w:val="Heading3"/>
      </w:pPr>
      <w:r>
        <w:t>Method</w:t>
      </w:r>
    </w:p>
    <w:p>
      <w:r>
        <w:t>GET</w:t>
      </w:r>
    </w:p>
    <w:p>
      <w:pPr>
        <w:pStyle w:val="Heading3"/>
      </w:pPr>
      <w:r>
        <w:t>URL</w:t>
      </w:r>
    </w:p>
    <w:p>
      <w:r>
        <w:t>https://api.centralstationcrm.net/api/deals/{{deal_id}}/protocols/{{protocol_id}}/attachments/{{id}}</w:t>
      </w:r>
    </w:p>
    <w:p>
      <w:pPr>
        <w:pStyle w:val="Heading3"/>
      </w:pPr>
      <w:r>
        <w:t>Description</w:t>
      </w:r>
    </w:p>
    <w:p>
      <w:r>
        <w:t>Retrieves a single attachment belonging to a specific protocol under a deal, including optional related resources (e.g., user, attachment category, comments) and computed method fields.</w:t>
        <w:br/>
        <w:t xml:space="preserve"> Documentation note: this endpoint is marked as deprecated in favor of /api/protocols/{protocol_id}/attachments/{id}.</w:t>
      </w:r>
    </w:p>
    <w:p>
      <w:pPr>
        <w:pStyle w:val="Heading3"/>
      </w:pPr>
      <w:r>
        <w:t>Enforcement Rules</w:t>
      </w:r>
    </w:p>
    <w:p>
      <w:pPr>
        <w:pStyle w:val="ListBullet"/>
      </w:pPr>
      <w:r>
        <w:t>The deal_id path parameter must always be present.</w:t>
      </w:r>
    </w:p>
    <w:p>
      <w:pPr>
        <w:pStyle w:val="ListBullet"/>
      </w:pPr>
      <w:r>
        <w:t>The protocol_id path parameter must always be present.</w:t>
      </w:r>
    </w:p>
    <w:p>
      <w:pPr>
        <w:pStyle w:val="ListBullet"/>
      </w:pPr>
      <w:r>
        <w:t>The id path parameter must always be present.</w:t>
      </w:r>
    </w:p>
    <w:p>
      <w:pPr>
        <w:pStyle w:val="ListBullet"/>
      </w:pPr>
      <w:r>
        <w:t>Always construct the path as /deals/{{deal_id}}/protocols/{{protocol_id}}/attachments/{{id}}, where each path parameter is non-empty.</w:t>
      </w:r>
    </w:p>
    <w:p>
      <w:pPr>
        <w:pStyle w:val="ListBullet"/>
      </w:pPr>
      <w:r>
        <w:t>Do not call the API with missing or empty path parameters (e.g., avoid /deals//protocols/{{protocol_id}}/attachments/{{id}}).</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/deals/123/protocols/456/attachments/att_abc123</w:t>
        <w:br/>
        <w:t>/deals/123/protocols/456/attachments/9f6c2a7b-2d0e-4d3d-9a42-9f1d3fd7e8a1</w:t>
      </w:r>
    </w:p>
    <w:p>
      <w:pPr>
        <w:pStyle w:val="Heading3"/>
      </w:pPr>
      <w:r>
        <w:t>Invalid Examples</w:t>
      </w:r>
    </w:p>
    <w:p>
      <w:r>
        <w:rPr>
          <w:b/>
          <w:color w:val="666666"/>
          <w:sz w:val="16"/>
        </w:rPr>
        <w:t>[http]</w:t>
      </w:r>
    </w:p>
    <w:p>
      <w:pPr>
        <w:shd w:fill="F2F2F2" w:val="clear"/>
      </w:pPr>
      <w:r>
        <w:rPr>
          <w:rFonts w:ascii="Courier New" w:hAnsi="Courier New"/>
          <w:sz w:val="17"/>
        </w:rPr>
        <w:t>/deals//protocols/456/attachments/att_abc123</w:t>
        <w:br/>
        <w:t>/deals/123/protocols//attachments/att_abc123</w:t>
        <w:br/>
        <w:t>/deals/123/protocols/456/attachments/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Deal identifier. (Send in URL path.)</w:t>
            </w:r>
          </w:p>
        </w:tc>
      </w:tr>
      <w:tr>
        <w:tc>
          <w:tcPr>
            <w:tcW w:type="dxa" w:w="2880"/>
          </w:tcPr>
          <w:p>
            <w:r>
              <w:t>protocol_id</w:t>
            </w:r>
          </w:p>
        </w:tc>
        <w:tc>
          <w:tcPr>
            <w:tcW w:type="dxa" w:w="2880"/>
          </w:tcPr>
          <w:p>
            <w:r>
              <w:t>integer</w:t>
            </w:r>
          </w:p>
        </w:tc>
        <w:tc>
          <w:tcPr>
            <w:tcW w:type="dxa" w:w="2880"/>
          </w:tcPr>
          <w:p>
            <w:r>
              <w:t>Protocol identifier. (Send in URL path.)</w:t>
            </w:r>
          </w:p>
        </w:tc>
      </w:tr>
      <w:tr>
        <w:tc>
          <w:tcPr>
            <w:tcW w:type="dxa" w:w="2880"/>
          </w:tcPr>
          <w:p>
            <w:r>
              <w:t>id</w:t>
            </w:r>
          </w:p>
        </w:tc>
        <w:tc>
          <w:tcPr>
            <w:tcW w:type="dxa" w:w="2880"/>
          </w:tcPr>
          <w:p>
            <w:r>
              <w:t>string</w:t>
            </w:r>
          </w:p>
        </w:tc>
        <w:tc>
          <w:tcPr>
            <w:tcW w:type="dxa" w:w="2880"/>
          </w:tcPr>
          <w:p>
            <w:r>
              <w:t>Attachment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user, attachment_category, comments (space-separated). Use all to receive all includes. Example: user attachment_category comments. (Send in URL query.)</w:t>
            </w:r>
          </w:p>
        </w:tc>
      </w:tr>
      <w:tr>
        <w:tc>
          <w:tcPr>
            <w:tcW w:type="dxa" w:w="2880"/>
          </w:tcPr>
          <w:p>
            <w:r>
              <w:t>methods</w:t>
            </w:r>
          </w:p>
        </w:tc>
        <w:tc>
          <w:tcPr>
            <w:tcW w:type="dxa" w:w="2880"/>
          </w:tcPr>
          <w:p>
            <w:r>
              <w:t>string</w:t>
            </w:r>
          </w:p>
        </w:tc>
        <w:tc>
          <w:tcPr>
            <w:tcW w:type="dxa" w:w="2880"/>
          </w:tcPr>
          <w:p>
            <w:r>
              <w:t>Possible methods: responsible_user_natural_name, attachment_category_name (space-separated). Use all to receive all methods. Example: responsible_user_natural_name attachment_category_name. (Send in URL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"Protocol",</w:t>
        <w:br/>
        <w:t xml:space="preserve"> "attachable_id": 456,</w:t>
        <w:br/>
        <w:t xml:space="preserve"> "filename": "proposal.pdf",</w:t>
        <w:br/>
        <w:t xml:space="preserve"> "content_type": "application/pdf",</w:t>
        <w:br/>
        <w:t xml:space="preserve"> "attachment_category_id": 12,</w:t>
        <w:br/>
        <w:t xml:space="preserve"> "id": "9f6c2a7b-2d0e-4d3d-9a42-9f1d3fd7e8a1",</w:t>
        <w:br/>
        <w:t xml:space="preserve"> "account_id": 1001,</w:t>
        <w:br/>
        <w:t xml:space="preserve"> "user_id": 2002,</w:t>
        <w:br/>
        <w:t xml:space="preserve"> "created_at": "2025-01-15T10:30:00Z",</w:t>
        <w:br/>
        <w:t xml:space="preserve"> "updated_at": "2025-01-15T10:30:00Z",</w:t>
        <w:br/>
        <w:t xml:space="preserve"> "attachment_category": {</w:t>
        <w:br/>
        <w:t xml:space="preserve"> "id": 12,</w:t>
        <w:br/>
        <w:t xml:space="preserve"> "name": "Contracts",</w:t>
        <w:br/>
        <w:t xml:space="preserve"> "created_at": "2024-12-01T09:00:00Z",</w:t>
        <w:br/>
        <w:t xml:space="preserve"> "updated_at": "2024-12-01T09:00:00Z"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"9f6c2a7b-2d0e-4d3d-9a42-9f1d3fd7e8a1",</w:t>
        <w:br/>
        <w:t xml:space="preserve"> "user_id": 2002,</w:t>
        <w:br/>
        <w:t xml:space="preserve"> "name": "Reviewed and approved."</w:t>
        <w:br/>
        <w:t xml:space="preserve"> }</w:t>
        <w:br/>
        <w:t xml:space="preserve"> ],</w:t>
        <w:br/>
        <w:t xml:space="preserve"> "data": "JVBERi0xLjQKJcTl8uXr....(base64 omitted)...."</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"Attachment not found",</w:t>
        <w:br/>
        <w:t xml:space="preserve"> "error": "not_found"</w:t>
        <w:br/>
        <w:t>}</w:t>
      </w:r>
    </w:p>
    <w:p>
      <w:pPr>
        <w:pStyle w:val="Heading3"/>
      </w:pPr>
      <w:r>
        <w:t>Error Response (500 Internal Server Error)</w:t>
      </w:r>
    </w:p>
    <w:p>
      <w:r>
        <w:rPr>
          <w:b/>
        </w:rPr>
        <w:t>Note: Response body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Type of parent record. Possible values: Protocol, Comment, ExternalEmail.</w:t>
            </w:r>
          </w:p>
        </w:tc>
      </w:tr>
      <w:tr>
        <w:tc>
          <w:tcPr>
            <w:tcW w:type="dxa" w:w="2880"/>
          </w:tcPr>
          <w:p>
            <w:r>
              <w:t>attachment.attachable_id</w:t>
            </w:r>
          </w:p>
        </w:tc>
        <w:tc>
          <w:tcPr>
            <w:tcW w:type="dxa" w:w="2880"/>
          </w:tcPr>
          <w:p>
            <w:r>
              <w:t>integer</w:t>
            </w:r>
          </w:p>
        </w:tc>
        <w:tc>
          <w:tcPr>
            <w:tcW w:type="dxa" w:w="2880"/>
          </w:tcPr>
          <w:p>
            <w:r>
              <w:t>ID of the parent record.</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type of the file.</w:t>
            </w:r>
          </w:p>
        </w:tc>
      </w:tr>
      <w:tr>
        <w:tc>
          <w:tcPr>
            <w:tcW w:type="dxa" w:w="2880"/>
          </w:tcPr>
          <w:p>
            <w:r>
              <w:t>attachment.attachment_category_id</w:t>
            </w:r>
          </w:p>
        </w:tc>
        <w:tc>
          <w:tcPr>
            <w:tcW w:type="dxa" w:w="2880"/>
          </w:tcPr>
          <w:p>
            <w:r>
              <w:t>integer</w:t>
            </w:r>
          </w:p>
        </w:tc>
        <w:tc>
          <w:tcPr>
            <w:tcW w:type="dxa" w:w="2880"/>
          </w:tcPr>
          <w:p>
            <w:r>
              <w:t>Attachment category ID (lookup category by this ID).</w:t>
            </w:r>
          </w:p>
        </w:tc>
      </w:tr>
      <w:tr>
        <w:tc>
          <w:tcPr>
            <w:tcW w:type="dxa" w:w="2880"/>
          </w:tcPr>
          <w:p>
            <w:r>
              <w:t>attachment.id</w:t>
            </w:r>
          </w:p>
        </w:tc>
        <w:tc>
          <w:tcPr>
            <w:tcW w:type="dxa" w:w="2880"/>
          </w:tcPr>
          <w:p>
            <w:r>
              <w:t>string</w:t>
            </w:r>
          </w:p>
        </w:tc>
        <w:tc>
          <w:tcPr>
            <w:tcW w:type="dxa" w:w="2880"/>
          </w:tcPr>
          <w:p>
            <w:r>
              <w:t>Attachment ID.</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uploader/owner.</w:t>
            </w:r>
          </w:p>
        </w:tc>
      </w:tr>
      <w:tr>
        <w:tc>
          <w:tcPr>
            <w:tcW w:type="dxa" w:w="2880"/>
          </w:tcPr>
          <w:p>
            <w:r>
              <w:t>attachment.created_at</w:t>
            </w:r>
          </w:p>
        </w:tc>
        <w:tc>
          <w:tcPr>
            <w:tcW w:type="dxa" w:w="2880"/>
          </w:tcPr>
          <w:p>
            <w:r>
              <w:t>string</w:t>
            </w:r>
          </w:p>
        </w:tc>
        <w:tc>
          <w:tcPr>
            <w:tcW w:type="dxa" w:w="2880"/>
          </w:tcPr>
          <w:p>
            <w:r>
              <w:t>Timestamp when created.</w:t>
            </w:r>
          </w:p>
        </w:tc>
      </w:tr>
      <w:tr>
        <w:tc>
          <w:tcPr>
            <w:tcW w:type="dxa" w:w="2880"/>
          </w:tcPr>
          <w:p>
            <w:r>
              <w:t>attachment.updated_at</w:t>
            </w:r>
          </w:p>
        </w:tc>
        <w:tc>
          <w:tcPr>
            <w:tcW w:type="dxa" w:w="2880"/>
          </w:tcPr>
          <w:p>
            <w:r>
              <w:t>string</w:t>
            </w:r>
          </w:p>
        </w:tc>
        <w:tc>
          <w:tcPr>
            <w:tcW w:type="dxa" w:w="2880"/>
          </w:tcPr>
          <w:p>
            <w:r>
              <w:t>Timestamp when last updated.</w:t>
            </w:r>
          </w:p>
        </w:tc>
      </w:tr>
      <w:tr>
        <w:tc>
          <w:tcPr>
            <w:tcW w:type="dxa" w:w="2880"/>
          </w:tcPr>
          <w:p>
            <w:r>
              <w:t>attachment.attachment_category</w:t>
            </w:r>
          </w:p>
        </w:tc>
        <w:tc>
          <w:tcPr>
            <w:tcW w:type="dxa" w:w="2880"/>
          </w:tcPr>
          <w:p>
            <w:r>
              <w:t>object</w:t>
            </w:r>
          </w:p>
        </w:tc>
        <w:tc>
          <w:tcPr>
            <w:tcW w:type="dxa" w:w="2880"/>
          </w:tcPr>
          <w:p>
            <w:r>
              <w:t>Included attachment category (when requested via includes or all).</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Category created timestamp.</w:t>
            </w:r>
          </w:p>
        </w:tc>
      </w:tr>
      <w:tr>
        <w:tc>
          <w:tcPr>
            <w:tcW w:type="dxa" w:w="2880"/>
          </w:tcPr>
          <w:p>
            <w:r>
              <w:t>attachment.attachment_category.updated_at</w:t>
            </w:r>
          </w:p>
        </w:tc>
        <w:tc>
          <w:tcPr>
            <w:tcW w:type="dxa" w:w="2880"/>
          </w:tcPr>
          <w:p>
            <w:r>
              <w:t>string</w:t>
            </w:r>
          </w:p>
        </w:tc>
        <w:tc>
          <w:tcPr>
            <w:tcW w:type="dxa" w:w="2880"/>
          </w:tcPr>
          <w:p>
            <w:r>
              <w:t>Category updated timestamp.</w:t>
            </w:r>
          </w:p>
        </w:tc>
      </w:tr>
      <w:tr>
        <w:tc>
          <w:tcPr>
            <w:tcW w:type="dxa" w:w="2880"/>
          </w:tcPr>
          <w:p>
            <w:r>
              <w:t>attachment.user</w:t>
            </w:r>
          </w:p>
        </w:tc>
        <w:tc>
          <w:tcPr>
            <w:tcW w:type="dxa" w:w="2880"/>
          </w:tcPr>
          <w:p>
            <w:r>
              <w:t>object</w:t>
            </w:r>
          </w:p>
        </w:tc>
        <w:tc>
          <w:tcPr>
            <w:tcW w:type="dxa" w:w="2880"/>
          </w:tcPr>
          <w:p>
            <w:r>
              <w:t>Included user (when requested via includes or all).</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requested via includes or all).</w:t>
            </w:r>
          </w:p>
        </w:tc>
      </w:tr>
      <w:tr>
        <w:tc>
          <w:tcPr>
            <w:tcW w:type="dxa" w:w="2880"/>
          </w:tcPr>
          <w:p>
            <w:r>
              <w:t>attachment.comments[].attachable_type</w:t>
            </w:r>
          </w:p>
        </w:tc>
        <w:tc>
          <w:tcPr>
            <w:tcW w:type="dxa" w:w="2880"/>
          </w:tcPr>
          <w:p>
            <w:r>
              <w:t>string</w:t>
            </w:r>
          </w:p>
        </w:tc>
        <w:tc>
          <w:tcPr>
            <w:tcW w:type="dxa" w:w="2880"/>
          </w:tcPr>
          <w:p>
            <w:r>
              <w:t>Comment parent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Comment parent ID.</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file contents.</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'https://api.centralstationcrm.net/api/deals/123/protocols/456/attachments/9f6c2a7b-2d0e-4d3d-9a42-9f1d3fd7e8a1?includes=user%20attachment_category%20comments&amp;methods=responsible_user_natural_name%20attachment_category_name'</w:t>
      </w:r>
    </w:p>
    <w:p>
      <w:pPr>
        <w:pStyle w:val="Heading3"/>
      </w:pPr>
      <w:r>
        <w:t>Example Usage</w:t>
      </w:r>
    </w:p>
    <w:p>
      <w:pPr>
        <w:pStyle w:val="Heading3"/>
      </w:pPr>
      <w:r>
        <w:t>Example 1: Retrieve attachment only (no includes)</w:t>
      </w:r>
    </w:p>
    <w:p>
      <w:r>
        <w:rPr>
          <w:b/>
          <w:color w:val="666666"/>
          <w:sz w:val="16"/>
        </w:rPr>
        <w:t>[bash]</w:t>
      </w:r>
    </w:p>
    <w:p>
      <w:pPr>
        <w:shd w:fill="F2F2F2" w:val="clear"/>
      </w:pPr>
      <w:r>
        <w:rPr>
          <w:rFonts w:ascii="Courier New" w:hAnsi="Courier New"/>
          <w:sz w:val="17"/>
        </w:rPr>
        <w:t>curl --location 'https://api.centralstationcrm.net/api/deals/123/protocols/456/attachments/9f6c2a7b-2d0e-4d3d-9a42-9f1d3fd7e8a1'</w:t>
      </w:r>
    </w:p>
    <w:p>
      <w:pPr>
        <w:pStyle w:val="Heading3"/>
      </w:pPr>
      <w:r>
        <w:t>Example 2: Retrieve attachment with all includes and all methods</w:t>
      </w:r>
    </w:p>
    <w:p>
      <w:r>
        <w:rPr>
          <w:b/>
          <w:color w:val="666666"/>
          <w:sz w:val="16"/>
        </w:rPr>
        <w:t>[bash]</w:t>
      </w:r>
    </w:p>
    <w:p>
      <w:pPr>
        <w:shd w:fill="F2F2F2" w:val="clear"/>
      </w:pPr>
      <w:r>
        <w:rPr>
          <w:rFonts w:ascii="Courier New" w:hAnsi="Courier New"/>
          <w:sz w:val="17"/>
        </w:rPr>
        <w:t>curl --location 'https://api.centralstationcrm.net/api/deals/123/protocols/456/attachments/9f6c2a7b-2d0e-4d3d-9a42-9f1d3fd7e8a1?includes=all&amp;methods=all'</w:t>
      </w:r>
    </w:p>
    <w:p>
      <w:pPr>
        <w:pStyle w:val="Heading3"/>
      </w:pPr>
      <w:r>
        <w:t>Notes</w:t>
      </w:r>
    </w:p>
    <w:p>
      <w:pPr>
        <w:pStyle w:val="ListBullet"/>
      </w:pPr>
      <w:r>
        <w:t>Deprecation note from the scraped content: Use /api/protocols/{protocol_id}/attachments/{id} instead of this deal-scoped path.</w:t>
      </w:r>
    </w:p>
    <w:p>
      <w:pPr>
        <w:pStyle w:val="ListBullet"/>
      </w:pPr>
      <w:r>
        <w:t>The data field contains the file content as Base64.</w:t>
      </w:r>
    </w:p>
    <w:p>
      <w:pPr>
        <w:pStyle w:val="Heading3"/>
      </w:pPr>
      <w:r>
        <w:t>Related dealProtocolAttachment actions</w:t>
      </w:r>
    </w:p>
    <w:p>
      <w:pPr>
        <w:pStyle w:val="ListBullet"/>
      </w:pPr>
      <w:r>
        <w:t>[DELETE] Delete a Deal Protocol Attachment — /deals/{{deal_id}}/protocols/{{protocol_id}}/attachments/{{id}}</w:t>
      </w:r>
    </w:p>
    <w:p>
      <w:r>
        <w:br w:type="page"/>
      </w:r>
    </w:p>
    <w:p>
      <w:pPr>
        <w:pStyle w:val="Heading2"/>
      </w:pPr>
      <w:r>
        <w:t>116. [GET] List a Deal Protocol’s Attachments</w:t>
      </w:r>
    </w:p>
    <w:p>
      <w:r>
        <w:rPr>
          <w:b/>
        </w:rPr>
        <w:t xml:space="preserve">Endpoint: </w:t>
      </w:r>
      <w:r>
        <w:rPr>
          <w:rFonts w:ascii="Courier New" w:hAnsi="Courier New"/>
          <w:sz w:val="18"/>
        </w:rPr>
        <w:t>/api/deals/{{DEAL_ID}}/protocols/{{PROTOCOL_ID}}/attachments</w:t>
      </w:r>
    </w:p>
    <w:p>
      <w:pPr>
        <w:pStyle w:val="Heading3"/>
      </w:pPr>
      <w:r>
        <w:t>Method</w:t>
      </w:r>
    </w:p>
    <w:p>
      <w:r>
        <w:t>GET</w:t>
      </w:r>
    </w:p>
    <w:p>
      <w:pPr>
        <w:pStyle w:val="Heading3"/>
      </w:pPr>
      <w:r>
        <w:t>URL</w:t>
      </w:r>
    </w:p>
    <w:p>
      <w:r>
        <w:t>https://api.centralstationcrm.net/api/deals/{{deal_id}}/protocols/{{protocol_id}}/attachments</w:t>
      </w:r>
    </w:p>
    <w:p>
      <w:pPr>
        <w:pStyle w:val="Heading3"/>
      </w:pPr>
      <w:r>
        <w:t>Description</w:t>
      </w:r>
    </w:p>
    <w:p>
      <w:r>
        <w:t>Retrieves all attachments for a specific protocol belonging to a specific deal.</w:t>
      </w:r>
    </w:p>
    <w:p>
      <w:r>
        <w:t>The documentation notes: Use /api/protocols/{protocol_id}/attachments instead (preferred endpoint), but this page documents the deal+protocol-scoped endpoint above.</w:t>
      </w:r>
    </w:p>
    <w:p>
      <w:pPr>
        <w:pStyle w:val="Heading3"/>
      </w:pPr>
      <w:r>
        <w:t>Enforcement Rules</w:t>
      </w:r>
    </w:p>
    <w:p>
      <w:pPr>
        <w:pStyle w:val="ListBullet"/>
      </w:pPr>
      <w:r>
        <w:t>The deal_id path parameter must always be present.</w:t>
      </w:r>
    </w:p>
    <w:p>
      <w:pPr>
        <w:pStyle w:val="ListBullet"/>
      </w:pPr>
      <w:r>
        <w:t>The protocol_id path parameter must always be present.</w:t>
      </w:r>
    </w:p>
    <w:p>
      <w:pPr>
        <w:pStyle w:val="ListBullet"/>
      </w:pPr>
      <w:r>
        <w:t>Always construct the path as /deals/{{deal_id}}/protocols/{{protocol_id}}/attachments, where both path parameters are non-empty.</w:t>
      </w:r>
    </w:p>
    <w:p>
      <w:pPr>
        <w:pStyle w:val="ListBullet"/>
      </w:pPr>
      <w:r>
        <w:t>Do not call the API with missing or empty path parameters (e.g., avoid /deals//protocols//attachments).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/deals/123/protocols/456/attachments</w:t>
      </w:r>
    </w:p>
    <w:p>
      <w:pPr>
        <w:pStyle w:val="Heading3"/>
      </w:pPr>
      <w:r>
        <w:t>Invalid Examples</w:t>
      </w:r>
    </w:p>
    <w:p>
      <w:r>
        <w:rPr>
          <w:b/>
          <w:color w:val="666666"/>
          <w:sz w:val="16"/>
        </w:rPr>
        <w:t>[http]</w:t>
      </w:r>
    </w:p>
    <w:p>
      <w:pPr>
        <w:shd w:fill="F2F2F2" w:val="clear"/>
      </w:pPr>
      <w:r>
        <w:rPr>
          <w:rFonts w:ascii="Courier New" w:hAnsi="Courier New"/>
          <w:sz w:val="17"/>
        </w:rPr>
        <w:t>/deals//protocols/456/attachments</w:t>
        <w:br/>
        <w:t>/deals/123/protocols//attachments</w:t>
        <w:br/>
        <w:t>/deals/123/protocols/456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Deal ID. (Send in URL path)</w:t>
            </w:r>
          </w:p>
        </w:tc>
      </w:tr>
      <w:tr>
        <w:tc>
          <w:tcPr>
            <w:tcW w:type="dxa" w:w="2880"/>
          </w:tcPr>
          <w:p>
            <w:r>
              <w:t>protocol_id</w:t>
            </w:r>
          </w:p>
        </w:tc>
        <w:tc>
          <w:tcPr>
            <w:tcW w:type="dxa" w:w="2880"/>
          </w:tcPr>
          <w:p>
            <w:r>
              <w:t>integer</w:t>
            </w:r>
          </w:p>
        </w:tc>
        <w:tc>
          <w:tcPr>
            <w:tcW w:type="dxa" w:w="2880"/>
          </w:tcPr>
          <w:p>
            <w:r>
              <w:t>Protocol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user, attachment_category, comments (space-separated). Use all to include everything. Example: "user attachment_category comments".</w:t>
            </w:r>
          </w:p>
        </w:tc>
      </w:tr>
      <w:tr>
        <w:tc>
          <w:tcPr>
            <w:tcW w:type="dxa" w:w="2880"/>
          </w:tcPr>
          <w:p>
            <w:r>
              <w:t>methods</w:t>
            </w:r>
          </w:p>
        </w:tc>
        <w:tc>
          <w:tcPr>
            <w:tcW w:type="dxa" w:w="2880"/>
          </w:tcPr>
          <w:p>
            <w:r>
              <w:t>string</w:t>
            </w:r>
          </w:p>
        </w:tc>
        <w:tc>
          <w:tcPr>
            <w:tcW w:type="dxa" w:w="2880"/>
          </w:tcPr>
          <w:p>
            <w:r>
              <w:t>Possible methods: responsible_user_natural_name, attachment_category_name (space-separated). Use all to include everything. Example: "responsible_user_natural_name attachment_category_name".</w:t>
            </w:r>
          </w:p>
        </w:tc>
      </w:tr>
      <w:tr>
        <w:tc>
          <w:tcPr>
            <w:tcW w:type="dxa" w:w="2880"/>
          </w:tcPr>
          <w:p>
            <w:r>
              <w:t>order</w:t>
            </w:r>
          </w:p>
        </w:tc>
        <w:tc>
          <w:tcPr>
            <w:tcW w:type="dxa" w:w="2880"/>
          </w:tcPr>
          <w:p>
            <w:r>
              <w:t>string</w:t>
            </w:r>
          </w:p>
        </w:tc>
        <w:tc>
          <w:tcPr>
            <w:tcW w:type="dxa" w:w="2880"/>
          </w:tcPr>
          <w:p>
            <w:r>
              <w:t>Ordering option.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Page number to retrieve.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456,</w:t>
        <w:br/>
        <w:t xml:space="preserve"> "filename": "proposal.pdf",</w:t>
        <w:br/>
        <w:t xml:space="preserve"> "content_type": "application/pdf",</w:t>
        <w:br/>
        <w:t xml:space="preserve"> "attachment_category_id": 12,</w:t>
        <w:br/>
        <w:t xml:space="preserve"> "id": "att_9f3a2c",</w:t>
        <w:br/>
        <w:t xml:space="preserve"> "account_id": 1001,</w:t>
        <w:br/>
        <w:t xml:space="preserve"> "user_id": 77,</w:t>
        <w:br/>
        <w:t xml:space="preserve"> "created_at": "2026-02-01T10:15:30Z",</w:t>
        <w:br/>
        <w:t xml:space="preserve"> "updated_at": "2026-02-01T10:15:30Z",</w:t>
        <w:br/>
        <w:t xml:space="preserve"> "attachment_category": {</w:t>
        <w:br/>
        <w:t xml:space="preserve"> "id": 12,</w:t>
        <w:br/>
        <w:t xml:space="preserve"> "name": "Contracts",</w:t>
        <w:br/>
        <w:t xml:space="preserve"> "created_at": "2025-12-10T09:00:00Z",</w:t>
        <w:br/>
        <w:t xml:space="preserve"> "updated_at": "2025-12-10T09:00:00Z"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"att_9f3a2c",</w:t>
        <w:br/>
        <w:t xml:space="preserve"> "user_id": 77,</w:t>
        <w:br/>
        <w:t xml:space="preserve"> "name": "Uploaded latest signed version"</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"attachable not found",</w:t>
        <w:br/>
        <w:t xml:space="preserve"> "error": "attachable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Type of the parent entity. Possible values: Protocol, Comment, ExternalEmail.</w:t>
            </w:r>
          </w:p>
        </w:tc>
      </w:tr>
      <w:tr>
        <w:tc>
          <w:tcPr>
            <w:tcW w:type="dxa" w:w="2880"/>
          </w:tcPr>
          <w:p>
            <w:r>
              <w:t>attachment.attachable_id</w:t>
            </w:r>
          </w:p>
        </w:tc>
        <w:tc>
          <w:tcPr>
            <w:tcW w:type="dxa" w:w="2880"/>
          </w:tcPr>
          <w:p>
            <w:r>
              <w:t>integer</w:t>
            </w:r>
          </w:p>
        </w:tc>
        <w:tc>
          <w:tcPr>
            <w:tcW w:type="dxa" w:w="2880"/>
          </w:tcPr>
          <w:p>
            <w:r>
              <w:t>ID of the parent entity.</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type of the file.</w:t>
            </w:r>
          </w:p>
        </w:tc>
      </w:tr>
      <w:tr>
        <w:tc>
          <w:tcPr>
            <w:tcW w:type="dxa" w:w="2880"/>
          </w:tcPr>
          <w:p>
            <w:r>
              <w:t>attachment.attachment_category_id</w:t>
            </w:r>
          </w:p>
        </w:tc>
        <w:tc>
          <w:tcPr>
            <w:tcW w:type="dxa" w:w="2880"/>
          </w:tcPr>
          <w:p>
            <w:r>
              <w:t>integer</w:t>
            </w:r>
          </w:p>
        </w:tc>
        <w:tc>
          <w:tcPr>
            <w:tcW w:type="dxa" w:w="2880"/>
          </w:tcPr>
          <w:p>
            <w:r>
              <w:t>Attachment category ID (lookup via this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the uploader/owner.</w:t>
            </w:r>
          </w:p>
        </w:tc>
      </w:tr>
      <w:tr>
        <w:tc>
          <w:tcPr>
            <w:tcW w:type="dxa" w:w="2880"/>
          </w:tcPr>
          <w:p>
            <w:r>
              <w:t>attachment.created_at</w:t>
            </w:r>
          </w:p>
        </w:tc>
        <w:tc>
          <w:tcPr>
            <w:tcW w:type="dxa" w:w="2880"/>
          </w:tcPr>
          <w:p>
            <w:r>
              <w:t>string</w:t>
            </w:r>
          </w:p>
        </w:tc>
        <w:tc>
          <w:tcPr>
            <w:tcW w:type="dxa" w:w="2880"/>
          </w:tcPr>
          <w:p>
            <w:r>
              <w:t>Timestamp.</w:t>
            </w:r>
          </w:p>
        </w:tc>
      </w:tr>
      <w:tr>
        <w:tc>
          <w:tcPr>
            <w:tcW w:type="dxa" w:w="2880"/>
          </w:tcPr>
          <w:p>
            <w:r>
              <w:t>attachment.updated_at</w:t>
            </w:r>
          </w:p>
        </w:tc>
        <w:tc>
          <w:tcPr>
            <w:tcW w:type="dxa" w:w="2880"/>
          </w:tcPr>
          <w:p>
            <w:r>
              <w:t>string</w:t>
            </w:r>
          </w:p>
        </w:tc>
        <w:tc>
          <w:tcPr>
            <w:tcW w:type="dxa" w:w="2880"/>
          </w:tcPr>
          <w:p>
            <w:r>
              <w:t>Timestamp.</w:t>
            </w:r>
          </w:p>
        </w:tc>
      </w:tr>
      <w:tr>
        <w:tc>
          <w:tcPr>
            <w:tcW w:type="dxa" w:w="2880"/>
          </w:tcPr>
          <w:p>
            <w:r>
              <w:t>attachment.attachment_category</w:t>
            </w:r>
          </w:p>
        </w:tc>
        <w:tc>
          <w:tcPr>
            <w:tcW w:type="dxa" w:w="2880"/>
          </w:tcPr>
          <w:p>
            <w:r>
              <w:t>object</w:t>
            </w:r>
          </w:p>
        </w:tc>
        <w:tc>
          <w:tcPr>
            <w:tcW w:type="dxa" w:w="2880"/>
          </w:tcPr>
          <w:p>
            <w:r>
              <w:t>Attachment category object (when included).</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Timestamp.</w:t>
            </w:r>
          </w:p>
        </w:tc>
      </w:tr>
      <w:tr>
        <w:tc>
          <w:tcPr>
            <w:tcW w:type="dxa" w:w="2880"/>
          </w:tcPr>
          <w:p>
            <w:r>
              <w:t>attachment.attachment_category.updated_at</w:t>
            </w:r>
          </w:p>
        </w:tc>
        <w:tc>
          <w:tcPr>
            <w:tcW w:type="dxa" w:w="2880"/>
          </w:tcPr>
          <w:p>
            <w:r>
              <w:t>string</w:t>
            </w:r>
          </w:p>
        </w:tc>
        <w:tc>
          <w:tcPr>
            <w:tcW w:type="dxa" w:w="2880"/>
          </w:tcPr>
          <w:p>
            <w:r>
              <w:t>Timestamp.</w:t>
            </w:r>
          </w:p>
        </w:tc>
      </w:tr>
      <w:tr>
        <w:tc>
          <w:tcPr>
            <w:tcW w:type="dxa" w:w="2880"/>
          </w:tcPr>
          <w:p>
            <w:r>
              <w:t>attachment.user</w:t>
            </w:r>
          </w:p>
        </w:tc>
        <w:tc>
          <w:tcPr>
            <w:tcW w:type="dxa" w:w="2880"/>
          </w:tcPr>
          <w:p>
            <w:r>
              <w:t>object</w:t>
            </w:r>
          </w:p>
        </w:tc>
        <w:tc>
          <w:tcPr>
            <w:tcW w:type="dxa" w:w="2880"/>
          </w:tcPr>
          <w:p>
            <w:r>
              <w:t>User object (when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Comments array (when included).</w:t>
            </w:r>
          </w:p>
        </w:tc>
      </w:tr>
      <w:tr>
        <w:tc>
          <w:tcPr>
            <w:tcW w:type="dxa" w:w="2880"/>
          </w:tcPr>
          <w:p>
            <w:r>
              <w:t>attachment.comments[].attachable_type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entity the comment is attached to.</w:t>
            </w:r>
          </w:p>
        </w:tc>
      </w:tr>
      <w:tr>
        <w:tc>
          <w:tcPr>
            <w:tcW w:type="dxa" w:w="2880"/>
          </w:tcPr>
          <w:p>
            <w:r>
              <w:t>attachment.comments[].user_id</w:t>
            </w:r>
          </w:p>
        </w:tc>
        <w:tc>
          <w:tcPr>
            <w:tcW w:type="dxa" w:w="2880"/>
          </w:tcPr>
          <w:p>
            <w:r>
              <w:t>integer</w:t>
            </w:r>
          </w:p>
        </w:tc>
        <w:tc>
          <w:tcPr>
            <w:tcW w:type="dxa" w:w="2880"/>
          </w:tcPr>
          <w:p>
            <w:r>
              <w:t>User ID of the commenter.</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'https://api.centralstationcrm.net/api/deals/123/protocols/456/attachments?includes=user%20attachment_category%20comments&amp;order=id-asc&amp;perpage=50&amp;page=1'</w:t>
      </w:r>
    </w:p>
    <w:p>
      <w:pPr>
        <w:pStyle w:val="Heading3"/>
      </w:pPr>
      <w:r>
        <w:t>Notes</w:t>
      </w:r>
    </w:p>
    <w:p>
      <w:pPr>
        <w:pStyle w:val="ListBullet"/>
      </w:pPr>
      <w:r>
        <w:t>includes and methods are space-separated lists; use all to request all available values.</w:t>
      </w:r>
    </w:p>
    <w:p>
      <w:pPr>
        <w:pStyle w:val="ListBullet"/>
      </w:pPr>
      <w:r>
        <w:t>perpage has a documented maximum of 250.</w:t>
      </w:r>
    </w:p>
    <w:p>
      <w:pPr>
        <w:pStyle w:val="ListBullet"/>
      </w:pPr>
      <w:r>
        <w:t>The documentation explicitly suggests using: /api/protocols/{protocol_id}/attachments instead of this deal+protocol path.</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[POST] Create Attachment for Protocol — /api/protocols/{{PROTOCOL_ID}}/attachments</w:t>
      </w:r>
    </w:p>
    <w:p>
      <w:r>
        <w:br w:type="page"/>
      </w:r>
    </w:p>
    <w:p>
      <w:pPr>
        <w:pStyle w:val="Heading2"/>
      </w:pPr>
      <w:r>
        <w:t>117. [DELETE] Delete a Protocol Attachment (Deprecated Project-Scoped Path)</w:t>
      </w:r>
    </w:p>
    <w:p>
      <w:r>
        <w:rPr>
          <w:b/>
        </w:rPr>
        <w:t xml:space="preserve">Endpoint: </w:t>
      </w:r>
      <w:r>
        <w:rPr>
          <w:rFonts w:ascii="Courier New" w:hAnsi="Courier New"/>
          <w:sz w:val="18"/>
        </w:rPr>
        <w:t>/projects/{{PROJECT_ID}}/protocols/{{PROTOCOL_ID}}/attachments/{{ID}}</w:t>
      </w:r>
    </w:p>
    <w:p>
      <w:pPr>
        <w:pStyle w:val="Heading3"/>
      </w:pPr>
      <w:r>
        <w:t>Method</w:t>
      </w:r>
    </w:p>
    <w:p>
      <w:r>
        <w:t>DELETE</w:t>
      </w:r>
    </w:p>
    <w:p>
      <w:pPr>
        <w:pStyle w:val="Heading3"/>
      </w:pPr>
      <w:r>
        <w:t>URL</w:t>
      </w:r>
    </w:p>
    <w:p>
      <w:r>
        <w:t>https://api.centralstationcrm.net/api/projects/{{project_id}}/protocols/{{protocol_id}}/attachments/{{id}}</w:t>
      </w:r>
    </w:p>
    <w:p>
      <w:pPr>
        <w:pStyle w:val="Heading3"/>
      </w:pPr>
      <w:r>
        <w:t>Description</w:t>
      </w:r>
    </w:p>
    <w:p>
      <w:r>
        <w:t>Deletes an attachment belonging to a protocol within a project.</w:t>
        <w:br/>
        <w:t>Note: The documentation indicates this project-scoped path is deprecated and you should use /api/protocols/{protocol_id}/attachments/{id} instead.</w:t>
      </w:r>
    </w:p>
    <w:p>
      <w:pPr>
        <w:pStyle w:val="Heading3"/>
      </w:pPr>
      <w:r>
        <w:t>Enforcement Rules</w:t>
      </w:r>
    </w:p>
    <w:p>
      <w:pPr>
        <w:pStyle w:val="ListBullet"/>
      </w:pPr>
      <w:r>
        <w:t>The project_id path parameter must always be present.</w:t>
      </w:r>
    </w:p>
    <w:p>
      <w:pPr>
        <w:pStyle w:val="ListBullet"/>
      </w:pPr>
      <w:r>
        <w:t>The protocol_id path parameter must always be present.</w:t>
      </w:r>
    </w:p>
    <w:p>
      <w:pPr>
        <w:pStyle w:val="ListBullet"/>
      </w:pPr>
      <w:r>
        <w:t>The id path parameter must always be present.</w:t>
      </w:r>
    </w:p>
    <w:p>
      <w:pPr>
        <w:pStyle w:val="ListBullet"/>
      </w:pPr>
      <w:r>
        <w:t>Always construct the path as /projects/{{project_id}}/protocols/{{protocol_id}}/attachments/{{id}}, where each path parameter is a non-empty value.</w:t>
      </w:r>
    </w:p>
    <w:p>
      <w:pPr>
        <w:pStyle w:val="ListBullet"/>
      </w:pPr>
      <w:r>
        <w:t>Do not call the API with missing or empty path parameters (e.g., avoid /projects//protocols/..., /attachments/).</w:t>
      </w:r>
    </w:p>
    <w:p>
      <w:pPr>
        <w:pStyle w:val="ListBullet"/>
      </w:pPr>
      <w:r>
        <w:t>Do not move path parameters into the request body.</w:t>
      </w:r>
    </w:p>
    <w:p>
      <w:pPr>
        <w:pStyle w:val="ListBullet"/>
      </w:pPr>
      <w:r>
        <w:t>When executing the action, ensure to send Path Parameters in the URL and not in the body.</w:t>
      </w:r>
    </w:p>
    <w:p>
      <w:pPr>
        <w:pStyle w:val="ListBullet"/>
      </w:pPr>
      <w:r>
        <w:t>This endpoint has no query parameters documented; do not invent any.</w:t>
      </w:r>
    </w:p>
    <w:p>
      <w:pPr>
        <w:pStyle w:val="Heading3"/>
      </w:pPr>
      <w:r>
        <w:t>Valid Examples</w:t>
      </w:r>
    </w:p>
    <w:p>
      <w:r>
        <w:rPr>
          <w:b/>
          <w:color w:val="666666"/>
          <w:sz w:val="16"/>
        </w:rPr>
        <w:t>[http]</w:t>
      </w:r>
    </w:p>
    <w:p>
      <w:pPr>
        <w:shd w:fill="F2F2F2" w:val="clear"/>
      </w:pPr>
      <w:r>
        <w:rPr>
          <w:rFonts w:ascii="Courier New" w:hAnsi="Courier New"/>
          <w:sz w:val="17"/>
        </w:rPr>
        <w:t>/projects/123/protocols/456/attachments/att_789</w:t>
        <w:br/>
        <w:t>/projects/123/protocols/456/attachments/789</w:t>
      </w:r>
    </w:p>
    <w:p>
      <w:pPr>
        <w:pStyle w:val="Heading3"/>
      </w:pPr>
      <w:r>
        <w:t>Invalid Examples</w:t>
      </w:r>
    </w:p>
    <w:p>
      <w:r>
        <w:rPr>
          <w:b/>
          <w:color w:val="666666"/>
          <w:sz w:val="16"/>
        </w:rPr>
        <w:t>[http]</w:t>
      </w:r>
    </w:p>
    <w:p>
      <w:pPr>
        <w:shd w:fill="F2F2F2" w:val="clear"/>
      </w:pPr>
      <w:r>
        <w:rPr>
          <w:rFonts w:ascii="Courier New" w:hAnsi="Courier New"/>
          <w:sz w:val="17"/>
        </w:rPr>
        <w:t>/projects//protocols/456/attachments/att_789</w:t>
        <w:br/>
        <w:t>/projects/123/protocols//attachments/att_789</w:t>
        <w:br/>
        <w:t>/projects/123/protocols/456/attachments/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identifier. (Send in URL path)</w:t>
            </w:r>
          </w:p>
        </w:tc>
      </w:tr>
      <w:tr>
        <w:tc>
          <w:tcPr>
            <w:tcW w:type="dxa" w:w="2880"/>
          </w:tcPr>
          <w:p>
            <w:r>
              <w:t>protocol_id</w:t>
            </w:r>
          </w:p>
        </w:tc>
        <w:tc>
          <w:tcPr>
            <w:tcW w:type="dxa" w:w="2880"/>
          </w:tcPr>
          <w:p>
            <w:r>
              <w:t>integer</w:t>
            </w:r>
          </w:p>
        </w:tc>
        <w:tc>
          <w:tcPr>
            <w:tcW w:type="dxa" w:w="2880"/>
          </w:tcPr>
          <w:p>
            <w:r>
              <w:t>Protocol identifier. (Send in URL path)</w:t>
            </w:r>
          </w:p>
        </w:tc>
      </w:tr>
      <w:tr>
        <w:tc>
          <w:tcPr>
            <w:tcW w:type="dxa" w:w="2880"/>
          </w:tcPr>
          <w:p>
            <w:r>
              <w:t>id</w:t>
            </w:r>
          </w:p>
        </w:tc>
        <w:tc>
          <w:tcPr>
            <w:tcW w:type="dxa" w:w="2880"/>
          </w:tcPr>
          <w:p>
            <w:r>
              <w:t>string</w:t>
            </w:r>
          </w:p>
        </w:tc>
        <w:tc>
          <w:tcPr>
            <w:tcW w:type="dxa" w:w="2880"/>
          </w:tcPr>
          <w:p>
            <w:r>
              <w:t>Attachment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to attachment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"attachment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w:t>
            </w:r>
          </w:p>
        </w:tc>
        <w:tc>
          <w:tcPr>
            <w:tcW w:type="dxa" w:w="2880"/>
          </w:tcPr>
          <w:p>
            <w:r>
              <w:t>string</w:t>
            </w:r>
          </w:p>
        </w:tc>
        <w:tc>
          <w:tcPr>
            <w:tcW w:type="dxa" w:w="2880"/>
          </w:tcPr>
          <w:p>
            <w:r>
              <w:t>Present on success example; indicates deletion succeeded.</w:t>
            </w:r>
          </w:p>
        </w:tc>
      </w:tr>
      <w:tr>
        <w:tc>
          <w:tcPr>
            <w:tcW w:type="dxa" w:w="2880"/>
          </w:tcPr>
          <w:p>
            <w:r>
              <w:t>description</w:t>
            </w:r>
          </w:p>
        </w:tc>
        <w:tc>
          <w:tcPr>
            <w:tcW w:type="dxa" w:w="2880"/>
          </w:tcPr>
          <w:p>
            <w:r>
              <w:t>string</w:t>
            </w:r>
          </w:p>
        </w:tc>
        <w:tc>
          <w:tcPr>
            <w:tcW w:type="dxa" w:w="2880"/>
          </w:tcPr>
          <w:p>
            <w:r>
              <w:t>Human-readable error description (shown for 401).</w:t>
            </w:r>
          </w:p>
        </w:tc>
      </w:tr>
      <w:tr>
        <w:tc>
          <w:tcPr>
            <w:tcW w:type="dxa" w:w="2880"/>
          </w:tcPr>
          <w:p>
            <w:r>
              <w:t>error</w:t>
            </w:r>
          </w:p>
        </w:tc>
        <w:tc>
          <w:tcPr>
            <w:tcW w:type="dxa" w:w="2880"/>
          </w:tcPr>
          <w:p>
            <w:r>
              <w:t>string</w:t>
            </w:r>
          </w:p>
        </w:tc>
        <w:tc>
          <w:tcPr>
            <w:tcW w:type="dxa" w:w="2880"/>
          </w:tcPr>
          <w:p>
            <w:r>
              <w:t>Error message/code (shown for 401; other errors documented as message-only).</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'https://api.centralstationcrm.net/api/projects/123/protocols/456/attachments/att_789'</w:t>
      </w:r>
    </w:p>
    <w:p>
      <w:pPr>
        <w:pStyle w:val="Heading3"/>
      </w:pPr>
      <w:r>
        <w:t>Notes</w:t>
      </w:r>
    </w:p>
    <w:p>
      <w:pPr>
        <w:pStyle w:val="ListBullet"/>
      </w:pPr>
      <w:r>
        <w:t>The scraped documentation explicitly says: “Use /api/protocols/{protocol_id}/attachments/{id} instead.” This endpoint may be deprecated in favor of the protocol-scoped path.</w:t>
      </w:r>
    </w:p>
    <w:p>
      <w:pPr>
        <w:pStyle w:val="Heading3"/>
      </w:pPr>
      <w:r>
        <w:t>Related protocolAttachment actions</w:t>
      </w:r>
    </w:p>
    <w:p>
      <w:pPr>
        <w:pStyle w:val="ListBullet"/>
      </w:pPr>
      <w:r>
        <w:t>[GET] Retrieve a Protocol Attachment — /protocols/{{PROTOCOL_ID}}/attachments/{{ID}}</w:t>
      </w:r>
    </w:p>
    <w:p>
      <w:pPr>
        <w:pStyle w:val="ListBullet"/>
      </w:pPr>
      <w:r>
        <w:t>[POST] Create Protocol Attachment for Project — /projects/{{PROJECT_ID}}/protocols/{{PROTOCOL_ID}}/attachments</w:t>
      </w:r>
    </w:p>
    <w:p>
      <w:pPr>
        <w:pStyle w:val="ListBullet"/>
      </w:pPr>
      <w:r>
        <w:t>[GET] Retrieve a Protocol Attachment (Deprecated Project-Scoped Path) — /projects/{{PROJECT_ID}}/protocols/{{PROTOCOL_ID}}/attachments/{{ID}}</w:t>
      </w:r>
    </w:p>
    <w:p>
      <w:pPr>
        <w:pStyle w:val="ListBullet"/>
      </w:pPr>
      <w:r>
        <w:t>[GET] Retrieve a Protocol Attachment — /protocols/{{PROTOCOL_ID}}/attachments/{{ID}}</w:t>
      </w:r>
    </w:p>
    <w:p>
      <w:pPr>
        <w:pStyle w:val="ListBullet"/>
      </w:pPr>
      <w:r>
        <w:t>[GET] Retrieve a Protocol Attachment — /protocols/{{PROTOCOL_ID}}/attachments/{{ID}}</w:t>
      </w:r>
    </w:p>
    <w:p>
      <w:pPr>
        <w:pStyle w:val="ListBullet"/>
      </w:pPr>
      <w:r>
        <w:t>[POST] Create Protocol Attachment for Person — /api/people/{{PERSON_ID}}/protocols/{{PROTOCOL_ID}}/attachments</w:t>
      </w:r>
    </w:p>
    <w:p>
      <w:r>
        <w:br w:type="page"/>
      </w:r>
    </w:p>
    <w:p>
      <w:pPr>
        <w:pStyle w:val="Heading2"/>
      </w:pPr>
      <w:r>
        <w:t>118. [GET] Search a Protocol’s Attachments in a Project</w:t>
      </w:r>
    </w:p>
    <w:p>
      <w:r>
        <w:rPr>
          <w:b/>
        </w:rPr>
        <w:t xml:space="preserve">Endpoint: </w:t>
      </w:r>
      <w:r>
        <w:rPr>
          <w:rFonts w:ascii="Courier New" w:hAnsi="Courier New"/>
          <w:sz w:val="18"/>
        </w:rPr>
        <w:t>/projects/{{PROJECT_ID}}/protocols/{{PROTOCOL_ID}}/attachments/search</w:t>
      </w:r>
    </w:p>
    <w:p>
      <w:pPr>
        <w:pStyle w:val="Heading3"/>
      </w:pPr>
      <w:r>
        <w:t>Search a Protocol’s Attachments (in a Project)</w:t>
      </w:r>
    </w:p>
    <w:p>
      <w:pPr>
        <w:pStyle w:val="Heading3"/>
      </w:pPr>
      <w:r>
        <w:t>Prerequisites</w:t>
      </w:r>
    </w:p>
    <w:p>
      <w:pPr>
        <w:pStyle w:val="ListBullet"/>
      </w:pPr>
      <w:r>
        <w:t>Must have access to the specified project and protocol (authorization to view attachments)</w:t>
      </w:r>
    </w:p>
    <w:p>
      <w:pPr>
        <w:pStyle w:val="Heading3"/>
      </w:pPr>
      <w:r>
        <w:t>Method</w:t>
      </w:r>
    </w:p>
    <w:p>
      <w:r>
        <w:t>GET</w:t>
      </w:r>
    </w:p>
    <w:p>
      <w:pPr>
        <w:pStyle w:val="Heading3"/>
      </w:pPr>
      <w:r>
        <w:t>URL</w:t>
      </w:r>
    </w:p>
    <w:p>
      <w:r>
        <w:t>https://api.centralstationcrm.net/api/projects/{{project_id}}/protocols/{{protocol_id}}/attachments/search</w:t>
      </w:r>
    </w:p>
    <w:p>
      <w:pPr>
        <w:pStyle w:val="Heading3"/>
      </w:pPr>
      <w:r>
        <w:t>Description</w:t>
      </w:r>
    </w:p>
    <w:p>
      <w:r>
        <w:t>Retrieves attachments matching the provided search criteria for a given protocol within a project.</w:t>
      </w:r>
    </w:p>
    <w:p>
      <w:r>
        <w:t>The scraped documentation notes: “Use /api/protocols/{protocol_id}/attachments/search instead.” (An alternative endpoint may be preferred, but only the project-scoped endpoint is documented here.)</w:t>
      </w:r>
    </w:p>
    <w:p>
      <w:pPr>
        <w:pStyle w:val="Heading3"/>
      </w:pPr>
      <w:r>
        <w:t>Enforcement Rules</w:t>
      </w:r>
    </w:p>
    <w:p>
      <w:pPr>
        <w:pStyle w:val="ListBullet"/>
      </w:pPr>
      <w:r>
        <w:t>The project_id path parameter must always be present.</w:t>
      </w:r>
    </w:p>
    <w:p>
      <w:pPr>
        <w:pStyle w:val="ListBullet"/>
      </w:pPr>
      <w:r>
        <w:t>The protocol_id path parameter must always be present.</w:t>
      </w:r>
    </w:p>
    <w:p>
      <w:pPr>
        <w:pStyle w:val="ListBullet"/>
      </w:pPr>
      <w:r>
        <w:t>Always construct the path as /projects/{{project_id}}/protocols/{{protocol_id}}/attachments/search, where both path parameters are non-empty.</w:t>
      </w:r>
    </w:p>
    <w:p>
      <w:pPr>
        <w:pStyle w:val="ListBullet"/>
      </w:pPr>
      <w:r>
        <w:t>Do not call the API with missing or empty path parameters (e.g., avoid /projects//protocols//attachments/search).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/projects/123/protocols/456/attachments/search</w:t>
      </w:r>
    </w:p>
    <w:p>
      <w:pPr>
        <w:pStyle w:val="Heading3"/>
      </w:pPr>
      <w:r>
        <w:t>Invalid Examples</w:t>
      </w:r>
    </w:p>
    <w:p>
      <w:r>
        <w:rPr>
          <w:b/>
          <w:color w:val="666666"/>
          <w:sz w:val="16"/>
        </w:rPr>
        <w:t>[http]</w:t>
      </w:r>
    </w:p>
    <w:p>
      <w:pPr>
        <w:shd w:fill="F2F2F2" w:val="clear"/>
      </w:pPr>
      <w:r>
        <w:rPr>
          <w:rFonts w:ascii="Courier New" w:hAnsi="Courier New"/>
          <w:sz w:val="17"/>
        </w:rPr>
        <w:t>/projects//protocols/456/attachments/search</w:t>
        <w:br/>
        <w:t>/projects/123/protocols//attachments/search</w:t>
        <w:br/>
        <w:t>/projects/123/protocols/456/attachments/search?filename=  (filename is allowed to be omitted, but avoid empty/whitespace values)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Project ID. (Send in URL path.)</w:t>
            </w:r>
          </w:p>
        </w:tc>
      </w:tr>
      <w:tr>
        <w:tc>
          <w:tcPr>
            <w:tcW w:type="dxa" w:w="2880"/>
          </w:tcPr>
          <w:p>
            <w:r>
              <w:t>protocol_id</w:t>
            </w:r>
          </w:p>
        </w:tc>
        <w:tc>
          <w:tcPr>
            <w:tcW w:type="dxa" w:w="2880"/>
          </w:tcPr>
          <w:p>
            <w:r>
              <w:t>integer</w:t>
            </w:r>
          </w:p>
        </w:tc>
        <w:tc>
          <w:tcPr>
            <w:tcW w:type="dxa" w:w="2880"/>
          </w:tcPr>
          <w:p>
            <w:r>
              <w:t>Protocol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Find attachments where the filename includes or matches the given input. (Send in URL query string.)</w:t>
            </w:r>
          </w:p>
        </w:tc>
      </w:tr>
      <w:tr>
        <w:tc>
          <w:tcPr>
            <w:tcW w:type="dxa" w:w="2880"/>
          </w:tcPr>
          <w:p>
            <w:r>
              <w:t>includes</w:t>
            </w:r>
          </w:p>
        </w:tc>
        <w:tc>
          <w:tcPr>
            <w:tcW w:type="dxa" w:w="2880"/>
          </w:tcPr>
          <w:p>
            <w:r>
              <w:t>string</w:t>
            </w:r>
          </w:p>
        </w:tc>
        <w:tc>
          <w:tcPr>
            <w:tcW w:type="dxa" w:w="2880"/>
          </w:tcPr>
          <w:p>
            <w:r>
              <w:t>Possible includes: user, attachment_category, comments separated by space. Use all to receive all includes. Example: "user attachment_category comments".</w:t>
            </w:r>
          </w:p>
        </w:tc>
      </w:tr>
      <w:tr>
        <w:tc>
          <w:tcPr>
            <w:tcW w:type="dxa" w:w="2880"/>
          </w:tcPr>
          <w:p>
            <w:r>
              <w:t>methods</w:t>
            </w:r>
          </w:p>
        </w:tc>
        <w:tc>
          <w:tcPr>
            <w:tcW w:type="dxa" w:w="2880"/>
          </w:tcPr>
          <w:p>
            <w:r>
              <w:t>string</w:t>
            </w:r>
          </w:p>
        </w:tc>
        <w:tc>
          <w:tcPr>
            <w:tcW w:type="dxa" w:w="2880"/>
          </w:tcPr>
          <w:p>
            <w:r>
              <w:t>Possible methods: responsible_user_natural_name, attachment_category_name separated by space. Use all to receive all methods. Example: "responsible_user_natural_name attachment_category_name".</w:t>
            </w:r>
          </w:p>
        </w:tc>
      </w:tr>
    </w:tbl>
    <w:p/>
    <w:p>
      <w:pPr>
        <w:pStyle w:val="Heading3"/>
      </w:pPr>
      <w:r>
        <w:t>Response</w:t>
      </w:r>
    </w:p>
    <w:p>
      <w:pPr>
        <w:pStyle w:val="Heading3"/>
      </w:pPr>
      <w:r>
        <w:t>Success Response (200 OK)</w:t>
      </w:r>
    </w:p>
    <w:p>
      <w:r>
        <w:t>Returns a JSON array of objects, each containing an attachment object.</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456,</w:t>
        <w:br/>
        <w:t xml:space="preserve"> "filename": "site-photos.zip",</w:t>
        <w:br/>
        <w:t xml:space="preserve"> "content_type": "application/zip",</w:t>
        <w:br/>
        <w:t xml:space="preserve"> "attachment_category_id": 12,</w:t>
        <w:br/>
        <w:t xml:space="preserve"> "id": "att_9f1c2a3b",</w:t>
        <w:br/>
        <w:t xml:space="preserve"> "account_id": 1001,</w:t>
        <w:br/>
        <w:t xml:space="preserve"> "user_id": 77,</w:t>
        <w:br/>
        <w:t xml:space="preserve"> "created_at": "2025-01-10T09:15:22Z",</w:t>
        <w:br/>
        <w:t xml:space="preserve"> "updated_at": "2025-01-10T09:15:22Z",</w:t>
        <w:br/>
        <w:t xml:space="preserve"> "attachment_category": {</w:t>
        <w:br/>
        <w:t xml:space="preserve"> "id": 12,</w:t>
        <w:br/>
        <w:t xml:space="preserve"> "name": "Photos",</w:t>
        <w:br/>
        <w:t xml:space="preserve"> "created_at": "2024-12-01T10:00:00Z",</w:t>
        <w:br/>
        <w:t xml:space="preserve"> "updated_at": "2024-12-01T10:00:00Z"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"att_9f1c2a3b",</w:t>
        <w:br/>
        <w:t xml:space="preserve"> "user_id": 77,</w:t>
        <w:br/>
        <w:t xml:space="preserve"> "name": "Uploaded the latest version."</w:t>
        <w:br/>
        <w:t xml:space="preserve"> }</w:t>
        <w:br/>
        <w:t xml:space="preserve"> ],</w:t>
        <w:br/>
        <w:t xml:space="preserve"> "data": "UEsDBBQAAAAI..."</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t>The scraped documentation indicates an internal error may occur (no response body example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 (present for each array element).</w:t>
            </w:r>
          </w:p>
        </w:tc>
      </w:tr>
      <w:tr>
        <w:tc>
          <w:tcPr>
            <w:tcW w:type="dxa" w:w="2880"/>
          </w:tcPr>
          <w:p>
            <w:r>
              <w:t>attachment.attachable_type</w:t>
            </w:r>
          </w:p>
        </w:tc>
        <w:tc>
          <w:tcPr>
            <w:tcW w:type="dxa" w:w="2880"/>
          </w:tcPr>
          <w:p>
            <w:r>
              <w:t>string</w:t>
            </w:r>
          </w:p>
        </w:tc>
        <w:tc>
          <w:tcPr>
            <w:tcW w:type="dxa" w:w="2880"/>
          </w:tcPr>
          <w:p>
            <w:r>
              <w:t>Type of record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record.</w:t>
            </w:r>
          </w:p>
        </w:tc>
      </w:tr>
      <w:tr>
        <w:tc>
          <w:tcPr>
            <w:tcW w:type="dxa" w:w="2880"/>
          </w:tcPr>
          <w:p>
            <w:r>
              <w:t>attachment.filename</w:t>
            </w:r>
          </w:p>
        </w:tc>
        <w:tc>
          <w:tcPr>
            <w:tcW w:type="dxa" w:w="2880"/>
          </w:tcPr>
          <w:p>
            <w:r>
              <w:t>string</w:t>
            </w:r>
          </w:p>
        </w:tc>
        <w:tc>
          <w:tcPr>
            <w:tcW w:type="dxa" w:w="2880"/>
          </w:tcPr>
          <w:p>
            <w:r>
              <w:t>Required. Filename of the attachment.</w:t>
            </w:r>
          </w:p>
        </w:tc>
      </w:tr>
      <w:tr>
        <w:tc>
          <w:tcPr>
            <w:tcW w:type="dxa" w:w="2880"/>
          </w:tcPr>
          <w:p>
            <w:r>
              <w:t>attachment.content_type</w:t>
            </w:r>
          </w:p>
        </w:tc>
        <w:tc>
          <w:tcPr>
            <w:tcW w:type="dxa" w:w="2880"/>
          </w:tcPr>
          <w:p>
            <w:r>
              <w:t>string</w:t>
            </w:r>
          </w:p>
        </w:tc>
        <w:tc>
          <w:tcPr>
            <w:tcW w:type="dxa" w:w="2880"/>
          </w:tcPr>
          <w:p>
            <w:r>
              <w:t>Required. MIME type of the attachment.</w:t>
            </w:r>
          </w:p>
        </w:tc>
      </w:tr>
      <w:tr>
        <w:tc>
          <w:tcPr>
            <w:tcW w:type="dxa" w:w="2880"/>
          </w:tcPr>
          <w:p>
            <w:r>
              <w:t>attachment.attachment_category_id</w:t>
            </w:r>
          </w:p>
        </w:tc>
        <w:tc>
          <w:tcPr>
            <w:tcW w:type="dxa" w:w="2880"/>
          </w:tcPr>
          <w:p>
            <w:r>
              <w:t>integer</w:t>
            </w:r>
          </w:p>
        </w:tc>
        <w:tc>
          <w:tcPr>
            <w:tcW w:type="dxa" w:w="2880"/>
          </w:tcPr>
          <w:p>
            <w:r>
              <w:t>Category ID for the attachment. (“find the attachment_category using the given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uploader/owner.</w:t>
            </w:r>
          </w:p>
        </w:tc>
      </w:tr>
      <w:tr>
        <w:tc>
          <w:tcPr>
            <w:tcW w:type="dxa" w:w="2880"/>
          </w:tcPr>
          <w:p>
            <w:r>
              <w:t>attachment.created_at</w:t>
            </w:r>
          </w:p>
        </w:tc>
        <w:tc>
          <w:tcPr>
            <w:tcW w:type="dxa" w:w="2880"/>
          </w:tcPr>
          <w:p>
            <w:r>
              <w:t>string</w:t>
            </w:r>
          </w:p>
        </w:tc>
        <w:tc>
          <w:tcPr>
            <w:tcW w:type="dxa" w:w="2880"/>
          </w:tcPr>
          <w:p>
            <w:r>
              <w:t>Timestamp string.</w:t>
            </w:r>
          </w:p>
        </w:tc>
      </w:tr>
      <w:tr>
        <w:tc>
          <w:tcPr>
            <w:tcW w:type="dxa" w:w="2880"/>
          </w:tcPr>
          <w:p>
            <w:r>
              <w:t>attachment.updated_at</w:t>
            </w:r>
          </w:p>
        </w:tc>
        <w:tc>
          <w:tcPr>
            <w:tcW w:type="dxa" w:w="2880"/>
          </w:tcPr>
          <w:p>
            <w:r>
              <w:t>string</w:t>
            </w:r>
          </w:p>
        </w:tc>
        <w:tc>
          <w:tcPr>
            <w:tcW w:type="dxa" w:w="2880"/>
          </w:tcPr>
          <w:p>
            <w:r>
              <w:t>Timestamp string.</w:t>
            </w:r>
          </w:p>
        </w:tc>
      </w:tr>
      <w:tr>
        <w:tc>
          <w:tcPr>
            <w:tcW w:type="dxa" w:w="2880"/>
          </w:tcPr>
          <w:p>
            <w:r>
              <w:t>attachment.attachment_category</w:t>
            </w:r>
          </w:p>
        </w:tc>
        <w:tc>
          <w:tcPr>
            <w:tcW w:type="dxa" w:w="2880"/>
          </w:tcPr>
          <w:p>
            <w:r>
              <w:t>object</w:t>
            </w:r>
          </w:p>
        </w:tc>
        <w:tc>
          <w:tcPr>
            <w:tcW w:type="dxa" w:w="2880"/>
          </w:tcPr>
          <w:p>
            <w:r>
              <w:t>Attachment category object (when included).</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Required. Category name.</w:t>
            </w:r>
          </w:p>
        </w:tc>
      </w:tr>
      <w:tr>
        <w:tc>
          <w:tcPr>
            <w:tcW w:type="dxa" w:w="2880"/>
          </w:tcPr>
          <w:p>
            <w:r>
              <w:t>attachment.attachment_category.created_at</w:t>
            </w:r>
          </w:p>
        </w:tc>
        <w:tc>
          <w:tcPr>
            <w:tcW w:type="dxa" w:w="2880"/>
          </w:tcPr>
          <w:p>
            <w:r>
              <w:t>string</w:t>
            </w:r>
          </w:p>
        </w:tc>
        <w:tc>
          <w:tcPr>
            <w:tcW w:type="dxa" w:w="2880"/>
          </w:tcPr>
          <w:p>
            <w:r>
              <w:t>Timestamp string.</w:t>
            </w:r>
          </w:p>
        </w:tc>
      </w:tr>
      <w:tr>
        <w:tc>
          <w:tcPr>
            <w:tcW w:type="dxa" w:w="2880"/>
          </w:tcPr>
          <w:p>
            <w:r>
              <w:t>attachment.attachment_category.updated_at</w:t>
            </w:r>
          </w:p>
        </w:tc>
        <w:tc>
          <w:tcPr>
            <w:tcW w:type="dxa" w:w="2880"/>
          </w:tcPr>
          <w:p>
            <w:r>
              <w:t>string</w:t>
            </w:r>
          </w:p>
        </w:tc>
        <w:tc>
          <w:tcPr>
            <w:tcW w:type="dxa" w:w="2880"/>
          </w:tcPr>
          <w:p>
            <w:r>
              <w:t>Timestamp string.</w:t>
            </w:r>
          </w:p>
        </w:tc>
      </w:tr>
      <w:tr>
        <w:tc>
          <w:tcPr>
            <w:tcW w:type="dxa" w:w="2880"/>
          </w:tcPr>
          <w:p>
            <w:r>
              <w:t>attachment.user</w:t>
            </w:r>
          </w:p>
        </w:tc>
        <w:tc>
          <w:tcPr>
            <w:tcW w:type="dxa" w:w="2880"/>
          </w:tcPr>
          <w:p>
            <w:r>
              <w:t>object</w:t>
            </w:r>
          </w:p>
        </w:tc>
        <w:tc>
          <w:tcPr>
            <w:tcW w:type="dxa" w:w="2880"/>
          </w:tcPr>
          <w:p>
            <w:r>
              <w:t>User object (when included).</w:t>
            </w:r>
          </w:p>
        </w:tc>
      </w:tr>
      <w:tr>
        <w:tc>
          <w:tcPr>
            <w:tcW w:type="dxa" w:w="2880"/>
          </w:tcPr>
          <w:p>
            <w:r>
              <w:t>attachment.user.first</w:t>
            </w:r>
          </w:p>
        </w:tc>
        <w:tc>
          <w:tcPr>
            <w:tcW w:type="dxa" w:w="2880"/>
          </w:tcPr>
          <w:p>
            <w:r>
              <w:t>string</w:t>
            </w:r>
          </w:p>
        </w:tc>
        <w:tc>
          <w:tcPr>
            <w:tcW w:type="dxa" w:w="2880"/>
          </w:tcPr>
          <w:p>
            <w:r>
              <w:t>Required. First name. Max length: 60.</w:t>
            </w:r>
          </w:p>
        </w:tc>
      </w:tr>
      <w:tr>
        <w:tc>
          <w:tcPr>
            <w:tcW w:type="dxa" w:w="2880"/>
          </w:tcPr>
          <w:p>
            <w:r>
              <w:t>attachment.user.name</w:t>
            </w:r>
          </w:p>
        </w:tc>
        <w:tc>
          <w:tcPr>
            <w:tcW w:type="dxa" w:w="2880"/>
          </w:tcPr>
          <w:p>
            <w:r>
              <w:t>string</w:t>
            </w:r>
          </w:p>
        </w:tc>
        <w:tc>
          <w:tcPr>
            <w:tcW w:type="dxa" w:w="2880"/>
          </w:tcPr>
          <w:p>
            <w:r>
              <w:t>Required. Last name. Max length: 60.</w:t>
            </w:r>
          </w:p>
        </w:tc>
      </w:tr>
      <w:tr>
        <w:tc>
          <w:tcPr>
            <w:tcW w:type="dxa" w:w="2880"/>
          </w:tcPr>
          <w:p>
            <w:r>
              <w:t>attachment.user.login</w:t>
            </w:r>
          </w:p>
        </w:tc>
        <w:tc>
          <w:tcPr>
            <w:tcW w:type="dxa" w:w="2880"/>
          </w:tcPr>
          <w:p>
            <w:r>
              <w:t>string</w:t>
            </w:r>
          </w:p>
        </w:tc>
        <w:tc>
          <w:tcPr>
            <w:tcW w:type="dxa" w:w="2880"/>
          </w:tcPr>
          <w:p>
            <w:r>
              <w:t>Required. Login email address. Max length: 100.</w:t>
            </w:r>
          </w:p>
        </w:tc>
      </w:tr>
      <w:tr>
        <w:tc>
          <w:tcPr>
            <w:tcW w:type="dxa" w:w="2880"/>
          </w:tcPr>
          <w:p>
            <w:r>
              <w:t>attachment.comments</w:t>
            </w:r>
          </w:p>
        </w:tc>
        <w:tc>
          <w:tcPr>
            <w:tcW w:type="dxa" w:w="2880"/>
          </w:tcPr>
          <w:p>
            <w:r>
              <w:t>array</w:t>
            </w:r>
          </w:p>
        </w:tc>
        <w:tc>
          <w:tcPr>
            <w:tcW w:type="dxa" w:w="2880"/>
          </w:tcPr>
          <w:p>
            <w:r>
              <w:t>Comments array (when included).</w:t>
            </w:r>
          </w:p>
        </w:tc>
      </w:tr>
      <w:tr>
        <w:tc>
          <w:tcPr>
            <w:tcW w:type="dxa" w:w="2880"/>
          </w:tcPr>
          <w:p>
            <w:r>
              <w:t>attachment.comments[].attachable_type</w:t>
            </w:r>
          </w:p>
        </w:tc>
        <w:tc>
          <w:tcPr>
            <w:tcW w:type="dxa" w:w="2880"/>
          </w:tcPr>
          <w:p>
            <w:r>
              <w:t>string</w:t>
            </w:r>
          </w:p>
        </w:tc>
        <w:tc>
          <w:tcPr>
            <w:tcW w:type="dxa" w:w="2880"/>
          </w:tcPr>
          <w:p>
            <w:r>
              <w:t>Comment attachable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attachable record for the comment.</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Required. Comment text/name.</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'https://api.centralstationcrm.net/api/projects/123/protocols/456/attachments/search?filename=photos&amp;includes=user%20attachment_category%20comments&amp;methods=attachment_category_name'</w:t>
      </w:r>
    </w:p>
    <w:p>
      <w:pPr>
        <w:pStyle w:val="Heading3"/>
      </w:pPr>
      <w:r>
        <w:t>Example Usage</w:t>
      </w:r>
    </w:p>
    <w:p>
      <w:pPr>
        <w:pStyle w:val="Heading3"/>
      </w:pPr>
      <w:r>
        <w:t>Example 1: Search by Filename</w:t>
      </w:r>
    </w:p>
    <w:p>
      <w:r>
        <w:rPr>
          <w:b/>
          <w:color w:val="666666"/>
          <w:sz w:val="16"/>
        </w:rPr>
        <w:t>[bash]</w:t>
      </w:r>
    </w:p>
    <w:p>
      <w:pPr>
        <w:shd w:fill="F2F2F2" w:val="clear"/>
      </w:pPr>
      <w:r>
        <w:rPr>
          <w:rFonts w:ascii="Courier New" w:hAnsi="Courier New"/>
          <w:sz w:val="17"/>
        </w:rPr>
        <w:t>curl -i --location \</w:t>
        <w:br/>
        <w:t xml:space="preserve"> 'https://api.centralstationcrm.net/api/projects/123/protocols/456/attachments/search?filename=invoice'</w:t>
      </w:r>
    </w:p>
    <w:p>
      <w:pPr>
        <w:pStyle w:val="Heading3"/>
      </w:pPr>
      <w:r>
        <w:t>Example 2: Include Related Objects</w:t>
      </w:r>
    </w:p>
    <w:p>
      <w:r>
        <w:rPr>
          <w:b/>
          <w:color w:val="666666"/>
          <w:sz w:val="16"/>
        </w:rPr>
        <w:t>[bash]</w:t>
      </w:r>
    </w:p>
    <w:p>
      <w:pPr>
        <w:shd w:fill="F2F2F2" w:val="clear"/>
      </w:pPr>
      <w:r>
        <w:rPr>
          <w:rFonts w:ascii="Courier New" w:hAnsi="Courier New"/>
          <w:sz w:val="17"/>
        </w:rPr>
        <w:t>curl -i --location \</w:t>
        <w:br/>
        <w:t xml:space="preserve"> 'https://api.centralstationcrm.net/api/projects/123/protocols/456/attachments/search?includes=all'</w:t>
      </w:r>
    </w:p>
    <w:p>
      <w:pPr>
        <w:pStyle w:val="Heading3"/>
      </w:pPr>
      <w:r>
        <w:t>Example 3: Request Specific “methods”</w:t>
      </w:r>
    </w:p>
    <w:p>
      <w:r>
        <w:rPr>
          <w:b/>
          <w:color w:val="666666"/>
          <w:sz w:val="16"/>
        </w:rPr>
        <w:t>[bash]</w:t>
      </w:r>
    </w:p>
    <w:p>
      <w:pPr>
        <w:shd w:fill="F2F2F2" w:val="clear"/>
      </w:pPr>
      <w:r>
        <w:rPr>
          <w:rFonts w:ascii="Courier New" w:hAnsi="Courier New"/>
          <w:sz w:val="17"/>
        </w:rPr>
        <w:t>curl -i --location \</w:t>
        <w:br/>
        <w:t xml:space="preserve"> 'https://api.centralstationcrm.net/api/projects/123/protocols/456/attachments/search?methods=responsible_user_natural_name%20attachment_category_name'</w:t>
      </w:r>
    </w:p>
    <w:p>
      <w:pPr>
        <w:pStyle w:val="Heading3"/>
      </w:pPr>
      <w:r>
        <w:t>Notes</w:t>
      </w:r>
    </w:p>
    <w:p>
      <w:pPr>
        <w:pStyle w:val="ListBullet"/>
      </w:pPr>
      <w:r>
        <w:t>includes and methods accept space-separated values; use URL encoding for spaces (e.g., %20).</w:t>
      </w:r>
    </w:p>
    <w:p>
      <w:pPr>
        <w:pStyle w:val="ListBullet"/>
      </w:pPr>
      <w:r>
        <w:t>Use includes=all to request all include expansions.</w:t>
      </w:r>
    </w:p>
    <w:p>
      <w:pPr>
        <w:pStyle w:val="ListBullet"/>
      </w:pPr>
      <w:r>
        <w:t>Use methods=all to request all methods.</w:t>
      </w:r>
    </w:p>
    <w:p>
      <w:pPr>
        <w:pStyle w:val="Heading3"/>
      </w:pPr>
      <w:r>
        <w:t>Error Handling</w:t>
      </w:r>
    </w:p>
    <w:p>
      <w:pPr>
        <w:pStyle w:val="ListBullet"/>
      </w:pPr>
      <w:r>
        <w:t>401 Unauthorized: Returned when the client is not authorized.</w:t>
      </w:r>
    </w:p>
    <w:p>
      <w:pPr>
        <w:pStyle w:val="ListBullet"/>
      </w:pPr>
      <w:r>
        <w:t>500 Internal Server Error: Returned on internal/server failures (no body format provided in the scraped content).</w:t>
      </w:r>
    </w:p>
    <w:p>
      <w:pPr>
        <w:pStyle w:val="Heading3"/>
      </w:pPr>
      <w:r>
        <w:t>Related protocolAttachments actions</w:t>
      </w:r>
    </w:p>
    <w:p>
      <w:pPr>
        <w:pStyle w:val="ListBullet"/>
      </w:pPr>
      <w:r>
        <w:t>[GET] List a Protocol’s Attachments (in a Project) — /projects/{{PROJECT_ID}}/protocols/{{PROTOCOL_ID}}/attachments</w:t>
      </w:r>
    </w:p>
    <w:p>
      <w:pPr>
        <w:pStyle w:val="ListBullet"/>
      </w:pPr>
      <w:r>
        <w:t>[GET] List a Protocol’s Attachments — /protocols/{{PROTOCOL_ID}}/attachments</w:t>
      </w:r>
    </w:p>
    <w:p>
      <w:pPr>
        <w:pStyle w:val="ListBullet"/>
      </w:pPr>
      <w:r>
        <w:t>[GET] List a Protocol’s Attachments (for a Company) — /companies/{{COMPANY_ID}}/protocols/{{PROTOCOL_ID}}/attachments</w:t>
      </w:r>
    </w:p>
    <w:p>
      <w:pPr>
        <w:pStyle w:val="ListBullet"/>
      </w:pPr>
      <w:r>
        <w:t>[DELETE] Delete a Protocol Attachment — /protocols/{{PROTOCOL_ID}}/attachments/{{ID}}</w:t>
      </w:r>
    </w:p>
    <w:p>
      <w:r>
        <w:br w:type="page"/>
      </w:r>
    </w:p>
    <w:p>
      <w:pPr>
        <w:pStyle w:val="Heading2"/>
      </w:pPr>
      <w:r>
        <w:t>119. [POST] Create Attachment for Protocol</w:t>
      </w:r>
    </w:p>
    <w:p>
      <w:r>
        <w:rPr>
          <w:b/>
        </w:rPr>
        <w:t xml:space="preserve">Endpoint: </w:t>
      </w:r>
      <w:r>
        <w:rPr>
          <w:rFonts w:ascii="Courier New" w:hAnsi="Courier New"/>
          <w:sz w:val="18"/>
        </w:rPr>
        <w:t>/api/protocols/{{PROTOCOL_ID}}/attachments</w:t>
      </w:r>
    </w:p>
    <w:p>
      <w:pPr>
        <w:pStyle w:val="Heading3"/>
      </w:pPr>
      <w:r>
        <w:t>Create an Attachment for a Protocol</w:t>
      </w:r>
    </w:p>
    <w:p>
      <w:pPr>
        <w:pStyle w:val="Heading3"/>
      </w:pPr>
      <w:r>
        <w:t>Prerequisites</w:t>
      </w:r>
    </w:p>
    <w:p>
      <w:pPr>
        <w:pStyle w:val="ListBullet"/>
      </w:pPr>
      <w:r>
        <w:t>Must have permission to create attachments for the specified protocol</w:t>
      </w:r>
    </w:p>
    <w:p>
      <w:pPr>
        <w:pStyle w:val="ListBullet"/>
      </w:pPr>
      <w:r>
        <w:t>Must have a valid protocol_id</w:t>
      </w:r>
    </w:p>
    <w:p>
      <w:pPr>
        <w:pStyle w:val="Heading3"/>
      </w:pPr>
      <w:r>
        <w:t>Method</w:t>
      </w:r>
    </w:p>
    <w:p>
      <w:r>
        <w:t>POST</w:t>
      </w:r>
    </w:p>
    <w:p>
      <w:pPr>
        <w:pStyle w:val="Heading3"/>
      </w:pPr>
      <w:r>
        <w:t>URL</w:t>
      </w:r>
    </w:p>
    <w:p>
      <w:r>
        <w:t>https://api.centralstationcrm.net/api/protocols/{{protocol_id}}/attachments</w:t>
      </w:r>
    </w:p>
    <w:p>
      <w:pPr>
        <w:pStyle w:val="Heading3"/>
      </w:pPr>
      <w:r>
        <w:t>Description</w:t>
      </w:r>
    </w:p>
    <w:p>
      <w:r>
        <w:t>Creates a new attachment under a specific protocol. The attachment payload supports linking the attachment to different attachable resources (e.g., Protocol, Comment, ExternalEmail) and uploading file contents as Base64.</w:t>
      </w:r>
    </w:p>
    <w:p>
      <w:pPr>
        <w:pStyle w:val="Heading3"/>
      </w:pPr>
      <w:r>
        <w:t>Enforcement Rules</w:t>
      </w:r>
    </w:p>
    <w:p>
      <w:pPr>
        <w:pStyle w:val="ListBullet"/>
      </w:pPr>
      <w:r>
        <w:t>The protocol_id path parameter must always be present.</w:t>
      </w:r>
    </w:p>
    <w:p>
      <w:pPr>
        <w:pStyle w:val="ListBullet"/>
      </w:pPr>
      <w:r>
        <w:t>If the user provides a protocol_id, use that value directly.</w:t>
      </w:r>
    </w:p>
    <w:p>
      <w:pPr>
        <w:pStyle w:val="ListBullet"/>
      </w:pPr>
      <w:r>
        <w:t>Do not call the API with a missing or empty protocol_id (e.g., avoid /protocols//attachments).</w:t>
      </w:r>
    </w:p>
    <w:p>
      <w:pPr>
        <w:pStyle w:val="ListBullet"/>
      </w:pPr>
      <w:r>
        <w:t>Always construct the path as /protocols/{{protocol_id}}/attachments, where {{protocol_id}}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/protocols/123/attachments</w:t>
      </w:r>
    </w:p>
    <w:p>
      <w:pPr>
        <w:pStyle w:val="Heading3"/>
      </w:pPr>
      <w:r>
        <w:t>Invalid Examples</w:t>
      </w:r>
    </w:p>
    <w:p>
      <w:r>
        <w:rPr>
          <w:b/>
          <w:color w:val="666666"/>
          <w:sz w:val="16"/>
        </w:rPr>
        <w:t>[http]</w:t>
      </w:r>
    </w:p>
    <w:p>
      <w:pPr>
        <w:shd w:fill="F2F2F2" w:val="clear"/>
      </w:pPr>
      <w:r>
        <w:rPr>
          <w:rFonts w:ascii="Courier New" w:hAnsi="Courier New"/>
          <w:sz w:val="17"/>
        </w:rPr>
        <w:t>/protocols//attachments</w:t>
        <w:br/>
        <w:t>/protocols/attachments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protocol_id</w:t>
            </w:r>
          </w:p>
        </w:tc>
        <w:tc>
          <w:tcPr>
            <w:tcW w:type="dxa" w:w="2880"/>
          </w:tcPr>
          <w:p>
            <w:r>
              <w:t>integer</w:t>
            </w:r>
          </w:p>
        </w:tc>
        <w:tc>
          <w:tcPr>
            <w:tcW w:type="dxa" w:w="2880"/>
          </w:tcPr>
          <w:p>
            <w:r>
              <w:t>The ID of the protocol to create the attachment under.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Space-separated list of includes. Possible values: user, attachment_category, comments. Use all to receive all includes. Example: "user attachment_category comments".</w:t>
            </w:r>
          </w:p>
        </w:tc>
      </w:tr>
      <w:tr>
        <w:tc>
          <w:tcPr>
            <w:tcW w:type="dxa" w:w="2880"/>
          </w:tcPr>
          <w:p>
            <w:r>
              <w:t>methods</w:t>
            </w:r>
          </w:p>
        </w:tc>
        <w:tc>
          <w:tcPr>
            <w:tcW w:type="dxa" w:w="2880"/>
          </w:tcPr>
          <w:p>
            <w:r>
              <w:t>string</w:t>
            </w:r>
          </w:p>
        </w:tc>
        <w:tc>
          <w:tcPr>
            <w:tcW w:type="dxa" w:w="2880"/>
          </w:tcPr>
          <w:p>
            <w:r>
              <w:t>Space-separated list of method fields to include. Possible values: responsible_user_natural_name, attachment_category_name. Use all to receive all methods. Example: "responsible_user_natural_name attachment_category_name".</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attachment.filename</w:t>
            </w:r>
          </w:p>
        </w:tc>
        <w:tc>
          <w:tcPr>
            <w:tcW w:type="dxa" w:w="2880"/>
          </w:tcPr>
          <w:p>
            <w:r>
              <w:t>string</w:t>
            </w:r>
          </w:p>
        </w:tc>
        <w:tc>
          <w:tcPr>
            <w:tcW w:type="dxa" w:w="2880"/>
          </w:tcPr>
          <w:p>
            <w:r>
              <w:t>Required. Filename. (Note: orignal_filename is deprecated in favor of filename.)</w:t>
            </w:r>
          </w:p>
        </w:tc>
      </w:tr>
      <w:tr>
        <w:tc>
          <w:tcPr>
            <w:tcW w:type="dxa" w:w="2880"/>
          </w:tcPr>
          <w:p>
            <w:r>
              <w:t>attachment.content_type</w:t>
            </w:r>
          </w:p>
        </w:tc>
        <w:tc>
          <w:tcPr>
            <w:tcW w:type="dxa" w:w="2880"/>
          </w:tcPr>
          <w:p>
            <w:r>
              <w:t>string</w:t>
            </w:r>
          </w:p>
        </w:tc>
        <w:tc>
          <w:tcPr>
            <w:tcW w:type="dxa" w:w="2880"/>
          </w:tcPr>
          <w:p>
            <w:r>
              <w:t>Required. MIME type of the file (e.g., application/pdf, image/png).</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attachment.attachable_type</w:t>
            </w:r>
          </w:p>
        </w:tc>
        <w:tc>
          <w:tcPr>
            <w:tcW w:type="dxa" w:w="2880"/>
          </w:tcPr>
          <w:p>
            <w:r>
              <w:t>string</w:t>
            </w:r>
          </w:p>
        </w:tc>
        <w:tc>
          <w:tcPr>
            <w:tcW w:type="dxa" w:w="2880"/>
          </w:tcPr>
          <w:p>
            <w:r>
              <w:t>Attachable type.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record.</w:t>
            </w:r>
          </w:p>
        </w:tc>
      </w:tr>
      <w:tr>
        <w:tc>
          <w:tcPr>
            <w:tcW w:type="dxa" w:w="2880"/>
          </w:tcPr>
          <w:p>
            <w:r>
              <w:t>attachment.attachment_category_id</w:t>
            </w:r>
          </w:p>
        </w:tc>
        <w:tc>
          <w:tcPr>
            <w:tcW w:type="dxa" w:w="2880"/>
          </w:tcPr>
          <w:p>
            <w:r>
              <w:t>integer</w:t>
            </w:r>
          </w:p>
        </w:tc>
        <w:tc>
          <w:tcPr>
            <w:tcW w:type="dxa" w:w="2880"/>
          </w:tcPr>
          <w:p>
            <w:r>
              <w:t>Category ID. “Find the attachment_category using the given id.”</w:t>
            </w:r>
          </w:p>
        </w:tc>
      </w:tr>
      <w:tr>
        <w:tc>
          <w:tcPr>
            <w:tcW w:type="dxa" w:w="2880"/>
          </w:tcPr>
          <w:p>
            <w:r>
              <w:t>attachment.protocol_id</w:t>
            </w:r>
          </w:p>
        </w:tc>
        <w:tc>
          <w:tcPr>
            <w:tcW w:type="dxa" w:w="2880"/>
          </w:tcPr>
          <w:p>
            <w:r>
              <w:t>integer</w:t>
            </w:r>
          </w:p>
        </w:tc>
        <w:tc>
          <w:tcPr>
            <w:tcW w:type="dxa" w:w="2880"/>
          </w:tcPr>
          <w:p>
            <w:r>
              <w:t>DEPRECATED. Use the /api/protocols/{{protocol_id}}/... path instead. Documentation note: setting this “sets attachable_type to Protocol and attachable_id to the given id”.</w:t>
            </w:r>
          </w:p>
        </w:tc>
      </w:tr>
      <w:tr>
        <w:tc>
          <w:tcPr>
            <w:tcW w:type="dxa" w:w="2880"/>
          </w:tcPr>
          <w:p>
            <w:r>
              <w:t>attachment.orignal_filename</w:t>
            </w:r>
          </w:p>
        </w:tc>
        <w:tc>
          <w:tcPr>
            <w:tcW w:type="dxa" w:w="2880"/>
          </w:tcPr>
          <w:p>
            <w:r>
              <w:t>string</w:t>
            </w:r>
          </w:p>
        </w:tc>
        <w:tc>
          <w:tcPr>
            <w:tcW w:type="dxa" w:w="2880"/>
          </w:tcPr>
          <w:p>
            <w:r>
              <w:t>DEPRECATED. Use filename. (Spelling preserved as documented.)</w:t>
            </w:r>
          </w:p>
        </w:tc>
      </w:tr>
      <w:tr>
        <w:tc>
          <w:tcPr>
            <w:tcW w:type="dxa" w:w="2880"/>
          </w:tcPr>
          <w:p>
            <w:r>
              <w:t>attachment.attachment_category_name</w:t>
            </w:r>
          </w:p>
        </w:tc>
        <w:tc>
          <w:tcPr>
            <w:tcW w:type="dxa" w:w="2880"/>
          </w:tcPr>
          <w:p>
            <w:r>
              <w:t>string</w:t>
            </w:r>
          </w:p>
        </w:tc>
        <w:tc>
          <w:tcPr>
            <w:tcW w:type="dxa" w:w="2880"/>
          </w:tcPr>
          <w:p>
            <w:r>
              <w:t>Category name. “Find or create the attachment_category by given value.”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"successful creation"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w:t>
      </w:r>
    </w:p>
    <w:p>
      <w:pPr>
        <w:pStyle w:val="Heading3"/>
      </w:pPr>
      <w:r>
        <w:t>Error Response (507 Insufficient Storage)</w:t>
      </w:r>
    </w:p>
    <w:p>
      <w:r>
        <w:rPr>
          <w:b/>
          <w:color w:val="666666"/>
          <w:sz w:val="16"/>
        </w:rPr>
        <w:t>[json]</w:t>
      </w:r>
    </w:p>
    <w:p>
      <w:pPr>
        <w:shd w:fill="F2F2F2" w:val="clear"/>
      </w:pPr>
      <w:r>
        <w:rPr>
          <w:rFonts w:ascii="Courier New" w:hAnsi="Courier New"/>
          <w:sz w:val="17"/>
        </w:rPr>
        <w:t>{</w:t>
        <w:br/>
        <w:t xml:space="preserve"> "description": "not enough free space"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description of the result or error.</w:t>
            </w:r>
          </w:p>
        </w:tc>
      </w:tr>
      <w:tr>
        <w:tc>
          <w:tcPr>
            <w:tcW w:type="dxa" w:w="2880"/>
          </w:tcPr>
          <w:p>
            <w:r>
              <w:t>error</w:t>
            </w:r>
          </w:p>
        </w:tc>
        <w:tc>
          <w:tcPr>
            <w:tcW w:type="dxa" w:w="2880"/>
          </w:tcPr>
          <w:p>
            <w:r>
              <w:t>string</w:t>
            </w:r>
          </w:p>
        </w:tc>
        <w:tc>
          <w:tcPr>
            <w:tcW w:type="dxa" w:w="2880"/>
          </w:tcPr>
          <w:p>
            <w:r>
              <w:t>Error identifier/message (present in 401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'https://api.centralstationcrm.net/api/protocols/123/attachments?includes=user%20attachment_category%20comments&amp;methods=responsible_user_natural_name%20attachment_category_name' \</w:t>
        <w:br/>
        <w:t xml:space="preserve"> --header 'Content-Type: application/json' \</w:t>
        <w:br/>
        <w:t xml:space="preserve"> --data '{</w:t>
        <w:br/>
        <w:t xml:space="preserve"> "attachment": {</w:t>
        <w:br/>
        <w:t xml:space="preserve"> "filename": "contract.pdf",</w:t>
        <w:br/>
        <w:t xml:space="preserve"> "content_type": "application/pdf",</w:t>
        <w:br/>
        <w:t xml:space="preserve"> "attachment_category_name": "Contracts",</w:t>
        <w:br/>
        <w:t xml:space="preserve"> "data": "JVBERi0xLjQKJc..."</w:t>
        <w:br/>
        <w:t xml:space="preserve">    }</w:t>
        <w:br/>
        <w:t xml:space="preserve">  }'</w:t>
      </w:r>
    </w:p>
    <w:p>
      <w:pPr>
        <w:pStyle w:val="Heading3"/>
      </w:pPr>
      <w:r>
        <w:t>Example Usage</w:t>
      </w:r>
    </w:p>
    <w:p>
      <w:pPr>
        <w:pStyle w:val="Heading3"/>
      </w:pPr>
      <w:r>
        <w:t>Example 1: Create an attachment with a category ID</w:t>
      </w:r>
    </w:p>
    <w:p>
      <w:r>
        <w:rPr>
          <w:b/>
          <w:color w:val="666666"/>
          <w:sz w:val="16"/>
        </w:rPr>
        <w:t>[bash]</w:t>
      </w:r>
    </w:p>
    <w:p>
      <w:pPr>
        <w:shd w:fill="F2F2F2" w:val="clear"/>
      </w:pPr>
      <w:r>
        <w:rPr>
          <w:rFonts w:ascii="Courier New" w:hAnsi="Courier New"/>
          <w:sz w:val="17"/>
        </w:rPr>
        <w:t>curl -i --location --request POST \</w:t>
        <w:br/>
        <w:t xml:space="preserve"> 'https://api.centralstationcrm.net/api/protocols/123/attachments' \</w:t>
        <w:br/>
        <w:t xml:space="preserve"> --header 'Content-Type: application/json' \</w:t>
        <w:br/>
        <w:t xml:space="preserve"> --data '{</w:t>
        <w:br/>
        <w:t xml:space="preserve"> "attachment": {</w:t>
        <w:br/>
        <w:t xml:space="preserve"> "filename": "photo.png",</w:t>
        <w:br/>
        <w:t xml:space="preserve"> "content_type": "image/png",</w:t>
        <w:br/>
        <w:t xml:space="preserve"> "attachment_category_id": 7,</w:t>
        <w:br/>
        <w:t xml:space="preserve"> "data": "iVBORw0KGgoAAAANSUhEUg..."</w:t>
        <w:br/>
        <w:t xml:space="preserve">    }</w:t>
        <w:br/>
        <w:t xml:space="preserve">  }'</w:t>
      </w:r>
    </w:p>
    <w:p>
      <w:pPr>
        <w:pStyle w:val="Heading3"/>
      </w:pPr>
      <w:r>
        <w:t>Example 2: Request all includes and all methods</w:t>
      </w:r>
    </w:p>
    <w:p>
      <w:r>
        <w:rPr>
          <w:b/>
          <w:color w:val="666666"/>
          <w:sz w:val="16"/>
        </w:rPr>
        <w:t>[bash]</w:t>
      </w:r>
    </w:p>
    <w:p>
      <w:pPr>
        <w:shd w:fill="F2F2F2" w:val="clear"/>
      </w:pPr>
      <w:r>
        <w:rPr>
          <w:rFonts w:ascii="Courier New" w:hAnsi="Courier New"/>
          <w:sz w:val="17"/>
        </w:rPr>
        <w:t>curl -i --location --request POST \</w:t>
        <w:br/>
        <w:t xml:space="preserve"> 'https://api.centralstationcrm.net/api/protocols/123/attachments?includes=all&amp;methods=all' \</w:t>
        <w:br/>
        <w:t xml:space="preserve"> --header 'Content-Type: application/json' \</w:t>
        <w:br/>
        <w:t xml:space="preserve"> --data '{</w:t>
        <w:br/>
        <w:t xml:space="preserve"> "attachment": {</w:t>
        <w:br/>
        <w:t xml:space="preserve"> "filename": "notes.txt",</w:t>
        <w:br/>
        <w:t xml:space="preserve"> "content_type": "text/plain",</w:t>
        <w:br/>
        <w:t xml:space="preserve"> "data": "SGVsbG8sIHRoaXMgaXMgYSB0ZXN0Lg=="</w:t>
        <w:br/>
        <w:t xml:space="preserve">    }</w:t>
        <w:br/>
        <w:t xml:space="preserve">  }'</w:t>
      </w:r>
    </w:p>
    <w:p>
      <w:pPr>
        <w:pStyle w:val="Heading3"/>
      </w:pPr>
      <w:r>
        <w:t>Notes</w:t>
      </w:r>
    </w:p>
    <w:p>
      <w:pPr>
        <w:pStyle w:val="ListBullet"/>
      </w:pPr>
      <w:r>
        <w:t>includes and methods values are space-separated strings; use all to request all available values.</w:t>
      </w:r>
    </w:p>
    <w:p>
      <w:pPr>
        <w:pStyle w:val="ListBullet"/>
      </w:pPr>
      <w:r>
        <w:t>File content is provided via attachment.data as Base64.</w:t>
      </w:r>
    </w:p>
    <w:p>
      <w:pPr>
        <w:pStyle w:val="ListBullet"/>
      </w:pPr>
      <w:r>
        <w:t>attachment.protocol_id is documented as deprecated; prefer using the protocol_id in the URL path.</w:t>
      </w:r>
    </w:p>
    <w:p>
      <w:pPr>
        <w:pStyle w:val="ListBullet"/>
      </w:pPr>
      <w:r>
        <w:t>Property name orignal_filename is preserved as documented and is deprecated in favor of filename.</w:t>
      </w:r>
    </w:p>
    <w:p>
      <w:pPr>
        <w:pStyle w:val="Heading3"/>
      </w:pPr>
      <w:r>
        <w:t>Error Handling</w:t>
      </w:r>
    </w:p>
    <w:p>
      <w:pPr>
        <w:pStyle w:val="ListBullet"/>
      </w:pPr>
      <w:r>
        <w:t>401 Unauthorized: Not authorized.</w:t>
      </w:r>
    </w:p>
    <w:p>
      <w:pPr>
        <w:pStyle w:val="ListBullet"/>
      </w:pPr>
      <w:r>
        <w:t>422 Unprocessable Entity: Validation errors; response shape is a map of field keys to arrays (strings or typed item objects), as documented.</w:t>
      </w:r>
    </w:p>
    <w:p>
      <w:pPr>
        <w:pStyle w:val="ListBullet"/>
      </w:pPr>
      <w:r>
        <w:t>500 Internal Server Error: Internal error.</w:t>
      </w:r>
    </w:p>
    <w:p>
      <w:pPr>
        <w:pStyle w:val="ListBullet"/>
      </w:pPr>
      <w:r>
        <w:t>507 Insufficient Storage: Not enough free space on the server.</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r>
        <w:br w:type="page"/>
      </w:r>
    </w:p>
    <w:p>
      <w:pPr>
        <w:pStyle w:val="Heading2"/>
      </w:pPr>
      <w:r>
        <w:t>120. [PUT] Update a Company's Contact Detail</w:t>
      </w:r>
    </w:p>
    <w:p>
      <w:r>
        <w:rPr>
          <w:b/>
        </w:rPr>
        <w:t xml:space="preserve">Endpoint: </w:t>
      </w:r>
      <w:r>
        <w:rPr>
          <w:rFonts w:ascii="Courier New" w:hAnsi="Courier New"/>
          <w:sz w:val="18"/>
        </w:rPr>
        <w:t>/api/companies/{{COMPANY_ID}}/contact_details/{{ID}}</w:t>
      </w:r>
    </w:p>
    <w:p>
      <w:pPr>
        <w:pStyle w:val="Heading3"/>
      </w:pPr>
      <w:r>
        <w:t>Prerequisites</w:t>
      </w:r>
    </w:p>
    <w:p>
      <w:pPr>
        <w:pStyle w:val="ListBullet"/>
      </w:pPr>
      <w:r>
        <w:t>Must have access to update contact details for the specified company</w:t>
      </w:r>
    </w:p>
    <w:p>
      <w:pPr>
        <w:pStyle w:val="Heading3"/>
      </w:pPr>
      <w:r>
        <w:t>Method</w:t>
      </w:r>
    </w:p>
    <w:p>
      <w:r>
        <w:t>PUT</w:t>
      </w:r>
    </w:p>
    <w:p>
      <w:pPr>
        <w:pStyle w:val="Heading3"/>
      </w:pPr>
      <w:r>
        <w:t>URL</w:t>
      </w:r>
    </w:p>
    <w:p>
      <w:r>
        <w:t>https://api.centralstationcrm.net/api/companies/{{company_id}}/contact_details/{{id}}</w:t>
      </w:r>
    </w:p>
    <w:p>
      <w:pPr>
        <w:pStyle w:val="Heading3"/>
      </w:pPr>
      <w:r>
        <w:t>Description</w:t>
      </w:r>
    </w:p>
    <w:p>
      <w:r>
        <w:t>Updates an existing contact_detail record for a given company. The request body uses a tel object containing the contact detail attributes.</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If the user provides company_id and/or id, use those values directly.</w:t>
      </w:r>
    </w:p>
    <w:p>
      <w:pPr>
        <w:pStyle w:val="ListBullet"/>
      </w:pPr>
      <w:r>
        <w:t>Do not call the API with missing or empty path parameters (e.g., avoid /companies//contact_details/).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/companies/123/contact_details/456</w:t>
      </w:r>
    </w:p>
    <w:p>
      <w:pPr>
        <w:pStyle w:val="Heading3"/>
      </w:pPr>
      <w:r>
        <w:t>Invalid Examples</w:t>
      </w:r>
    </w:p>
    <w:p>
      <w:r>
        <w:rPr>
          <w:b/>
          <w:color w:val="666666"/>
          <w:sz w:val="16"/>
        </w:rPr>
        <w:t>[http]</w:t>
      </w:r>
    </w:p>
    <w:p>
      <w:pPr>
        <w:shd w:fill="F2F2F2" w:val="clear"/>
      </w:pPr>
      <w:r>
        <w:rPr>
          <w:rFonts w:ascii="Courier New" w:hAnsi="Courier New"/>
          <w:sz w:val="17"/>
        </w:rPr>
        <w:t>/companies//contact_details/456</w:t>
        <w:br/>
        <w:t>/companies/123/contact_details/</w:t>
        <w:br/>
        <w:t>/companies/123/contact_details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contact details belong to.</w:t>
            </w:r>
          </w:p>
        </w:tc>
      </w:tr>
      <w:tr>
        <w:tc>
          <w:tcPr>
            <w:tcW w:type="dxa" w:w="2880"/>
          </w:tcPr>
          <w:p>
            <w:r>
              <w:t>id</w:t>
            </w:r>
          </w:p>
        </w:tc>
        <w:tc>
          <w:tcPr>
            <w:tcW w:type="dxa" w:w="2880"/>
          </w:tcPr>
          <w:p>
            <w:r>
              <w:t>integer</w:t>
            </w:r>
          </w:p>
        </w:tc>
        <w:tc>
          <w:tcPr>
            <w:tcW w:type="dxa" w:w="2880"/>
          </w:tcPr>
          <w:p>
            <w:r>
              <w:t>ID of the contact detail.</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tel</w:t>
            </w:r>
          </w:p>
        </w:tc>
        <w:tc>
          <w:tcPr>
            <w:tcW w:type="dxa" w:w="2880"/>
          </w:tcPr>
          <w:p>
            <w:r>
              <w:t>object</w:t>
            </w:r>
          </w:p>
        </w:tc>
        <w:tc>
          <w:tcPr>
            <w:tcW w:type="dxa" w:w="2880"/>
          </w:tcPr>
          <w:p>
            <w:r>
              <w:t>Container object for the contact detail fields.</w:t>
            </w:r>
          </w:p>
        </w:tc>
      </w:tr>
    </w:tbl>
    <w:p/>
    <w:p>
      <w:pPr>
        <w:pStyle w:val="Heading3"/>
      </w:pPr>
      <w:r>
        <w:t>tel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attachable_type</w:t>
            </w:r>
          </w:p>
        </w:tc>
        <w:tc>
          <w:tcPr>
            <w:tcW w:type="dxa" w:w="2880"/>
          </w:tcPr>
          <w:p>
            <w:r>
              <w:t>string</w:t>
            </w:r>
          </w:p>
        </w:tc>
        <w:tc>
          <w:tcPr>
            <w:tcW w:type="dxa" w:w="2880"/>
          </w:tcPr>
          <w:p>
            <w:r>
              <w:t>Required. Record type the contact detail belongs to. Must be either Person or Company. Max length: 20. Note: may be auto-set when using routes such as /people/:id with nested attributes.</w:t>
            </w:r>
          </w:p>
        </w:tc>
      </w:tr>
      <w:tr>
        <w:tc>
          <w:tcPr>
            <w:tcW w:type="dxa" w:w="2880"/>
          </w:tcPr>
          <w:p>
            <w:r>
              <w:t>attachable_id</w:t>
            </w:r>
          </w:p>
        </w:tc>
        <w:tc>
          <w:tcPr>
            <w:tcW w:type="dxa" w:w="2880"/>
          </w:tcPr>
          <w:p>
            <w:r>
              <w:t>integer</w:t>
            </w:r>
          </w:p>
        </w:tc>
        <w:tc>
          <w:tcPr>
            <w:tcW w:type="dxa" w:w="2880"/>
          </w:tcPr>
          <w:p>
            <w:r>
              <w:t>Required. ID of the record the contact detail belongs to. Note: may be auto-set when using routes such as /people/:id with nested attributes.</w:t>
            </w:r>
          </w:p>
        </w:tc>
      </w:tr>
      <w:tr>
        <w:tc>
          <w:tcPr>
            <w:tcW w:type="dxa" w:w="2880"/>
          </w:tcPr>
          <w:p>
            <w:r>
              <w:t>atype</w:t>
            </w:r>
          </w:p>
        </w:tc>
        <w:tc>
          <w:tcPr>
            <w:tcW w:type="dxa" w:w="2880"/>
          </w:tcPr>
          <w:p>
            <w:r>
              <w:t>string</w:t>
            </w:r>
          </w:p>
        </w:tc>
        <w:tc>
          <w:tcPr>
            <w:tcW w:type="dxa" w:w="2880"/>
          </w:tcPr>
          <w:p>
            <w:r>
              <w:t>Required. Must be one of: office, office_hq, mobile, fax, private, voip, skype, other. Max length: 20.</w:t>
            </w:r>
          </w:p>
        </w:tc>
      </w:tr>
      <w:tr>
        <w:tc>
          <w:tcPr>
            <w:tcW w:type="dxa" w:w="2880"/>
          </w:tcPr>
          <w:p>
            <w:r>
              <w:t>name</w:t>
            </w:r>
          </w:p>
        </w:tc>
        <w:tc>
          <w:tcPr>
            <w:tcW w:type="dxa" w:w="2880"/>
          </w:tcPr>
          <w:p>
            <w:r>
              <w:t>string</w:t>
            </w:r>
          </w:p>
        </w:tc>
        <w:tc>
          <w:tcPr>
            <w:tcW w:type="dxa" w:w="2880"/>
          </w:tcPr>
          <w:p>
            <w:r>
              <w:t>Required. The value of the contact detail according to the selected type. Max length: 250.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"contact_detail updated"</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"key": [</w:t>
        <w:br/>
        <w:t xml:space="preserve"> "string"</w:t>
        <w:br/>
        <w:t xml:space="preserve"> ]</w:t>
        <w:br/>
        <w:t>}</w:t>
      </w:r>
    </w:p>
    <w:p>
      <w:pPr>
        <w:pStyle w:val="Heading3"/>
      </w:pPr>
      <w:r>
        <w:t>Error Response (500 Internal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some responses to indicate status (e.g., success or internal error).</w:t>
            </w:r>
          </w:p>
        </w:tc>
      </w:tr>
      <w:tr>
        <w:tc>
          <w:tcPr>
            <w:tcW w:type="dxa" w:w="2880"/>
          </w:tcPr>
          <w:p>
            <w:r>
              <w:t>description</w:t>
            </w:r>
          </w:p>
        </w:tc>
        <w:tc>
          <w:tcPr>
            <w:tcW w:type="dxa" w:w="2880"/>
          </w:tcPr>
          <w:p>
            <w:r>
              <w:t>string</w:t>
            </w:r>
          </w:p>
        </w:tc>
        <w:tc>
          <w:tcPr>
            <w:tcW w:type="dxa" w:w="2880"/>
          </w:tcPr>
          <w:p>
            <w:r>
              <w:t>Human-readable error description (401/404).</w:t>
            </w:r>
          </w:p>
        </w:tc>
      </w:tr>
      <w:tr>
        <w:tc>
          <w:tcPr>
            <w:tcW w:type="dxa" w:w="2880"/>
          </w:tcPr>
          <w:p>
            <w:r>
              <w:t>error</w:t>
            </w:r>
          </w:p>
        </w:tc>
        <w:tc>
          <w:tcPr>
            <w:tcW w:type="dxa" w:w="2880"/>
          </w:tcPr>
          <w:p>
            <w:r>
              <w:t>string</w:t>
            </w:r>
          </w:p>
        </w:tc>
        <w:tc>
          <w:tcPr>
            <w:tcW w:type="dxa" w:w="2880"/>
          </w:tcPr>
          <w:p>
            <w:r>
              <w:t>Error name/type (401/404).</w:t>
            </w:r>
          </w:p>
        </w:tc>
      </w:tr>
      <w:tr>
        <w:tc>
          <w:tcPr>
            <w:tcW w:type="dxa" w:w="2880"/>
          </w:tcPr>
          <w:p>
            <w:r>
              <w:t>key</w:t>
            </w:r>
          </w:p>
        </w:tc>
        <w:tc>
          <w:tcPr>
            <w:tcW w:type="dxa" w:w="2880"/>
          </w:tcPr>
          <w:p>
            <w:r>
              <w:t>array/string/object</w:t>
            </w:r>
          </w:p>
        </w:tc>
        <w:tc>
          <w:tcPr>
            <w:tcW w:type="dxa" w:w="2880"/>
          </w:tcPr>
          <w:p>
            <w:r>
              <w:t>Validation errors keyed by field name (422). The value may be a list of strings or a structured array of error objects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'https://api.centralstationcrm.net/api/companies/123/contact_details/456' \</w:t>
        <w:br/>
        <w:t xml:space="preserve"> --header 'Content-Type: application/json' \</w:t>
        <w:br/>
        <w:t xml:space="preserve"> --data '{</w:t>
        <w:br/>
        <w:t xml:space="preserve"> "tel": {</w:t>
        <w:br/>
        <w:t xml:space="preserve"> "attachable_type": "Company",</w:t>
        <w:br/>
        <w:t xml:space="preserve"> "attachable_id": 123,</w:t>
        <w:br/>
        <w:t xml:space="preserve"> "atype": "office",</w:t>
        <w:br/>
        <w:t xml:space="preserve"> "name": "+1-212-555-0100"</w:t>
        <w:br/>
        <w:t xml:space="preserve">    }</w:t>
        <w:br/>
        <w:t xml:space="preserve">  }'</w:t>
      </w:r>
    </w:p>
    <w:p>
      <w:pPr>
        <w:pStyle w:val="Heading3"/>
      </w:pPr>
      <w:r>
        <w:t>Example Usage</w:t>
      </w:r>
    </w:p>
    <w:p>
      <w:pPr>
        <w:pStyle w:val="Heading3"/>
      </w:pPr>
      <w:r>
        <w:t>Example 1: Update a company office phone number</w:t>
      </w:r>
    </w:p>
    <w:p>
      <w:r>
        <w:rPr>
          <w:b/>
          <w:color w:val="666666"/>
          <w:sz w:val="16"/>
        </w:rPr>
        <w:t>[bash]</w:t>
      </w:r>
    </w:p>
    <w:p>
      <w:pPr>
        <w:shd w:fill="F2F2F2" w:val="clear"/>
      </w:pPr>
      <w:r>
        <w:rPr>
          <w:rFonts w:ascii="Courier New" w:hAnsi="Courier New"/>
          <w:sz w:val="17"/>
        </w:rPr>
        <w:t>curl -X PUT 'https://api.centralstationcrm.net/api/companies/123/contact_details/456' \</w:t>
        <w:br/>
        <w:t xml:space="preserve"> -H 'Content-Type: application/json' \</w:t>
        <w:br/>
        <w:t xml:space="preserve"> -d '{</w:t>
        <w:br/>
        <w:t xml:space="preserve"> "tel": {</w:t>
        <w:br/>
        <w:t xml:space="preserve"> "attachable_type": "Company",</w:t>
        <w:br/>
        <w:t xml:space="preserve"> "attachable_id": 123,</w:t>
        <w:br/>
        <w:t xml:space="preserve"> "atype": "office",</w:t>
        <w:br/>
        <w:t xml:space="preserve"> "name": "+1-212-555-0100"</w:t>
        <w:br/>
        <w:t xml:space="preserve">    }</w:t>
        <w:br/>
        <w:t xml:space="preserve">  }'</w:t>
      </w:r>
    </w:p>
    <w:p>
      <w:pPr>
        <w:pStyle w:val="Heading3"/>
      </w:pPr>
      <w:r>
        <w:t>Example 2: Update to a mobile number</w:t>
      </w:r>
    </w:p>
    <w:p>
      <w:r>
        <w:rPr>
          <w:b/>
          <w:color w:val="666666"/>
          <w:sz w:val="16"/>
        </w:rPr>
        <w:t>[bash]</w:t>
      </w:r>
    </w:p>
    <w:p>
      <w:pPr>
        <w:shd w:fill="F2F2F2" w:val="clear"/>
      </w:pPr>
      <w:r>
        <w:rPr>
          <w:rFonts w:ascii="Courier New" w:hAnsi="Courier New"/>
          <w:sz w:val="17"/>
        </w:rPr>
        <w:t>curl -X PUT 'https://api.centralstationcrm.net/api/companies/123/contact_details/456' \</w:t>
        <w:br/>
        <w:t xml:space="preserve"> -H 'Content-Type: application/json' \</w:t>
        <w:br/>
        <w:t xml:space="preserve"> -d '{</w:t>
        <w:br/>
        <w:t xml:space="preserve"> "tel": {</w:t>
        <w:br/>
        <w:t xml:space="preserve"> "attachable_type": "Company",</w:t>
        <w:br/>
        <w:t xml:space="preserve"> "attachable_id": 123,</w:t>
        <w:br/>
        <w:t xml:space="preserve"> "atype": "mobile",</w:t>
        <w:br/>
        <w:t xml:space="preserve"> "name": "+1-646-555-0199"</w:t>
        <w:br/>
        <w:t xml:space="preserve">    }</w:t>
        <w:br/>
        <w:t xml:space="preserve">  }'</w:t>
      </w:r>
    </w:p>
    <w:p>
      <w:pPr>
        <w:pStyle w:val="Heading3"/>
      </w:pPr>
      <w:r>
        <w:t>Behavior</w:t>
      </w:r>
    </w:p>
    <w:p>
      <w:pPr>
        <w:pStyle w:val="ListBullet"/>
      </w:pPr>
      <w:r>
        <w:t>Validates the presence of required path parameters (company_id, id).</w:t>
      </w:r>
    </w:p>
    <w:p>
      <w:pPr>
        <w:pStyle w:val="ListBullet"/>
      </w:pPr>
      <w:r>
        <w:t>Validates the request body contains tel with all required fields and constraints (e.g., allowed atype values).</w:t>
      </w:r>
    </w:p>
    <w:p>
      <w:pPr>
        <w:pStyle w:val="ListBullet"/>
      </w:pPr>
      <w:r>
        <w:t>Updates the specified contact_detail.</w:t>
      </w:r>
    </w:p>
    <w:p>
      <w:pPr>
        <w:pStyle w:val="ListBullet"/>
      </w:pPr>
      <w:r>
        <w:t>Returns a success message or an error payload depending on the outcome.</w:t>
      </w:r>
    </w:p>
    <w:p>
      <w:pPr>
        <w:pStyle w:val="Heading3"/>
      </w:pPr>
      <w:r>
        <w:t>Notes</w:t>
      </w:r>
    </w:p>
    <w:p>
      <w:pPr>
        <w:pStyle w:val="ListBullet"/>
      </w:pPr>
      <w:r>
        <w:t>attachable_type must be either Person or Company.</w:t>
      </w:r>
    </w:p>
    <w:p>
      <w:pPr>
        <w:pStyle w:val="ListBullet"/>
      </w:pPr>
      <w:r>
        <w:t>atype must be one of: office, office_hq, mobile, fax, private, voip, skype, other.</w:t>
      </w:r>
    </w:p>
    <w:p>
      <w:pPr>
        <w:pStyle w:val="ListBullet"/>
      </w:pPr>
      <w:r>
        <w:t>Some fields note they can be auto-set when using nested routes like /people/:id—this endpoint is under /companies/..., so ensure values are provided as required by the API.</w:t>
      </w:r>
    </w:p>
    <w:p>
      <w:pPr>
        <w:pStyle w:val="Heading3"/>
      </w:pPr>
      <w:r>
        <w:t>Error Handling</w:t>
      </w:r>
    </w:p>
    <w:p>
      <w:pPr>
        <w:pStyle w:val="ListBullet"/>
      </w:pPr>
      <w:r>
        <w:t>401 Not Authorized: Caller is not authorized.</w:t>
      </w:r>
    </w:p>
    <w:p>
      <w:pPr>
        <w:pStyle w:val="ListBullet"/>
      </w:pPr>
      <w:r>
        <w:t>404 Not Found: The specified resource does not exist.</w:t>
      </w:r>
    </w:p>
    <w:p>
      <w:pPr>
        <w:pStyle w:val="ListBullet"/>
      </w:pPr>
      <w:r>
        <w:t>422 Unprocessable Entity: Validation errors (field-level issues).</w:t>
      </w:r>
    </w:p>
    <w:p>
      <w:pPr>
        <w:pStyle w:val="ListBullet"/>
      </w:pPr>
      <w:r>
        <w:t>500 Internal Error: Server-side failure.</w:t>
      </w:r>
    </w:p>
    <w:p>
      <w:pPr>
        <w:pStyle w:val="Heading3"/>
      </w:pPr>
      <w:r>
        <w:t>Related companyContactDetails actions</w:t>
      </w:r>
    </w:p>
    <w:p>
      <w:pPr>
        <w:pStyle w:val="ListBullet"/>
      </w:pPr>
      <w:r>
        <w:t>[DELETE] Delete a Company’s Contact Detail — /companies/{{COMPANY_ID}}/contact_details/{{ID}}</w:t>
      </w:r>
    </w:p>
    <w:p>
      <w:r>
        <w:br w:type="page"/>
      </w:r>
    </w:p>
    <w:p>
      <w:pPr>
        <w:pStyle w:val="Heading2"/>
      </w:pPr>
      <w:r>
        <w:t>121. [POST] Create a Person’s Telephone Contact Detail</w:t>
      </w:r>
    </w:p>
    <w:p>
      <w:r>
        <w:rPr>
          <w:b/>
        </w:rPr>
        <w:t xml:space="preserve">Endpoint: </w:t>
      </w:r>
      <w:r>
        <w:rPr>
          <w:rFonts w:ascii="Courier New" w:hAnsi="Courier New"/>
          <w:sz w:val="18"/>
        </w:rPr>
        <w:t>/people/{{PERSON_ID}}/contact_details</w:t>
      </w:r>
    </w:p>
    <w:p>
      <w:pPr>
        <w:pStyle w:val="Heading3"/>
      </w:pPr>
      <w:r>
        <w:t>Method</w:t>
      </w:r>
    </w:p>
    <w:p>
      <w:r>
        <w:t>POST</w:t>
      </w:r>
    </w:p>
    <w:p>
      <w:pPr>
        <w:pStyle w:val="Heading3"/>
      </w:pPr>
      <w:r>
        <w:t>URL</w:t>
      </w:r>
    </w:p>
    <w:p>
      <w:r>
        <w:t>https://api.centralstationcrm.net/api/people/{{person_id}}/contact_details</w:t>
      </w:r>
    </w:p>
    <w:p>
      <w:pPr>
        <w:pStyle w:val="Heading3"/>
      </w:pPr>
      <w:r>
        <w:t>Description</w:t>
      </w:r>
    </w:p>
    <w:p>
      <w:r>
        <w:t>Creates a basic telephone (tel) contact detail for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/people//contact_details).</w:t>
      </w:r>
    </w:p>
    <w:p>
      <w:pPr>
        <w:pStyle w:val="ListBullet"/>
      </w:pPr>
      <w:r>
        <w:t>Always construct the path as /people/{{person_id}}/contact_details, where {{person_id}} is a non-empty integer.</w:t>
      </w:r>
    </w:p>
    <w:p>
      <w:pPr>
        <w:pStyle w:val="ListBullet"/>
      </w:pPr>
      <w:r>
        <w:t>Do not infer or guess the person_id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/people/123/contact_details</w:t>
      </w:r>
    </w:p>
    <w:p>
      <w:pPr>
        <w:pStyle w:val="Heading3"/>
      </w:pPr>
      <w:r>
        <w:t>Invalid Examples</w:t>
      </w:r>
    </w:p>
    <w:p>
      <w:r>
        <w:rPr>
          <w:b/>
          <w:color w:val="666666"/>
          <w:sz w:val="16"/>
        </w:rPr>
        <w:t>[http]</w:t>
      </w:r>
    </w:p>
    <w:p>
      <w:pPr>
        <w:shd w:fill="F2F2F2" w:val="clear"/>
      </w:pPr>
      <w:r>
        <w:rPr>
          <w:rFonts w:ascii="Courier New" w:hAnsi="Courier New"/>
          <w:sz w:val="17"/>
        </w:rPr>
        <w:t>/people//contact_details</w:t>
        <w:br/>
        <w:t>/people/contact_details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contact details belong to.</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tel</w:t>
            </w:r>
          </w:p>
        </w:tc>
        <w:tc>
          <w:tcPr>
            <w:tcW w:type="dxa" w:w="2880"/>
          </w:tcPr>
          <w:p>
            <w:r>
              <w:t>object</w:t>
            </w:r>
          </w:p>
        </w:tc>
        <w:tc>
          <w:tcPr>
            <w:tcW w:type="dxa" w:w="2880"/>
          </w:tcPr>
          <w:p>
            <w:r>
              <w:t>Telephone contact detail payload.</w:t>
            </w:r>
          </w:p>
        </w:tc>
      </w:tr>
      <w:tr>
        <w:tc>
          <w:tcPr>
            <w:tcW w:type="dxa" w:w="2880"/>
          </w:tcPr>
          <w:p>
            <w:r>
              <w:t>tel.attachable_type</w:t>
            </w:r>
          </w:p>
        </w:tc>
        <w:tc>
          <w:tcPr>
            <w:tcW w:type="dxa" w:w="2880"/>
          </w:tcPr>
          <w:p>
            <w:r>
              <w:t>string</w:t>
            </w:r>
          </w:p>
        </w:tc>
        <w:tc>
          <w:tcPr>
            <w:tcW w:type="dxa" w:w="2880"/>
          </w:tcPr>
          <w:p>
            <w:r>
              <w:t>Required. Max length: 20. Record type the contact detail belongs to. Must be either Person or Company. (May be auto set when using routes such as /people/:id with nested attributes.)</w:t>
            </w:r>
          </w:p>
        </w:tc>
      </w:tr>
      <w:tr>
        <w:tc>
          <w:tcPr>
            <w:tcW w:type="dxa" w:w="2880"/>
          </w:tcPr>
          <w:p>
            <w:r>
              <w:t>tel.attachable_id</w:t>
            </w:r>
          </w:p>
        </w:tc>
        <w:tc>
          <w:tcPr>
            <w:tcW w:type="dxa" w:w="2880"/>
          </w:tcPr>
          <w:p>
            <w:r>
              <w:t>integer</w:t>
            </w:r>
          </w:p>
        </w:tc>
        <w:tc>
          <w:tcPr>
            <w:tcW w:type="dxa" w:w="2880"/>
          </w:tcPr>
          <w:p>
            <w:r>
              <w:t>Required. The ID of the record the contact detail belongs to. (May be auto set when using routes such as /people/:id with nested attributes.)</w:t>
            </w:r>
          </w:p>
        </w:tc>
      </w:tr>
      <w:tr>
        <w:tc>
          <w:tcPr>
            <w:tcW w:type="dxa" w:w="2880"/>
          </w:tcPr>
          <w:p>
            <w:r>
              <w:t>tel.atype</w:t>
            </w:r>
          </w:p>
        </w:tc>
        <w:tc>
          <w:tcPr>
            <w:tcW w:type="dxa" w:w="2880"/>
          </w:tcPr>
          <w:p>
            <w:r>
              <w:t>string</w:t>
            </w:r>
          </w:p>
        </w:tc>
        <w:tc>
          <w:tcPr>
            <w:tcW w:type="dxa" w:w="2880"/>
          </w:tcPr>
          <w:p>
            <w:r>
              <w:t>Required. Max length: 20. Must be one of: office, office_hq, mobile, fax, private, voip, skype, other.</w:t>
            </w:r>
          </w:p>
        </w:tc>
      </w:tr>
      <w:tr>
        <w:tc>
          <w:tcPr>
            <w:tcW w:type="dxa" w:w="2880"/>
          </w:tcPr>
          <w:p>
            <w:r>
              <w:t>tel.name</w:t>
            </w:r>
          </w:p>
        </w:tc>
        <w:tc>
          <w:tcPr>
            <w:tcW w:type="dxa" w:w="2880"/>
          </w:tcPr>
          <w:p>
            <w:r>
              <w:t>string</w:t>
            </w:r>
          </w:p>
        </w:tc>
        <w:tc>
          <w:tcPr>
            <w:tcW w:type="dxa" w:w="2880"/>
          </w:tcPr>
          <w:p>
            <w:r>
              <w:t>Required. Max length: 250. The value of the contact detail according to the selected type (e.g., a phone number).</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"tel": {</w:t>
        <w:br/>
        <w:t xml:space="preserve"> "attachable_type": "Person",</w:t>
        <w:br/>
        <w:t xml:space="preserve"> "attachable_id": 123,</w:t>
        <w:br/>
        <w:t xml:space="preserve"> "atype": "mobile",</w:t>
        <w:br/>
        <w:t xml:space="preserve"> "name": "+1 415 555 0123",</w:t>
        <w:br/>
        <w:t xml:space="preserve"> "id": 9876</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rPr>
        <w:t>Note: Response body not documented.</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"tel.name": [</w:t>
        <w:br/>
        <w:t xml:space="preserve"> "can't be blank"</w:t>
        <w:br/>
        <w:t xml:space="preserve"> ]</w:t>
        <w:br/>
        <w:t>}</w:t>
      </w:r>
    </w:p>
    <w:p>
      <w:r>
        <w:rPr>
          <w:b/>
        </w:rPr>
        <w:t>Note: Note: The 422 schema is documented as:</w:t>
        <w:br/>
        <w:t>{ [key: string]: OneOf(string[] | { type: any; items: string }[]) }</w:t>
      </w:r>
    </w:p>
    <w:p>
      <w:pPr>
        <w:pStyle w:val="Heading3"/>
      </w:pPr>
      <w:r>
        <w:t>Error Response (500 Internal Server Error)</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tel</w:t>
            </w:r>
          </w:p>
        </w:tc>
        <w:tc>
          <w:tcPr>
            <w:tcW w:type="dxa" w:w="2880"/>
          </w:tcPr>
          <w:p>
            <w:r>
              <w:t>object</w:t>
            </w:r>
          </w:p>
        </w:tc>
        <w:tc>
          <w:tcPr>
            <w:tcW w:type="dxa" w:w="2880"/>
          </w:tcPr>
          <w:p>
            <w:r>
              <w:t>The created telephone contact detail.</w:t>
            </w:r>
          </w:p>
        </w:tc>
      </w:tr>
      <w:tr>
        <w:tc>
          <w:tcPr>
            <w:tcW w:type="dxa" w:w="2880"/>
          </w:tcPr>
          <w:p>
            <w:r>
              <w:t>tel.attachable_type</w:t>
            </w:r>
          </w:p>
        </w:tc>
        <w:tc>
          <w:tcPr>
            <w:tcW w:type="dxa" w:w="2880"/>
          </w:tcPr>
          <w:p>
            <w:r>
              <w:t>string</w:t>
            </w:r>
          </w:p>
        </w:tc>
        <w:tc>
          <w:tcPr>
            <w:tcW w:type="dxa" w:w="2880"/>
          </w:tcPr>
          <w:p>
            <w:r>
              <w:t>Record type the contact detail belongs to (Person or Company).</w:t>
            </w:r>
          </w:p>
        </w:tc>
      </w:tr>
      <w:tr>
        <w:tc>
          <w:tcPr>
            <w:tcW w:type="dxa" w:w="2880"/>
          </w:tcPr>
          <w:p>
            <w:r>
              <w:t>tel.attachable_id</w:t>
            </w:r>
          </w:p>
        </w:tc>
        <w:tc>
          <w:tcPr>
            <w:tcW w:type="dxa" w:w="2880"/>
          </w:tcPr>
          <w:p>
            <w:r>
              <w:t>integer</w:t>
            </w:r>
          </w:p>
        </w:tc>
        <w:tc>
          <w:tcPr>
            <w:tcW w:type="dxa" w:w="2880"/>
          </w:tcPr>
          <w:p>
            <w:r>
              <w:t>ID of the record the contact detail belongs to.</w:t>
            </w:r>
          </w:p>
        </w:tc>
      </w:tr>
      <w:tr>
        <w:tc>
          <w:tcPr>
            <w:tcW w:type="dxa" w:w="2880"/>
          </w:tcPr>
          <w:p>
            <w:r>
              <w:t>tel.atype</w:t>
            </w:r>
          </w:p>
        </w:tc>
        <w:tc>
          <w:tcPr>
            <w:tcW w:type="dxa" w:w="2880"/>
          </w:tcPr>
          <w:p>
            <w:r>
              <w:t>string</w:t>
            </w:r>
          </w:p>
        </w:tc>
        <w:tc>
          <w:tcPr>
            <w:tcW w:type="dxa" w:w="2880"/>
          </w:tcPr>
          <w:p>
            <w:r>
              <w:t>Telephone type (office, office_hq, mobile, fax, private, voip, skype, other).</w:t>
            </w:r>
          </w:p>
        </w:tc>
      </w:tr>
      <w:tr>
        <w:tc>
          <w:tcPr>
            <w:tcW w:type="dxa" w:w="2880"/>
          </w:tcPr>
          <w:p>
            <w:r>
              <w:t>tel.name</w:t>
            </w:r>
          </w:p>
        </w:tc>
        <w:tc>
          <w:tcPr>
            <w:tcW w:type="dxa" w:w="2880"/>
          </w:tcPr>
          <w:p>
            <w:r>
              <w:t>string</w:t>
            </w:r>
          </w:p>
        </w:tc>
        <w:tc>
          <w:tcPr>
            <w:tcW w:type="dxa" w:w="2880"/>
          </w:tcPr>
          <w:p>
            <w:r>
              <w:t>The contact detail value (e.g., phone number).</w:t>
            </w:r>
          </w:p>
        </w:tc>
      </w:tr>
      <w:tr>
        <w:tc>
          <w:tcPr>
            <w:tcW w:type="dxa" w:w="2880"/>
          </w:tcPr>
          <w:p>
            <w:r>
              <w:t>tel.id</w:t>
            </w:r>
          </w:p>
        </w:tc>
        <w:tc>
          <w:tcPr>
            <w:tcW w:type="dxa" w:w="2880"/>
          </w:tcPr>
          <w:p>
            <w:r>
              <w:t>integer</w:t>
            </w:r>
          </w:p>
        </w:tc>
        <w:tc>
          <w:tcPr>
            <w:tcW w:type="dxa" w:w="2880"/>
          </w:tcPr>
          <w:p>
            <w:r>
              <w:t>ID of the created contact detail.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'https://api.centralstationcrm.net/api/people/123/contact_details' \</w:t>
        <w:br/>
        <w:t xml:space="preserve"> --header 'Content-Type: application/json' \</w:t>
        <w:br/>
        <w:t xml:space="preserve"> --data '{</w:t>
        <w:br/>
        <w:t xml:space="preserve"> "tel": {</w:t>
        <w:br/>
        <w:t xml:space="preserve"> "attachable_type": "Person",</w:t>
        <w:br/>
        <w:t xml:space="preserve"> "attachable_id": 123,</w:t>
        <w:br/>
        <w:t xml:space="preserve"> "atype": "mobile",</w:t>
        <w:br/>
        <w:t xml:space="preserve"> "name": "+1 415 555 0123"</w:t>
        <w:br/>
        <w:t xml:space="preserve">    }</w:t>
        <w:br/>
        <w:t xml:space="preserve">  }'</w:t>
      </w:r>
    </w:p>
    <w:p>
      <w:pPr>
        <w:pStyle w:val="Heading3"/>
      </w:pPr>
      <w:r>
        <w:t>Example Usage</w:t>
      </w:r>
    </w:p>
    <w:p>
      <w:pPr>
        <w:pStyle w:val="Heading3"/>
      </w:pPr>
      <w:r>
        <w:t>Example 1: Create a Mobile Number</w:t>
      </w:r>
    </w:p>
    <w:p>
      <w:pPr>
        <w:pStyle w:val="Heading3"/>
      </w:pPr>
      <w:r>
        <w:t>Example 2: Create an Office HQ Number</w:t>
      </w:r>
    </w:p>
    <w:p>
      <w:r>
        <w:rPr>
          <w:b/>
          <w:color w:val="666666"/>
          <w:sz w:val="16"/>
        </w:rPr>
        <w:t>[bash]</w:t>
      </w:r>
    </w:p>
    <w:p>
      <w:pPr>
        <w:shd w:fill="F2F2F2" w:val="clear"/>
      </w:pPr>
      <w:r>
        <w:rPr>
          <w:rFonts w:ascii="Courier New" w:hAnsi="Courier New"/>
          <w:sz w:val="17"/>
        </w:rPr>
        <w:t>curl -i --location --request POST \</w:t>
        <w:br/>
        <w:t xml:space="preserve"> 'https://api.centralstationcrm.net/api/people/123/contact_details' \</w:t>
        <w:br/>
        <w:t xml:space="preserve"> --header 'Content-Type: application/json' \</w:t>
        <w:br/>
        <w:t xml:space="preserve"> --data '{</w:t>
        <w:br/>
        <w:t xml:space="preserve"> "tel": {</w:t>
        <w:br/>
        <w:t xml:space="preserve"> "attachable_type": "Person",</w:t>
        <w:br/>
        <w:t xml:space="preserve"> "attachable_id": 123,</w:t>
        <w:br/>
        <w:t xml:space="preserve"> "atype": "office_hq",</w:t>
        <w:br/>
        <w:t xml:space="preserve"> "name": "+1 212 555 0199"</w:t>
        <w:br/>
        <w:t xml:space="preserve">    }</w:t>
        <w:br/>
        <w:t xml:space="preserve">  }'</w:t>
      </w:r>
    </w:p>
    <w:p>
      <w:pPr>
        <w:pStyle w:val="Heading3"/>
      </w:pPr>
      <w:r>
        <w:t>Notes</w:t>
      </w:r>
    </w:p>
    <w:p>
      <w:pPr>
        <w:pStyle w:val="ListBullet"/>
      </w:pPr>
      <w:r>
        <w:t>The endpoint expects the telephone contact detail under the top-level tel object.</w:t>
      </w:r>
    </w:p>
    <w:p>
      <w:pPr>
        <w:pStyle w:val="ListBullet"/>
      </w:pPr>
      <w:r>
        <w:t>attachable_type and attachable_id are documented as required, and may be auto-set when using nested routes like /people/:id (as noted in the source documentation).</w:t>
      </w:r>
    </w:p>
    <w:p>
      <w:pPr>
        <w:pStyle w:val="Heading3"/>
      </w:pPr>
      <w:r>
        <w:t>Error Handling</w:t>
      </w:r>
    </w:p>
    <w:p>
      <w:pPr>
        <w:pStyle w:val="ListBullet"/>
      </w:pPr>
      <w:r>
        <w:t>401: Not authorized (returns description and error).</w:t>
      </w:r>
    </w:p>
    <w:p>
      <w:pPr>
        <w:pStyle w:val="ListBullet"/>
      </w:pPr>
      <w:r>
        <w:t>404: Person not found or route not found (response body not documented).</w:t>
      </w:r>
    </w:p>
    <w:p>
      <w:pPr>
        <w:pStyle w:val="ListBullet"/>
      </w:pPr>
      <w:r>
        <w:t>422: Validation errors; returns a key-value object where values can be arrays of strings and/or structured error objects.</w:t>
      </w:r>
    </w:p>
    <w:p>
      <w:pPr>
        <w:pStyle w:val="ListBullet"/>
      </w:pPr>
      <w:r>
        <w:t>500: Internal server error (response body not documented).</w:t>
      </w:r>
    </w:p>
    <w:p>
      <w:pPr>
        <w:pStyle w:val="Heading3"/>
      </w:pPr>
      <w:r>
        <w:t>Related contactDetails actions</w:t>
      </w:r>
    </w:p>
    <w:p>
      <w:pPr>
        <w:pStyle w:val="ListBullet"/>
      </w:pPr>
      <w:r>
        <w:t>[GET] List a Company's Contact Details — /companies/{{COMPANY_ID}}/contact_details</w:t>
      </w:r>
    </w:p>
    <w:p>
      <w:pPr>
        <w:pStyle w:val="ListBullet"/>
      </w:pPr>
      <w:r>
        <w:t>[GET] List a Person’s Contact Details — /people/{{PERSON_ID}}/contact_details</w:t>
      </w:r>
    </w:p>
    <w:p>
      <w:pPr>
        <w:pStyle w:val="ListBullet"/>
      </w:pPr>
      <w:r>
        <w:t>[GET] Search Contact Details — /api/contact_details/search</w:t>
      </w:r>
    </w:p>
    <w:p>
      <w:r>
        <w:br w:type="page"/>
      </w:r>
    </w:p>
    <w:p>
      <w:pPr>
        <w:pStyle w:val="Heading2"/>
      </w:pPr>
      <w:r>
        <w:t>122. [PUT] Update a Person’s Contact Detail</w:t>
      </w:r>
    </w:p>
    <w:p>
      <w:r>
        <w:rPr>
          <w:b/>
        </w:rPr>
        <w:t xml:space="preserve">Endpoint: </w:t>
      </w:r>
      <w:r>
        <w:rPr>
          <w:rFonts w:ascii="Courier New" w:hAnsi="Courier New"/>
          <w:sz w:val="18"/>
        </w:rPr>
        <w:t>/people/{{PERSON_ID}}/contact_details/{{ID}}</w:t>
      </w:r>
    </w:p>
    <w:p>
      <w:pPr>
        <w:pStyle w:val="Heading3"/>
      </w:pPr>
      <w:r>
        <w:t>Prerequisites</w:t>
      </w:r>
    </w:p>
    <w:p>
      <w:pPr>
        <w:pStyle w:val="ListBullet"/>
      </w:pPr>
      <w:r>
        <w:t>You must have access to the target person record and permission to update their contact details.</w:t>
      </w:r>
    </w:p>
    <w:p>
      <w:pPr>
        <w:pStyle w:val="Heading3"/>
      </w:pPr>
      <w:r>
        <w:t>Method</w:t>
      </w:r>
    </w:p>
    <w:p>
      <w:r>
        <w:t>PUT</w:t>
      </w:r>
    </w:p>
    <w:p>
      <w:pPr>
        <w:pStyle w:val="Heading3"/>
      </w:pPr>
      <w:r>
        <w:t>URL</w:t>
      </w:r>
    </w:p>
    <w:p>
      <w:r>
        <w:t>https://api.centralstationcrm.net/api/people/{{person_id}}/contact_details/{{id}}</w:t>
      </w:r>
    </w:p>
    <w:p>
      <w:pPr>
        <w:pStyle w:val="Heading3"/>
      </w:pPr>
      <w:r>
        <w:t>Description</w:t>
      </w:r>
    </w:p>
    <w:p>
      <w:r>
        <w:t>Updates an existing contact detail (telephone/contact entry) for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If the user provides person_id and/or id, use those values directly.</w:t>
      </w:r>
    </w:p>
    <w:p>
      <w:pPr>
        <w:pStyle w:val="ListBullet"/>
      </w:pPr>
      <w:r>
        <w:t>Do not call the API with missing or empty path parameters (e.g., avoid /people//contact_details/).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/people/123/contact_details/456</w:t>
      </w:r>
    </w:p>
    <w:p>
      <w:pPr>
        <w:pStyle w:val="Heading3"/>
      </w:pPr>
      <w:r>
        <w:t>Invalid Examples</w:t>
      </w:r>
    </w:p>
    <w:p>
      <w:r>
        <w:rPr>
          <w:b/>
          <w:color w:val="666666"/>
          <w:sz w:val="16"/>
        </w:rPr>
        <w:t>[http]</w:t>
      </w:r>
    </w:p>
    <w:p>
      <w:pPr>
        <w:shd w:fill="F2F2F2" w:val="clear"/>
      </w:pPr>
      <w:r>
        <w:rPr>
          <w:rFonts w:ascii="Courier New" w:hAnsi="Courier New"/>
          <w:sz w:val="17"/>
        </w:rPr>
        <w:t>/people//contact_details/456</w:t>
        <w:br/>
        <w:t>/people/123/contact_details/</w:t>
        <w:br/>
        <w:t>/people/123/contact_details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contact details belong to.</w:t>
            </w:r>
          </w:p>
        </w:tc>
      </w:tr>
      <w:tr>
        <w:tc>
          <w:tcPr>
            <w:tcW w:type="dxa" w:w="2880"/>
          </w:tcPr>
          <w:p>
            <w:r>
              <w:t>id</w:t>
            </w:r>
          </w:p>
        </w:tc>
        <w:tc>
          <w:tcPr>
            <w:tcW w:type="dxa" w:w="2880"/>
          </w:tcPr>
          <w:p>
            <w:r>
              <w:t>integer</w:t>
            </w:r>
          </w:p>
        </w:tc>
        <w:tc>
          <w:tcPr>
            <w:tcW w:type="dxa" w:w="2880"/>
          </w:tcPr>
          <w:p>
            <w:r>
              <w:t>ID of the contact detail.</w:t>
            </w:r>
          </w:p>
        </w:tc>
      </w:tr>
    </w:tbl>
    <w:p/>
    <w:p>
      <w:pPr>
        <w:pStyle w:val="Heading3"/>
      </w:pPr>
      <w:r>
        <w:t>Required Request Body Fields</w:t>
      </w:r>
    </w:p>
    <w:p>
      <w:r>
        <w:t>Content-Type: application/json</w:t>
      </w:r>
    </w:p>
    <w:p>
      <w:r>
        <w:t>Top-level body contains tel.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tel</w:t>
            </w:r>
          </w:p>
        </w:tc>
        <w:tc>
          <w:tcPr>
            <w:tcW w:type="dxa" w:w="2880"/>
          </w:tcPr>
          <w:p>
            <w:r>
              <w:t>object</w:t>
            </w:r>
          </w:p>
        </w:tc>
        <w:tc>
          <w:tcPr>
            <w:tcW w:type="dxa" w:w="2880"/>
          </w:tcPr>
          <w:p>
            <w:r>
              <w:t>Contact detail payload.</w:t>
            </w:r>
          </w:p>
        </w:tc>
      </w:tr>
    </w:tbl>
    <w:p/>
    <w:p>
      <w:pPr>
        <w:pStyle w:val="Heading3"/>
      </w:pPr>
      <w:r>
        <w:t>tel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tel.attachable_type</w:t>
            </w:r>
          </w:p>
        </w:tc>
        <w:tc>
          <w:tcPr>
            <w:tcW w:type="dxa" w:w="2880"/>
          </w:tcPr>
          <w:p>
            <w:r>
              <w:t>string</w:t>
            </w:r>
          </w:p>
        </w:tc>
        <w:tc>
          <w:tcPr>
            <w:tcW w:type="dxa" w:w="2880"/>
          </w:tcPr>
          <w:p>
            <w:r>
              <w:t>Required. Max length: 20. The record type the contact detail belongs to. Must be either Person or Company. Will be auto set when using routes such as /people/:id with nested attributes.</w:t>
            </w:r>
          </w:p>
        </w:tc>
      </w:tr>
      <w:tr>
        <w:tc>
          <w:tcPr>
            <w:tcW w:type="dxa" w:w="2880"/>
          </w:tcPr>
          <w:p>
            <w:r>
              <w:t>tel.attachable_id</w:t>
            </w:r>
          </w:p>
        </w:tc>
        <w:tc>
          <w:tcPr>
            <w:tcW w:type="dxa" w:w="2880"/>
          </w:tcPr>
          <w:p>
            <w:r>
              <w:t>integer</w:t>
            </w:r>
          </w:p>
        </w:tc>
        <w:tc>
          <w:tcPr>
            <w:tcW w:type="dxa" w:w="2880"/>
          </w:tcPr>
          <w:p>
            <w:r>
              <w:t>Required. The ID of the record the contact detail belongs to. Will be auto set when using routes such as /people/:id with nested attributes.</w:t>
            </w:r>
          </w:p>
        </w:tc>
      </w:tr>
      <w:tr>
        <w:tc>
          <w:tcPr>
            <w:tcW w:type="dxa" w:w="2880"/>
          </w:tcPr>
          <w:p>
            <w:r>
              <w:t>tel.atype</w:t>
            </w:r>
          </w:p>
        </w:tc>
        <w:tc>
          <w:tcPr>
            <w:tcW w:type="dxa" w:w="2880"/>
          </w:tcPr>
          <w:p>
            <w:r>
              <w:t>string</w:t>
            </w:r>
          </w:p>
        </w:tc>
        <w:tc>
          <w:tcPr>
            <w:tcW w:type="dxa" w:w="2880"/>
          </w:tcPr>
          <w:p>
            <w:r>
              <w:t>Required. Max length: 20. Must be one of: office, office_hq, mobile, fax, private, voip, skype, other.</w:t>
            </w:r>
          </w:p>
        </w:tc>
      </w:tr>
      <w:tr>
        <w:tc>
          <w:tcPr>
            <w:tcW w:type="dxa" w:w="2880"/>
          </w:tcPr>
          <w:p>
            <w:r>
              <w:t>tel.name</w:t>
            </w:r>
          </w:p>
        </w:tc>
        <w:tc>
          <w:tcPr>
            <w:tcW w:type="dxa" w:w="2880"/>
          </w:tcPr>
          <w:p>
            <w:r>
              <w:t>string</w:t>
            </w:r>
          </w:p>
        </w:tc>
        <w:tc>
          <w:tcPr>
            <w:tcW w:type="dxa" w:w="2880"/>
          </w:tcPr>
          <w:p>
            <w:r>
              <w:t>Required. Max length: 250. The value of the contact detail according to the selected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"contact_detail": "updated"</w:t>
        <w:br/>
        <w:t>}</w:t>
      </w:r>
    </w:p>
    <w:p>
      <w:r>
        <w:rPr>
          <w:b/>
        </w:rPr>
        <w:t>Note: The documentation only states “contact_detail updated” for 200; no response schema was provided.</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"tel.name": [</w:t>
        <w:br/>
        <w:t xml:space="preserve"> "can't be blank"</w:t>
        <w:br/>
        <w:t xml:space="preserve"> ]</w:t>
        <w:br/>
        <w:t>}</w:t>
      </w:r>
    </w:p>
    <w:p>
      <w:r>
        <w:rPr>
          <w:b/>
        </w:rPr>
        <w:t>Note: 422 is documented as a dynamic object keyed by field name with values of either string[] or arrays of objects; exact shape varies by validation error.</w:t>
      </w:r>
    </w:p>
    <w:p>
      <w:pPr>
        <w:pStyle w:val="Heading3"/>
      </w:pPr>
      <w:r>
        <w:t>Error Response (500 Internal Server Error)</w:t>
      </w:r>
    </w:p>
    <w:p>
      <w:r>
        <w:t>No response body was provided in the documentation.</w:t>
      </w:r>
    </w:p>
    <w:p>
      <w:pPr>
        <w:pStyle w:val="Heading3"/>
      </w:pPr>
      <w:r>
        <w:t>Response Fields</w:t>
      </w:r>
    </w:p>
    <w:p>
      <w:r>
        <w:t>Only error response fields were explicitly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error description (401/404).</w:t>
            </w:r>
          </w:p>
        </w:tc>
      </w:tr>
      <w:tr>
        <w:tc>
          <w:tcPr>
            <w:tcW w:type="dxa" w:w="2880"/>
          </w:tcPr>
          <w:p>
            <w:r>
              <w:t>error</w:t>
            </w:r>
          </w:p>
        </w:tc>
        <w:tc>
          <w:tcPr>
            <w:tcW w:type="dxa" w:w="2880"/>
          </w:tcPr>
          <w:p>
            <w:r>
              <w:t>string</w:t>
            </w:r>
          </w:p>
        </w:tc>
        <w:tc>
          <w:tcPr>
            <w:tcW w:type="dxa" w:w="2880"/>
          </w:tcPr>
          <w:p>
            <w:r>
              <w:t>Error identifier/message (401/404).</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PUT \</w:t>
        <w:br/>
        <w:t xml:space="preserve"> 'https://api.centralstationcrm.net/api/people/123/contact_details/456' \</w:t>
        <w:br/>
        <w:t xml:space="preserve"> --header 'Content-Type: application/json' \</w:t>
        <w:br/>
        <w:t xml:space="preserve"> --data '{</w:t>
        <w:br/>
        <w:t xml:space="preserve"> "tel": {</w:t>
        <w:br/>
        <w:t xml:space="preserve"> "attachable_type": "Person",</w:t>
        <w:br/>
        <w:t xml:space="preserve"> "attachable_id": 123,</w:t>
        <w:br/>
        <w:t xml:space="preserve"> "atype": "mobile",</w:t>
        <w:br/>
        <w:t xml:space="preserve"> "name": "+1-415-555-0100"</w:t>
        <w:br/>
        <w:t xml:space="preserve">    }</w:t>
        <w:br/>
        <w:t xml:space="preserve">  }'</w:t>
      </w:r>
    </w:p>
    <w:p>
      <w:pPr>
        <w:pStyle w:val="Heading3"/>
      </w:pPr>
      <w:r>
        <w:t>Notes</w:t>
      </w:r>
    </w:p>
    <w:p>
      <w:pPr>
        <w:pStyle w:val="ListBullet"/>
      </w:pPr>
      <w:r>
        <w:t>attachable_type and attachable_id are documented as “auto set when using routes such as /people/:id with nested attributes”, but they are still marked required in the request body for this endpoint description.</w:t>
      </w:r>
    </w:p>
    <w:p>
      <w:r>
        <w:br w:type="page"/>
      </w:r>
    </w:p>
    <w:p>
      <w:pPr>
        <w:pStyle w:val="Heading2"/>
      </w:pPr>
      <w:r>
        <w:t>123. [DELETE] Delete a Person’s Custom Field</w:t>
      </w:r>
    </w:p>
    <w:p>
      <w:r>
        <w:rPr>
          <w:b/>
        </w:rPr>
        <w:t xml:space="preserve">Endpoint: </w:t>
      </w:r>
      <w:r>
        <w:rPr>
          <w:rFonts w:ascii="Courier New" w:hAnsi="Courier New"/>
          <w:sz w:val="18"/>
        </w:rPr>
        <w:t>/people/{{person_id}}/custom_fields/{{id}}</w:t>
      </w:r>
    </w:p>
    <w:p>
      <w:pPr>
        <w:pStyle w:val="Heading3"/>
      </w:pPr>
      <w:r>
        <w:t>Method</w:t>
      </w:r>
    </w:p>
    <w:p>
      <w:r>
        <w:t>DELETE</w:t>
      </w:r>
    </w:p>
    <w:p>
      <w:pPr>
        <w:pStyle w:val="Heading3"/>
      </w:pPr>
      <w:r>
        <w:t>URL</w:t>
      </w:r>
    </w:p>
    <w:p>
      <w:r>
        <w:t>https://api.centralstationcrm.net/api/people/{{person_id}}/custom_fields/{{id}}</w:t>
      </w:r>
    </w:p>
    <w:p>
      <w:pPr>
        <w:pStyle w:val="Heading3"/>
      </w:pPr>
      <w:r>
        <w:t>Description</w:t>
      </w:r>
    </w:p>
    <w:p>
      <w:r>
        <w:t>Deletes (destroys) a specific custom_field belonging to a given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If the user provides person_id and/or id, use those values directly.</w:t>
      </w:r>
    </w:p>
    <w:p>
      <w:pPr>
        <w:pStyle w:val="ListBullet"/>
      </w:pPr>
      <w:r>
        <w:t>Always construct the path as /people/{{person_id}}/custom_fields/{{id}}, where both path parameters are non-empty.</w:t>
      </w:r>
    </w:p>
    <w:p>
      <w:pPr>
        <w:pStyle w:val="ListBullet"/>
      </w:pPr>
      <w:r>
        <w:t>Do not call the API with missing or empty path parameters (e.g., avoid /people//custom_fields/{{id}} or /people/{{person_id}}/custom_fields/).</w:t>
      </w:r>
    </w:p>
    <w:p>
      <w:pPr>
        <w:pStyle w:val="ListBullet"/>
      </w:pPr>
      <w:r>
        <w:t>Do not infer or guess person_id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documents no query parameters).</w:t>
      </w:r>
    </w:p>
    <w:p>
      <w:pPr>
        <w:pStyle w:val="Heading3"/>
      </w:pPr>
      <w:r>
        <w:t>Valid Examples</w:t>
      </w:r>
    </w:p>
    <w:p>
      <w:r>
        <w:rPr>
          <w:b/>
          <w:color w:val="666666"/>
          <w:sz w:val="16"/>
        </w:rPr>
        <w:t>[http]</w:t>
      </w:r>
    </w:p>
    <w:p>
      <w:pPr>
        <w:shd w:fill="F2F2F2" w:val="clear"/>
      </w:pPr>
      <w:r>
        <w:rPr>
          <w:rFonts w:ascii="Courier New" w:hAnsi="Courier New"/>
          <w:sz w:val="17"/>
        </w:rPr>
        <w:t>/people/123/custom_fields/456</w:t>
      </w:r>
    </w:p>
    <w:p>
      <w:pPr>
        <w:pStyle w:val="Heading3"/>
      </w:pPr>
      <w:r>
        <w:t>Invalid Examples</w:t>
      </w:r>
    </w:p>
    <w:p>
      <w:r>
        <w:rPr>
          <w:b/>
          <w:color w:val="666666"/>
          <w:sz w:val="16"/>
        </w:rPr>
        <w:t>[http]</w:t>
      </w:r>
    </w:p>
    <w:p>
      <w:pPr>
        <w:shd w:fill="F2F2F2" w:val="clear"/>
      </w:pPr>
      <w:r>
        <w:rPr>
          <w:rFonts w:ascii="Courier New" w:hAnsi="Courier New"/>
          <w:sz w:val="17"/>
        </w:rPr>
        <w:t>/people//custom_fields/456</w:t>
        <w:br/>
        <w:t>/people/123/custom_fields/</w:t>
        <w:br/>
        <w:t>/people/123/custom_fields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custom fields belong to.</w:t>
            </w:r>
          </w:p>
        </w:tc>
      </w:tr>
      <w:tr>
        <w:tc>
          <w:tcPr>
            <w:tcW w:type="dxa" w:w="2880"/>
          </w:tcPr>
          <w:p>
            <w:r>
              <w:t>id</w:t>
            </w:r>
          </w:p>
        </w:tc>
        <w:tc>
          <w:tcPr>
            <w:tcW w:type="dxa" w:w="2880"/>
          </w:tcPr>
          <w:p>
            <w:r>
              <w:t>integer</w:t>
            </w:r>
          </w:p>
        </w:tc>
        <w:tc>
          <w:tcPr>
            <w:tcW w:type="dxa" w:w="2880"/>
          </w:tcPr>
          <w:p>
            <w:r>
              <w:t>ID of the custom field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"custom_field":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error description (present in 401/404 responses).</w:t>
            </w:r>
          </w:p>
        </w:tc>
      </w:tr>
      <w:tr>
        <w:tc>
          <w:tcPr>
            <w:tcW w:type="dxa" w:w="2880"/>
          </w:tcPr>
          <w:p>
            <w:r>
              <w:t>error</w:t>
            </w:r>
          </w:p>
        </w:tc>
        <w:tc>
          <w:tcPr>
            <w:tcW w:type="dxa" w:w="2880"/>
          </w:tcPr>
          <w:p>
            <w:r>
              <w:t>string</w:t>
            </w:r>
          </w:p>
        </w:tc>
        <w:tc>
          <w:tcPr>
            <w:tcW w:type="dxa" w:w="2880"/>
          </w:tcPr>
          <w:p>
            <w:r>
              <w:t>Error identifier/message (present in 401/404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'https://api.centralstationcrm.net/api/people/123/custom_fields/456'</w:t>
      </w:r>
    </w:p>
    <w:p>
      <w:r>
        <w:br w:type="page"/>
      </w:r>
    </w:p>
    <w:p>
      <w:pPr>
        <w:pStyle w:val="Heading2"/>
      </w:pPr>
      <w:r>
        <w:t>124. [POST] Create Person Historic Event</w:t>
      </w:r>
    </w:p>
    <w:p>
      <w:r>
        <w:rPr>
          <w:b/>
        </w:rPr>
        <w:t xml:space="preserve">Endpoint: </w:t>
      </w:r>
      <w:r>
        <w:rPr>
          <w:rFonts w:ascii="Courier New" w:hAnsi="Courier New"/>
          <w:sz w:val="18"/>
        </w:rPr>
        <w:t>/api/people/{{PERSON_ID}}/historic_events</w:t>
      </w:r>
    </w:p>
    <w:p>
      <w:pPr>
        <w:pStyle w:val="Heading3"/>
      </w:pPr>
      <w:r>
        <w:t>Create a Person’s Historic Event</w:t>
      </w:r>
    </w:p>
    <w:p>
      <w:pPr>
        <w:pStyle w:val="Heading3"/>
      </w:pPr>
      <w:r>
        <w:t>Prerequisites</w:t>
      </w:r>
    </w:p>
    <w:p>
      <w:pPr>
        <w:pStyle w:val="ListBullet"/>
      </w:pPr>
      <w:r>
        <w:t>A valid person_id for an existing Person record</w:t>
      </w:r>
    </w:p>
    <w:p>
      <w:pPr>
        <w:pStyle w:val="Heading3"/>
      </w:pPr>
      <w:r>
        <w:t>Method</w:t>
      </w:r>
    </w:p>
    <w:p>
      <w:r>
        <w:t>POST</w:t>
      </w:r>
    </w:p>
    <w:p>
      <w:pPr>
        <w:pStyle w:val="Heading3"/>
      </w:pPr>
      <w:r>
        <w:t>URL</w:t>
      </w:r>
    </w:p>
    <w:p>
      <w:r>
        <w:t>https://api.centralstationcrm.net/api/people/{{person_id}}/historic_events</w:t>
      </w:r>
    </w:p>
    <w:p>
      <w:pPr>
        <w:pStyle w:val="Heading3"/>
      </w:pPr>
      <w:r>
        <w:t>Description</w:t>
      </w:r>
    </w:p>
    <w:p>
      <w:r>
        <w:t>Creates a basic historic_event attached to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/people//historic_events or /people/historic_events).</w:t>
      </w:r>
    </w:p>
    <w:p>
      <w:pPr>
        <w:pStyle w:val="ListBullet"/>
      </w:pPr>
      <w:r>
        <w:t>When executing the action, ensure to send Path Parameters in the URL and not in the body.</w:t>
      </w:r>
    </w:p>
    <w:p>
      <w:pPr>
        <w:pStyle w:val="ListBullet"/>
      </w:pPr>
      <w:r>
        <w:t>This endpoint uses a nested request body structure: the payload must be wrapped in a top-level historic_event object.</w:t>
      </w:r>
    </w:p>
    <w:p>
      <w:pPr>
        <w:pStyle w:val="Heading3"/>
      </w:pPr>
      <w:r>
        <w:t>Valid Examples</w:t>
      </w:r>
    </w:p>
    <w:p>
      <w:r>
        <w:rPr>
          <w:b/>
          <w:color w:val="666666"/>
          <w:sz w:val="16"/>
        </w:rPr>
        <w:t>[http]</w:t>
      </w:r>
    </w:p>
    <w:p>
      <w:pPr>
        <w:shd w:fill="F2F2F2" w:val="clear"/>
      </w:pPr>
      <w:r>
        <w:rPr>
          <w:rFonts w:ascii="Courier New" w:hAnsi="Courier New"/>
          <w:sz w:val="17"/>
        </w:rPr>
        <w:t>/people/123/historic_events</w:t>
      </w:r>
    </w:p>
    <w:p>
      <w:pPr>
        <w:pStyle w:val="Heading3"/>
      </w:pPr>
      <w:r>
        <w:t>Invalid Examples</w:t>
      </w:r>
    </w:p>
    <w:p>
      <w:r>
        <w:rPr>
          <w:b/>
          <w:color w:val="666666"/>
          <w:sz w:val="16"/>
        </w:rPr>
        <w:t>[http]</w:t>
      </w:r>
    </w:p>
    <w:p>
      <w:pPr>
        <w:shd w:fill="F2F2F2" w:val="clear"/>
      </w:pPr>
      <w:r>
        <w:rPr>
          <w:rFonts w:ascii="Courier New" w:hAnsi="Courier New"/>
          <w:sz w:val="17"/>
        </w:rPr>
        <w:t>/people//historic_events</w:t>
        <w:br/>
        <w:t>/people/historic_events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historic event belongs to. (Send in URL path.)</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historic_event</w:t>
            </w:r>
          </w:p>
        </w:tc>
        <w:tc>
          <w:tcPr>
            <w:tcW w:type="dxa" w:w="2880"/>
          </w:tcPr>
          <w:p>
            <w:r>
              <w:t>object</w:t>
            </w:r>
          </w:p>
        </w:tc>
        <w:tc>
          <w:tcPr>
            <w:tcW w:type="dxa" w:w="2880"/>
          </w:tcPr>
          <w:p>
            <w:r>
              <w:t>Wrapper object containing the historic event fields.</w:t>
            </w:r>
          </w:p>
        </w:tc>
      </w:tr>
      <w:tr>
        <w:tc>
          <w:tcPr>
            <w:tcW w:type="dxa" w:w="2880"/>
          </w:tcPr>
          <w:p>
            <w:r>
              <w:t>historic_event.atype</w:t>
            </w:r>
          </w:p>
        </w:tc>
        <w:tc>
          <w:tcPr>
            <w:tcW w:type="dxa" w:w="2880"/>
          </w:tcPr>
          <w:p>
            <w:r>
              <w:t>string</w:t>
            </w:r>
          </w:p>
        </w:tc>
        <w:tc>
          <w:tcPr>
            <w:tcW w:type="dxa" w:w="2880"/>
          </w:tcPr>
          <w:p>
            <w:r>
              <w:t>Type of the historic event. Must be one of: birthday, anniversary, first_met, renewal, other. Max length: 20.</w:t>
            </w:r>
          </w:p>
        </w:tc>
      </w:tr>
      <w:tr>
        <w:tc>
          <w:tcPr>
            <w:tcW w:type="dxa" w:w="2880"/>
          </w:tcPr>
          <w:p>
            <w:r>
              <w:t>historic_event.name</w:t>
            </w:r>
          </w:p>
        </w:tc>
        <w:tc>
          <w:tcPr>
            <w:tcW w:type="dxa" w:w="2880"/>
          </w:tcPr>
          <w:p>
            <w:r>
              <w:t>string</w:t>
            </w:r>
          </w:p>
        </w:tc>
        <w:tc>
          <w:tcPr>
            <w:tcW w:type="dxa" w:w="2880"/>
          </w:tcPr>
          <w:p>
            <w:r>
              <w:t>The date of the historic event.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historic_event.desc</w:t>
            </w:r>
          </w:p>
        </w:tc>
        <w:tc>
          <w:tcPr>
            <w:tcW w:type="dxa" w:w="2880"/>
          </w:tcPr>
          <w:p>
            <w:r>
              <w:t>string</w:t>
            </w:r>
          </w:p>
        </w:tc>
        <w:tc>
          <w:tcPr>
            <w:tcW w:type="dxa" w:w="2880"/>
          </w:tcPr>
          <w:p>
            <w:r>
              <w:t>For atype = other, an additional description may be provided.</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"historic_event": {</w:t>
        <w:br/>
        <w:t xml:space="preserve"> "atype": "birthday",</w:t>
        <w:br/>
        <w:t xml:space="preserve"> "name": "1990-01-15",</w:t>
        <w:br/>
        <w:t xml:space="preserve"> "desc": "Optional description (used when atype is other).",</w:t>
        <w:br/>
        <w:t xml:space="preserve"> "id": 987,</w:t>
        <w:br/>
        <w:t xml:space="preserve"> "attachable_type": "Person",</w:t>
        <w:br/>
        <w:t xml:space="preserve"> "attachable_id": 123,</w:t>
        <w:br/>
        <w:t xml:space="preserve"> "year": 1990,</w:t>
        <w:br/>
        <w:t xml:space="preserve"> "month": 1,</w:t>
        <w:br/>
        <w:t xml:space="preserve"> "day": 15,</w:t>
        <w:br/>
        <w:t xml:space="preserve"> "api_input": true,</w:t>
        <w:br/>
        <w:t xml:space="preserve"> "created_at": "2026-02-26T12:34:56Z",</w:t>
        <w:br/>
        <w:t xml:space="preserve"> "updated_at": "2026-02-26T12:34:56Z"</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(422 Unprocessable)</w:t>
      </w:r>
    </w:p>
    <w:p>
      <w:r>
        <w:rPr>
          <w:b/>
          <w:color w:val="666666"/>
          <w:sz w:val="16"/>
        </w:rPr>
        <w:t>[json]</w:t>
      </w:r>
    </w:p>
    <w:p>
      <w:pPr>
        <w:shd w:fill="F2F2F2" w:val="clear"/>
      </w:pPr>
      <w:r>
        <w:rPr>
          <w:rFonts w:ascii="Courier New" w:hAnsi="Courier New"/>
          <w:sz w:val="17"/>
        </w:rPr>
        <w:t>{</w:t>
        <w:br/>
        <w:t xml:space="preserve"> "key": "string[] or array of objects like { \"type\": \"any\", \"items\": \"string\" }"</w:t>
        <w:br/>
        <w:t>}</w:t>
      </w:r>
    </w:p>
    <w:p>
      <w:pPr>
        <w:pStyle w:val="Heading3"/>
      </w:pPr>
      <w:r>
        <w:t>Error Response (500 Internal Error)</w:t>
      </w:r>
    </w:p>
    <w:p>
      <w:r>
        <w:t>No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historic_event</w:t>
            </w:r>
          </w:p>
        </w:tc>
        <w:tc>
          <w:tcPr>
            <w:tcW w:type="dxa" w:w="2880"/>
          </w:tcPr>
          <w:p>
            <w:r>
              <w:t>object</w:t>
            </w:r>
          </w:p>
        </w:tc>
        <w:tc>
          <w:tcPr>
            <w:tcW w:type="dxa" w:w="2880"/>
          </w:tcPr>
          <w:p>
            <w:r>
              <w:t>The created historic event wrapper object.</w:t>
            </w:r>
          </w:p>
        </w:tc>
      </w:tr>
      <w:tr>
        <w:tc>
          <w:tcPr>
            <w:tcW w:type="dxa" w:w="2880"/>
          </w:tcPr>
          <w:p>
            <w:r>
              <w:t>historic_event.atype</w:t>
            </w:r>
          </w:p>
        </w:tc>
        <w:tc>
          <w:tcPr>
            <w:tcW w:type="dxa" w:w="2880"/>
          </w:tcPr>
          <w:p>
            <w:r>
              <w:t>string</w:t>
            </w:r>
          </w:p>
        </w:tc>
        <w:tc>
          <w:tcPr>
            <w:tcW w:type="dxa" w:w="2880"/>
          </w:tcPr>
          <w:p>
            <w:r>
              <w:t>Type of the historic event. One of: birthday, anniversary, first_met, renewal, other. Max length: 20.</w:t>
            </w:r>
          </w:p>
        </w:tc>
      </w:tr>
      <w:tr>
        <w:tc>
          <w:tcPr>
            <w:tcW w:type="dxa" w:w="2880"/>
          </w:tcPr>
          <w:p>
            <w:r>
              <w:t>historic_event.name</w:t>
            </w:r>
          </w:p>
        </w:tc>
        <w:tc>
          <w:tcPr>
            <w:tcW w:type="dxa" w:w="2880"/>
          </w:tcPr>
          <w:p>
            <w:r>
              <w:t>string</w:t>
            </w:r>
          </w:p>
        </w:tc>
        <w:tc>
          <w:tcPr>
            <w:tcW w:type="dxa" w:w="2880"/>
          </w:tcPr>
          <w:p>
            <w:r>
              <w:t>The date of the historic event.</w:t>
            </w:r>
          </w:p>
        </w:tc>
      </w:tr>
      <w:tr>
        <w:tc>
          <w:tcPr>
            <w:tcW w:type="dxa" w:w="2880"/>
          </w:tcPr>
          <w:p>
            <w:r>
              <w:t>historic_event.desc</w:t>
            </w:r>
          </w:p>
        </w:tc>
        <w:tc>
          <w:tcPr>
            <w:tcW w:type="dxa" w:w="2880"/>
          </w:tcPr>
          <w:p>
            <w:r>
              <w:t>string</w:t>
            </w:r>
          </w:p>
        </w:tc>
        <w:tc>
          <w:tcPr>
            <w:tcW w:type="dxa" w:w="2880"/>
          </w:tcPr>
          <w:p>
            <w:r>
              <w:t>Additional description (noted for atype = other).</w:t>
            </w:r>
          </w:p>
        </w:tc>
      </w:tr>
      <w:tr>
        <w:tc>
          <w:tcPr>
            <w:tcW w:type="dxa" w:w="2880"/>
          </w:tcPr>
          <w:p>
            <w:r>
              <w:t>historic_event.id</w:t>
            </w:r>
          </w:p>
        </w:tc>
        <w:tc>
          <w:tcPr>
            <w:tcW w:type="dxa" w:w="2880"/>
          </w:tcPr>
          <w:p>
            <w:r>
              <w:t>integer</w:t>
            </w:r>
          </w:p>
        </w:tc>
        <w:tc>
          <w:tcPr>
            <w:tcW w:type="dxa" w:w="2880"/>
          </w:tcPr>
          <w:p>
            <w:r>
              <w:t>Historic event ID.</w:t>
            </w:r>
          </w:p>
        </w:tc>
      </w:tr>
      <w:tr>
        <w:tc>
          <w:tcPr>
            <w:tcW w:type="dxa" w:w="2880"/>
          </w:tcPr>
          <w:p>
            <w:r>
              <w:t>historic_event.attachable_type</w:t>
            </w:r>
          </w:p>
        </w:tc>
        <w:tc>
          <w:tcPr>
            <w:tcW w:type="dxa" w:w="2880"/>
          </w:tcPr>
          <w:p>
            <w:r>
              <w:t>string</w:t>
            </w:r>
          </w:p>
        </w:tc>
        <w:tc>
          <w:tcPr>
            <w:tcW w:type="dxa" w:w="2880"/>
          </w:tcPr>
          <w:p>
            <w:r>
              <w:t>Attachable type. Allowed values: Person (historic events currently only allowed for Person).</w:t>
            </w:r>
          </w:p>
        </w:tc>
      </w:tr>
      <w:tr>
        <w:tc>
          <w:tcPr>
            <w:tcW w:type="dxa" w:w="2880"/>
          </w:tcPr>
          <w:p>
            <w:r>
              <w:t>historic_event.attachable_id</w:t>
            </w:r>
          </w:p>
        </w:tc>
        <w:tc>
          <w:tcPr>
            <w:tcW w:type="dxa" w:w="2880"/>
          </w:tcPr>
          <w:p>
            <w:r>
              <w:t>integer</w:t>
            </w:r>
          </w:p>
        </w:tc>
        <w:tc>
          <w:tcPr>
            <w:tcW w:type="dxa" w:w="2880"/>
          </w:tcPr>
          <w:p>
            <w:r>
              <w:t>ID of the record the historic event belongs to.</w:t>
            </w:r>
          </w:p>
        </w:tc>
      </w:tr>
      <w:tr>
        <w:tc>
          <w:tcPr>
            <w:tcW w:type="dxa" w:w="2880"/>
          </w:tcPr>
          <w:p>
            <w:r>
              <w:t>historic_event.year</w:t>
            </w:r>
          </w:p>
        </w:tc>
        <w:tc>
          <w:tcPr>
            <w:tcW w:type="dxa" w:w="2880"/>
          </w:tcPr>
          <w:p>
            <w:r>
              <w:t>integer</w:t>
            </w:r>
          </w:p>
        </w:tc>
        <w:tc>
          <w:tcPr>
            <w:tcW w:type="dxa" w:w="2880"/>
          </w:tcPr>
          <w:p>
            <w:r>
              <w:t>The year of the historic event.</w:t>
            </w:r>
          </w:p>
        </w:tc>
      </w:tr>
      <w:tr>
        <w:tc>
          <w:tcPr>
            <w:tcW w:type="dxa" w:w="2880"/>
          </w:tcPr>
          <w:p>
            <w:r>
              <w:t>historic_event.month</w:t>
            </w:r>
          </w:p>
        </w:tc>
        <w:tc>
          <w:tcPr>
            <w:tcW w:type="dxa" w:w="2880"/>
          </w:tcPr>
          <w:p>
            <w:r>
              <w:t>integer</w:t>
            </w:r>
          </w:p>
        </w:tc>
        <w:tc>
          <w:tcPr>
            <w:tcW w:type="dxa" w:w="2880"/>
          </w:tcPr>
          <w:p>
            <w:r>
              <w:t>The month of the historic event.</w:t>
            </w:r>
          </w:p>
        </w:tc>
      </w:tr>
      <w:tr>
        <w:tc>
          <w:tcPr>
            <w:tcW w:type="dxa" w:w="2880"/>
          </w:tcPr>
          <w:p>
            <w:r>
              <w:t>historic_event.day</w:t>
            </w:r>
          </w:p>
        </w:tc>
        <w:tc>
          <w:tcPr>
            <w:tcW w:type="dxa" w:w="2880"/>
          </w:tcPr>
          <w:p>
            <w:r>
              <w:t>integer</w:t>
            </w:r>
          </w:p>
        </w:tc>
        <w:tc>
          <w:tcPr>
            <w:tcW w:type="dxa" w:w="2880"/>
          </w:tcPr>
          <w:p>
            <w:r>
              <w:t>The day of the historic event.</w:t>
            </w:r>
          </w:p>
        </w:tc>
      </w:tr>
      <w:tr>
        <w:tc>
          <w:tcPr>
            <w:tcW w:type="dxa" w:w="2880"/>
          </w:tcPr>
          <w:p>
            <w:r>
              <w:t>historic_event.api_input</w:t>
            </w:r>
          </w:p>
        </w:tc>
        <w:tc>
          <w:tcPr>
            <w:tcW w:type="dxa" w:w="2880"/>
          </w:tcPr>
          <w:p>
            <w:r>
              <w:t>boolean</w:t>
            </w:r>
          </w:p>
        </w:tc>
        <w:tc>
          <w:tcPr>
            <w:tcW w:type="dxa" w:w="2880"/>
          </w:tcPr>
          <w:p>
            <w:r>
              <w:t>States whether the historic event was added via the API or an integration.</w:t>
            </w:r>
          </w:p>
        </w:tc>
      </w:tr>
      <w:tr>
        <w:tc>
          <w:tcPr>
            <w:tcW w:type="dxa" w:w="2880"/>
          </w:tcPr>
          <w:p>
            <w:r>
              <w:t>historic_event.created_at</w:t>
            </w:r>
          </w:p>
        </w:tc>
        <w:tc>
          <w:tcPr>
            <w:tcW w:type="dxa" w:w="2880"/>
          </w:tcPr>
          <w:p>
            <w:r>
              <w:t>string</w:t>
            </w:r>
          </w:p>
        </w:tc>
        <w:tc>
          <w:tcPr>
            <w:tcW w:type="dxa" w:w="2880"/>
          </w:tcPr>
          <w:p>
            <w:r>
              <w:t>Creation timestamp.</w:t>
            </w:r>
          </w:p>
        </w:tc>
      </w:tr>
      <w:tr>
        <w:tc>
          <w:tcPr>
            <w:tcW w:type="dxa" w:w="2880"/>
          </w:tcPr>
          <w:p>
            <w:r>
              <w:t>historic_event.updated_at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'https://api.centralstationcrm.net/api/people/123/historic_events' \</w:t>
        <w:br/>
        <w:t xml:space="preserve"> --header 'Content-Type: application/json' \</w:t>
        <w:br/>
        <w:t xml:space="preserve"> --data '{</w:t>
        <w:br/>
        <w:t xml:space="preserve"> "historic_event": {</w:t>
        <w:br/>
        <w:t xml:space="preserve"> "atype": "birthday",</w:t>
        <w:br/>
        <w:t xml:space="preserve"> "name": "1990-01-15"</w:t>
        <w:br/>
        <w:t xml:space="preserve">    }</w:t>
        <w:br/>
        <w:t xml:space="preserve">  }'</w:t>
      </w:r>
    </w:p>
    <w:p>
      <w:pPr>
        <w:pStyle w:val="Heading3"/>
      </w:pPr>
      <w:r>
        <w:t>Example Usage</w:t>
      </w:r>
    </w:p>
    <w:p>
      <w:pPr>
        <w:pStyle w:val="Heading3"/>
      </w:pPr>
      <w:r>
        <w:t>Example 1: Create a Birthday Historic Event</w:t>
      </w:r>
    </w:p>
    <w:p>
      <w:pPr>
        <w:pStyle w:val="Heading3"/>
      </w:pPr>
      <w:r>
        <w:t>Example 2: Create an “Other” Historic Event with Description</w:t>
      </w:r>
    </w:p>
    <w:p>
      <w:r>
        <w:rPr>
          <w:b/>
          <w:color w:val="666666"/>
          <w:sz w:val="16"/>
        </w:rPr>
        <w:t>[bash]</w:t>
      </w:r>
    </w:p>
    <w:p>
      <w:pPr>
        <w:shd w:fill="F2F2F2" w:val="clear"/>
      </w:pPr>
      <w:r>
        <w:rPr>
          <w:rFonts w:ascii="Courier New" w:hAnsi="Courier New"/>
          <w:sz w:val="17"/>
        </w:rPr>
        <w:t>curl -i --request POST \</w:t>
        <w:br/>
        <w:t xml:space="preserve"> 'https://api.centralstationcrm.net/api/people/123/historic_events' \</w:t>
        <w:br/>
        <w:t xml:space="preserve"> --header 'Content-Type: application/json' \</w:t>
        <w:br/>
        <w:t xml:space="preserve"> --data '{</w:t>
        <w:br/>
        <w:t xml:space="preserve"> "historic_event": {</w:t>
        <w:br/>
        <w:t xml:space="preserve"> "atype": "other",</w:t>
        <w:br/>
        <w:t xml:space="preserve"> "name": "2024-06-01",</w:t>
        <w:br/>
        <w:t xml:space="preserve"> "desc": "Met at the industry conference"</w:t>
        <w:br/>
        <w:t xml:space="preserve">    }</w:t>
        <w:br/>
        <w:t xml:space="preserve">  }'</w:t>
      </w:r>
    </w:p>
    <w:p>
      <w:pPr>
        <w:pStyle w:val="Heading3"/>
      </w:pPr>
      <w:r>
        <w:t>Notes</w:t>
      </w:r>
    </w:p>
    <w:p>
      <w:pPr>
        <w:pStyle w:val="ListBullet"/>
      </w:pPr>
      <w:r>
        <w:t>The request body must be wrapped as { "historic_event": { ... } }.</w:t>
      </w:r>
    </w:p>
    <w:p>
      <w:pPr>
        <w:pStyle w:val="ListBullet"/>
      </w:pPr>
      <w:r>
        <w:t>Allowed atype values are restricted to: birthday, anniversary, first_met, renewal, other.</w:t>
      </w:r>
    </w:p>
    <w:p>
      <w:pPr>
        <w:pStyle w:val="ListBullet"/>
      </w:pPr>
      <w:r>
        <w:t>Historic events are currently only allowed for attachables with type Person.</w:t>
      </w:r>
    </w:p>
    <w:p>
      <w:pPr>
        <w:pStyle w:val="Heading3"/>
      </w:pPr>
      <w:r>
        <w:t>Related historicEvent actions</w:t>
      </w:r>
    </w:p>
    <w:p>
      <w:pPr>
        <w:pStyle w:val="ListBullet"/>
      </w:pPr>
      <w:r>
        <w:t>[GET] Retrieve a Person’s Historic Event — /people/{{PERSON_ID}}/historic_events/{{ID}}</w:t>
      </w:r>
    </w:p>
    <w:p>
      <w:pPr>
        <w:pStyle w:val="ListBullet"/>
      </w:pPr>
      <w:r>
        <w:t>[PUT] Update a Person’s Historic Event — /people/{{PERSON_ID}}/historic_events/{{ID}}</w:t>
      </w:r>
    </w:p>
    <w:p>
      <w:r>
        <w:br w:type="page"/>
      </w:r>
    </w:p>
    <w:p>
      <w:pPr>
        <w:pStyle w:val="Heading2"/>
      </w:pPr>
      <w:r>
        <w:t>125. [DELETE] Delete a Person’s Historic Event</w:t>
      </w:r>
    </w:p>
    <w:p>
      <w:r>
        <w:rPr>
          <w:b/>
        </w:rPr>
        <w:t xml:space="preserve">Endpoint: </w:t>
      </w:r>
      <w:r>
        <w:rPr>
          <w:rFonts w:ascii="Courier New" w:hAnsi="Courier New"/>
          <w:sz w:val="18"/>
        </w:rPr>
        <w:t>/people/{{PERSON_ID}}/historic_events/{{ID}}</w:t>
      </w:r>
    </w:p>
    <w:p>
      <w:pPr>
        <w:pStyle w:val="Heading3"/>
      </w:pPr>
      <w:r>
        <w:t>Prerequisites</w:t>
      </w:r>
    </w:p>
    <w:p>
      <w:pPr>
        <w:pStyle w:val="ListBullet"/>
      </w:pPr>
      <w:r>
        <w:t>You must have access to the specified person and permission to delete their historic events.</w:t>
      </w:r>
    </w:p>
    <w:p>
      <w:pPr>
        <w:pStyle w:val="Heading3"/>
      </w:pPr>
      <w:r>
        <w:t>Method</w:t>
      </w:r>
    </w:p>
    <w:p>
      <w:r>
        <w:t>DELETE</w:t>
      </w:r>
    </w:p>
    <w:p>
      <w:pPr>
        <w:pStyle w:val="Heading3"/>
      </w:pPr>
      <w:r>
        <w:t>URL</w:t>
      </w:r>
    </w:p>
    <w:p>
      <w:r>
        <w:t>https://api.centralstationcrm.net/api/people/{{person_id}}/historic_events/{{id}}</w:t>
      </w:r>
    </w:p>
    <w:p>
      <w:pPr>
        <w:pStyle w:val="Heading3"/>
      </w:pPr>
      <w:r>
        <w:t>Description</w:t>
      </w:r>
    </w:p>
    <w:p>
      <w:r>
        <w:t>Deletes (destroys) a historic event belonging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If the user provides person_id and/or id, use those values directly.</w:t>
      </w:r>
    </w:p>
    <w:p>
      <w:pPr>
        <w:pStyle w:val="ListBullet"/>
      </w:pPr>
      <w:r>
        <w:t>Do not call the API with a missing or empty person_id or id (e.g., avoid /people//historic_events/).</w:t>
      </w:r>
    </w:p>
    <w:p>
      <w:pPr>
        <w:pStyle w:val="ListBullet"/>
      </w:pPr>
      <w:r>
        <w:t>Do not infer or guess person_id or 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 query parameters are documented for this endpoint).</w:t>
      </w:r>
    </w:p>
    <w:p>
      <w:pPr>
        <w:pStyle w:val="ListBullet"/>
      </w:pPr>
      <w:r>
        <w:t>Always construct the path as /people/{{person_id}}/historic_events/{{id}}, where both parameters are non-empty.</w:t>
      </w:r>
    </w:p>
    <w:p>
      <w:pPr>
        <w:pStyle w:val="Heading3"/>
      </w:pPr>
      <w:r>
        <w:t>Valid Examples</w:t>
      </w:r>
    </w:p>
    <w:p>
      <w:r>
        <w:rPr>
          <w:b/>
          <w:color w:val="666666"/>
          <w:sz w:val="16"/>
        </w:rPr>
        <w:t>[http]</w:t>
      </w:r>
    </w:p>
    <w:p>
      <w:pPr>
        <w:shd w:fill="F2F2F2" w:val="clear"/>
      </w:pPr>
      <w:r>
        <w:rPr>
          <w:rFonts w:ascii="Courier New" w:hAnsi="Courier New"/>
          <w:sz w:val="17"/>
        </w:rPr>
        <w:t>/people/123/historic_events/456</w:t>
      </w:r>
    </w:p>
    <w:p>
      <w:pPr>
        <w:pStyle w:val="Heading3"/>
      </w:pPr>
      <w:r>
        <w:t>Invalid Examples</w:t>
      </w:r>
    </w:p>
    <w:p>
      <w:r>
        <w:rPr>
          <w:b/>
          <w:color w:val="666666"/>
          <w:sz w:val="16"/>
        </w:rPr>
        <w:t>[http]</w:t>
      </w:r>
    </w:p>
    <w:p>
      <w:pPr>
        <w:shd w:fill="F2F2F2" w:val="clear"/>
      </w:pPr>
      <w:r>
        <w:rPr>
          <w:rFonts w:ascii="Courier New" w:hAnsi="Courier New"/>
          <w:sz w:val="17"/>
        </w:rPr>
        <w:t>/people//historic_events/456</w:t>
        <w:br/>
        <w:t>/people/123/historic_events/</w:t>
        <w:br/>
        <w:t>/people/123/historic_events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historic event belongs to.</w:t>
            </w:r>
          </w:p>
        </w:tc>
      </w:tr>
      <w:tr>
        <w:tc>
          <w:tcPr>
            <w:tcW w:type="dxa" w:w="2880"/>
          </w:tcPr>
          <w:p>
            <w:r>
              <w:t>id</w:t>
            </w:r>
          </w:p>
        </w:tc>
        <w:tc>
          <w:tcPr>
            <w:tcW w:type="dxa" w:w="2880"/>
          </w:tcPr>
          <w:p>
            <w:r>
              <w:t>integer</w:t>
            </w:r>
          </w:p>
        </w:tc>
        <w:tc>
          <w:tcPr>
            <w:tcW w:type="dxa" w:w="2880"/>
          </w:tcPr>
          <w:p>
            <w:r>
              <w:t>ID of the historic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"historic_event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historic event was deleted.</w:t>
            </w:r>
          </w:p>
        </w:tc>
      </w:tr>
      <w:tr>
        <w:tc>
          <w:tcPr>
            <w:tcW w:type="dxa" w:w="2880"/>
          </w:tcPr>
          <w:p>
            <w:r>
              <w:t>description</w:t>
            </w:r>
          </w:p>
        </w:tc>
        <w:tc>
          <w:tcPr>
            <w:tcW w:type="dxa" w:w="2880"/>
          </w:tcPr>
          <w:p>
            <w:r>
              <w:t>string</w:t>
            </w:r>
          </w:p>
        </w:tc>
        <w:tc>
          <w:tcPr>
            <w:tcW w:type="dxa" w:w="2880"/>
          </w:tcPr>
          <w:p>
            <w:r>
              <w:t>Error description (present on some error responses).</w:t>
            </w:r>
          </w:p>
        </w:tc>
      </w:tr>
      <w:tr>
        <w:tc>
          <w:tcPr>
            <w:tcW w:type="dxa" w:w="2880"/>
          </w:tcPr>
          <w:p>
            <w:r>
              <w:t>error</w:t>
            </w:r>
          </w:p>
        </w:tc>
        <w:tc>
          <w:tcPr>
            <w:tcW w:type="dxa" w:w="2880"/>
          </w:tcPr>
          <w:p>
            <w:r>
              <w:t>string</w:t>
            </w:r>
          </w:p>
        </w:tc>
        <w:tc>
          <w:tcPr>
            <w:tcW w:type="dxa" w:w="2880"/>
          </w:tcPr>
          <w:p>
            <w:r>
              <w:t>Error identifier/message (present on 401/404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'https://api.centralstationcrm.net/api/people/123/historic_events/456'</w:t>
      </w:r>
    </w:p>
    <w:p>
      <w:pPr>
        <w:pStyle w:val="Heading3"/>
      </w:pPr>
      <w:r>
        <w:t>Error Handling</w:t>
      </w:r>
    </w:p>
    <w:p>
      <w:pPr>
        <w:pStyle w:val="ListBullet"/>
      </w:pPr>
      <w:r>
        <w:t>401 Unauthorized: Returned when the caller is not authorized to delete the historic event.</w:t>
      </w:r>
    </w:p>
    <w:p>
      <w:pPr>
        <w:pStyle w:val="ListBullet"/>
      </w:pPr>
      <w:r>
        <w:t>404 Not Found: Returned when the person and/or historic event cannot be found.</w:t>
      </w:r>
    </w:p>
    <w:p>
      <w:pPr>
        <w:pStyle w:val="ListBullet"/>
      </w:pPr>
      <w:r>
        <w:t>500 Internal Server Error: Returned when the server encounters an internal error while processing the deletion.</w:t>
      </w:r>
    </w:p>
    <w:p>
      <w:pPr>
        <w:pStyle w:val="Heading3"/>
      </w:pPr>
      <w:r>
        <w:t>Related historicEvents actions</w:t>
      </w:r>
    </w:p>
    <w:p>
      <w:pPr>
        <w:pStyle w:val="ListBullet"/>
      </w:pPr>
      <w:r>
        <w:t>[GET] List Historic Events — /api/historic_events</w:t>
      </w:r>
    </w:p>
    <w:p>
      <w:pPr>
        <w:pStyle w:val="ListBullet"/>
      </w:pPr>
      <w:r>
        <w:t>[GET] List a Person’s Historic Events — /people/{{PERSON_ID}}/historic_events</w:t>
      </w:r>
    </w:p>
    <w:p>
      <w:r>
        <w:br w:type="page"/>
      </w:r>
    </w:p>
    <w:p>
      <w:pPr>
        <w:pStyle w:val="Heading2"/>
      </w:pPr>
      <w:r>
        <w:t>126. [GET] Retrieve a Hook</w:t>
      </w:r>
    </w:p>
    <w:p>
      <w:r>
        <w:rPr>
          <w:b/>
        </w:rPr>
        <w:t xml:space="preserve">Endpoint: </w:t>
      </w:r>
      <w:r>
        <w:rPr>
          <w:rFonts w:ascii="Courier New" w:hAnsi="Courier New"/>
          <w:sz w:val="18"/>
        </w:rPr>
        <w:t>/hooks/{{id}}</w:t>
      </w:r>
    </w:p>
    <w:p>
      <w:pPr>
        <w:pStyle w:val="Heading3"/>
      </w:pPr>
      <w:r>
        <w:t>Prerequisites</w:t>
      </w:r>
    </w:p>
    <w:p>
      <w:pPr>
        <w:pStyle w:val="ListBullet"/>
      </w:pPr>
      <w:r>
        <w:t>Must have access to read hooks</w:t>
      </w:r>
    </w:p>
    <w:p>
      <w:pPr>
        <w:pStyle w:val="Heading3"/>
      </w:pPr>
      <w:r>
        <w:t>Method</w:t>
      </w:r>
    </w:p>
    <w:p>
      <w:r>
        <w:t>GET</w:t>
      </w:r>
    </w:p>
    <w:p>
      <w:pPr>
        <w:pStyle w:val="Heading3"/>
      </w:pPr>
      <w:r>
        <w:t>URL</w:t>
      </w:r>
    </w:p>
    <w:p>
      <w:r>
        <w:t>https://api.centralstationcrm.net/api/hooks/{{id}}</w:t>
      </w:r>
    </w:p>
    <w:p>
      <w:pPr>
        <w:pStyle w:val="Heading3"/>
      </w:pPr>
      <w:r>
        <w:t>Description</w:t>
      </w:r>
    </w:p>
    <w:p>
      <w:r>
        <w:t>Retrieves a single hook (webhook configuration) by its ID. Optionally, you can request additional related data via the includes query parameter.</w:t>
      </w:r>
    </w:p>
    <w:p>
      <w:pPr>
        <w:pStyle w:val="Heading3"/>
      </w:pPr>
      <w:r>
        <w:t>Enforcement Rules</w:t>
      </w:r>
    </w:p>
    <w:p>
      <w:pPr>
        <w:pStyle w:val="ListBullet"/>
      </w:pPr>
      <w:r>
        <w:t>The id path parameter must always be present and must be a non-empty string.</w:t>
      </w:r>
    </w:p>
    <w:p>
      <w:pPr>
        <w:pStyle w:val="ListBullet"/>
      </w:pPr>
      <w:r>
        <w:t>Always construct the path as /hooks/{{id}}.</w:t>
      </w:r>
    </w:p>
    <w:p>
      <w:pPr>
        <w:pStyle w:val="ListBullet"/>
      </w:pPr>
      <w:r>
        <w:t>Do not call the API with a missing or empty id (e.g., avoid /hooks/).</w:t>
      </w:r>
    </w:p>
    <w:p>
      <w:pPr>
        <w:pStyle w:val="ListBullet"/>
      </w:pPr>
      <w:r>
        <w:t>Do not infer or guess the id; use only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/hooks/123</w:t>
        <w:br/>
        <w:t>/hooks/hook_abc123</w:t>
      </w:r>
    </w:p>
    <w:p>
      <w:pPr>
        <w:pStyle w:val="Heading3"/>
      </w:pPr>
      <w:r>
        <w:t>Invalid Examples</w:t>
      </w:r>
    </w:p>
    <w:p>
      <w:r>
        <w:rPr>
          <w:b/>
          <w:color w:val="666666"/>
          <w:sz w:val="16"/>
        </w:rPr>
        <w:t>[http]</w:t>
      </w:r>
    </w:p>
    <w:p>
      <w:pPr>
        <w:shd w:fill="F2F2F2" w:val="clear"/>
      </w:pPr>
      <w:r>
        <w:rPr>
          <w:rFonts w:ascii="Courier New" w:hAnsi="Courier New"/>
          <w:sz w:val="17"/>
        </w:rPr>
        <w:t>/hooks/</w:t>
        <w:br/>
        <w:t>/hooks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Hook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Include additional related data. Possible option: filter_groups (example: filter_groups).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"hook": {</w:t>
        <w:br/>
        <w:t xml:space="preserve"> "model": "Person",</w:t>
        <w:br/>
        <w:t xml:space="preserve"> "event": "update",</w:t>
        <w:br/>
        <w:t xml:space="preserve"> "state": "active",</w:t>
        <w:br/>
        <w:t xml:space="preserve"> "target_url": "https://example.com/webhooks/centralstation",</w:t>
        <w:br/>
        <w:t xml:space="preserve"> "object_type": "nested",</w:t>
        <w:br/>
        <w:t xml:space="preserve"> "includes": "tags,addrs",</w:t>
        <w:br/>
        <w:t xml:space="preserve"> "methods": [</w:t>
        <w:br/>
        <w:t xml:space="preserve"> "POST"</w:t>
        <w:br/>
        <w:t xml:space="preserve"> ],</w:t>
        <w:br/>
        <w:t xml:space="preserve"> "hook_type": "url",</w:t>
        <w:br/>
        <w:t xml:space="preserve"> "failed": 0,</w:t>
        <w:br/>
        <w:t xml:space="preserve"> "failed_at": "2025-01-10T12:34:56Z",</w:t>
        <w:br/>
        <w:t xml:space="preserve"> "id": 123,</w:t>
        <w:br/>
        <w:t xml:space="preserve"> "created_at": "2025-01-01T09:00:00Z",</w:t>
        <w:br/>
        <w:t xml:space="preserve"> "updated_at": "2025-01-15T18:20:00Z"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hook</w:t>
            </w:r>
          </w:p>
        </w:tc>
        <w:tc>
          <w:tcPr>
            <w:tcW w:type="dxa" w:w="2880"/>
          </w:tcPr>
          <w:p>
            <w:r>
              <w:t>object</w:t>
            </w:r>
          </w:p>
        </w:tc>
        <w:tc>
          <w:tcPr>
            <w:tcW w:type="dxa" w:w="2880"/>
          </w:tcPr>
          <w:p>
            <w:r>
              <w:t>The returned hook record.</w:t>
            </w:r>
          </w:p>
        </w:tc>
      </w:tr>
      <w:tr>
        <w:tc>
          <w:tcPr>
            <w:tcW w:type="dxa" w:w="2880"/>
          </w:tcPr>
          <w:p>
            <w:r>
              <w:t>hook.model</w:t>
            </w:r>
          </w:p>
        </w:tc>
        <w:tc>
          <w:tcPr>
            <w:tcW w:type="dxa" w:w="2880"/>
          </w:tcPr>
          <w:p>
            <w:r>
              <w:t>string</w:t>
            </w:r>
          </w:p>
        </w:tc>
        <w:tc>
          <w:tcPr>
            <w:tcW w:type="dxa" w:w="2880"/>
          </w:tcPr>
          <w:p>
            <w:r>
              <w:t>Object type to be notified about. Allowed values: Person, Company, Deal, Project (documentation also mentions Protocol).</w:t>
            </w:r>
          </w:p>
        </w:tc>
      </w:tr>
      <w:tr>
        <w:tc>
          <w:tcPr>
            <w:tcW w:type="dxa" w:w="2880"/>
          </w:tcPr>
          <w:p>
            <w:r>
              <w:t>hook.event</w:t>
            </w:r>
          </w:p>
        </w:tc>
        <w:tc>
          <w:tcPr>
            <w:tcW w:type="dxa" w:w="2880"/>
          </w:tcPr>
          <w:p>
            <w:r>
              <w:t>string</w:t>
            </w:r>
          </w:p>
        </w:tc>
        <w:tc>
          <w:tcPr>
            <w:tcW w:type="dxa" w:w="2880"/>
          </w:tcPr>
          <w:p>
            <w:r>
              <w:t>Activity that triggers the hook. Allowed values: create, update, destroy.</w:t>
            </w:r>
          </w:p>
        </w:tc>
      </w:tr>
      <w:tr>
        <w:tc>
          <w:tcPr>
            <w:tcW w:type="dxa" w:w="2880"/>
          </w:tcPr>
          <w:p>
            <w:r>
              <w:t>hook.state</w:t>
            </w:r>
          </w:p>
        </w:tc>
        <w:tc>
          <w:tcPr>
            <w:tcW w:type="dxa" w:w="2880"/>
          </w:tcPr>
          <w:p>
            <w:r>
              <w:t>string</w:t>
            </w:r>
          </w:p>
        </w:tc>
        <w:tc>
          <w:tcPr>
            <w:tcW w:type="dxa" w:w="2880"/>
          </w:tcPr>
          <w:p>
            <w:r>
              <w:t>Whether the hook is enabled. Allowed values: active, disabled.</w:t>
            </w:r>
          </w:p>
        </w:tc>
      </w:tr>
      <w:tr>
        <w:tc>
          <w:tcPr>
            <w:tcW w:type="dxa" w:w="2880"/>
          </w:tcPr>
          <w:p>
            <w:r>
              <w:t>hook.target_url</w:t>
            </w:r>
          </w:p>
        </w:tc>
        <w:tc>
          <w:tcPr>
            <w:tcW w:type="dxa" w:w="2880"/>
          </w:tcPr>
          <w:p>
            <w:r>
              <w:t>string</w:t>
            </w:r>
          </w:p>
        </w:tc>
        <w:tc>
          <w:tcPr>
            <w:tcW w:type="dxa" w:w="2880"/>
          </w:tcPr>
          <w:p>
            <w:r>
              <w:t>URL to which the webhook should be sent.</w:t>
            </w:r>
          </w:p>
        </w:tc>
      </w:tr>
      <w:tr>
        <w:tc>
          <w:tcPr>
            <w:tcW w:type="dxa" w:w="2880"/>
          </w:tcPr>
          <w:p>
            <w:r>
              <w:t>hook.object_type</w:t>
            </w:r>
          </w:p>
        </w:tc>
        <w:tc>
          <w:tcPr>
            <w:tcW w:type="dxa" w:w="2880"/>
          </w:tcPr>
          <w:p>
            <w:r>
              <w:t>string</w:t>
            </w:r>
          </w:p>
        </w:tc>
        <w:tc>
          <w:tcPr>
            <w:tcW w:type="dxa" w:w="2880"/>
          </w:tcPr>
          <w:p>
            <w:r>
              <w:t>Data structure of the webhook. Allowed values: nested, api, lean, hook_with_structure_and_record.</w:t>
            </w:r>
          </w:p>
        </w:tc>
      </w:tr>
      <w:tr>
        <w:tc>
          <w:tcPr>
            <w:tcW w:type="dxa" w:w="2880"/>
          </w:tcPr>
          <w:p>
            <w:r>
              <w:t>hook.includes</w:t>
            </w:r>
          </w:p>
        </w:tc>
        <w:tc>
          <w:tcPr>
            <w:tcW w:type="dxa" w:w="2880"/>
          </w:tcPr>
          <w:p>
            <w:r>
              <w:t>string</w:t>
            </w:r>
          </w:p>
        </w:tc>
        <w:tc>
          <w:tcPr>
            <w:tcW w:type="dxa" w:w="2880"/>
          </w:tcPr>
          <w:p>
            <w:r>
              <w:t>Only relevant for nested, api, and hook_with_structure_and_record. Comma-separated subrecords to include (e.g., tags, addrs, historic_events).</w:t>
            </w:r>
          </w:p>
        </w:tc>
      </w:tr>
      <w:tr>
        <w:tc>
          <w:tcPr>
            <w:tcW w:type="dxa" w:w="2880"/>
          </w:tcPr>
          <w:p>
            <w:r>
              <w:t>hook.methods</w:t>
            </w:r>
          </w:p>
        </w:tc>
        <w:tc>
          <w:tcPr>
            <w:tcW w:type="dxa" w:w="2880"/>
          </w:tcPr>
          <w:p>
            <w:r>
              <w:t>string[]</w:t>
            </w:r>
          </w:p>
        </w:tc>
        <w:tc>
          <w:tcPr>
            <w:tcW w:type="dxa" w:w="2880"/>
          </w:tcPr>
          <w:p>
            <w:r>
              <w:t>Methods associated with the hook.</w:t>
            </w:r>
          </w:p>
        </w:tc>
      </w:tr>
      <w:tr>
        <w:tc>
          <w:tcPr>
            <w:tcW w:type="dxa" w:w="2880"/>
          </w:tcPr>
          <w:p>
            <w:r>
              <w:t>hook.hook_type</w:t>
            </w:r>
          </w:p>
        </w:tc>
        <w:tc>
          <w:tcPr>
            <w:tcW w:type="dxa" w:w="2880"/>
          </w:tcPr>
          <w:p>
            <w:r>
              <w:t>string</w:t>
            </w:r>
          </w:p>
        </w:tc>
        <w:tc>
          <w:tcPr>
            <w:tcW w:type="dxa" w:w="2880"/>
          </w:tcPr>
          <w:p>
            <w:r>
              <w:t>Hook type. Allowed value: url (only supported type per docs).</w:t>
            </w:r>
          </w:p>
        </w:tc>
      </w:tr>
      <w:tr>
        <w:tc>
          <w:tcPr>
            <w:tcW w:type="dxa" w:w="2880"/>
          </w:tcPr>
          <w:p>
            <w:r>
              <w:t>hook.failed</w:t>
            </w:r>
          </w:p>
        </w:tc>
        <w:tc>
          <w:tcPr>
            <w:tcW w:type="dxa" w:w="2880"/>
          </w:tcPr>
          <w:p>
            <w:r>
              <w:t>integer</w:t>
            </w:r>
          </w:p>
        </w:tc>
        <w:tc>
          <w:tcPr>
            <w:tcW w:type="dxa" w:w="2880"/>
          </w:tcPr>
          <w:p>
            <w:r>
              <w:t>Number of failed delivery attempts to target_url.</w:t>
            </w:r>
          </w:p>
        </w:tc>
      </w:tr>
      <w:tr>
        <w:tc>
          <w:tcPr>
            <w:tcW w:type="dxa" w:w="2880"/>
          </w:tcPr>
          <w:p>
            <w:r>
              <w:t>hook.failed_at</w:t>
            </w:r>
          </w:p>
        </w:tc>
        <w:tc>
          <w:tcPr>
            <w:tcW w:type="dxa" w:w="2880"/>
          </w:tcPr>
          <w:p>
            <w:r>
              <w:t>string</w:t>
            </w:r>
          </w:p>
        </w:tc>
        <w:tc>
          <w:tcPr>
            <w:tcW w:type="dxa" w:w="2880"/>
          </w:tcPr>
          <w:p>
            <w:r>
              <w:t>Last time a webhook could not be delivered to target_url.</w:t>
            </w:r>
          </w:p>
        </w:tc>
      </w:tr>
      <w:tr>
        <w:tc>
          <w:tcPr>
            <w:tcW w:type="dxa" w:w="2880"/>
          </w:tcPr>
          <w:p>
            <w:r>
              <w:t>hook.id</w:t>
            </w:r>
          </w:p>
        </w:tc>
        <w:tc>
          <w:tcPr>
            <w:tcW w:type="dxa" w:w="2880"/>
          </w:tcPr>
          <w:p>
            <w:r>
              <w:t>integer</w:t>
            </w:r>
          </w:p>
        </w:tc>
        <w:tc>
          <w:tcPr>
            <w:tcW w:type="dxa" w:w="2880"/>
          </w:tcPr>
          <w:p>
            <w:r>
              <w:t>Hook ID.</w:t>
            </w:r>
          </w:p>
        </w:tc>
      </w:tr>
      <w:tr>
        <w:tc>
          <w:tcPr>
            <w:tcW w:type="dxa" w:w="2880"/>
          </w:tcPr>
          <w:p>
            <w:r>
              <w:t>hook.created_at</w:t>
            </w:r>
          </w:p>
        </w:tc>
        <w:tc>
          <w:tcPr>
            <w:tcW w:type="dxa" w:w="2880"/>
          </w:tcPr>
          <w:p>
            <w:r>
              <w:t>string</w:t>
            </w:r>
          </w:p>
        </w:tc>
        <w:tc>
          <w:tcPr>
            <w:tcW w:type="dxa" w:w="2880"/>
          </w:tcPr>
          <w:p>
            <w:r>
              <w:t>Creation timestamp.</w:t>
            </w:r>
          </w:p>
        </w:tc>
      </w:tr>
      <w:tr>
        <w:tc>
          <w:tcPr>
            <w:tcW w:type="dxa" w:w="2880"/>
          </w:tcPr>
          <w:p>
            <w:r>
              <w:t>hook.updated_at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'https://api.centralstationcrm.net/api/hooks/123?includes=filter_groups'</w:t>
      </w:r>
    </w:p>
    <w:p>
      <w:pPr>
        <w:pStyle w:val="Heading3"/>
      </w:pPr>
      <w:r>
        <w:t>Example Usage</w:t>
      </w:r>
    </w:p>
    <w:p>
      <w:pPr>
        <w:pStyle w:val="Heading3"/>
      </w:pPr>
      <w:r>
        <w:t>Example 1: Retrieve a Hook by ID</w:t>
      </w:r>
    </w:p>
    <w:p>
      <w:r>
        <w:rPr>
          <w:b/>
          <w:color w:val="666666"/>
          <w:sz w:val="16"/>
        </w:rPr>
        <w:t>[bash]</w:t>
      </w:r>
    </w:p>
    <w:p>
      <w:pPr>
        <w:shd w:fill="F2F2F2" w:val="clear"/>
      </w:pPr>
      <w:r>
        <w:rPr>
          <w:rFonts w:ascii="Courier New" w:hAnsi="Courier New"/>
          <w:sz w:val="17"/>
        </w:rPr>
        <w:t>curl -i --location --request GET \</w:t>
        <w:br/>
        <w:t xml:space="preserve"> 'https://api.centralstationcrm.net/api/hooks/123'</w:t>
      </w:r>
    </w:p>
    <w:p>
      <w:pPr>
        <w:pStyle w:val="Heading3"/>
      </w:pPr>
      <w:r>
        <w:t>Example 2: Retrieve a Hook Including Filter Groups</w:t>
      </w:r>
    </w:p>
    <w:p>
      <w:pPr>
        <w:pStyle w:val="Heading3"/>
      </w:pPr>
      <w:r>
        <w:t>Error Handling</w:t>
      </w:r>
    </w:p>
    <w:p>
      <w:pPr>
        <w:pStyle w:val="ListBullet"/>
      </w:pPr>
      <w:r>
        <w:t>401 Unauthorized: Returned when the caller is not authorized.</w:t>
      </w:r>
    </w:p>
    <w:p>
      <w:pPr>
        <w:pStyle w:val="ListBullet"/>
      </w:pPr>
      <w:r>
        <w:t>404 Not Found: Returned when no hook exists for the provided id.</w:t>
      </w:r>
    </w:p>
    <w:p>
      <w:pPr>
        <w:pStyle w:val="ListBullet"/>
      </w:pPr>
      <w:r>
        <w:t>500 Internal Server Error: Returned on unexpected server-side failure.</w:t>
      </w:r>
    </w:p>
    <w:p>
      <w:r>
        <w:br w:type="page"/>
      </w:r>
    </w:p>
    <w:p>
      <w:pPr>
        <w:pStyle w:val="Heading2"/>
      </w:pPr>
      <w:r>
        <w:t>127. [DELETE] Delete a Hook</w:t>
      </w:r>
    </w:p>
    <w:p>
      <w:r>
        <w:rPr>
          <w:b/>
        </w:rPr>
        <w:t xml:space="preserve">Endpoint: </w:t>
      </w:r>
      <w:r>
        <w:rPr>
          <w:rFonts w:ascii="Courier New" w:hAnsi="Courier New"/>
          <w:sz w:val="18"/>
        </w:rPr>
        <w:t>/api/hooks/{{id}}</w:t>
      </w:r>
    </w:p>
    <w:p>
      <w:pPr>
        <w:pStyle w:val="Heading3"/>
      </w:pPr>
      <w:r>
        <w:t>Method</w:t>
      </w:r>
    </w:p>
    <w:p>
      <w:r>
        <w:t>DELETE</w:t>
      </w:r>
    </w:p>
    <w:p>
      <w:pPr>
        <w:pStyle w:val="Heading3"/>
      </w:pPr>
      <w:r>
        <w:t>URL</w:t>
      </w:r>
    </w:p>
    <w:p>
      <w:r>
        <w:t>https://api.centralstationcrm.net/api/hooks/{{id}}</w:t>
      </w:r>
    </w:p>
    <w:p>
      <w:pPr>
        <w:pStyle w:val="Heading3"/>
      </w:pPr>
      <w:r>
        <w:t>Description</w:t>
      </w:r>
    </w:p>
    <w:p>
      <w:r>
        <w:t>Destroys (deletes) a hook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/hooks// or /hooks).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/hooks/abc123</w:t>
        <w:br/>
        <w:t>/hooks/hook_9f2c1a</w:t>
      </w:r>
    </w:p>
    <w:p>
      <w:pPr>
        <w:pStyle w:val="Heading3"/>
      </w:pPr>
      <w:r>
        <w:t>Invalid Examples</w:t>
      </w:r>
    </w:p>
    <w:p>
      <w:r>
        <w:rPr>
          <w:b/>
          <w:color w:val="666666"/>
          <w:sz w:val="16"/>
        </w:rPr>
        <w:t>[http]</w:t>
      </w:r>
    </w:p>
    <w:p>
      <w:pPr>
        <w:shd w:fill="F2F2F2" w:val="clear"/>
      </w:pPr>
      <w:r>
        <w:rPr>
          <w:rFonts w:ascii="Courier New" w:hAnsi="Courier New"/>
          <w:sz w:val="17"/>
        </w:rPr>
        <w:t>/hooks//</w:t>
        <w:br/>
        <w:t>/hooks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hook ID to delete. (Required)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"hook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p>
      <w:pPr>
        <w:pStyle w:val="Heading3"/>
      </w:pPr>
      <w:r>
        <w:t>200 OK</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Deletion result message.</w:t>
            </w:r>
          </w:p>
        </w:tc>
      </w:tr>
    </w:tbl>
    <w:p/>
    <w:p>
      <w:pPr>
        <w:pStyle w:val="Heading3"/>
      </w:pPr>
      <w:r>
        <w:t>401 / 404</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Error description.</w:t>
            </w:r>
          </w:p>
        </w:tc>
      </w:tr>
      <w:tr>
        <w:tc>
          <w:tcPr>
            <w:tcW w:type="dxa" w:w="2880"/>
          </w:tcPr>
          <w:p>
            <w:r>
              <w:t>error</w:t>
            </w:r>
          </w:p>
        </w:tc>
        <w:tc>
          <w:tcPr>
            <w:tcW w:type="dxa" w:w="2880"/>
          </w:tcPr>
          <w:p>
            <w:r>
              <w:t>string</w:t>
            </w:r>
          </w:p>
        </w:tc>
        <w:tc>
          <w:tcPr>
            <w:tcW w:type="dxa" w:w="2880"/>
          </w:tcPr>
          <w:p>
            <w:r>
              <w:t>Error identifier/message.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'https://api.centralstationcrm.net/api/hooks/abc123'</w:t>
      </w:r>
    </w:p>
    <w:p>
      <w:pPr>
        <w:pStyle w:val="Heading3"/>
      </w:pPr>
      <w:r>
        <w:t>Notes</w:t>
      </w:r>
    </w:p>
    <w:p>
      <w:pPr>
        <w:pStyle w:val="ListBullet"/>
      </w:pPr>
      <w:r>
        <w:t>This endpoint does not define a request body.</w:t>
      </w:r>
    </w:p>
    <w:p>
      <w:pPr>
        <w:pStyle w:val="ListBullet"/>
      </w:pPr>
      <w:r>
        <w:t>The 200 response is documented as “hook deleted”; the exact response shape is not fully specified beyond that message.</w:t>
      </w:r>
    </w:p>
    <w:p>
      <w:pPr>
        <w:pStyle w:val="Heading3"/>
      </w:pPr>
      <w:r>
        <w:t>Related hooks actions</w:t>
      </w:r>
    </w:p>
    <w:p>
      <w:pPr>
        <w:pStyle w:val="ListBullet"/>
      </w:pPr>
      <w:r>
        <w:t>[GET] List Account Hooks — /api/hooks</w:t>
      </w:r>
    </w:p>
    <w:p>
      <w:pPr>
        <w:pStyle w:val="ListBullet"/>
      </w:pPr>
      <w:r>
        <w:t>[POST] Create Hook — /api/hooks</w:t>
      </w:r>
    </w:p>
    <w:p>
      <w:r>
        <w:br w:type="page"/>
      </w:r>
    </w:p>
    <w:p>
      <w:pPr>
        <w:pStyle w:val="Heading2"/>
      </w:pPr>
      <w:r>
        <w:t>128. [GET] Count Protocols</w:t>
      </w:r>
    </w:p>
    <w:p>
      <w:r>
        <w:rPr>
          <w:b/>
        </w:rPr>
        <w:t xml:space="preserve">Endpoint: </w:t>
      </w:r>
      <w:r>
        <w:rPr>
          <w:rFonts w:ascii="Courier New" w:hAnsi="Courier New"/>
          <w:sz w:val="18"/>
        </w:rPr>
        <w:t>/api/protocols/count</w:t>
      </w:r>
    </w:p>
    <w:p>
      <w:pPr>
        <w:pStyle w:val="Heading3"/>
      </w:pPr>
      <w:r>
        <w:t>Method</w:t>
      </w:r>
    </w:p>
    <w:p>
      <w:r>
        <w:t>GET</w:t>
      </w:r>
    </w:p>
    <w:p>
      <w:pPr>
        <w:pStyle w:val="Heading3"/>
      </w:pPr>
      <w:r>
        <w:t>URL</w:t>
      </w:r>
    </w:p>
    <w:p>
      <w:r>
        <w:t>https://api.centralstationcrm.net/api/protocols/count</w:t>
      </w:r>
    </w:p>
    <w:p>
      <w:pPr>
        <w:pStyle w:val="Heading3"/>
      </w:pPr>
      <w:r>
        <w:t>Description</w:t>
      </w:r>
    </w:p>
    <w:p>
      <w:r>
        <w:t>Retrieves the total amount of protocols, including the total number of entries and the total size.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456</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protocol entries.</w:t>
            </w:r>
          </w:p>
        </w:tc>
      </w:tr>
      <w:tr>
        <w:tc>
          <w:tcPr>
            <w:tcW w:type="dxa" w:w="2880"/>
          </w:tcPr>
          <w:p>
            <w:r>
              <w:t>total_size</w:t>
            </w:r>
          </w:p>
        </w:tc>
        <w:tc>
          <w:tcPr>
            <w:tcW w:type="dxa" w:w="2880"/>
          </w:tcPr>
          <w:p>
            <w:r>
              <w:t>integer</w:t>
            </w:r>
          </w:p>
        </w:tc>
        <w:tc>
          <w:tcPr>
            <w:tcW w:type="dxa" w:w="2880"/>
          </w:tcPr>
          <w:p>
            <w:r>
              <w:t>Total size value returned by the API.</w:t>
            </w:r>
          </w:p>
        </w:tc>
      </w:tr>
    </w:tbl>
    <w:p/>
    <w:p>
      <w:pPr>
        <w:pStyle w:val="Heading3"/>
      </w:pPr>
      <w:r>
        <w:t>Notes</w:t>
      </w:r>
    </w:p>
    <w:p>
      <w:pPr>
        <w:pStyle w:val="ListBullet"/>
      </w:pPr>
      <w:r>
        <w:t>This endpoint does not document any path parameters, query parameters, or request body.</w:t>
      </w:r>
    </w:p>
    <w:p>
      <w:pPr>
        <w:pStyle w:val="Heading3"/>
      </w:pPr>
      <w:r>
        <w:t>Related protocols actions</w:t>
      </w:r>
    </w:p>
    <w:p>
      <w:pPr>
        <w:pStyle w:val="ListBullet"/>
      </w:pPr>
      <w:r>
        <w:t>[POST] Create Protocol — /api/protocols</w:t>
      </w:r>
    </w:p>
    <w:p>
      <w:pPr>
        <w:pStyle w:val="ListBullet"/>
      </w:pPr>
      <w:r>
        <w:t>[PUT] Update a Protocol — /protocols/{{id}}</w:t>
      </w:r>
    </w:p>
    <w:p>
      <w:pPr>
        <w:pStyle w:val="ListBullet"/>
      </w:pPr>
      <w:r>
        <w:t>[GET] List Protocols — /api/protocols</w:t>
      </w:r>
    </w:p>
    <w:p>
      <w:pPr>
        <w:pStyle w:val="ListBullet"/>
      </w:pPr>
      <w:r>
        <w:t>[DELETE] Delete a Protocol — /protocols/{{ID}}</w:t>
      </w:r>
    </w:p>
    <w:p>
      <w:r>
        <w:br w:type="page"/>
      </w:r>
    </w:p>
    <w:p>
      <w:pPr>
        <w:pStyle w:val="Heading2"/>
      </w:pPr>
      <w:r>
        <w:t>129. [GET] Search Users</w:t>
      </w:r>
    </w:p>
    <w:p>
      <w:r>
        <w:rPr>
          <w:b/>
        </w:rPr>
        <w:t xml:space="preserve">Endpoint: </w:t>
      </w:r>
      <w:r>
        <w:rPr>
          <w:rFonts w:ascii="Courier New" w:hAnsi="Courier New"/>
          <w:sz w:val="18"/>
        </w:rPr>
        <w:t>/api/users/search</w:t>
      </w:r>
    </w:p>
    <w:p>
      <w:pPr>
        <w:pStyle w:val="Heading3"/>
      </w:pPr>
      <w:r>
        <w:t>Method</w:t>
      </w:r>
    </w:p>
    <w:p>
      <w:r>
        <w:t>GET</w:t>
      </w:r>
    </w:p>
    <w:p>
      <w:pPr>
        <w:pStyle w:val="Heading3"/>
      </w:pPr>
      <w:r>
        <w:t>URL</w:t>
      </w:r>
    </w:p>
    <w:p>
      <w:r>
        <w:t>https://api.centralstationcrm.net/api/users/search</w:t>
      </w:r>
    </w:p>
    <w:p>
      <w:pPr>
        <w:pStyle w:val="Heading3"/>
      </w:pPr>
      <w:r>
        <w:t>Description</w:t>
      </w:r>
    </w:p>
    <w:p>
      <w:r>
        <w:t>Retrieves users matching the provided search criteria. Results can be paginated and filtered by first name and/or last name.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first</w:t>
            </w:r>
          </w:p>
        </w:tc>
        <w:tc>
          <w:tcPr>
            <w:tcW w:type="dxa" w:w="2880"/>
          </w:tcPr>
          <w:p>
            <w:r>
              <w:t>string</w:t>
            </w:r>
          </w:p>
        </w:tc>
        <w:tc>
          <w:tcPr>
            <w:tcW w:type="dxa" w:w="2880"/>
          </w:tcPr>
          <w:p>
            <w:r>
              <w:t>Retrieve users by their first name.</w:t>
            </w:r>
          </w:p>
        </w:tc>
      </w:tr>
      <w:tr>
        <w:tc>
          <w:tcPr>
            <w:tcW w:type="dxa" w:w="2880"/>
          </w:tcPr>
          <w:p>
            <w:r>
              <w:t>name</w:t>
            </w:r>
          </w:p>
        </w:tc>
        <w:tc>
          <w:tcPr>
            <w:tcW w:type="dxa" w:w="2880"/>
          </w:tcPr>
          <w:p>
            <w:r>
              <w:t>string</w:t>
            </w:r>
          </w:p>
        </w:tc>
        <w:tc>
          <w:tcPr>
            <w:tcW w:type="dxa" w:w="2880"/>
          </w:tcPr>
          <w:p>
            <w:r>
              <w:t>Retrieve users by their last 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"user": {</w:t>
        <w:br/>
        <w:t xml:space="preserve"> "first": "John",</w:t>
        <w:br/>
        <w:t xml:space="preserve"> "name": "Doe",</w:t>
        <w:br/>
        <w:t xml:space="preserve"> "login": "john.doe@example.com",</w:t>
        <w:br/>
        <w:t xml:space="preserve"> "id": 123</w:t>
        <w:br/>
        <w:t xml:space="preserve"> }</w:t>
        <w:br/>
        <w:t xml:space="preserve"> }</w:t>
        <w:br/>
        <w:t>]</w:t>
      </w:r>
    </w:p>
    <w:p>
      <w:pPr>
        <w:pStyle w:val="Heading3"/>
      </w:pPr>
      <w:r>
        <w:t>Error Response (400 Bad Request)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user</w:t>
            </w:r>
          </w:p>
        </w:tc>
        <w:tc>
          <w:tcPr>
            <w:tcW w:type="dxa" w:w="2880"/>
          </w:tcPr>
          <w:p>
            <w:r>
              <w:t>object</w:t>
            </w:r>
          </w:p>
        </w:tc>
        <w:tc>
          <w:tcPr>
            <w:tcW w:type="dxa" w:w="2880"/>
          </w:tcPr>
          <w:p>
            <w:r>
              <w:t>User object.</w:t>
            </w:r>
          </w:p>
        </w:tc>
      </w:tr>
      <w:tr>
        <w:tc>
          <w:tcPr>
            <w:tcW w:type="dxa" w:w="2880"/>
          </w:tcPr>
          <w:p>
            <w:r>
              <w:t>user.first</w:t>
            </w:r>
          </w:p>
        </w:tc>
        <w:tc>
          <w:tcPr>
            <w:tcW w:type="dxa" w:w="2880"/>
          </w:tcPr>
          <w:p>
            <w:r>
              <w:t>string</w:t>
            </w:r>
          </w:p>
        </w:tc>
        <w:tc>
          <w:tcPr>
            <w:tcW w:type="dxa" w:w="2880"/>
          </w:tcPr>
          <w:p>
            <w:r>
              <w:t>First name. Max length: 60.</w:t>
            </w:r>
          </w:p>
        </w:tc>
      </w:tr>
      <w:tr>
        <w:tc>
          <w:tcPr>
            <w:tcW w:type="dxa" w:w="2880"/>
          </w:tcPr>
          <w:p>
            <w:r>
              <w:t>user.name</w:t>
            </w:r>
          </w:p>
        </w:tc>
        <w:tc>
          <w:tcPr>
            <w:tcW w:type="dxa" w:w="2880"/>
          </w:tcPr>
          <w:p>
            <w:r>
              <w:t>string</w:t>
            </w:r>
          </w:p>
        </w:tc>
        <w:tc>
          <w:tcPr>
            <w:tcW w:type="dxa" w:w="2880"/>
          </w:tcPr>
          <w:p>
            <w:r>
              <w:t>Last name. Max length: 60.</w:t>
            </w:r>
          </w:p>
        </w:tc>
      </w:tr>
      <w:tr>
        <w:tc>
          <w:tcPr>
            <w:tcW w:type="dxa" w:w="2880"/>
          </w:tcPr>
          <w:p>
            <w:r>
              <w:t>user.login</w:t>
            </w:r>
          </w:p>
        </w:tc>
        <w:tc>
          <w:tcPr>
            <w:tcW w:type="dxa" w:w="2880"/>
          </w:tcPr>
          <w:p>
            <w:r>
              <w:t>string</w:t>
            </w:r>
          </w:p>
        </w:tc>
        <w:tc>
          <w:tcPr>
            <w:tcW w:type="dxa" w:w="2880"/>
          </w:tcPr>
          <w:p>
            <w:r>
              <w:t>Login email address. Max length: 100.</w:t>
            </w:r>
          </w:p>
        </w:tc>
      </w:tr>
      <w:tr>
        <w:tc>
          <w:tcPr>
            <w:tcW w:type="dxa" w:w="2880"/>
          </w:tcPr>
          <w:p>
            <w:r>
              <w:t>user.id</w:t>
            </w:r>
          </w:p>
        </w:tc>
        <w:tc>
          <w:tcPr>
            <w:tcW w:type="dxa" w:w="2880"/>
          </w:tcPr>
          <w:p>
            <w:r>
              <w:t>integer</w:t>
            </w:r>
          </w:p>
        </w:tc>
        <w:tc>
          <w:tcPr>
            <w:tcW w:type="dxa" w:w="2880"/>
          </w:tcPr>
          <w:p>
            <w:r>
              <w:t>User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'https://api.centralstationcrm.net/api/users/search?perpage=50&amp;page=1&amp;first=John&amp;name=Doe'</w:t>
      </w:r>
    </w:p>
    <w:p>
      <w:pPr>
        <w:pStyle w:val="Heading3"/>
      </w:pPr>
      <w:r>
        <w:t>Example Usage</w:t>
      </w:r>
    </w:p>
    <w:p>
      <w:pPr>
        <w:pStyle w:val="Heading3"/>
      </w:pPr>
      <w:r>
        <w:t>Example 1: Paginate Through Users</w:t>
      </w:r>
    </w:p>
    <w:p>
      <w:r>
        <w:rPr>
          <w:b/>
          <w:color w:val="666666"/>
          <w:sz w:val="16"/>
        </w:rPr>
        <w:t>[bash]</w:t>
      </w:r>
    </w:p>
    <w:p>
      <w:pPr>
        <w:shd w:fill="F2F2F2" w:val="clear"/>
      </w:pPr>
      <w:r>
        <w:rPr>
          <w:rFonts w:ascii="Courier New" w:hAnsi="Courier New"/>
          <w:sz w:val="17"/>
        </w:rPr>
        <w:t>curl -i --location --request GET 'https://api.centralstationcrm.net/api/users/search?perpage=50&amp;page=1'</w:t>
      </w:r>
    </w:p>
    <w:p>
      <w:pPr>
        <w:pStyle w:val="Heading3"/>
      </w:pPr>
      <w:r>
        <w:t>Example 2: Search by First Name</w:t>
      </w:r>
    </w:p>
    <w:p>
      <w:r>
        <w:rPr>
          <w:b/>
          <w:color w:val="666666"/>
          <w:sz w:val="16"/>
        </w:rPr>
        <w:t>[bash]</w:t>
      </w:r>
    </w:p>
    <w:p>
      <w:pPr>
        <w:shd w:fill="F2F2F2" w:val="clear"/>
      </w:pPr>
      <w:r>
        <w:rPr>
          <w:rFonts w:ascii="Courier New" w:hAnsi="Courier New"/>
          <w:sz w:val="17"/>
        </w:rPr>
        <w:t>curl -i --location --request GET 'https://api.centralstationcrm.net/api/users/search?first=Alice'</w:t>
      </w:r>
    </w:p>
    <w:p>
      <w:pPr>
        <w:pStyle w:val="Heading3"/>
      </w:pPr>
      <w:r>
        <w:t>Example 3: Search by Last Name</w:t>
      </w:r>
    </w:p>
    <w:p>
      <w:r>
        <w:rPr>
          <w:b/>
          <w:color w:val="666666"/>
          <w:sz w:val="16"/>
        </w:rPr>
        <w:t>[bash]</w:t>
      </w:r>
    </w:p>
    <w:p>
      <w:pPr>
        <w:shd w:fill="F2F2F2" w:val="clear"/>
      </w:pPr>
      <w:r>
        <w:rPr>
          <w:rFonts w:ascii="Courier New" w:hAnsi="Courier New"/>
          <w:sz w:val="17"/>
        </w:rPr>
        <w:t>curl -i --location --request GET 'https://api.centralstationcrm.net/api/users/search?name=Smith'</w:t>
      </w:r>
    </w:p>
    <w:p>
      <w:pPr>
        <w:pStyle w:val="Heading3"/>
      </w:pPr>
      <w:r>
        <w:t>Error Handling</w:t>
      </w:r>
    </w:p>
    <w:p>
      <w:pPr>
        <w:pStyle w:val="ListBullet"/>
      </w:pPr>
      <w:r>
        <w:t>400 Bad Request: The request was invalid (e.g., invalid parameter values).</w:t>
      </w:r>
    </w:p>
    <w:p>
      <w:pPr>
        <w:pStyle w:val="ListBullet"/>
      </w:pPr>
      <w:r>
        <w:t>401 Unauthorized: Not authorized to access the endpoint.</w:t>
      </w:r>
    </w:p>
    <w:p>
      <w:pPr>
        <w:pStyle w:val="ListBullet"/>
      </w:pPr>
      <w:r>
        <w:t>500 Internal Server Error: An internal server error occurred.</w:t>
      </w:r>
    </w:p>
    <w:p>
      <w:pPr>
        <w:pStyle w:val="Heading3"/>
      </w:pPr>
      <w:r>
        <w:t>Related users actions</w:t>
      </w:r>
    </w:p>
    <w:p>
      <w:pPr>
        <w:pStyle w:val="ListBullet"/>
      </w:pPr>
      <w:r>
        <w:t>[GET] List Account Users — /api/users</w:t>
      </w:r>
    </w:p>
    <w:p>
      <w:pPr>
        <w:pStyle w:val="ListBullet"/>
      </w:pPr>
      <w:r>
        <w:t>[GET] Retrieve a User — /users/{{ID}}</w:t>
      </w:r>
    </w:p>
    <w:p>
      <w:r>
        <w:br w:type="page"/>
      </w:r>
    </w:p>
    <w:p>
      <w:pPr>
        <w:pStyle w:val="Heading2"/>
      </w:pPr>
      <w:r>
        <w:t>130. [GET] Retrieve Search Results</w:t>
      </w:r>
    </w:p>
    <w:p>
      <w:r>
        <w:rPr>
          <w:b/>
        </w:rPr>
        <w:t xml:space="preserve">Endpoint: </w:t>
      </w:r>
      <w:r>
        <w:rPr>
          <w:rFonts w:ascii="Courier New" w:hAnsi="Courier New"/>
          <w:sz w:val="18"/>
        </w:rPr>
        <w:t>/api/search</w:t>
      </w:r>
    </w:p>
    <w:p>
      <w:pPr>
        <w:pStyle w:val="Heading3"/>
      </w:pPr>
      <w:r>
        <w:t>Method</w:t>
      </w:r>
    </w:p>
    <w:p>
      <w:r>
        <w:t>GET</w:t>
      </w:r>
    </w:p>
    <w:p>
      <w:pPr>
        <w:pStyle w:val="Heading3"/>
      </w:pPr>
      <w:r>
        <w:t>URL</w:t>
      </w:r>
    </w:p>
    <w:p>
      <w:r>
        <w:t>https://api.centralstationcrm.net/api/search</w:t>
      </w:r>
    </w:p>
    <w:p>
      <w:pPr>
        <w:pStyle w:val="Heading3"/>
      </w:pPr>
      <w:r>
        <w:t>Description</w:t>
      </w:r>
    </w:p>
    <w:p>
      <w:r>
        <w:t>Retrieves search results matching a provided search term.</w:t>
      </w:r>
    </w:p>
    <w:p>
      <w:pPr>
        <w:pStyle w:val="Heading3"/>
      </w:pPr>
      <w:r>
        <w:t>Enforcement Rules</w:t>
      </w:r>
    </w:p>
    <w:p>
      <w:pPr>
        <w:pStyle w:val="ListBullet"/>
      </w:pPr>
      <w:r>
        <w:t>When executing the action, ensure to send Query Parameters in the URL as query parameters and not in the body.</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string</w:t>
            </w:r>
          </w:p>
        </w:tc>
        <w:tc>
          <w:tcPr>
            <w:tcW w:type="dxa" w:w="2880"/>
          </w:tcPr>
          <w:p>
            <w:r>
              <w:t>Search term to query for. Example: "Jolly"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"list received"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Success/status message returned by the API.</w:t>
            </w:r>
          </w:p>
        </w:tc>
      </w:tr>
      <w:tr>
        <w:tc>
          <w:tcPr>
            <w:tcW w:type="dxa" w:w="2880"/>
          </w:tcPr>
          <w:p>
            <w:r>
              <w:t>description</w:t>
            </w:r>
          </w:p>
        </w:tc>
        <w:tc>
          <w:tcPr>
            <w:tcW w:type="dxa" w:w="2880"/>
          </w:tcPr>
          <w:p>
            <w:r>
              <w:t>string</w:t>
            </w:r>
          </w:p>
        </w:tc>
        <w:tc>
          <w:tcPr>
            <w:tcW w:type="dxa" w:w="2880"/>
          </w:tcPr>
          <w:p>
            <w:r>
              <w:t>Human-readable error description (present in 401 responses).</w:t>
            </w:r>
          </w:p>
        </w:tc>
      </w:tr>
      <w:tr>
        <w:tc>
          <w:tcPr>
            <w:tcW w:type="dxa" w:w="2880"/>
          </w:tcPr>
          <w:p>
            <w:r>
              <w:t>error</w:t>
            </w:r>
          </w:p>
        </w:tc>
        <w:tc>
          <w:tcPr>
            <w:tcW w:type="dxa" w:w="2880"/>
          </w:tcPr>
          <w:p>
            <w:r>
              <w:t>string</w:t>
            </w:r>
          </w:p>
        </w:tc>
        <w:tc>
          <w:tcPr>
            <w:tcW w:type="dxa" w:w="2880"/>
          </w:tcPr>
          <w:p>
            <w:r>
              <w:t>Error identifier/details (present in 401 responses).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'https://api.centralstationcrm.net/api/search?query=Jolly'</w:t>
      </w:r>
    </w:p>
    <w:p>
      <w:r>
        <w:br w:type="page"/>
      </w:r>
    </w:p>
    <w:p>
      <w:pPr>
        <w:pStyle w:val="Heading2"/>
      </w:pPr>
      <w:r>
        <w:t>131. [DELETE] Delete a Person’s Address</w:t>
      </w:r>
    </w:p>
    <w:p>
      <w:r>
        <w:rPr>
          <w:b/>
        </w:rPr>
        <w:t xml:space="preserve">Endpoint: </w:t>
      </w:r>
      <w:r>
        <w:rPr>
          <w:rFonts w:ascii="Courier New" w:hAnsi="Courier New"/>
          <w:sz w:val="18"/>
        </w:rPr>
        <w:t>/people/{{PERSON_ID}}/addrs/{{ID}}</w:t>
      </w:r>
    </w:p>
    <w:p>
      <w:pPr>
        <w:pStyle w:val="Heading3"/>
      </w:pPr>
      <w:r>
        <w:t>Delete a Person’s Address (addr)</w:t>
      </w:r>
    </w:p>
    <w:p>
      <w:pPr>
        <w:pStyle w:val="Heading3"/>
      </w:pPr>
      <w:r>
        <w:t>Method</w:t>
      </w:r>
    </w:p>
    <w:p>
      <w:r>
        <w:t>DELETE</w:t>
      </w:r>
    </w:p>
    <w:p>
      <w:pPr>
        <w:pStyle w:val="Heading3"/>
      </w:pPr>
      <w:r>
        <w:t>URL</w:t>
      </w:r>
    </w:p>
    <w:p>
      <w:r>
        <w:t>https://api.centralstationcrm.net/api/people/{{person_id}}/addrs/{{id}}</w:t>
      </w:r>
    </w:p>
    <w:p>
      <w:pPr>
        <w:pStyle w:val="Heading3"/>
      </w:pPr>
      <w:r>
        <w:t>Description</w:t>
      </w:r>
    </w:p>
    <w:p>
      <w:r>
        <w:t>Deletes an address record (addr) that belongs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Always construct the path as /people/{{person_id}}/addrs/{{id}}, where {{person_id}} and {{id}} are non-empty values.</w:t>
      </w:r>
    </w:p>
    <w:p>
      <w:pPr>
        <w:pStyle w:val="ListBullet"/>
      </w:pPr>
      <w:r>
        <w:t>Do not call the API with missing or empty path parameters (e.g., avoid /people//addrs/ or /people/{{person_id}}/addrs/).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/people/123/addrs/456</w:t>
      </w:r>
    </w:p>
    <w:p>
      <w:pPr>
        <w:pStyle w:val="Heading3"/>
      </w:pPr>
      <w:r>
        <w:t>Invalid Examples</w:t>
      </w:r>
    </w:p>
    <w:p>
      <w:r>
        <w:rPr>
          <w:b/>
          <w:color w:val="666666"/>
          <w:sz w:val="16"/>
        </w:rPr>
        <w:t>[http]</w:t>
      </w:r>
    </w:p>
    <w:p>
      <w:pPr>
        <w:shd w:fill="F2F2F2" w:val="clear"/>
      </w:pPr>
      <w:r>
        <w:rPr>
          <w:rFonts w:ascii="Courier New" w:hAnsi="Courier New"/>
          <w:sz w:val="17"/>
        </w:rPr>
        <w:t>/people//addrs/456</w:t>
        <w:br/>
        <w:t>/people/123/addrs/</w:t>
        <w:br/>
        <w:t>/people/123/addrs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addr belongs to.</w:t>
            </w:r>
          </w:p>
        </w:tc>
      </w:tr>
      <w:tr>
        <w:tc>
          <w:tcPr>
            <w:tcW w:type="dxa" w:w="2880"/>
          </w:tcPr>
          <w:p>
            <w:r>
              <w:t>id</w:t>
            </w:r>
          </w:p>
        </w:tc>
        <w:tc>
          <w:tcPr>
            <w:tcW w:type="dxa" w:w="2880"/>
          </w:tcPr>
          <w:p>
            <w:r>
              <w:t>integer</w:t>
            </w:r>
          </w:p>
        </w:tc>
        <w:tc>
          <w:tcPr>
            <w:tcW w:type="dxa" w:w="2880"/>
          </w:tcPr>
          <w:p>
            <w:r>
              <w:t>ID of the contact detail (addr)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"addr deleted"</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(404 Not Found)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'https://api.centralstationcrm.net/api/people/123/addrs/456'</w:t>
      </w:r>
    </w:p>
    <w:p>
      <w:pPr>
        <w:pStyle w:val="Heading3"/>
      </w:pPr>
      <w:r>
        <w:t>Error Handling</w:t>
      </w:r>
    </w:p>
    <w:p>
      <w:pPr>
        <w:pStyle w:val="ListBullet"/>
      </w:pPr>
      <w:r>
        <w:t>401: Not authorized.</w:t>
      </w:r>
    </w:p>
    <w:p>
      <w:pPr>
        <w:pStyle w:val="ListBullet"/>
      </w:pPr>
      <w:r>
        <w:t>404: Address (addr) or person not found.</w:t>
      </w:r>
    </w:p>
    <w:p>
      <w:pPr>
        <w:pStyle w:val="ListBullet"/>
      </w:pPr>
      <w:r>
        <w:t>500: Internal server error.</w:t>
      </w:r>
    </w:p>
    <w:p>
      <w:pPr>
        <w:pStyle w:val="Heading3"/>
      </w:pPr>
      <w:r>
        <w:t>Related personAddress actions</w:t>
      </w:r>
    </w:p>
    <w:p>
      <w:pPr>
        <w:pStyle w:val="ListBullet"/>
      </w:pPr>
      <w:r>
        <w:t>[GET] Retrieve a Person’s Address — /people/{{PERSON_ID}}/addrs/{{ID}}</w:t>
      </w:r>
    </w:p>
    <w:p>
      <w:r>
        <w:br w:type="page"/>
      </w:r>
    </w:p>
    <w:p>
      <w:pPr>
        <w:pStyle w:val="Heading2"/>
      </w:pPr>
      <w:r>
        <w:t>132. [GET] List Protocols</w:t>
      </w:r>
    </w:p>
    <w:p>
      <w:r>
        <w:rPr>
          <w:b/>
        </w:rPr>
        <w:t xml:space="preserve">Endpoint: </w:t>
      </w:r>
      <w:r>
        <w:rPr>
          <w:rFonts w:ascii="Courier New" w:hAnsi="Courier New"/>
          <w:sz w:val="18"/>
        </w:rPr>
        <w:t>/api/protocols</w:t>
      </w:r>
    </w:p>
    <w:p>
      <w:pPr>
        <w:pStyle w:val="Heading3"/>
      </w:pPr>
      <w:r>
        <w:t>Method</w:t>
      </w:r>
    </w:p>
    <w:p>
      <w:r>
        <w:t>GET</w:t>
      </w:r>
    </w:p>
    <w:p>
      <w:pPr>
        <w:pStyle w:val="Heading3"/>
      </w:pPr>
      <w:r>
        <w:t>URL</w:t>
      </w:r>
    </w:p>
    <w:p>
      <w:r>
        <w:t>https://api.centralstationcrm.net/api/protocols</w:t>
      </w:r>
    </w:p>
    <w:p>
      <w:pPr>
        <w:pStyle w:val="Heading3"/>
      </w:pPr>
      <w:r>
        <w:t>Description</w:t>
      </w:r>
    </w:p>
    <w:p>
      <w:r>
        <w:t>Retrieves all protocols. Supports pagination, ordering, optional inclusion of related resources (e.g., comments), optional method expansion, and filtering by related entity IDs (person, company, deal, project).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methods</w:t>
            </w:r>
          </w:p>
        </w:tc>
        <w:tc>
          <w:tcPr>
            <w:tcW w:type="dxa" w:w="2880"/>
          </w:tcPr>
          <w:p>
            <w:r>
              <w:t>string</w:t>
            </w:r>
          </w:p>
        </w:tc>
        <w:tc>
          <w:tcPr>
            <w:tcW w:type="dxa" w:w="2880"/>
          </w:tcPr>
          <w:p>
            <w:r>
              <w:t>Space-separated list of methods to include. Possible methods: responsible_user_natural_name, absolute_url, conversion_step_names. Use value all to receive all methods. Example: responsible_user_natural_name absolute_url.</w:t>
            </w:r>
          </w:p>
        </w:tc>
      </w:tr>
      <w:tr>
        <w:tc>
          <w:tcPr>
            <w:tcW w:type="dxa" w:w="2880"/>
          </w:tcPr>
          <w:p>
            <w:r>
              <w:t>includes</w:t>
            </w:r>
          </w:p>
        </w:tc>
        <w:tc>
          <w:tcPr>
            <w:tcW w:type="dxa" w:w="2880"/>
          </w:tcPr>
          <w:p>
            <w:r>
              <w:t>string</w:t>
            </w:r>
          </w:p>
        </w:tc>
        <w:tc>
          <w:tcPr>
            <w:tcW w:type="dxa" w:w="2880"/>
          </w:tcPr>
          <w:p>
            <w:r>
              <w:t>Related resources to include. Possible value: comments. Example: comments.</w:t>
            </w:r>
          </w:p>
        </w:tc>
      </w:tr>
      <w:tr>
        <w:tc>
          <w:tcPr>
            <w:tcW w:type="dxa" w:w="2880"/>
          </w:tcPr>
          <w:p>
            <w:r>
              <w:t>person_id</w:t>
            </w:r>
          </w:p>
        </w:tc>
        <w:tc>
          <w:tcPr>
            <w:tcW w:type="dxa" w:w="2880"/>
          </w:tcPr>
          <w:p>
            <w:r>
              <w:t>integer</w:t>
            </w:r>
          </w:p>
        </w:tc>
        <w:tc>
          <w:tcPr>
            <w:tcW w:type="dxa" w:w="2880"/>
          </w:tcPr>
          <w:p>
            <w:r>
              <w:t>Optional ID of the desired person protocols.</w:t>
            </w:r>
          </w:p>
        </w:tc>
      </w:tr>
      <w:tr>
        <w:tc>
          <w:tcPr>
            <w:tcW w:type="dxa" w:w="2880"/>
          </w:tcPr>
          <w:p>
            <w:r>
              <w:t>company_id</w:t>
            </w:r>
          </w:p>
        </w:tc>
        <w:tc>
          <w:tcPr>
            <w:tcW w:type="dxa" w:w="2880"/>
          </w:tcPr>
          <w:p>
            <w:r>
              <w:t>integer</w:t>
            </w:r>
          </w:p>
        </w:tc>
        <w:tc>
          <w:tcPr>
            <w:tcW w:type="dxa" w:w="2880"/>
          </w:tcPr>
          <w:p>
            <w:r>
              <w:t>Optional ID of the desired company protocols.</w:t>
            </w:r>
          </w:p>
        </w:tc>
      </w:tr>
      <w:tr>
        <w:tc>
          <w:tcPr>
            <w:tcW w:type="dxa" w:w="2880"/>
          </w:tcPr>
          <w:p>
            <w:r>
              <w:t>deal_id</w:t>
            </w:r>
          </w:p>
        </w:tc>
        <w:tc>
          <w:tcPr>
            <w:tcW w:type="dxa" w:w="2880"/>
          </w:tcPr>
          <w:p>
            <w:r>
              <w:t>integer</w:t>
            </w:r>
          </w:p>
        </w:tc>
        <w:tc>
          <w:tcPr>
            <w:tcW w:type="dxa" w:w="2880"/>
          </w:tcPr>
          <w:p>
            <w:r>
              <w:t>Optional ID of the desired deal protocols.</w:t>
            </w:r>
          </w:p>
        </w:tc>
      </w:tr>
      <w:tr>
        <w:tc>
          <w:tcPr>
            <w:tcW w:type="dxa" w:w="2880"/>
          </w:tcPr>
          <w:p>
            <w:r>
              <w:t>project_id</w:t>
            </w:r>
          </w:p>
        </w:tc>
        <w:tc>
          <w:tcPr>
            <w:tcW w:type="dxa" w:w="2880"/>
          </w:tcPr>
          <w:p>
            <w:r>
              <w:t>integer</w:t>
            </w:r>
          </w:p>
        </w:tc>
        <w:tc>
          <w:tcPr>
            <w:tcW w:type="dxa" w:w="2880"/>
          </w:tcPr>
          <w:p>
            <w:r>
              <w:t>Optional ID of the desired project protocols.</w:t>
            </w:r>
          </w:p>
        </w:tc>
      </w:tr>
    </w:tbl>
    <w:p/>
    <w:p>
      <w:pPr>
        <w:pStyle w:val="Heading3"/>
      </w:pPr>
      <w:r>
        <w:t>Response</w:t>
      </w:r>
    </w:p>
    <w:p>
      <w:pPr>
        <w:pStyle w:val="Heading3"/>
      </w:pPr>
      <w:r>
        <w:t>Success Response (200 OK)</w:t>
      </w:r>
    </w:p>
    <w:p>
      <w:r>
        <w:t>Returns a JSON array (any[]) containing a mix of different protocol item types (examples mentioned in the source: protocol_object_note, protocol_email, protocol_external, protocol_user_note, protocol_attachment).</w:t>
      </w:r>
    </w:p>
    <w:p>
      <w:r>
        <w:rPr>
          <w:b/>
          <w:color w:val="666666"/>
          <w:sz w:val="16"/>
        </w:rPr>
        <w:t>[json]</w:t>
      </w:r>
    </w:p>
    <w:p>
      <w:pPr>
        <w:shd w:fill="F2F2F2" w:val="clear"/>
      </w:pPr>
      <w:r>
        <w:rPr>
          <w:rFonts w:ascii="Courier New" w:hAnsi="Courier New"/>
          <w:sz w:val="17"/>
        </w:rP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t>Internal error (response body not specified in the scraped content).</w:t>
      </w:r>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'https://api.centralstationcrm.net/api/protocols?order=id-asc&amp;perpage=50&amp;page=1&amp;methods=responsible_user_natural_name%20absolute_url&amp;includes=comments'</w:t>
      </w:r>
    </w:p>
    <w:p>
      <w:pPr>
        <w:pStyle w:val="Heading3"/>
      </w:pPr>
      <w:r>
        <w:t>Example Usage</w:t>
      </w:r>
    </w:p>
    <w:p>
      <w:pPr>
        <w:pStyle w:val="Heading3"/>
      </w:pPr>
      <w:r>
        <w:t>Example 1: Basic list (default behavior)</w:t>
      </w:r>
    </w:p>
    <w:p>
      <w:r>
        <w:rPr>
          <w:b/>
          <w:color w:val="666666"/>
          <w:sz w:val="16"/>
        </w:rPr>
        <w:t>[bash]</w:t>
      </w:r>
    </w:p>
    <w:p>
      <w:pPr>
        <w:shd w:fill="F2F2F2" w:val="clear"/>
      </w:pPr>
      <w:r>
        <w:rPr>
          <w:rFonts w:ascii="Courier New" w:hAnsi="Courier New"/>
          <w:sz w:val="17"/>
        </w:rPr>
        <w:t>curl -i --location 'https://api.centralstationcrm.net/api/protocols'</w:t>
      </w:r>
    </w:p>
    <w:p>
      <w:pPr>
        <w:pStyle w:val="Heading3"/>
      </w:pPr>
      <w:r>
        <w:t>Example 2: Filter protocols for a specific deal</w:t>
      </w:r>
    </w:p>
    <w:p>
      <w:r>
        <w:rPr>
          <w:b/>
          <w:color w:val="666666"/>
          <w:sz w:val="16"/>
        </w:rPr>
        <w:t>[bash]</w:t>
      </w:r>
    </w:p>
    <w:p>
      <w:pPr>
        <w:shd w:fill="F2F2F2" w:val="clear"/>
      </w:pPr>
      <w:r>
        <w:rPr>
          <w:rFonts w:ascii="Courier New" w:hAnsi="Courier New"/>
          <w:sz w:val="17"/>
        </w:rPr>
        <w:t>curl -i --location 'https://api.centralstationcrm.net/api/protocols?deal_id=12345&amp;order=id-desc&amp;perpage=100&amp;page=1'</w:t>
      </w:r>
    </w:p>
    <w:p>
      <w:pPr>
        <w:pStyle w:val="Heading3"/>
      </w:pPr>
      <w:r>
        <w:t>Example 3: Request specific method expansions</w:t>
      </w:r>
    </w:p>
    <w:p>
      <w:r>
        <w:rPr>
          <w:b/>
          <w:color w:val="666666"/>
          <w:sz w:val="16"/>
        </w:rPr>
        <w:t>[bash]</w:t>
      </w:r>
    </w:p>
    <w:p>
      <w:pPr>
        <w:shd w:fill="F2F2F2" w:val="clear"/>
      </w:pPr>
      <w:r>
        <w:rPr>
          <w:rFonts w:ascii="Courier New" w:hAnsi="Courier New"/>
          <w:sz w:val="17"/>
        </w:rPr>
        <w:t>curl -i --location 'https://api.centralstationcrm.net/api/protocols?methods=all'</w:t>
      </w:r>
    </w:p>
    <w:p>
      <w:pPr>
        <w:pStyle w:val="Heading3"/>
      </w:pPr>
      <w:r>
        <w:t>Notes</w:t>
      </w:r>
    </w:p>
    <w:p>
      <w:pPr>
        <w:pStyle w:val="ListBullet"/>
      </w:pPr>
      <w:r>
        <w:t>Query parameters must be sent in the URL query string (not in a request body).</w:t>
      </w:r>
    </w:p>
    <w:p>
      <w:pPr>
        <w:pStyle w:val="ListBullet"/>
      </w:pPr>
      <w:r>
        <w:t>methods values are space-separated; URL-encode spaces as %20 when constructing the request URL.</w:t>
      </w:r>
    </w:p>
    <w:p>
      <w:pPr>
        <w:pStyle w:val="ListBullet"/>
      </w:pPr>
      <w:r>
        <w:t>perpage has a maximum value of 250.</w:t>
      </w:r>
    </w:p>
    <w:p>
      <w:pPr>
        <w:pStyle w:val="Heading3"/>
      </w:pPr>
      <w:r>
        <w:t>Related protocols actions</w:t>
      </w:r>
    </w:p>
    <w:p>
      <w:pPr>
        <w:pStyle w:val="ListBullet"/>
      </w:pPr>
      <w:r>
        <w:t>[POST] Create Protocol — /api/protocols</w:t>
      </w:r>
    </w:p>
    <w:p>
      <w:pPr>
        <w:pStyle w:val="ListBullet"/>
      </w:pPr>
      <w:r>
        <w:t>[PUT] Update a Protocol — /protocols/{{id}}</w:t>
      </w:r>
    </w:p>
    <w:p>
      <w:pPr>
        <w:pStyle w:val="ListBullet"/>
      </w:pPr>
      <w:r>
        <w:t>[GET] Count Protocols — /api/protocols/count</w:t>
      </w:r>
    </w:p>
    <w:p>
      <w:pPr>
        <w:pStyle w:val="ListBullet"/>
      </w:pPr>
      <w:r>
        <w:t>[DELETE] Delete a Protocol — /protocols/{{ID}}</w:t>
      </w:r>
    </w:p>
    <w:p>
      <w:r>
        <w:br w:type="page"/>
      </w:r>
    </w:p>
    <w:p>
      <w:pPr>
        <w:pStyle w:val="Heading2"/>
      </w:pPr>
      <w:r>
        <w:t>133. [DELETE] Destroy a Comment</w:t>
      </w:r>
    </w:p>
    <w:p>
      <w:r>
        <w:rPr>
          <w:b/>
        </w:rPr>
        <w:t xml:space="preserve">Endpoint: </w:t>
      </w:r>
      <w:r>
        <w:rPr>
          <w:rFonts w:ascii="Courier New" w:hAnsi="Courier New"/>
          <w:sz w:val="18"/>
        </w:rPr>
        <w:t>/api/comments/{{id}}</w:t>
      </w:r>
    </w:p>
    <w:p>
      <w:pPr>
        <w:pStyle w:val="Heading3"/>
      </w:pPr>
      <w:r>
        <w:t>Prerequisites</w:t>
      </w:r>
    </w:p>
    <w:p>
      <w:pPr>
        <w:pStyle w:val="ListBullet"/>
      </w:pPr>
      <w:r>
        <w:t>Must have permission to delete comments</w:t>
      </w:r>
    </w:p>
    <w:p>
      <w:pPr>
        <w:pStyle w:val="Heading3"/>
      </w:pPr>
      <w:r>
        <w:t>Method</w:t>
      </w:r>
    </w:p>
    <w:p>
      <w:r>
        <w:t>DELETE</w:t>
      </w:r>
    </w:p>
    <w:p>
      <w:pPr>
        <w:pStyle w:val="Heading3"/>
      </w:pPr>
      <w:r>
        <w:t>URL</w:t>
      </w:r>
    </w:p>
    <w:p>
      <w:r>
        <w:t>https://api.centralstationcrm.net/api/comments/{{id}}</w:t>
      </w:r>
    </w:p>
    <w:p>
      <w:pPr>
        <w:pStyle w:val="Heading3"/>
      </w:pPr>
      <w:r>
        <w:t>Description</w:t>
      </w:r>
    </w:p>
    <w:p>
      <w:r>
        <w:t>Deletes (destroys) a specific comment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/comments// or /comments).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Ensure the final request path always resolves to something like: </w:t>
        <w:br/>
        <w:br/>
        <w:t>/comments/123</w:t>
        <w:br/>
        <w:t>/comments/cmt_abc123</w:t>
      </w:r>
    </w:p>
    <w:p>
      <w:pPr>
        <w:pStyle w:val="Heading3"/>
      </w:pPr>
      <w:r>
        <w:t>Valid Examples</w:t>
      </w:r>
    </w:p>
    <w:p>
      <w:r>
        <w:rPr>
          <w:b/>
          <w:color w:val="666666"/>
          <w:sz w:val="16"/>
        </w:rPr>
        <w:t>[http]</w:t>
      </w:r>
    </w:p>
    <w:p>
      <w:pPr>
        <w:shd w:fill="F2F2F2" w:val="clear"/>
      </w:pPr>
      <w:r>
        <w:rPr>
          <w:rFonts w:ascii="Courier New" w:hAnsi="Courier New"/>
          <w:sz w:val="17"/>
        </w:rPr>
        <w:t>/comments/123</w:t>
        <w:br/>
        <w:t>/comments/cmt_abc123</w:t>
      </w:r>
    </w:p>
    <w:p>
      <w:pPr>
        <w:pStyle w:val="Heading3"/>
      </w:pPr>
      <w:r>
        <w:t>Invalid Examples</w:t>
      </w:r>
    </w:p>
    <w:p>
      <w:r>
        <w:rPr>
          <w:b/>
          <w:color w:val="666666"/>
          <w:sz w:val="16"/>
        </w:rPr>
        <w:t>[http]</w:t>
      </w:r>
    </w:p>
    <w:p>
      <w:pPr>
        <w:shd w:fill="F2F2F2" w:val="clear"/>
      </w:pPr>
      <w:r>
        <w:rPr>
          <w:rFonts w:ascii="Courier New" w:hAnsi="Courier New"/>
          <w:sz w:val="17"/>
        </w:rPr>
        <w:t>/comments//</w:t>
        <w:br/>
        <w:t>/comments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of the comment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"comment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message indicating the comment was deleted.</w:t>
            </w:r>
          </w:p>
        </w:tc>
      </w:tr>
      <w:tr>
        <w:tc>
          <w:tcPr>
            <w:tcW w:type="dxa" w:w="2880"/>
          </w:tcPr>
          <w:p>
            <w:r>
              <w:t>description</w:t>
            </w:r>
          </w:p>
        </w:tc>
        <w:tc>
          <w:tcPr>
            <w:tcW w:type="dxa" w:w="2880"/>
          </w:tcPr>
          <w:p>
            <w:r>
              <w:t>string</w:t>
            </w:r>
          </w:p>
        </w:tc>
        <w:tc>
          <w:tcPr>
            <w:tcW w:type="dxa" w:w="2880"/>
          </w:tcPr>
          <w:p>
            <w:r>
              <w:t>Human-readable description of the error. Present on error responses (e.g., 401, 404).</w:t>
            </w:r>
          </w:p>
        </w:tc>
      </w:tr>
      <w:tr>
        <w:tc>
          <w:tcPr>
            <w:tcW w:type="dxa" w:w="2880"/>
          </w:tcPr>
          <w:p>
            <w:r>
              <w:t>error</w:t>
            </w:r>
          </w:p>
        </w:tc>
        <w:tc>
          <w:tcPr>
            <w:tcW w:type="dxa" w:w="2880"/>
          </w:tcPr>
          <w:p>
            <w:r>
              <w:t>string</w:t>
            </w:r>
          </w:p>
        </w:tc>
        <w:tc>
          <w:tcPr>
            <w:tcW w:type="dxa" w:w="2880"/>
          </w:tcPr>
          <w:p>
            <w:r>
              <w:t>Error identifier/details. Present on error responses (e.g., 401, 404).</w:t>
            </w:r>
          </w:p>
        </w:tc>
      </w:tr>
      <w:tr>
        <w:tc>
          <w:tcPr>
            <w:tcW w:type="dxa" w:w="2880"/>
          </w:tcPr>
          <w:p>
            <w:r>
              <w:t>status</w:t>
            </w:r>
          </w:p>
        </w:tc>
        <w:tc>
          <w:tcPr>
            <w:tcW w:type="dxa" w:w="2880"/>
          </w:tcPr>
          <w:p>
            <w:r>
              <w:t>number</w:t>
            </w:r>
          </w:p>
        </w:tc>
        <w:tc>
          <w:tcPr>
            <w:tcW w:type="dxa" w:w="2880"/>
          </w:tcPr>
          <w:p>
            <w:r>
              <w:t>HTTP-like status code. Present on some server error responses (500 example).</w:t>
            </w:r>
          </w:p>
        </w:tc>
      </w:tr>
      <w:tr>
        <w:tc>
          <w:tcPr>
            <w:tcW w:type="dxa" w:w="2880"/>
          </w:tcPr>
          <w:p>
            <w:r>
              <w:t>message</w:t>
            </w:r>
          </w:p>
        </w:tc>
        <w:tc>
          <w:tcPr>
            <w:tcW w:type="dxa" w:w="2880"/>
          </w:tcPr>
          <w:p>
            <w:r>
              <w:t>string</w:t>
            </w:r>
          </w:p>
        </w:tc>
        <w:tc>
          <w:tcPr>
            <w:tcW w:type="dxa" w:w="2880"/>
          </w:tcPr>
          <w:p>
            <w:r>
              <w:t>Error message. Present on some server error responses (500 example).</w:t>
            </w:r>
          </w:p>
        </w:tc>
      </w:tr>
      <w:tr>
        <w:tc>
          <w:tcPr>
            <w:tcW w:type="dxa" w:w="2880"/>
          </w:tcPr>
          <w:p>
            <w:r>
              <w:t>error</w:t>
            </w:r>
          </w:p>
        </w:tc>
        <w:tc>
          <w:tcPr>
            <w:tcW w:type="dxa" w:w="2880"/>
          </w:tcPr>
          <w:p>
            <w:r>
              <w:t>boolean</w:t>
            </w:r>
          </w:p>
        </w:tc>
        <w:tc>
          <w:tcPr>
            <w:tcW w:type="dxa" w:w="2880"/>
          </w:tcPr>
          <w:p>
            <w:r>
              <w:t>Indicates an error occurred. Present on some server error responses (500 example).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DELETE 'https://api.centralstationcrm.net/api/comments/123'</w:t>
      </w:r>
    </w:p>
    <w:p>
      <w:pPr>
        <w:pStyle w:val="Heading3"/>
      </w:pPr>
      <w:r>
        <w:t>Error Handling</w:t>
      </w:r>
    </w:p>
    <w:p>
      <w:pPr>
        <w:pStyle w:val="ListBullet"/>
      </w:pPr>
      <w:r>
        <w:t>401 Unauthorized: Returned when the client is not authorized to delete the comment.</w:t>
      </w:r>
    </w:p>
    <w:p>
      <w:pPr>
        <w:pStyle w:val="ListBullet"/>
      </w:pPr>
      <w:r>
        <w:t>404 Not Found: Returned when no comment exists for the provided id.</w:t>
      </w:r>
    </w:p>
    <w:p>
      <w:pPr>
        <w:pStyle w:val="ListBullet"/>
      </w:pPr>
      <w:r>
        <w:t>500 Internal Server Error: Returned when the server encounters an unexpected internal error.</w:t>
      </w:r>
    </w:p>
    <w:p>
      <w:pPr>
        <w:pStyle w:val="Heading3"/>
      </w:pPr>
      <w:r>
        <w:t>Related comments actions</w:t>
      </w:r>
    </w:p>
    <w:p>
      <w:pPr>
        <w:pStyle w:val="ListBullet"/>
      </w:pPr>
      <w:r>
        <w:t>[GET] List Account Comments — /api/comments</w:t>
      </w:r>
    </w:p>
    <w:p>
      <w:pPr>
        <w:pStyle w:val="ListBullet"/>
      </w:pPr>
      <w:r>
        <w:t>[POST] Create a Comment — /api/comments</w:t>
      </w:r>
    </w:p>
    <w:p>
      <w:pPr>
        <w:pStyle w:val="ListBullet"/>
      </w:pPr>
      <w:r>
        <w:t>[GET] Retrieve a Comment — /api/comments/{{id}}</w:t>
      </w:r>
    </w:p>
    <w:p>
      <w:pPr>
        <w:pStyle w:val="ListBullet"/>
      </w:pPr>
      <w:r>
        <w:t>[PUT] Update a Comment — /comments/{{ID}}</w:t>
      </w:r>
    </w:p>
    <w:p>
      <w:r>
        <w:br w:type="page"/>
      </w:r>
    </w:p>
    <w:p>
      <w:pPr>
        <w:pStyle w:val="Heading2"/>
      </w:pPr>
      <w:r>
        <w:t>134. [POST] Create a Company</w:t>
      </w:r>
    </w:p>
    <w:p>
      <w:r>
        <w:rPr>
          <w:b/>
        </w:rPr>
        <w:t xml:space="preserve">Endpoint: </w:t>
      </w:r>
      <w:r>
        <w:rPr>
          <w:rFonts w:ascii="Courier New" w:hAnsi="Courier New"/>
          <w:sz w:val="18"/>
        </w:rPr>
        <w:t>/api/companies</w:t>
      </w:r>
    </w:p>
    <w:p>
      <w:pPr>
        <w:pStyle w:val="Heading3"/>
      </w:pPr>
      <w:r>
        <w:t>Method</w:t>
      </w:r>
    </w:p>
    <w:p>
      <w:r>
        <w:t>POST</w:t>
      </w:r>
    </w:p>
    <w:p>
      <w:pPr>
        <w:pStyle w:val="Heading3"/>
      </w:pPr>
      <w:r>
        <w:t>URL</w:t>
      </w:r>
    </w:p>
    <w:p>
      <w:r>
        <w:t>https://api.centralstationcrm.net/api/companies</w:t>
      </w:r>
    </w:p>
    <w:p>
      <w:pPr>
        <w:pStyle w:val="Heading3"/>
      </w:pPr>
      <w:r>
        <w:t>Description</w:t>
      </w:r>
    </w:p>
    <w:p>
      <w:r>
        <w:t>Creates a basic company. When creating a company you may add nested attributes alongside the basic company attributes. Allowed nested options are: custom_fields_attributes, avatar_attributes, tels_attributes, emails_attributes, homepages_attributes, ims_attributes, sms_attributes, addrs_attributes, tags_attributes, and connections_attributes.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are: positions, deals, projects, tags, tasks, pending_tasks, cal_events, upcoming_cal_events, tels, emails, ims, sms, homepages, addrs, connections, custom_fields separated by space. Receive all includes using the value all. Example: "positions deals projects".</w:t>
            </w:r>
          </w:p>
        </w:tc>
      </w:tr>
      <w:tr>
        <w:tc>
          <w:tcPr>
            <w:tcW w:type="dxa" w:w="2880"/>
          </w:tcPr>
          <w:p>
            <w:r>
              <w:t>methods</w:t>
            </w:r>
          </w:p>
        </w:tc>
        <w:tc>
          <w:tcPr>
            <w:tcW w:type="dxa" w:w="2880"/>
          </w:tcPr>
          <w:p>
            <w:r>
              <w:t>string</w:t>
            </w:r>
          </w:p>
        </w:tc>
        <w:tc>
          <w:tcPr>
            <w:tcW w:type="dxa" w:w="2880"/>
          </w:tcPr>
          <w:p>
            <w:r>
              <w:t>Possible methods are: responsible_user_natural_name, related_tasks, stream_updated_at, absolute_url separated by space. Receive all methods using the value all. Example: "responsible_user_natural_name related_tasks".</w:t>
            </w:r>
          </w:p>
        </w:tc>
      </w:tr>
      <w:tr>
        <w:tc>
          <w:tcPr>
            <w:tcW w:type="dxa" w:w="2880"/>
          </w:tcPr>
          <w:p>
            <w:r>
              <w:t>no_log</w:t>
            </w:r>
          </w:p>
        </w:tc>
        <w:tc>
          <w:tcPr>
            <w:tcW w:type="dxa" w:w="2880"/>
          </w:tcPr>
          <w:p>
            <w:r>
              <w:t>boolean</w:t>
            </w:r>
          </w:p>
        </w:tc>
        <w:tc>
          <w:tcPr>
            <w:tcW w:type="dxa" w:w="2880"/>
          </w:tcPr>
          <w:p>
            <w:r>
              <w:t>Set to true if you don't want to generate an activity for the stream.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company.name</w:t>
            </w:r>
          </w:p>
        </w:tc>
        <w:tc>
          <w:tcPr>
            <w:tcW w:type="dxa" w:w="2880"/>
          </w:tcPr>
          <w:p>
            <w:r>
              <w:t>string</w:t>
            </w:r>
          </w:p>
        </w:tc>
        <w:tc>
          <w:tcPr>
            <w:tcW w:type="dxa" w:w="2880"/>
          </w:tcPr>
          <w:p>
            <w:r>
              <w:t>Required. Company name. Max length: 120.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company.group_id</w:t>
            </w:r>
          </w:p>
        </w:tc>
        <w:tc>
          <w:tcPr>
            <w:tcW w:type="dxa" w:w="2880"/>
          </w:tcPr>
          <w:p>
            <w:r>
              <w:t>integer</w:t>
            </w:r>
          </w:p>
        </w:tc>
        <w:tc>
          <w:tcPr>
            <w:tcW w:type="dxa" w:w="2880"/>
          </w:tcPr>
          <w:p>
            <w:r>
              <w:t>Group ID.</w:t>
            </w:r>
          </w:p>
        </w:tc>
      </w:tr>
      <w:tr>
        <w:tc>
          <w:tcPr>
            <w:tcW w:type="dxa" w:w="2880"/>
          </w:tcPr>
          <w:p>
            <w:r>
              <w:t>company.user_id</w:t>
            </w:r>
          </w:p>
        </w:tc>
        <w:tc>
          <w:tcPr>
            <w:tcW w:type="dxa" w:w="2880"/>
          </w:tcPr>
          <w:p>
            <w:r>
              <w:t>integer</w:t>
            </w:r>
          </w:p>
        </w:tc>
        <w:tc>
          <w:tcPr>
            <w:tcW w:type="dxa" w:w="2880"/>
          </w:tcPr>
          <w:p>
            <w:r>
              <w:t>User ID.</w:t>
            </w:r>
          </w:p>
        </w:tc>
      </w:tr>
      <w:tr>
        <w:tc>
          <w:tcPr>
            <w:tcW w:type="dxa" w:w="2880"/>
          </w:tcPr>
          <w:p>
            <w:r>
              <w:t>company.background</w:t>
            </w:r>
          </w:p>
        </w:tc>
        <w:tc>
          <w:tcPr>
            <w:tcW w:type="dxa" w:w="2880"/>
          </w:tcPr>
          <w:p>
            <w:r>
              <w:t>string</w:t>
            </w:r>
          </w:p>
        </w:tc>
        <w:tc>
          <w:tcPr>
            <w:tcW w:type="dxa" w:w="2880"/>
          </w:tcPr>
          <w:p>
            <w:r>
              <w:t>Details about the company (e.g., history).</w:t>
            </w:r>
          </w:p>
        </w:tc>
      </w:tr>
      <w:tr>
        <w:tc>
          <w:tcPr>
            <w:tcW w:type="dxa" w:w="2880"/>
          </w:tcPr>
          <w:p>
            <w:r>
              <w:t>company.custom_fields_attributes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company.avatar_attributes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company.tels_attributes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company.emails_attributes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company.homepages_attributes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company.ims_attributes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company.sms_attributes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company.addrs_attributes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company.tags_attributes</w:t>
            </w:r>
          </w:p>
        </w:tc>
        <w:tc>
          <w:tcPr>
            <w:tcW w:type="dxa" w:w="2880"/>
          </w:tcPr>
          <w:p>
            <w:r>
              <w:t>object</w:t>
            </w:r>
          </w:p>
        </w:tc>
        <w:tc>
          <w:tcPr>
            <w:tcW w:type="dxa" w:w="2880"/>
          </w:tcPr>
          <w:p>
            <w:r>
              <w:t>Nested attributes allowed when creating a company. Structure not specified in scraped content.</w:t>
            </w:r>
          </w:p>
        </w:tc>
      </w:tr>
      <w:tr>
        <w:tc>
          <w:tcPr>
            <w:tcW w:type="dxa" w:w="2880"/>
          </w:tcPr>
          <w:p>
            <w:r>
              <w:t>company.connections_attributes</w:t>
            </w:r>
          </w:p>
        </w:tc>
        <w:tc>
          <w:tcPr>
            <w:tcW w:type="dxa" w:w="2880"/>
          </w:tcPr>
          <w:p>
            <w:r>
              <w:t>object</w:t>
            </w:r>
          </w:p>
        </w:tc>
        <w:tc>
          <w:tcPr>
            <w:tcW w:type="dxa" w:w="2880"/>
          </w:tcPr>
          <w:p>
            <w:r>
              <w:t>Nested attributes allowed when creating a company. Structure not specified in scraped content.</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"company": {</w:t>
        <w:br/>
        <w:t xml:space="preserve"> "group_id": 123,</w:t>
        <w:br/>
        <w:t xml:space="preserve"> "user_id": 456,</w:t>
        <w:br/>
        <w:t xml:space="preserve"> "name": "Acme Corporation",</w:t>
        <w:br/>
        <w:t xml:space="preserve"> "background": "Founded in 1998. Focused on industrial components.",</w:t>
        <w:br/>
        <w:t xml:space="preserve"> "id": 789,</w:t>
        <w:br/>
        <w:t xml:space="preserve"> "account_id": 321,</w:t>
        <w:br/>
        <w:t xml:space="preserve"> "created_by_user_id": 456,</w:t>
        <w:br/>
        <w:t xml:space="preserve"> "updated_by_user_id": 456,</w:t>
        <w:br/>
        <w:t xml:space="preserve"> "created_at": "2024-01-15T10:30:00Z",</w:t>
        <w:br/>
        <w:t xml:space="preserve"> "updated_at": "2024-01-15T10:30:00Z"</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(422 Unprocessable)</w:t>
      </w:r>
    </w:p>
    <w:p>
      <w:r>
        <w:rPr>
          <w:b/>
          <w:color w:val="666666"/>
          <w:sz w:val="16"/>
        </w:rPr>
        <w:t>[json]</w:t>
      </w:r>
    </w:p>
    <w:p>
      <w:pPr>
        <w:shd w:fill="F2F2F2" w:val="clear"/>
      </w:pPr>
      <w:r>
        <w:rPr>
          <w:rFonts w:ascii="Courier New" w:hAnsi="Courier New"/>
          <w:sz w:val="17"/>
        </w:rPr>
        <w:t>{</w:t>
        <w:br/>
        <w:t xml:space="preserve"> "name": [</w:t>
        <w:br/>
        <w:t xml:space="preserve"> "can't be blank"</w:t>
        <w:br/>
        <w:t xml:space="preserve"> ]</w:t>
        <w:br/>
        <w:t>}</w:t>
      </w:r>
    </w:p>
    <w:p>
      <w:pPr>
        <w:pStyle w:val="Heading3"/>
      </w:pPr>
      <w:r>
        <w:t>Error Response (500 Internal Error)</w:t>
      </w:r>
    </w:p>
    <w:p>
      <w:r>
        <w:t>Response body not specified.</w:t>
      </w:r>
    </w:p>
    <w:p>
      <w:pPr>
        <w:pStyle w:val="Heading3"/>
      </w:pPr>
      <w:r>
        <w:t>Error Response (507 Insufficient Storage)</w:t>
      </w:r>
    </w:p>
    <w:p>
      <w:r>
        <w:rPr>
          <w:b/>
          <w:color w:val="666666"/>
          <w:sz w:val="16"/>
        </w:rPr>
        <w:t>[json]</w:t>
      </w:r>
    </w:p>
    <w:p>
      <w:pPr>
        <w:shd w:fill="F2F2F2" w:val="clear"/>
      </w:pPr>
      <w:r>
        <w:rPr>
          <w:rFonts w:ascii="Courier New" w:hAnsi="Courier New"/>
          <w:sz w:val="17"/>
        </w:rPr>
        <w:t>{</w:t>
        <w:br/>
        <w:t xml:space="preserve"> "description": "Insufficient storage",</w:t>
        <w:br/>
        <w:t xml:space="preserve"> "error": "insufficient_storage"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company</w:t>
            </w:r>
          </w:p>
        </w:tc>
        <w:tc>
          <w:tcPr>
            <w:tcW w:type="dxa" w:w="2880"/>
          </w:tcPr>
          <w:p>
            <w:r>
              <w:t>object</w:t>
            </w:r>
          </w:p>
        </w:tc>
        <w:tc>
          <w:tcPr>
            <w:tcW w:type="dxa" w:w="2880"/>
          </w:tcPr>
          <w:p>
            <w:r>
              <w:t>The created company object.</w:t>
            </w:r>
          </w:p>
        </w:tc>
      </w:tr>
      <w:tr>
        <w:tc>
          <w:tcPr>
            <w:tcW w:type="dxa" w:w="2880"/>
          </w:tcPr>
          <w:p>
            <w:r>
              <w:t>company.group_id</w:t>
            </w:r>
          </w:p>
        </w:tc>
        <w:tc>
          <w:tcPr>
            <w:tcW w:type="dxa" w:w="2880"/>
          </w:tcPr>
          <w:p>
            <w:r>
              <w:t>integer</w:t>
            </w:r>
          </w:p>
        </w:tc>
        <w:tc>
          <w:tcPr>
            <w:tcW w:type="dxa" w:w="2880"/>
          </w:tcPr>
          <w:p>
            <w:r>
              <w:t>Group ID.</w:t>
            </w:r>
          </w:p>
        </w:tc>
      </w:tr>
      <w:tr>
        <w:tc>
          <w:tcPr>
            <w:tcW w:type="dxa" w:w="2880"/>
          </w:tcPr>
          <w:p>
            <w:r>
              <w:t>company.user_id</w:t>
            </w:r>
          </w:p>
        </w:tc>
        <w:tc>
          <w:tcPr>
            <w:tcW w:type="dxa" w:w="2880"/>
          </w:tcPr>
          <w:p>
            <w:r>
              <w:t>integer</w:t>
            </w:r>
          </w:p>
        </w:tc>
        <w:tc>
          <w:tcPr>
            <w:tcW w:type="dxa" w:w="2880"/>
          </w:tcPr>
          <w:p>
            <w:r>
              <w:t>User ID.</w:t>
            </w:r>
          </w:p>
        </w:tc>
      </w:tr>
      <w:tr>
        <w:tc>
          <w:tcPr>
            <w:tcW w:type="dxa" w:w="2880"/>
          </w:tcPr>
          <w:p>
            <w:r>
              <w:t>company.name</w:t>
            </w:r>
          </w:p>
        </w:tc>
        <w:tc>
          <w:tcPr>
            <w:tcW w:type="dxa" w:w="2880"/>
          </w:tcPr>
          <w:p>
            <w:r>
              <w:t>string</w:t>
            </w:r>
          </w:p>
        </w:tc>
        <w:tc>
          <w:tcPr>
            <w:tcW w:type="dxa" w:w="2880"/>
          </w:tcPr>
          <w:p>
            <w:r>
              <w:t>Company name. Max length: 120.</w:t>
            </w:r>
          </w:p>
        </w:tc>
      </w:tr>
      <w:tr>
        <w:tc>
          <w:tcPr>
            <w:tcW w:type="dxa" w:w="2880"/>
          </w:tcPr>
          <w:p>
            <w:r>
              <w:t>company.background</w:t>
            </w:r>
          </w:p>
        </w:tc>
        <w:tc>
          <w:tcPr>
            <w:tcW w:type="dxa" w:w="2880"/>
          </w:tcPr>
          <w:p>
            <w:r>
              <w:t>string</w:t>
            </w:r>
          </w:p>
        </w:tc>
        <w:tc>
          <w:tcPr>
            <w:tcW w:type="dxa" w:w="2880"/>
          </w:tcPr>
          <w:p>
            <w:r>
              <w:t>Details about the company (e.g., history).</w:t>
            </w:r>
          </w:p>
        </w:tc>
      </w:tr>
      <w:tr>
        <w:tc>
          <w:tcPr>
            <w:tcW w:type="dxa" w:w="2880"/>
          </w:tcPr>
          <w:p>
            <w:r>
              <w:t>company.id</w:t>
            </w:r>
          </w:p>
        </w:tc>
        <w:tc>
          <w:tcPr>
            <w:tcW w:type="dxa" w:w="2880"/>
          </w:tcPr>
          <w:p>
            <w:r>
              <w:t>integer</w:t>
            </w:r>
          </w:p>
        </w:tc>
        <w:tc>
          <w:tcPr>
            <w:tcW w:type="dxa" w:w="2880"/>
          </w:tcPr>
          <w:p>
            <w:r>
              <w:t>Company ID.</w:t>
            </w:r>
          </w:p>
        </w:tc>
      </w:tr>
      <w:tr>
        <w:tc>
          <w:tcPr>
            <w:tcW w:type="dxa" w:w="2880"/>
          </w:tcPr>
          <w:p>
            <w:r>
              <w:t>company.account_id</w:t>
            </w:r>
          </w:p>
        </w:tc>
        <w:tc>
          <w:tcPr>
            <w:tcW w:type="dxa" w:w="2880"/>
          </w:tcPr>
          <w:p>
            <w:r>
              <w:t>integer</w:t>
            </w:r>
          </w:p>
        </w:tc>
        <w:tc>
          <w:tcPr>
            <w:tcW w:type="dxa" w:w="2880"/>
          </w:tcPr>
          <w:p>
            <w:r>
              <w:t>Account ID.</w:t>
            </w:r>
          </w:p>
        </w:tc>
      </w:tr>
      <w:tr>
        <w:tc>
          <w:tcPr>
            <w:tcW w:type="dxa" w:w="2880"/>
          </w:tcPr>
          <w:p>
            <w:r>
              <w:t>company.created_by_user_id</w:t>
            </w:r>
          </w:p>
        </w:tc>
        <w:tc>
          <w:tcPr>
            <w:tcW w:type="dxa" w:w="2880"/>
          </w:tcPr>
          <w:p>
            <w:r>
              <w:t>integer</w:t>
            </w:r>
          </w:p>
        </w:tc>
        <w:tc>
          <w:tcPr>
            <w:tcW w:type="dxa" w:w="2880"/>
          </w:tcPr>
          <w:p>
            <w:r>
              <w:t>Set automatically depending on the used API key.</w:t>
            </w:r>
          </w:p>
        </w:tc>
      </w:tr>
      <w:tr>
        <w:tc>
          <w:tcPr>
            <w:tcW w:type="dxa" w:w="2880"/>
          </w:tcPr>
          <w:p>
            <w:r>
              <w:t>company.updated_by_user_id</w:t>
            </w:r>
          </w:p>
        </w:tc>
        <w:tc>
          <w:tcPr>
            <w:tcW w:type="dxa" w:w="2880"/>
          </w:tcPr>
          <w:p>
            <w:r>
              <w:t>integer</w:t>
            </w:r>
          </w:p>
        </w:tc>
        <w:tc>
          <w:tcPr>
            <w:tcW w:type="dxa" w:w="2880"/>
          </w:tcPr>
          <w:p>
            <w:r>
              <w:t>Set automatically depending on the used API key.</w:t>
            </w:r>
          </w:p>
        </w:tc>
      </w:tr>
      <w:tr>
        <w:tc>
          <w:tcPr>
            <w:tcW w:type="dxa" w:w="2880"/>
          </w:tcPr>
          <w:p>
            <w:r>
              <w:t>company.created_at</w:t>
            </w:r>
          </w:p>
        </w:tc>
        <w:tc>
          <w:tcPr>
            <w:tcW w:type="dxa" w:w="2880"/>
          </w:tcPr>
          <w:p>
            <w:r>
              <w:t>string</w:t>
            </w:r>
          </w:p>
        </w:tc>
        <w:tc>
          <w:tcPr>
            <w:tcW w:type="dxa" w:w="2880"/>
          </w:tcPr>
          <w:p>
            <w:r>
              <w:t>Creation timestamp.</w:t>
            </w:r>
          </w:p>
        </w:tc>
      </w:tr>
      <w:tr>
        <w:tc>
          <w:tcPr>
            <w:tcW w:type="dxa" w:w="2880"/>
          </w:tcPr>
          <w:p>
            <w:r>
              <w:t>company.updated_at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'https://api.centralstationcrm.net/api/companies?includes=positions%20deals&amp;methods=responsible_user_natural_name&amp;no_log=false' \</w:t>
        <w:br/>
        <w:t xml:space="preserve"> --header 'Content-Type: application/json' \</w:t>
        <w:br/>
        <w:t xml:space="preserve"> --data '{</w:t>
        <w:br/>
        <w:t xml:space="preserve"> "company": {</w:t>
        <w:br/>
        <w:t xml:space="preserve"> "name": "Acme Corporation",</w:t>
        <w:br/>
        <w:t xml:space="preserve"> "background": "Founded in 1998. Focused on industrial components."</w:t>
        <w:br/>
        <w:t xml:space="preserve">    }</w:t>
        <w:br/>
        <w:t xml:space="preserve">  }'</w:t>
      </w:r>
    </w:p>
    <w:p>
      <w:pPr>
        <w:pStyle w:val="Heading3"/>
      </w:pPr>
      <w:r>
        <w:t>Example Usage</w:t>
      </w:r>
    </w:p>
    <w:p>
      <w:pPr>
        <w:pStyle w:val="Heading3"/>
      </w:pPr>
      <w:r>
        <w:t>Example 1: Create a Minimal Company</w:t>
      </w:r>
    </w:p>
    <w:p>
      <w:r>
        <w:rPr>
          <w:b/>
          <w:color w:val="666666"/>
          <w:sz w:val="16"/>
        </w:rPr>
        <w:t>[bash]</w:t>
      </w:r>
    </w:p>
    <w:p>
      <w:pPr>
        <w:shd w:fill="F2F2F2" w:val="clear"/>
      </w:pPr>
      <w:r>
        <w:rPr>
          <w:rFonts w:ascii="Courier New" w:hAnsi="Courier New"/>
          <w:sz w:val="17"/>
        </w:rPr>
        <w:t>curl -X POST 'https://api.centralstationcrm.net/api/companies' \</w:t>
        <w:br/>
        <w:t xml:space="preserve"> -H 'Content-Type: application/json' \</w:t>
        <w:br/>
        <w:t xml:space="preserve"> -d '{</w:t>
        <w:br/>
        <w:t xml:space="preserve"> "company": {</w:t>
        <w:br/>
        <w:t xml:space="preserve"> "name": "Acme Corporation"</w:t>
        <w:br/>
        <w:t xml:space="preserve">    }</w:t>
        <w:br/>
        <w:t xml:space="preserve">  }'</w:t>
      </w:r>
    </w:p>
    <w:p>
      <w:pPr>
        <w:pStyle w:val="Heading3"/>
      </w:pPr>
      <w:r>
        <w:t>Example 2: Create a Company and Request Includes/Methods</w:t>
      </w:r>
    </w:p>
    <w:p>
      <w:r>
        <w:rPr>
          <w:b/>
          <w:color w:val="666666"/>
          <w:sz w:val="16"/>
        </w:rPr>
        <w:t>[bash]</w:t>
      </w:r>
    </w:p>
    <w:p>
      <w:pPr>
        <w:shd w:fill="F2F2F2" w:val="clear"/>
      </w:pPr>
      <w:r>
        <w:rPr>
          <w:rFonts w:ascii="Courier New" w:hAnsi="Courier New"/>
          <w:sz w:val="17"/>
        </w:rPr>
        <w:t>curl -X POST 'https://api.centralstationcrm.net/api/companies?includes=positions%20deals%20projects&amp;methods=responsible_user_natural_name%20absolute_url' \</w:t>
        <w:br/>
        <w:t xml:space="preserve"> -H 'Content-Type: application/json' \</w:t>
        <w:br/>
        <w:t xml:space="preserve"> -d '{</w:t>
        <w:br/>
        <w:t xml:space="preserve"> "company": {</w:t>
        <w:br/>
        <w:t xml:space="preserve"> "name": "Northwind Traders",</w:t>
        <w:br/>
        <w:t xml:space="preserve"> "background": "Regional distributor."</w:t>
        <w:br/>
        <w:t xml:space="preserve">    }</w:t>
        <w:br/>
        <w:t xml:space="preserve">  }'</w:t>
      </w:r>
    </w:p>
    <w:p>
      <w:pPr>
        <w:pStyle w:val="Heading3"/>
      </w:pPr>
      <w:r>
        <w:t>Example 3: Create a Company Without Stream Logging</w:t>
      </w:r>
    </w:p>
    <w:p>
      <w:r>
        <w:rPr>
          <w:b/>
          <w:color w:val="666666"/>
          <w:sz w:val="16"/>
        </w:rPr>
        <w:t>[bash]</w:t>
      </w:r>
    </w:p>
    <w:p>
      <w:pPr>
        <w:shd w:fill="F2F2F2" w:val="clear"/>
      </w:pPr>
      <w:r>
        <w:rPr>
          <w:rFonts w:ascii="Courier New" w:hAnsi="Courier New"/>
          <w:sz w:val="17"/>
        </w:rPr>
        <w:t>curl -X POST 'https://api.centralstationcrm.net/api/companies?no_log=true' \</w:t>
        <w:br/>
        <w:t xml:space="preserve"> -H 'Content-Type: application/json' \</w:t>
        <w:br/>
        <w:t xml:space="preserve"> -d '{</w:t>
        <w:br/>
        <w:t xml:space="preserve"> "company": {</w:t>
        <w:br/>
        <w:t xml:space="preserve"> "name": "Contoso Ltd."</w:t>
        <w:br/>
        <w:t xml:space="preserve">    }</w:t>
        <w:br/>
        <w:t xml:space="preserve">  }'</w:t>
      </w:r>
    </w:p>
    <w:p>
      <w:pPr>
        <w:pStyle w:val="Heading3"/>
      </w:pPr>
      <w:r>
        <w:t>Notes</w:t>
      </w:r>
    </w:p>
    <w:p>
      <w:pPr>
        <w:pStyle w:val="ListBullet"/>
      </w:pPr>
      <w:r>
        <w:t>The request body must be JSON with a top-level company object.</w:t>
      </w:r>
    </w:p>
    <w:p>
      <w:pPr>
        <w:pStyle w:val="ListBullet"/>
      </w:pPr>
      <w:r>
        <w:t>Nested attributes are permitted, but the scraped content does not specify the exact schemas for those nested attribute objects/arrays.</w:t>
      </w:r>
    </w:p>
    <w:p>
      <w:pPr>
        <w:pStyle w:val="ListBullet"/>
      </w:pPr>
      <w:r>
        <w:t>Use includes=all and/or methods=all to request all available includes/methods.</w:t>
      </w:r>
    </w:p>
    <w:p>
      <w:pPr>
        <w:pStyle w:val="Heading3"/>
      </w:pPr>
      <w:r>
        <w:t>Error Handling</w:t>
      </w:r>
    </w:p>
    <w:p>
      <w:pPr>
        <w:pStyle w:val="ListBullet"/>
      </w:pPr>
      <w:r>
        <w:t>401: Not authorized. Returns a JSON object with description and error.</w:t>
      </w:r>
    </w:p>
    <w:p>
      <w:pPr>
        <w:pStyle w:val="ListBullet"/>
      </w:pPr>
      <w:r>
        <w:t>422: Validation or unprocessable entity errors. Returns a JSON object keyed by field name with error details.</w:t>
      </w:r>
    </w:p>
    <w:p>
      <w:pPr>
        <w:pStyle w:val="ListBullet"/>
      </w:pPr>
      <w:r>
        <w:t>500: Internal server error (response body not specified).</w:t>
      </w:r>
    </w:p>
    <w:p>
      <w:pPr>
        <w:pStyle w:val="ListBullet"/>
      </w:pPr>
      <w:r>
        <w:t>507: Insufficient storage. Returns a JSON object with description and error.</w:t>
      </w:r>
    </w:p>
    <w:p>
      <w:pPr>
        <w:pStyle w:val="Heading3"/>
      </w:pPr>
      <w:r>
        <w:t>Related company actions</w:t>
      </w:r>
    </w:p>
    <w:p>
      <w:pPr>
        <w:pStyle w:val="ListBullet"/>
      </w:pPr>
      <w:r>
        <w:t>[GET] Retrieve a Company — /companies/{{id}}</w:t>
      </w:r>
    </w:p>
    <w:p>
      <w:r>
        <w:br w:type="page"/>
      </w:r>
    </w:p>
    <w:p>
      <w:pPr>
        <w:pStyle w:val="Heading2"/>
      </w:pPr>
      <w:r>
        <w:t>135. [GET] Count External Emails</w:t>
      </w:r>
    </w:p>
    <w:p>
      <w:r>
        <w:rPr>
          <w:b/>
        </w:rPr>
        <w:t xml:space="preserve">Endpoint: </w:t>
      </w:r>
      <w:r>
        <w:rPr>
          <w:rFonts w:ascii="Courier New" w:hAnsi="Courier New"/>
          <w:sz w:val="18"/>
        </w:rPr>
        <w:t>/api/external_emails/count</w:t>
      </w:r>
    </w:p>
    <w:p>
      <w:pPr>
        <w:pStyle w:val="Heading3"/>
      </w:pPr>
      <w:r>
        <w:t>Method</w:t>
      </w:r>
    </w:p>
    <w:p>
      <w:r>
        <w:t>GET</w:t>
      </w:r>
    </w:p>
    <w:p>
      <w:pPr>
        <w:pStyle w:val="Heading3"/>
      </w:pPr>
      <w:r>
        <w:t>URL</w:t>
      </w:r>
    </w:p>
    <w:p>
      <w:r>
        <w:t>https://api.centralstationcrm.net/api/external_emails/count</w:t>
      </w:r>
    </w:p>
    <w:p>
      <w:pPr>
        <w:pStyle w:val="Heading3"/>
      </w:pPr>
      <w:r>
        <w:t>Description</w:t>
      </w:r>
    </w:p>
    <w:p>
      <w:r>
        <w:t>Retrieves the total count/size information for external_emails.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external emails.</w:t>
            </w:r>
          </w:p>
        </w:tc>
      </w:tr>
      <w:tr>
        <w:tc>
          <w:tcPr>
            <w:tcW w:type="dxa" w:w="2880"/>
          </w:tcPr>
          <w:p>
            <w:r>
              <w:t>total_size</w:t>
            </w:r>
          </w:p>
        </w:tc>
        <w:tc>
          <w:tcPr>
            <w:tcW w:type="dxa" w:w="2880"/>
          </w:tcPr>
          <w:p>
            <w:r>
              <w:t>integer</w:t>
            </w:r>
          </w:p>
        </w:tc>
        <w:tc>
          <w:tcPr>
            <w:tcW w:type="dxa" w:w="2880"/>
          </w:tcPr>
          <w:p>
            <w:r>
              <w:t>Total size value returned by the API for external 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'https://api.centralstationcrm.net/api/external_emails/count'</w:t>
      </w:r>
    </w:p>
    <w:p>
      <w:pPr>
        <w:pStyle w:val="Heading3"/>
      </w:pPr>
      <w:r>
        <w:t>Related externalEmails actions</w:t>
      </w:r>
    </w:p>
    <w:p>
      <w:pPr>
        <w:pStyle w:val="ListBullet"/>
      </w:pPr>
      <w:r>
        <w:t>[GET] List a Company's External Emails — /companies/{{COMPANY_ID}}/external_emails</w:t>
      </w:r>
    </w:p>
    <w:p>
      <w:pPr>
        <w:pStyle w:val="ListBullet"/>
      </w:pPr>
      <w:r>
        <w:t>[GET] List External Emails — /api/external_emails</w:t>
      </w:r>
    </w:p>
    <w:p>
      <w:pPr>
        <w:pStyle w:val="ListBullet"/>
      </w:pPr>
      <w:r>
        <w:t>[GET] List a Person’s External Emails — /people/{{PERSON_ID}}/external_emails</w:t>
      </w:r>
    </w:p>
    <w:p>
      <w:pPr>
        <w:pStyle w:val="ListBullet"/>
      </w:pPr>
      <w:r>
        <w:t>[GET] List a Project’s External Emails — /projects/{{PROJECT_ID}}/external_emails</w:t>
      </w:r>
    </w:p>
    <w:p>
      <w:pPr>
        <w:pStyle w:val="ListBullet"/>
      </w:pPr>
      <w:r>
        <w:t>[GET] List a Deal’s External Emails — /deals/{{DEAL_ID}}/external_emails</w:t>
      </w:r>
    </w:p>
    <w:p>
      <w:pPr>
        <w:pStyle w:val="ListBullet"/>
      </w:pPr>
      <w:r>
        <w:t>[GET] Retrieve an External Email — /external_emails/{{id}}</w:t>
      </w:r>
    </w:p>
    <w:p>
      <w:r>
        <w:br w:type="page"/>
      </w:r>
    </w:p>
    <w:p>
      <w:pPr>
        <w:pStyle w:val="Heading2"/>
      </w:pPr>
      <w:r>
        <w:t>136. [GET] Retrieve Company Statistics</w:t>
      </w:r>
    </w:p>
    <w:p>
      <w:r>
        <w:rPr>
          <w:b/>
        </w:rPr>
        <w:t xml:space="preserve">Endpoint: </w:t>
      </w:r>
      <w:r>
        <w:rPr>
          <w:rFonts w:ascii="Courier New" w:hAnsi="Courier New"/>
          <w:sz w:val="18"/>
        </w:rPr>
        <w:t>/api/companies/stats</w:t>
      </w:r>
    </w:p>
    <w:p>
      <w:pPr>
        <w:pStyle w:val="Heading3"/>
      </w:pPr>
      <w:r>
        <w:t>Method</w:t>
      </w:r>
    </w:p>
    <w:p>
      <w:r>
        <w:t>GET</w:t>
      </w:r>
    </w:p>
    <w:p>
      <w:pPr>
        <w:pStyle w:val="Heading3"/>
      </w:pPr>
      <w:r>
        <w:t>URL</w:t>
      </w:r>
    </w:p>
    <w:p>
      <w:r>
        <w:t>https://api.centralstationcrm.net/api/companies/stats</w:t>
      </w:r>
    </w:p>
    <w:p>
      <w:pPr>
        <w:pStyle w:val="Heading3"/>
      </w:pPr>
      <w:r>
        <w:t>Description</w:t>
      </w:r>
    </w:p>
    <w:p>
      <w:r>
        <w:t>Retrieves key statistics about companies, including the total number of company entries and the total size.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integer</w:t>
            </w:r>
          </w:p>
        </w:tc>
        <w:tc>
          <w:tcPr>
            <w:tcW w:type="dxa" w:w="2880"/>
          </w:tcPr>
          <w:p>
            <w:r>
              <w:t>Optionally submit a tag ID to only include companies tagged with the submitted tag. Sent as a query parameter in the URL.</w:t>
            </w:r>
          </w:p>
        </w:tc>
      </w:tr>
      <w:tr>
        <w:tc>
          <w:tcPr>
            <w:tcW w:type="dxa" w:w="2880"/>
          </w:tcPr>
          <w:p>
            <w:r>
              <w:t>tag_name</w:t>
            </w:r>
          </w:p>
        </w:tc>
        <w:tc>
          <w:tcPr>
            <w:tcW w:type="dxa" w:w="2880"/>
          </w:tcPr>
          <w:p>
            <w:r>
              <w:t>string</w:t>
            </w:r>
          </w:p>
        </w:tc>
        <w:tc>
          <w:tcPr>
            <w:tcW w:type="dxa" w:w="2880"/>
          </w:tcPr>
          <w:p>
            <w:r>
              <w:t>Optionally submit a tag name to only include companies tagged with the submitted tag. Sent as a query parameter in the URL.</w:t>
            </w:r>
          </w:p>
        </w:tc>
      </w:tr>
      <w:tr>
        <w:tc>
          <w:tcPr>
            <w:tcW w:type="dxa" w:w="2880"/>
          </w:tcPr>
          <w:p>
            <w:r>
              <w:t>filter</w:t>
            </w:r>
          </w:p>
        </w:tc>
        <w:tc>
          <w:tcPr>
            <w:tcW w:type="dxa" w:w="2880"/>
          </w:tcPr>
          <w:p>
            <w:r>
              <w:t>object</w:t>
            </w:r>
          </w:p>
        </w:tc>
        <w:tc>
          <w:tcPr>
            <w:tcW w:type="dxa" w:w="2880"/>
          </w:tcPr>
          <w:p>
            <w:r>
              <w:t>Optionally filter companies by one of the company attributes (e.g. { "user_id": { "equal": 42 } }). Allowed modifiers: smaller_than, larger_than, equal, between, in. Sent as a query parameter in the URL.</w:t>
            </w:r>
          </w:p>
        </w:tc>
      </w:tr>
    </w:tbl>
    <w:p/>
    <w:p>
      <w:pPr>
        <w:pStyle w:val="Heading3"/>
      </w:pPr>
      <w:r>
        <w:t>Filter Modifiers (for filter)</w:t>
      </w:r>
    </w:p>
    <w:p>
      <w:pPr>
        <w:pStyle w:val="ListBullet"/>
      </w:pPr>
      <w:r>
        <w:t>smaller_than, larger_than, equal: expect one value</w:t>
      </w:r>
    </w:p>
    <w:p>
      <w:pPr>
        <w:pStyle w:val="ListBullet"/>
      </w:pPr>
      <w:r>
        <w:t>between: expects exactly two comma-separated values (e.g. { "between": "2023-01-01,2023-02-01" })</w:t>
      </w:r>
    </w:p>
    <w:p>
      <w:pPr>
        <w:pStyle w:val="ListBullet"/>
      </w:pPr>
      <w:r>
        <w:t>in: expects a comma-separated list (e.g. { "in": "23,42,99" })</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456</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company entries returned by the stats calculation.</w:t>
            </w:r>
          </w:p>
        </w:tc>
      </w:tr>
      <w:tr>
        <w:tc>
          <w:tcPr>
            <w:tcW w:type="dxa" w:w="2880"/>
          </w:tcPr>
          <w:p>
            <w:r>
              <w:t>total_size</w:t>
            </w:r>
          </w:p>
        </w:tc>
        <w:tc>
          <w:tcPr>
            <w:tcW w:type="dxa" w:w="2880"/>
          </w:tcPr>
          <w:p>
            <w:r>
              <w:t>integer</w:t>
            </w:r>
          </w:p>
        </w:tc>
        <w:tc>
          <w:tcPr>
            <w:tcW w:type="dxa" w:w="2880"/>
          </w:tcPr>
          <w:p>
            <w:r>
              <w:t>Total size value returned by the stats calculation.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'https://api.centralstationcrm.net/api/companies/stats?tag_id=10'</w:t>
      </w:r>
    </w:p>
    <w:p>
      <w:pPr>
        <w:pStyle w:val="Heading3"/>
      </w:pPr>
      <w:r>
        <w:t>Example Usage</w:t>
      </w:r>
    </w:p>
    <w:p>
      <w:pPr>
        <w:pStyle w:val="Heading3"/>
      </w:pPr>
      <w:r>
        <w:t>Example 1: Filter by tag name</w:t>
      </w:r>
    </w:p>
    <w:p>
      <w:r>
        <w:rPr>
          <w:b/>
          <w:color w:val="666666"/>
          <w:sz w:val="16"/>
        </w:rPr>
        <w:t>[bash]</w:t>
      </w:r>
    </w:p>
    <w:p>
      <w:pPr>
        <w:shd w:fill="F2F2F2" w:val="clear"/>
      </w:pPr>
      <w:r>
        <w:rPr>
          <w:rFonts w:ascii="Courier New" w:hAnsi="Courier New"/>
          <w:sz w:val="17"/>
        </w:rPr>
        <w:t>curl -i --location 'https://api.centralstationcrm.net/api/companies/stats?tag_name=VIP'</w:t>
      </w:r>
    </w:p>
    <w:p>
      <w:pPr>
        <w:pStyle w:val="Heading3"/>
      </w:pPr>
      <w:r>
        <w:t>Example 2: Filter by attribute (user_id equals 42)</w:t>
      </w:r>
    </w:p>
    <w:p>
      <w:r>
        <w:rPr>
          <w:b/>
          <w:color w:val="666666"/>
          <w:sz w:val="16"/>
        </w:rPr>
        <w:t>[bash]</w:t>
      </w:r>
    </w:p>
    <w:p>
      <w:pPr>
        <w:shd w:fill="F2F2F2" w:val="clear"/>
      </w:pPr>
      <w:r>
        <w:rPr>
          <w:rFonts w:ascii="Courier New" w:hAnsi="Courier New"/>
          <w:sz w:val="17"/>
        </w:rPr>
        <w:t>curl -i --location --get 'https://api.centralstationcrm.net/api/companies/stats' \</w:t>
        <w:br/>
        <w:t xml:space="preserve"> --data-urlencode 'filter={"user_id":{"equal":42}}'</w:t>
      </w:r>
    </w:p>
    <w:p>
      <w:pPr>
        <w:pStyle w:val="Heading3"/>
      </w:pPr>
      <w:r>
        <w:t>Example 3: Filter using between</w:t>
      </w:r>
    </w:p>
    <w:p>
      <w:r>
        <w:rPr>
          <w:b/>
          <w:color w:val="666666"/>
          <w:sz w:val="16"/>
        </w:rPr>
        <w:t>[bash]</w:t>
      </w:r>
    </w:p>
    <w:p>
      <w:pPr>
        <w:shd w:fill="F2F2F2" w:val="clear"/>
      </w:pPr>
      <w:r>
        <w:rPr>
          <w:rFonts w:ascii="Courier New" w:hAnsi="Courier New"/>
          <w:sz w:val="17"/>
        </w:rPr>
        <w:t>curl -i --location --get 'https://api.centralstationcrm.net/api/companies/stats' \</w:t>
        <w:br/>
        <w:t xml:space="preserve"> --data-urlencode 'filter={"created_at":{"between":"2023-01-01,2023-02-01"}}'</w:t>
      </w:r>
    </w:p>
    <w:p>
      <w:pPr>
        <w:pStyle w:val="Heading3"/>
      </w:pPr>
      <w:r>
        <w:t>Notes</w:t>
      </w:r>
    </w:p>
    <w:p>
      <w:pPr>
        <w:pStyle w:val="ListBullet"/>
      </w:pPr>
      <w:r>
        <w:t>When executing, send Query Parameters in the URL (not in the request body).</w:t>
      </w:r>
    </w:p>
    <w:p>
      <w:pPr>
        <w:pStyle w:val="ListBullet"/>
      </w:pPr>
      <w:r>
        <w:t>Example filter provided by the docs: {"user_id":{"equal":42}}.</w:t>
      </w:r>
    </w:p>
    <w:p>
      <w:r>
        <w:br w:type="page"/>
      </w:r>
    </w:p>
    <w:p>
      <w:pPr>
        <w:pStyle w:val="Heading2"/>
      </w:pPr>
      <w:r>
        <w:t>137. [GET] Get a Person’s External Emails Count</w:t>
      </w:r>
    </w:p>
    <w:p>
      <w:r>
        <w:rPr>
          <w:b/>
        </w:rPr>
        <w:t xml:space="preserve">Endpoint: </w:t>
      </w:r>
      <w:r>
        <w:rPr>
          <w:rFonts w:ascii="Courier New" w:hAnsi="Courier New"/>
          <w:sz w:val="18"/>
        </w:rPr>
        <w:t>/people/{{PERSON_ID}}/external_emails/count</w:t>
      </w:r>
    </w:p>
    <w:p>
      <w:pPr>
        <w:pStyle w:val="Heading3"/>
      </w:pPr>
      <w:r>
        <w:t>Method</w:t>
      </w:r>
    </w:p>
    <w:p>
      <w:r>
        <w:t>GET</w:t>
      </w:r>
    </w:p>
    <w:p>
      <w:pPr>
        <w:pStyle w:val="Heading3"/>
      </w:pPr>
      <w:r>
        <w:t>URL</w:t>
      </w:r>
    </w:p>
    <w:p>
      <w:r>
        <w:t>https://api.centralstationcrm.net/api/people/{{person_id}}/external_emails/count</w:t>
      </w:r>
    </w:p>
    <w:p>
      <w:pPr>
        <w:pStyle w:val="Heading3"/>
      </w:pPr>
      <w:r>
        <w:t>Description</w:t>
      </w:r>
    </w:p>
    <w:p>
      <w:r>
        <w:t>Retrieves the total count and total size information for a person’s external_emails.</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/people//external_emails/count or /people/external_emails/count).</w:t>
      </w:r>
    </w:p>
    <w:p>
      <w:pPr>
        <w:pStyle w:val="ListBullet"/>
      </w:pPr>
      <w:r>
        <w:t>Do not infer or guess the person_id.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/people/{{person_id}}/external_emails/count, where {{person_id}} is a non-empty value.</w:t>
      </w:r>
    </w:p>
    <w:p>
      <w:pPr>
        <w:pStyle w:val="Heading3"/>
      </w:pPr>
      <w:r>
        <w:t>Valid Examples</w:t>
      </w:r>
    </w:p>
    <w:p>
      <w:r>
        <w:rPr>
          <w:b/>
          <w:color w:val="666666"/>
          <w:sz w:val="16"/>
        </w:rPr>
        <w:t>[http]</w:t>
      </w:r>
    </w:p>
    <w:p>
      <w:pPr>
        <w:shd w:fill="F2F2F2" w:val="clear"/>
      </w:pPr>
      <w:r>
        <w:rPr>
          <w:rFonts w:ascii="Courier New" w:hAnsi="Courier New"/>
          <w:sz w:val="17"/>
        </w:rPr>
        <w:t>/people/123/external_emails/count</w:t>
      </w:r>
    </w:p>
    <w:p>
      <w:pPr>
        <w:pStyle w:val="Heading3"/>
      </w:pPr>
      <w:r>
        <w:t>Invalid Examples</w:t>
      </w:r>
    </w:p>
    <w:p>
      <w:r>
        <w:rPr>
          <w:b/>
          <w:color w:val="666666"/>
          <w:sz w:val="16"/>
        </w:rPr>
        <w:t>[http]</w:t>
      </w:r>
    </w:p>
    <w:p>
      <w:pPr>
        <w:shd w:fill="F2F2F2" w:val="clear"/>
      </w:pPr>
      <w:r>
        <w:rPr>
          <w:rFonts w:ascii="Courier New" w:hAnsi="Courier New"/>
          <w:sz w:val="17"/>
        </w:rPr>
        <w:t>/people//external_emails/count</w:t>
        <w:br/>
        <w:t>/people/external_emails/count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whose external_emails count is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42,</w:t>
        <w:br/>
        <w:t xml:space="preserve"> "total_size": 12345</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true,</w:t>
        <w:br/>
        <w:t xml:space="preserve"> "status": 500,</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external_emails.</w:t>
            </w:r>
          </w:p>
        </w:tc>
      </w:tr>
      <w:tr>
        <w:tc>
          <w:tcPr>
            <w:tcW w:type="dxa" w:w="2880"/>
          </w:tcPr>
          <w:p>
            <w:r>
              <w:t>total_size</w:t>
            </w:r>
          </w:p>
        </w:tc>
        <w:tc>
          <w:tcPr>
            <w:tcW w:type="dxa" w:w="2880"/>
          </w:tcPr>
          <w:p>
            <w:r>
              <w:t>integer</w:t>
            </w:r>
          </w:p>
        </w:tc>
        <w:tc>
          <w:tcPr>
            <w:tcW w:type="dxa" w:w="2880"/>
          </w:tcPr>
          <w:p>
            <w:r>
              <w:t>Total size value returned by the API for external_emails.</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'https://api.centralstationcrm.net/api/people/123/external_emails/count'</w:t>
      </w:r>
    </w:p>
    <w:p>
      <w:r>
        <w:br w:type="page"/>
      </w:r>
    </w:p>
    <w:p>
      <w:pPr>
        <w:pStyle w:val="Heading2"/>
      </w:pPr>
      <w:r>
        <w:t>138. [GET] List a Project’s External Emails</w:t>
      </w:r>
    </w:p>
    <w:p>
      <w:r>
        <w:rPr>
          <w:b/>
        </w:rPr>
        <w:t xml:space="preserve">Endpoint: </w:t>
      </w:r>
      <w:r>
        <w:rPr>
          <w:rFonts w:ascii="Courier New" w:hAnsi="Courier New"/>
          <w:sz w:val="18"/>
        </w:rPr>
        <w:t>/projects/{{PROJECT_ID}}/external_emails</w:t>
      </w:r>
    </w:p>
    <w:p>
      <w:pPr>
        <w:pStyle w:val="Heading3"/>
      </w:pPr>
      <w:r>
        <w:t>Method</w:t>
      </w:r>
    </w:p>
    <w:p>
      <w:r>
        <w:t>GET</w:t>
      </w:r>
    </w:p>
    <w:p>
      <w:pPr>
        <w:pStyle w:val="Heading3"/>
      </w:pPr>
      <w:r>
        <w:t>URL</w:t>
      </w:r>
    </w:p>
    <w:p>
      <w:r>
        <w:t>https://api.centralstationcrm.net/api/projects/{{project_id}}/external_emails</w:t>
      </w:r>
    </w:p>
    <w:p>
      <w:pPr>
        <w:pStyle w:val="Heading3"/>
      </w:pPr>
      <w:r>
        <w:t>Description</w:t>
      </w:r>
    </w:p>
    <w:p>
      <w:r>
        <w:t>Retrieves all external_emails for a specified project. Supports pagination, ordering, and optional inclusion of related resources.</w:t>
      </w:r>
    </w:p>
    <w:p>
      <w:pPr>
        <w:pStyle w:val="Heading3"/>
      </w:pPr>
      <w:r>
        <w:t>Enforcement Rules</w:t>
      </w:r>
    </w:p>
    <w:p>
      <w:pPr>
        <w:pStyle w:val="ListBullet"/>
      </w:pPr>
      <w:r>
        <w:t>The project_id path parameter must always be present.</w:t>
      </w:r>
    </w:p>
    <w:p>
      <w:pPr>
        <w:pStyle w:val="ListBullet"/>
      </w:pPr>
      <w:r>
        <w:t>If the user provides a project_id, use that value directly.</w:t>
      </w:r>
    </w:p>
    <w:p>
      <w:pPr>
        <w:pStyle w:val="ListBullet"/>
      </w:pPr>
      <w:r>
        <w:t>Do not call the API with a missing or empty project_id (e.g., avoid /projects//external_emails or /projects/external_emails).</w:t>
      </w:r>
    </w:p>
    <w:p>
      <w:pPr>
        <w:pStyle w:val="ListBullet"/>
      </w:pPr>
      <w:r>
        <w:t>Do not infer or guess the project_id.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Always construct the path as /projects/{{project_id}}/external_emails, where {{project_id}} is a non-empty value.</w:t>
      </w:r>
    </w:p>
    <w:p>
      <w:pPr>
        <w:pStyle w:val="Heading3"/>
      </w:pPr>
      <w:r>
        <w:t>Valid Examples</w:t>
      </w:r>
    </w:p>
    <w:p>
      <w:r>
        <w:rPr>
          <w:b/>
          <w:color w:val="666666"/>
          <w:sz w:val="16"/>
        </w:rPr>
        <w:t>[http]</w:t>
      </w:r>
    </w:p>
    <w:p>
      <w:pPr>
        <w:shd w:fill="F2F2F2" w:val="clear"/>
      </w:pPr>
      <w:r>
        <w:rPr>
          <w:rFonts w:ascii="Courier New" w:hAnsi="Courier New"/>
          <w:sz w:val="17"/>
        </w:rPr>
        <w:t>/projects/123/external_emails</w:t>
      </w:r>
    </w:p>
    <w:p>
      <w:pPr>
        <w:pStyle w:val="Heading3"/>
      </w:pPr>
      <w:r>
        <w:t>Invalid Examples</w:t>
      </w:r>
    </w:p>
    <w:p>
      <w:r>
        <w:rPr>
          <w:b/>
          <w:color w:val="666666"/>
          <w:sz w:val="16"/>
        </w:rPr>
        <w:t>[http]</w:t>
      </w:r>
    </w:p>
    <w:p>
      <w:pPr>
        <w:shd w:fill="F2F2F2" w:val="clear"/>
      </w:pPr>
      <w:r>
        <w:rPr>
          <w:rFonts w:ascii="Courier New" w:hAnsi="Courier New"/>
          <w:sz w:val="17"/>
        </w:rPr>
        <w:t>/projects//external_emails</w:t>
        <w:br/>
        <w:t>/projects/external_emails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project_id</w:t>
            </w:r>
          </w:p>
        </w:tc>
        <w:tc>
          <w:tcPr>
            <w:tcW w:type="dxa" w:w="2880"/>
          </w:tcPr>
          <w:p>
            <w:r>
              <w:t>integer</w:t>
            </w:r>
          </w:p>
        </w:tc>
        <w:tc>
          <w:tcPr>
            <w:tcW w:type="dxa" w:w="2880"/>
          </w:tcPr>
          <w:p>
            <w:r>
              <w:t>ID of the desired project.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Possible values: id-asc, id-desc. Example: id-asc.</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Include related resources. Possible value: comments. Example: comments.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"external_email": {</w:t>
        <w:br/>
        <w:t xml:space="preserve"> "confidential": true,</w:t>
        <w:br/>
        <w:t xml:space="preserve"> "subject": "Quarterly Update",</w:t>
        <w:br/>
        <w:t xml:space="preserve"> "content_html": "&lt;p&gt;Here is the quarterly update...&lt;/p&gt;"</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external_email</w:t>
            </w:r>
          </w:p>
        </w:tc>
        <w:tc>
          <w:tcPr>
            <w:tcW w:type="dxa" w:w="2880"/>
          </w:tcPr>
          <w:p>
            <w:r>
              <w:t>object</w:t>
            </w:r>
          </w:p>
        </w:tc>
        <w:tc>
          <w:tcPr>
            <w:tcW w:type="dxa" w:w="2880"/>
          </w:tcPr>
          <w:p>
            <w:r>
              <w:t>External email object.</w:t>
            </w:r>
          </w:p>
        </w:tc>
      </w:tr>
      <w:tr>
        <w:tc>
          <w:tcPr>
            <w:tcW w:type="dxa" w:w="2880"/>
          </w:tcPr>
          <w:p>
            <w:r>
              <w:t>external_email.confidential</w:t>
            </w:r>
          </w:p>
        </w:tc>
        <w:tc>
          <w:tcPr>
            <w:tcW w:type="dxa" w:w="2880"/>
          </w:tcPr>
          <w:p>
            <w:r>
              <w:t>boolean</w:t>
            </w:r>
          </w:p>
        </w:tc>
        <w:tc>
          <w:tcPr>
            <w:tcW w:type="dxa" w:w="2880"/>
          </w:tcPr>
          <w:p>
            <w:r>
              <w:t>If true, the protocol will only be visible for users that have at least poweruser rights.</w:t>
            </w:r>
          </w:p>
        </w:tc>
      </w:tr>
      <w:tr>
        <w:tc>
          <w:tcPr>
            <w:tcW w:type="dxa" w:w="2880"/>
          </w:tcPr>
          <w:p>
            <w:r>
              <w:t>external_email.subject</w:t>
            </w:r>
          </w:p>
        </w:tc>
        <w:tc>
          <w:tcPr>
            <w:tcW w:type="dxa" w:w="2880"/>
          </w:tcPr>
          <w:p>
            <w:r>
              <w:t>string</w:t>
            </w:r>
          </w:p>
        </w:tc>
        <w:tc>
          <w:tcPr>
            <w:tcW w:type="dxa" w:w="2880"/>
          </w:tcPr>
          <w:p>
            <w:r>
              <w:t>Subject of the email. Max length: 255.</w:t>
            </w:r>
          </w:p>
        </w:tc>
      </w:tr>
      <w:tr>
        <w:tc>
          <w:tcPr>
            <w:tcW w:type="dxa" w:w="2880"/>
          </w:tcPr>
          <w:p>
            <w:r>
              <w:t>external_email.content_html</w:t>
            </w:r>
          </w:p>
        </w:tc>
        <w:tc>
          <w:tcPr>
            <w:tcW w:type="dxa" w:w="2880"/>
          </w:tcPr>
          <w:p>
            <w:r>
              <w:t>string</w:t>
            </w:r>
          </w:p>
        </w:tc>
        <w:tc>
          <w:tcPr>
            <w:tcW w:type="dxa" w:w="2880"/>
          </w:tcPr>
          <w:p>
            <w:r>
              <w:t>Content of the email containing HTML.</w:t>
            </w:r>
          </w:p>
        </w:tc>
      </w:tr>
    </w:tbl>
    <w:p/>
    <w:p>
      <w:pPr>
        <w:pStyle w:val="Heading3"/>
      </w:pPr>
      <w:r>
        <w:t>Sample Request</w:t>
      </w:r>
    </w:p>
    <w:p>
      <w:r>
        <w:rPr>
          <w:b/>
          <w:color w:val="666666"/>
          <w:sz w:val="16"/>
        </w:rPr>
        <w:t>[bash]</w:t>
      </w:r>
    </w:p>
    <w:p>
      <w:pPr>
        <w:shd w:fill="F2F2F2" w:val="clear"/>
      </w:pPr>
      <w:r>
        <w:rPr>
          <w:rFonts w:ascii="Courier New" w:hAnsi="Courier New"/>
          <w:sz w:val="17"/>
        </w:rPr>
        <w:t>curl -i --location 'https://api.centralstationcrm.net/api/projects/123/external_emails?order=id-asc&amp;perpage=50&amp;page=1&amp;includes=comments'</w:t>
      </w:r>
    </w:p>
    <w:p>
      <w:pPr>
        <w:pStyle w:val="Heading3"/>
      </w:pPr>
      <w:r>
        <w:t>Related externalEmails actions</w:t>
      </w:r>
    </w:p>
    <w:p>
      <w:pPr>
        <w:pStyle w:val="ListBullet"/>
      </w:pPr>
      <w:r>
        <w:t>[GET] List a Company's External Emails — /companies/{{COMPANY_ID}}/external_emails</w:t>
      </w:r>
    </w:p>
    <w:p>
      <w:pPr>
        <w:pStyle w:val="ListBullet"/>
      </w:pPr>
      <w:r>
        <w:t>[GET] List External Emails — /api/external_emails</w:t>
      </w:r>
    </w:p>
    <w:p>
      <w:pPr>
        <w:pStyle w:val="ListBullet"/>
      </w:pPr>
      <w:r>
        <w:t>[GET] List a Person’s External Emails — /people/{{PERSON_ID}}/external_emails</w:t>
      </w:r>
    </w:p>
    <w:p>
      <w:pPr>
        <w:pStyle w:val="ListBullet"/>
      </w:pPr>
      <w:r>
        <w:t>[GET] Count External Emails — /api/external_emails/count</w:t>
      </w:r>
    </w:p>
    <w:p>
      <w:pPr>
        <w:pStyle w:val="ListBullet"/>
      </w:pPr>
      <w:r>
        <w:t>[GET] List a Deal’s External Emails — /deals/{{DEAL_ID}}/external_emails</w:t>
      </w:r>
    </w:p>
    <w:p>
      <w:pPr>
        <w:pStyle w:val="ListBullet"/>
      </w:pPr>
      <w:r>
        <w:t>[GET] Retrieve an External Email — /external_emails/{{id}}</w:t>
      </w:r>
    </w:p>
    <w:p>
      <w:r>
        <w:br w:type="page"/>
      </w:r>
    </w:p>
    <w:p>
      <w:pPr>
        <w:pStyle w:val="Heading2"/>
      </w:pPr>
      <w:r>
        <w:t>139. [GET] Retrieve an Avatar</w:t>
      </w:r>
    </w:p>
    <w:p>
      <w:r>
        <w:rPr>
          <w:b/>
        </w:rPr>
        <w:t xml:space="preserve">Endpoint: </w:t>
      </w:r>
      <w:r>
        <w:rPr>
          <w:rFonts w:ascii="Courier New" w:hAnsi="Courier New"/>
          <w:sz w:val="18"/>
        </w:rPr>
        <w:t>/avatars/{{id}}</w:t>
      </w:r>
    </w:p>
    <w:p>
      <w:pPr>
        <w:pStyle w:val="Heading3"/>
      </w:pPr>
      <w:r>
        <w:t>Method</w:t>
      </w:r>
    </w:p>
    <w:p>
      <w:r>
        <w:t>GET</w:t>
      </w:r>
    </w:p>
    <w:p>
      <w:pPr>
        <w:pStyle w:val="Heading3"/>
      </w:pPr>
      <w:r>
        <w:t>URL</w:t>
      </w:r>
    </w:p>
    <w:p>
      <w:r>
        <w:t>https://api.centralstationcrm.net/api/avatars/{{id}}</w:t>
      </w:r>
    </w:p>
    <w:p>
      <w:pPr>
        <w:pStyle w:val="Heading3"/>
      </w:pPr>
      <w:r>
        <w:t>Description</w:t>
      </w:r>
    </w:p>
    <w:p>
      <w:r>
        <w:t>Retrieves an avatar record by its ID, including metadata and the avatar file data as a Base64-encoded string.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/avatars// or /avatars).</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documented; do not move values into the query string.</w:t>
      </w:r>
    </w:p>
    <w:p>
      <w:pPr>
        <w:pStyle w:val="Heading3"/>
      </w:pPr>
      <w:r>
        <w:t>Valid Examples</w:t>
      </w:r>
    </w:p>
    <w:p>
      <w:r>
        <w:rPr>
          <w:b/>
          <w:color w:val="666666"/>
          <w:sz w:val="16"/>
        </w:rPr>
        <w:t>[http]</w:t>
      </w:r>
    </w:p>
    <w:p>
      <w:pPr>
        <w:shd w:fill="F2F2F2" w:val="clear"/>
      </w:pPr>
      <w:r>
        <w:rPr>
          <w:rFonts w:ascii="Courier New" w:hAnsi="Courier New"/>
          <w:sz w:val="17"/>
        </w:rPr>
        <w:t>/avatars/avt_123</w:t>
        <w:br/>
        <w:t>/avatars/12345</w:t>
      </w:r>
    </w:p>
    <w:p>
      <w:pPr>
        <w:pStyle w:val="Heading3"/>
      </w:pPr>
      <w:r>
        <w:t>Invalid Examples</w:t>
      </w:r>
    </w:p>
    <w:p>
      <w:r>
        <w:rPr>
          <w:b/>
          <w:color w:val="666666"/>
          <w:sz w:val="16"/>
        </w:rPr>
        <w:t>[http]</w:t>
      </w:r>
    </w:p>
    <w:p>
      <w:pPr>
        <w:shd w:fill="F2F2F2" w:val="clear"/>
      </w:pPr>
      <w:r>
        <w:rPr>
          <w:rFonts w:ascii="Courier New" w:hAnsi="Courier New"/>
          <w:sz w:val="17"/>
        </w:rPr>
        <w:t>/avatars//</w:t>
        <w:br/>
        <w:t>/avatars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avatar identifier.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"avatar": {</w:t>
        <w:br/>
        <w:t xml:space="preserve"> "attachable_type": "Person",</w:t>
        <w:br/>
        <w:t xml:space="preserve"> "attachable_id": 123,</w:t>
        <w:br/>
        <w:t xml:space="preserve"> "filename": "profile.png",</w:t>
        <w:br/>
        <w:t xml:space="preserve"> "content_type": "image/png",</w:t>
        <w:br/>
        <w:t xml:space="preserve"> "id": "avt_123",</w:t>
        <w:br/>
        <w:t xml:space="preserve"> "account_id": 456,</w:t>
        <w:br/>
        <w:t xml:space="preserve"> "user_id": 789,</w:t>
        <w:br/>
        <w:t xml:space="preserve"> "created_at": "2024-01-15T10:30:00Z",</w:t>
        <w:br/>
        <w:t xml:space="preserve"> "updated_at": "2024-01-15T10:45:00Z",</w:t>
        <w:br/>
        <w:t xml:space="preserve"> "data": "iVBORw0KGgoAAAANSUhEUgAA..."</w:t>
        <w:br/>
        <w:t xml:space="preserve"> }</w:t>
        <w:br/>
        <w:t>}</w:t>
      </w:r>
    </w:p>
    <w:p>
      <w:pPr>
        <w:pStyle w:val="Heading3"/>
      </w:pPr>
      <w:r>
        <w:t>Error Response (401 Client Error) —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Client Error) — Avatar Not Found</w:t>
      </w:r>
    </w:p>
    <w:p>
      <w:r>
        <w:rPr>
          <w:b/>
          <w:color w:val="666666"/>
          <w:sz w:val="16"/>
        </w:rPr>
        <w:t>[json]</w:t>
      </w:r>
    </w:p>
    <w:p>
      <w:pPr>
        <w:shd w:fill="F2F2F2" w:val="clear"/>
      </w:pPr>
      <w:r>
        <w:rPr>
          <w:rFonts w:ascii="Courier New" w:hAnsi="Courier New"/>
          <w:sz w:val="17"/>
        </w:rPr>
        <w:t>{</w:t>
        <w:br/>
        <w:t xml:space="preserve"> "description": "Avatar not found",</w:t>
        <w:br/>
        <w:t xml:space="preserve"> "error": "avatar not found"</w:t>
        <w:br/>
        <w:t>}</w:t>
      </w:r>
    </w:p>
    <w:p>
      <w:pPr>
        <w:pStyle w:val="Heading3"/>
      </w:pPr>
      <w:r>
        <w:t>Error Response (500 Server Error) — Internal Error</w:t>
      </w:r>
    </w:p>
    <w:p>
      <w:r>
        <w:rPr>
          <w:b/>
        </w:rPr>
        <w:t>Note: Response body not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avatar</w:t>
            </w:r>
          </w:p>
        </w:tc>
        <w:tc>
          <w:tcPr>
            <w:tcW w:type="dxa" w:w="2880"/>
          </w:tcPr>
          <w:p>
            <w:r>
              <w:t>object</w:t>
            </w:r>
          </w:p>
        </w:tc>
        <w:tc>
          <w:tcPr>
            <w:tcW w:type="dxa" w:w="2880"/>
          </w:tcPr>
          <w:p>
            <w:r>
              <w:t>Avatar object wrapper.</w:t>
            </w:r>
          </w:p>
        </w:tc>
      </w:tr>
      <w:tr>
        <w:tc>
          <w:tcPr>
            <w:tcW w:type="dxa" w:w="2880"/>
          </w:tcPr>
          <w:p>
            <w:r>
              <w:t>avatar.attachable_type</w:t>
            </w:r>
          </w:p>
        </w:tc>
        <w:tc>
          <w:tcPr>
            <w:tcW w:type="dxa" w:w="2880"/>
          </w:tcPr>
          <w:p>
            <w:r>
              <w:t>string</w:t>
            </w:r>
          </w:p>
        </w:tc>
        <w:tc>
          <w:tcPr>
            <w:tcW w:type="dxa" w:w="2880"/>
          </w:tcPr>
          <w:p>
            <w:r>
              <w:t>The record type the avatar belongs to. Must be either Person, Company, or User.</w:t>
            </w:r>
          </w:p>
        </w:tc>
      </w:tr>
      <w:tr>
        <w:tc>
          <w:tcPr>
            <w:tcW w:type="dxa" w:w="2880"/>
          </w:tcPr>
          <w:p>
            <w:r>
              <w:t>avatar.attachable_id</w:t>
            </w:r>
          </w:p>
        </w:tc>
        <w:tc>
          <w:tcPr>
            <w:tcW w:type="dxa" w:w="2880"/>
          </w:tcPr>
          <w:p>
            <w:r>
              <w:t>integer</w:t>
            </w:r>
          </w:p>
        </w:tc>
        <w:tc>
          <w:tcPr>
            <w:tcW w:type="dxa" w:w="2880"/>
          </w:tcPr>
          <w:p>
            <w:r>
              <w:t>ID of the record the avatar belongs to. Will be auto set when using routes such as /people/:id with nested attributes.</w:t>
            </w:r>
          </w:p>
        </w:tc>
      </w:tr>
      <w:tr>
        <w:tc>
          <w:tcPr>
            <w:tcW w:type="dxa" w:w="2880"/>
          </w:tcPr>
          <w:p>
            <w:r>
              <w:t>avatar.filename</w:t>
            </w:r>
          </w:p>
        </w:tc>
        <w:tc>
          <w:tcPr>
            <w:tcW w:type="dxa" w:w="2880"/>
          </w:tcPr>
          <w:p>
            <w:r>
              <w:t>string</w:t>
            </w:r>
          </w:p>
        </w:tc>
        <w:tc>
          <w:tcPr>
            <w:tcW w:type="dxa" w:w="2880"/>
          </w:tcPr>
          <w:p>
            <w:r>
              <w:t>Filename of the avatar.</w:t>
            </w:r>
          </w:p>
        </w:tc>
      </w:tr>
      <w:tr>
        <w:tc>
          <w:tcPr>
            <w:tcW w:type="dxa" w:w="2880"/>
          </w:tcPr>
          <w:p>
            <w:r>
              <w:t>avatar.content_type</w:t>
            </w:r>
          </w:p>
        </w:tc>
        <w:tc>
          <w:tcPr>
            <w:tcW w:type="dxa" w:w="2880"/>
          </w:tcPr>
          <w:p>
            <w:r>
              <w:t>string</w:t>
            </w:r>
          </w:p>
        </w:tc>
        <w:tc>
          <w:tcPr>
            <w:tcW w:type="dxa" w:w="2880"/>
          </w:tcPr>
          <w:p>
            <w:r>
              <w:t>MIME type of the avatar file.</w:t>
            </w:r>
          </w:p>
        </w:tc>
      </w:tr>
      <w:tr>
        <w:tc>
          <w:tcPr>
            <w:tcW w:type="dxa" w:w="2880"/>
          </w:tcPr>
          <w:p>
            <w:r>
              <w:t>avatar.id</w:t>
            </w:r>
          </w:p>
        </w:tc>
        <w:tc>
          <w:tcPr>
            <w:tcW w:type="dxa" w:w="2880"/>
          </w:tcPr>
          <w:p>
            <w:r>
              <w:t>string</w:t>
            </w:r>
          </w:p>
        </w:tc>
        <w:tc>
          <w:tcPr>
            <w:tcW w:type="dxa" w:w="2880"/>
          </w:tcPr>
          <w:p>
            <w:r>
              <w:t>Avatar ID.</w:t>
            </w:r>
          </w:p>
        </w:tc>
      </w:tr>
      <w:tr>
        <w:tc>
          <w:tcPr>
            <w:tcW w:type="dxa" w:w="2880"/>
          </w:tcPr>
          <w:p>
            <w:r>
              <w:t>avatar.account_id</w:t>
            </w:r>
          </w:p>
        </w:tc>
        <w:tc>
          <w:tcPr>
            <w:tcW w:type="dxa" w:w="2880"/>
          </w:tcPr>
          <w:p>
            <w:r>
              <w:t>integer</w:t>
            </w:r>
          </w:p>
        </w:tc>
        <w:tc>
          <w:tcPr>
            <w:tcW w:type="dxa" w:w="2880"/>
          </w:tcPr>
          <w:p>
            <w:r>
              <w:t>Account ID.</w:t>
            </w:r>
          </w:p>
        </w:tc>
      </w:tr>
      <w:tr>
        <w:tc>
          <w:tcPr>
            <w:tcW w:type="dxa" w:w="2880"/>
          </w:tcPr>
          <w:p>
            <w:r>
              <w:t>avatar.user_id</w:t>
            </w:r>
          </w:p>
        </w:tc>
        <w:tc>
          <w:tcPr>
            <w:tcW w:type="dxa" w:w="2880"/>
          </w:tcPr>
          <w:p>
            <w:r>
              <w:t>integer</w:t>
            </w:r>
          </w:p>
        </w:tc>
        <w:tc>
          <w:tcPr>
            <w:tcW w:type="dxa" w:w="2880"/>
          </w:tcPr>
          <w:p>
            <w:r>
              <w:t>User ID.</w:t>
            </w:r>
          </w:p>
        </w:tc>
      </w:tr>
      <w:tr>
        <w:tc>
          <w:tcPr>
            <w:tcW w:type="dxa" w:w="2880"/>
          </w:tcPr>
          <w:p>
            <w:r>
              <w:t>avatar.created_at</w:t>
            </w:r>
          </w:p>
        </w:tc>
        <w:tc>
          <w:tcPr>
            <w:tcW w:type="dxa" w:w="2880"/>
          </w:tcPr>
          <w:p>
            <w:r>
              <w:t>string</w:t>
            </w:r>
          </w:p>
        </w:tc>
        <w:tc>
          <w:tcPr>
            <w:tcW w:type="dxa" w:w="2880"/>
          </w:tcPr>
          <w:p>
            <w:r>
              <w:t>Creation timestamp.</w:t>
            </w:r>
          </w:p>
        </w:tc>
      </w:tr>
      <w:tr>
        <w:tc>
          <w:tcPr>
            <w:tcW w:type="dxa" w:w="2880"/>
          </w:tcPr>
          <w:p>
            <w:r>
              <w:t>avatar.updated_at</w:t>
            </w:r>
          </w:p>
        </w:tc>
        <w:tc>
          <w:tcPr>
            <w:tcW w:type="dxa" w:w="2880"/>
          </w:tcPr>
          <w:p>
            <w:r>
              <w:t>string</w:t>
            </w:r>
          </w:p>
        </w:tc>
        <w:tc>
          <w:tcPr>
            <w:tcW w:type="dxa" w:w="2880"/>
          </w:tcPr>
          <w:p>
            <w:r>
              <w:t>Last update timestamp.</w:t>
            </w:r>
          </w:p>
        </w:tc>
      </w:tr>
      <w:tr>
        <w:tc>
          <w:tcPr>
            <w:tcW w:type="dxa" w:w="2880"/>
          </w:tcPr>
          <w:p>
            <w:r>
              <w:t>avatar.data</w:t>
            </w:r>
          </w:p>
        </w:tc>
        <w:tc>
          <w:tcPr>
            <w:tcW w:type="dxa" w:w="2880"/>
          </w:tcPr>
          <w:p>
            <w:r>
              <w:t>string</w:t>
            </w:r>
          </w:p>
        </w:tc>
        <w:tc>
          <w:tcPr>
            <w:tcW w:type="dxa" w:w="2880"/>
          </w:tcPr>
          <w:p>
            <w:r>
              <w:t>Base64 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'https://api.centralstationcrm.net/api/avatars/avt_123'</w:t>
      </w:r>
    </w:p>
    <w:p>
      <w:pPr>
        <w:pStyle w:val="Heading3"/>
      </w:pPr>
      <w:r>
        <w:t>Related avatars actions</w:t>
      </w:r>
    </w:p>
    <w:p>
      <w:pPr>
        <w:pStyle w:val="ListBullet"/>
      </w:pPr>
      <w:r>
        <w:t>[GET] List Avatars — /api/avatars/</w:t>
      </w:r>
    </w:p>
    <w:p>
      <w:pPr>
        <w:pStyle w:val="ListBullet"/>
      </w:pPr>
      <w:r>
        <w:t>[DELETE] Delete an Avatar — /api/avatars/{{ID}}</w:t>
      </w:r>
    </w:p>
    <w:p>
      <w:pPr>
        <w:pStyle w:val="ListBullet"/>
      </w:pPr>
      <w:r>
        <w:t>[GET] List a Person’s Avatars — /people/{{PERSON_ID}}/avatars</w:t>
      </w:r>
    </w:p>
    <w:p>
      <w:pPr>
        <w:pStyle w:val="ListBullet"/>
      </w:pPr>
      <w:r>
        <w:t>[POST] Create Avatar for Person — /people/{{PERSON_ID}}/avatars</w:t>
      </w:r>
    </w:p>
    <w:p>
      <w:pPr>
        <w:pStyle w:val="ListBullet"/>
      </w:pPr>
      <w:r>
        <w:t>[GET] Retrieve a Person’s Avatar — /people/{{PERSON_ID}}/avatars/{{ID}}</w:t>
      </w:r>
    </w:p>
    <w:p>
      <w:pPr>
        <w:pStyle w:val="ListBullet"/>
      </w:pPr>
      <w:r>
        <w:t>[GET] Retrieve Avatars Count and Total Size — /api/avatars/count</w:t>
      </w:r>
    </w:p>
    <w:p>
      <w:r>
        <w:br w:type="page"/>
      </w:r>
    </w:p>
    <w:p>
      <w:pPr>
        <w:pStyle w:val="Heading2"/>
      </w:pPr>
      <w:r>
        <w:t>140. [GET] List a Person’s Tags</w:t>
      </w:r>
    </w:p>
    <w:p>
      <w:r>
        <w:rPr>
          <w:b/>
        </w:rPr>
        <w:t xml:space="preserve">Endpoint: </w:t>
      </w:r>
      <w:r>
        <w:rPr>
          <w:rFonts w:ascii="Courier New" w:hAnsi="Courier New"/>
          <w:sz w:val="18"/>
        </w:rPr>
        <w:t>/people/{{PERSON_ID}}/tags</w:t>
      </w:r>
    </w:p>
    <w:p>
      <w:pPr>
        <w:pStyle w:val="Heading3"/>
      </w:pPr>
      <w:r>
        <w:t>Method</w:t>
      </w:r>
    </w:p>
    <w:p>
      <w:r>
        <w:t>GET</w:t>
      </w:r>
    </w:p>
    <w:p>
      <w:pPr>
        <w:pStyle w:val="Heading3"/>
      </w:pPr>
      <w:r>
        <w:t>URL</w:t>
      </w:r>
    </w:p>
    <w:p>
      <w:r>
        <w:t>https://api.centralstationcrm.net/api/people/{{person_id}}/tags</w:t>
      </w:r>
    </w:p>
    <w:p>
      <w:pPr>
        <w:pStyle w:val="Heading3"/>
      </w:pPr>
      <w:r>
        <w:t>Description</w:t>
      </w:r>
    </w:p>
    <w:p>
      <w:r>
        <w:t>Retrieves all tags associated with a specific person.</w:t>
      </w:r>
    </w:p>
    <w:p>
      <w:pPr>
        <w:pStyle w:val="Heading3"/>
      </w:pPr>
      <w:r>
        <w:t>Enforcement Rules</w:t>
      </w:r>
    </w:p>
    <w:p>
      <w:pPr>
        <w:pStyle w:val="ListBullet"/>
      </w:pPr>
      <w:r>
        <w:t>The person_id path parameter must always be present.</w:t>
      </w:r>
    </w:p>
    <w:p>
      <w:pPr>
        <w:pStyle w:val="ListBullet"/>
      </w:pPr>
      <w:r>
        <w:t>If the user provides a person_id, use that value directly.</w:t>
      </w:r>
    </w:p>
    <w:p>
      <w:pPr>
        <w:pStyle w:val="ListBullet"/>
      </w:pPr>
      <w:r>
        <w:t>Do not call the API with a missing or empty person_id (e.g., avoid /people//tags or /people/tags).</w:t>
      </w:r>
    </w:p>
    <w:p>
      <w:pPr>
        <w:pStyle w:val="ListBullet"/>
      </w:pPr>
      <w:r>
        <w:t>Always construct the path as /people/{{person_id}}/tags, where {{person_id}} is a non-empty integer value.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/people/123/tags</w:t>
      </w:r>
    </w:p>
    <w:p>
      <w:pPr>
        <w:pStyle w:val="Heading3"/>
      </w:pPr>
      <w:r>
        <w:t>Invalid Examples</w:t>
      </w:r>
    </w:p>
    <w:p>
      <w:r>
        <w:rPr>
          <w:b/>
          <w:color w:val="666666"/>
          <w:sz w:val="16"/>
        </w:rPr>
        <w:t>[http]</w:t>
      </w:r>
    </w:p>
    <w:p>
      <w:pPr>
        <w:shd w:fill="F2F2F2" w:val="clear"/>
      </w:pPr>
      <w:r>
        <w:rPr>
          <w:rFonts w:ascii="Courier New" w:hAnsi="Courier New"/>
          <w:sz w:val="17"/>
        </w:rPr>
        <w:t>/people//tags</w:t>
        <w:br/>
        <w:t>/people/tags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whose tags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"tag": {</w:t>
        <w:br/>
        <w:t xml:space="preserve"> "attachable_id": 123,</w:t>
        <w:br/>
        <w:t xml:space="preserve"> "attachable_type": "Person",</w:t>
        <w:br/>
        <w:t xml:space="preserve"> "name": "VIP",</w:t>
        <w:br/>
        <w:t xml:space="preserve"> "api_input": true,</w:t>
        <w:br/>
        <w:t xml:space="preserve"> "id": 456</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Tag wrapper object returned per list element.</w:t>
            </w:r>
          </w:p>
        </w:tc>
      </w:tr>
      <w:tr>
        <w:tc>
          <w:tcPr>
            <w:tcW w:type="dxa" w:w="2880"/>
          </w:tcPr>
          <w:p>
            <w:r>
              <w:t>tag.attachable_id</w:t>
            </w:r>
          </w:p>
        </w:tc>
        <w:tc>
          <w:tcPr>
            <w:tcW w:type="dxa" w:w="2880"/>
          </w:tcPr>
          <w:p>
            <w:r>
              <w:t>integer</w:t>
            </w:r>
          </w:p>
        </w:tc>
        <w:tc>
          <w:tcPr>
            <w:tcW w:type="dxa" w:w="2880"/>
          </w:tcPr>
          <w:p>
            <w:r>
              <w:t>ID of the record the tag belongs to (e.g., a person). Will be auto set when using routes such as /people/:id with nested attributes.</w:t>
            </w:r>
          </w:p>
        </w:tc>
      </w:tr>
      <w:tr>
        <w:tc>
          <w:tcPr>
            <w:tcW w:type="dxa" w:w="2880"/>
          </w:tcPr>
          <w:p>
            <w:r>
              <w:t>tag.attachable_type</w:t>
            </w:r>
          </w:p>
        </w:tc>
        <w:tc>
          <w:tcPr>
            <w:tcW w:type="dxa" w:w="2880"/>
          </w:tcPr>
          <w:p>
            <w:r>
              <w:t>string</w:t>
            </w:r>
          </w:p>
        </w:tc>
        <w:tc>
          <w:tcPr>
            <w:tcW w:type="dxa" w:w="2880"/>
          </w:tcPr>
          <w:p>
            <w:r>
              <w:t>Must be Person, Company, Deal, Company (as documented). Will be auto set when using routes such as /people/:id with nested attributes.</w:t>
            </w:r>
          </w:p>
        </w:tc>
      </w:tr>
      <w:tr>
        <w:tc>
          <w:tcPr>
            <w:tcW w:type="dxa" w:w="2880"/>
          </w:tcPr>
          <w:p>
            <w:r>
              <w:t>tag.name</w:t>
            </w:r>
          </w:p>
        </w:tc>
        <w:tc>
          <w:tcPr>
            <w:tcW w:type="dxa" w:w="2880"/>
          </w:tcPr>
          <w:p>
            <w:r>
              <w:t>string</w:t>
            </w:r>
          </w:p>
        </w:tc>
        <w:tc>
          <w:tcPr>
            <w:tcW w:type="dxa" w:w="2880"/>
          </w:tcPr>
          <w:p>
            <w:r>
              <w:t>Tag name. Maximum length: 60.</w:t>
            </w:r>
          </w:p>
        </w:tc>
      </w:tr>
      <w:tr>
        <w:tc>
          <w:tcPr>
            <w:tcW w:type="dxa" w:w="2880"/>
          </w:tcPr>
          <w:p>
            <w:r>
              <w:t>tag.api_input</w:t>
            </w:r>
          </w:p>
        </w:tc>
        <w:tc>
          <w:tcPr>
            <w:tcW w:type="dxa" w:w="2880"/>
          </w:tcPr>
          <w:p>
            <w:r>
              <w:t>boolean</w:t>
            </w:r>
          </w:p>
        </w:tc>
        <w:tc>
          <w:tcPr>
            <w:tcW w:type="dxa" w:w="2880"/>
          </w:tcPr>
          <w:p>
            <w:r>
              <w:t>States weather or not the tag has been added via the API or some sort of integration.</w:t>
            </w:r>
          </w:p>
        </w:tc>
      </w:tr>
      <w:tr>
        <w:tc>
          <w:tcPr>
            <w:tcW w:type="dxa" w:w="2880"/>
          </w:tcPr>
          <w:p>
            <w:r>
              <w:t>tag.id</w:t>
            </w:r>
          </w:p>
        </w:tc>
        <w:tc>
          <w:tcPr>
            <w:tcW w:type="dxa" w:w="2880"/>
          </w:tcPr>
          <w:p>
            <w:r>
              <w:t>integer</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'https://api.centralstationcrm.net/api/people/123/tags?perpage=50&amp;page=1'</w:t>
      </w:r>
    </w:p>
    <w:p>
      <w:pPr>
        <w:pStyle w:val="Heading3"/>
      </w:pPr>
      <w:r>
        <w:t>Example Usage</w:t>
      </w:r>
    </w:p>
    <w:p>
      <w:pPr>
        <w:pStyle w:val="Heading3"/>
      </w:pPr>
      <w:r>
        <w:t>Example 1: List Tags (Default Paging)</w:t>
      </w:r>
    </w:p>
    <w:p>
      <w:r>
        <w:rPr>
          <w:b/>
          <w:color w:val="666666"/>
          <w:sz w:val="16"/>
        </w:rPr>
        <w:t>[bash]</w:t>
      </w:r>
    </w:p>
    <w:p>
      <w:pPr>
        <w:shd w:fill="F2F2F2" w:val="clear"/>
      </w:pPr>
      <w:r>
        <w:rPr>
          <w:rFonts w:ascii="Courier New" w:hAnsi="Courier New"/>
          <w:sz w:val="17"/>
        </w:rPr>
        <w:t>curl -i --location --request GET 'https://api.centralstationcrm.net/api/people/123/tags'</w:t>
      </w:r>
    </w:p>
    <w:p>
      <w:pPr>
        <w:pStyle w:val="Heading3"/>
      </w:pPr>
      <w:r>
        <w:t>Example 2: List Tags With Paging</w:t>
      </w:r>
    </w:p>
    <w:p>
      <w:pPr>
        <w:pStyle w:val="Heading3"/>
      </w:pPr>
      <w:r>
        <w:t>Related personTags actions</w:t>
      </w:r>
    </w:p>
    <w:p>
      <w:pPr>
        <w:pStyle w:val="ListBullet"/>
      </w:pPr>
      <w:r>
        <w:t>[POST] Create a Person Tag — /people/{{PERSON_ID}}/tags</w:t>
      </w:r>
    </w:p>
    <w:p>
      <w:pPr>
        <w:pStyle w:val="ListBullet"/>
      </w:pPr>
      <w:r>
        <w:t>[DELETE] Destroy a Person’s Tag — /people/{{PERSON_ID}}/tags/{{ID}}</w:t>
      </w:r>
    </w:p>
    <w:p>
      <w:r>
        <w:br w:type="page"/>
      </w:r>
    </w:p>
    <w:p>
      <w:pPr>
        <w:pStyle w:val="Heading2"/>
      </w:pPr>
      <w:r>
        <w:t>141. [GET] Retrieve a Filter Group’s Matching Record Count</w:t>
      </w:r>
    </w:p>
    <w:p>
      <w:r>
        <w:rPr>
          <w:b/>
        </w:rPr>
        <w:t xml:space="preserve">Endpoint: </w:t>
      </w:r>
      <w:r>
        <w:rPr>
          <w:rFonts w:ascii="Courier New" w:hAnsi="Courier New"/>
          <w:sz w:val="18"/>
        </w:rPr>
        <w:t>/filter_groups/{{ID}}/count</w:t>
      </w:r>
    </w:p>
    <w:p>
      <w:pPr>
        <w:pStyle w:val="Heading3"/>
      </w:pPr>
      <w:r>
        <w:t>Method</w:t>
      </w:r>
    </w:p>
    <w:p>
      <w:r>
        <w:t>GET</w:t>
      </w:r>
    </w:p>
    <w:p>
      <w:pPr>
        <w:pStyle w:val="Heading3"/>
      </w:pPr>
      <w:r>
        <w:t>URL</w:t>
      </w:r>
    </w:p>
    <w:p>
      <w:r>
        <w:t>https://api.centralstationcrm.net/api/filter_groups/{{id}}/count</w:t>
      </w:r>
    </w:p>
    <w:p>
      <w:pPr>
        <w:pStyle w:val="Heading3"/>
      </w:pPr>
      <w:r>
        <w:t>Description</w:t>
      </w:r>
    </w:p>
    <w:p>
      <w:r>
        <w:t>Retrieves the count metadata for records matching the specified filter group.</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/filter_groups//count or /filter_groups/count).</w:t>
      </w:r>
    </w:p>
    <w:p>
      <w:pPr>
        <w:pStyle w:val="ListBullet"/>
      </w:pPr>
      <w:r>
        <w:t>Always construct the path as /filter_groups/{{id}}/count, where {{id}}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/filter_groups/123/count</w:t>
      </w:r>
    </w:p>
    <w:p>
      <w:pPr>
        <w:pStyle w:val="Heading3"/>
      </w:pPr>
      <w:r>
        <w:t>Invalid Examples</w:t>
      </w:r>
    </w:p>
    <w:p>
      <w:r>
        <w:rPr>
          <w:b/>
          <w:color w:val="666666"/>
          <w:sz w:val="16"/>
        </w:rPr>
        <w:t>[http]</w:t>
      </w:r>
    </w:p>
    <w:p>
      <w:pPr>
        <w:shd w:fill="F2F2F2" w:val="clear"/>
      </w:pPr>
      <w:r>
        <w:rPr>
          <w:rFonts w:ascii="Courier New" w:hAnsi="Courier New"/>
          <w:sz w:val="17"/>
        </w:rPr>
        <w:t>/filter_groups//count</w:t>
        <w:br/>
        <w:t>/filter_groups/count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integer</w:t>
            </w:r>
          </w:p>
        </w:tc>
        <w:tc>
          <w:tcPr>
            <w:tcW w:type="dxa" w:w="2880"/>
          </w:tcPr>
          <w:p>
            <w:r>
              <w:t>The filter group ID whose matching count is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42,</w:t>
        <w:br/>
        <w:t xml:space="preserve"> "total_size": 42</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matching entries.</w:t>
            </w:r>
          </w:p>
        </w:tc>
      </w:tr>
      <w:tr>
        <w:tc>
          <w:tcPr>
            <w:tcW w:type="dxa" w:w="2880"/>
          </w:tcPr>
          <w:p>
            <w:r>
              <w:t>total_size</w:t>
            </w:r>
          </w:p>
        </w:tc>
        <w:tc>
          <w:tcPr>
            <w:tcW w:type="dxa" w:w="2880"/>
          </w:tcPr>
          <w:p>
            <w:r>
              <w:t>integer</w:t>
            </w:r>
          </w:p>
        </w:tc>
        <w:tc>
          <w:tcPr>
            <w:tcW w:type="dxa" w:w="2880"/>
          </w:tcPr>
          <w:p>
            <w:r>
              <w:t>Total size of the matching result set.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'https://api.centralstationcrm.net/api/filter_groups/123/count'</w:t>
      </w:r>
    </w:p>
    <w:p>
      <w:pPr>
        <w:pStyle w:val="Heading3"/>
      </w:pPr>
      <w:r>
        <w:t>Error Handling</w:t>
      </w:r>
    </w:p>
    <w:p>
      <w:pPr>
        <w:pStyle w:val="ListBullet"/>
      </w:pPr>
      <w:r>
        <w:t>401 Unauthorized: Returned when the client is not authorized.</w:t>
      </w:r>
    </w:p>
    <w:p>
      <w:pPr>
        <w:pStyle w:val="ListBullet"/>
      </w:pPr>
      <w:r>
        <w:t>500 Internal Server Error: Returned when an internal server error occurs.</w:t>
      </w:r>
    </w:p>
    <w:p>
      <w:pPr>
        <w:pStyle w:val="Heading3"/>
      </w:pPr>
      <w:r>
        <w:t>Related filterGroups actions</w:t>
      </w:r>
    </w:p>
    <w:p>
      <w:pPr>
        <w:pStyle w:val="ListBullet"/>
      </w:pPr>
      <w:r>
        <w:t>[GET] List Filter Groups — /api/filter_groups</w:t>
      </w:r>
    </w:p>
    <w:p>
      <w:pPr>
        <w:pStyle w:val="ListBullet"/>
      </w:pPr>
      <w:r>
        <w:t>[GET] Retrieve Records for a Filter Group — /filter_groups/{{id}}</w:t>
      </w:r>
    </w:p>
    <w:p>
      <w:pPr>
        <w:pStyle w:val="ListBullet"/>
      </w:pPr>
      <w:r>
        <w:t>[GET] Retrieve Record IDs for a Filter Group — /filter_groups/{{ID}}/ids</w:t>
      </w:r>
    </w:p>
    <w:p>
      <w:r>
        <w:br w:type="page"/>
      </w:r>
    </w:p>
    <w:p>
      <w:pPr>
        <w:pStyle w:val="Heading2"/>
      </w:pPr>
      <w:r>
        <w:t>142. [GET] Retrieve People Count</w:t>
      </w:r>
    </w:p>
    <w:p>
      <w:r>
        <w:rPr>
          <w:b/>
        </w:rPr>
        <w:t xml:space="preserve">Endpoint: </w:t>
      </w:r>
      <w:r>
        <w:rPr>
          <w:rFonts w:ascii="Courier New" w:hAnsi="Courier New"/>
          <w:sz w:val="18"/>
        </w:rPr>
        <w:t>/api/people/count</w:t>
      </w:r>
    </w:p>
    <w:p>
      <w:pPr>
        <w:pStyle w:val="Heading3"/>
      </w:pPr>
      <w:r>
        <w:t>Method</w:t>
      </w:r>
    </w:p>
    <w:p>
      <w:r>
        <w:t>GET</w:t>
      </w:r>
    </w:p>
    <w:p>
      <w:pPr>
        <w:pStyle w:val="Heading3"/>
      </w:pPr>
      <w:r>
        <w:t>URL</w:t>
      </w:r>
    </w:p>
    <w:p>
      <w:r>
        <w:t>https://api.centralstationcrm.net/api/people/count</w:t>
      </w:r>
    </w:p>
    <w:p>
      <w:pPr>
        <w:pStyle w:val="Heading3"/>
      </w:pPr>
      <w:r>
        <w:t>Description</w:t>
      </w:r>
    </w:p>
    <w:p>
      <w:r>
        <w:t>Retrieves the total number of people in the system. You can optionally narrow the count by tag (ID or name) and/or by applying attribute-based filters.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tag_id</w:t>
            </w:r>
          </w:p>
        </w:tc>
        <w:tc>
          <w:tcPr>
            <w:tcW w:type="dxa" w:w="2880"/>
          </w:tcPr>
          <w:p>
            <w:r>
              <w:t>integer</w:t>
            </w:r>
          </w:p>
        </w:tc>
        <w:tc>
          <w:tcPr>
            <w:tcW w:type="dxa" w:w="2880"/>
          </w:tcPr>
          <w:p>
            <w:r>
              <w:t>Optionally submit a tag ID to only count people tagged with the submitted tag.</w:t>
            </w:r>
          </w:p>
        </w:tc>
      </w:tr>
      <w:tr>
        <w:tc>
          <w:tcPr>
            <w:tcW w:type="dxa" w:w="2880"/>
          </w:tcPr>
          <w:p>
            <w:r>
              <w:t>tag_name</w:t>
            </w:r>
          </w:p>
        </w:tc>
        <w:tc>
          <w:tcPr>
            <w:tcW w:type="dxa" w:w="2880"/>
          </w:tcPr>
          <w:p>
            <w:r>
              <w:t>string</w:t>
            </w:r>
          </w:p>
        </w:tc>
        <w:tc>
          <w:tcPr>
            <w:tcW w:type="dxa" w:w="2880"/>
          </w:tcPr>
          <w:p>
            <w:r>
              <w:t>Optionally submit a tag name to only count people tagged with the submitted tag.</w:t>
            </w:r>
          </w:p>
        </w:tc>
      </w:tr>
      <w:tr>
        <w:tc>
          <w:tcPr>
            <w:tcW w:type="dxa" w:w="2880"/>
          </w:tcPr>
          <w:p>
            <w:r>
              <w:t>filter</w:t>
            </w:r>
          </w:p>
        </w:tc>
        <w:tc>
          <w:tcPr>
            <w:tcW w:type="dxa" w:w="2880"/>
          </w:tcPr>
          <w:p>
            <w:r>
              <w:t>object</w:t>
            </w:r>
          </w:p>
        </w:tc>
        <w:tc>
          <w:tcPr>
            <w:tcW w:type="dxa" w:w="2880"/>
          </w:tcPr>
          <w:p>
            <w:r>
              <w:t>Optionally submit one of the people attributes to filter by them. Example structure: { "name": { "equal": "your-value" } }. Allowed modifiers: smaller_than, larger_than, equal, between, in. smaller_than/larger_than/equal expect one value. between expects exactly two comma-separated values (e.g. { "between": "2023-01-01,2023-02-01" }). in expects a comma-separated list (e.g. { "in": "23,42,99" }). Example: {"user_id":{"equal":42}}. Send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123</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people matching the provided query parameters (or all people if none provided).</w:t>
            </w:r>
          </w:p>
        </w:tc>
      </w:tr>
      <w:tr>
        <w:tc>
          <w:tcPr>
            <w:tcW w:type="dxa" w:w="2880"/>
          </w:tcPr>
          <w:p>
            <w:r>
              <w:t>total_size</w:t>
            </w:r>
          </w:p>
        </w:tc>
        <w:tc>
          <w:tcPr>
            <w:tcW w:type="dxa" w:w="2880"/>
          </w:tcPr>
          <w:p>
            <w:r>
              <w:t>integer</w:t>
            </w:r>
          </w:p>
        </w:tc>
        <w:tc>
          <w:tcPr>
            <w:tcW w:type="dxa" w:w="2880"/>
          </w:tcPr>
          <w:p>
            <w:r>
              <w:t>Total size returned by the endpoint (as provided by the API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'https://api.centralstationcrm.net/api/people/count?filter=%7B%22user_id%22%3A%7B%22equal%22%3A42%7D%7D'</w:t>
      </w:r>
    </w:p>
    <w:p>
      <w:pPr>
        <w:pStyle w:val="Heading3"/>
      </w:pPr>
      <w:r>
        <w:t>Example Usage</w:t>
      </w:r>
    </w:p>
    <w:p>
      <w:pPr>
        <w:pStyle w:val="Heading3"/>
      </w:pPr>
      <w:r>
        <w:t>Example 1: Count all people</w:t>
      </w:r>
    </w:p>
    <w:p>
      <w:r>
        <w:rPr>
          <w:b/>
          <w:color w:val="666666"/>
          <w:sz w:val="16"/>
        </w:rPr>
        <w:t>[bash]</w:t>
      </w:r>
    </w:p>
    <w:p>
      <w:pPr>
        <w:shd w:fill="F2F2F2" w:val="clear"/>
      </w:pPr>
      <w:r>
        <w:rPr>
          <w:rFonts w:ascii="Courier New" w:hAnsi="Courier New"/>
          <w:sz w:val="17"/>
        </w:rPr>
        <w:t>curl -X GET 'https://api.centralstationcrm.net/api/people/count'</w:t>
      </w:r>
    </w:p>
    <w:p>
      <w:pPr>
        <w:pStyle w:val="Heading3"/>
      </w:pPr>
      <w:r>
        <w:t>Example 2: Count people by tag ID</w:t>
      </w:r>
    </w:p>
    <w:p>
      <w:r>
        <w:rPr>
          <w:b/>
          <w:color w:val="666666"/>
          <w:sz w:val="16"/>
        </w:rPr>
        <w:t>[bash]</w:t>
      </w:r>
    </w:p>
    <w:p>
      <w:pPr>
        <w:shd w:fill="F2F2F2" w:val="clear"/>
      </w:pPr>
      <w:r>
        <w:rPr>
          <w:rFonts w:ascii="Courier New" w:hAnsi="Courier New"/>
          <w:sz w:val="17"/>
        </w:rPr>
        <w:t>curl -X GET 'https://api.centralstationcrm.net/api/people/count?tag_id=42'</w:t>
      </w:r>
    </w:p>
    <w:p>
      <w:pPr>
        <w:pStyle w:val="Heading3"/>
      </w:pPr>
      <w:r>
        <w:t>Example 3: Count people using a filter (user_id equals 42)</w:t>
      </w:r>
    </w:p>
    <w:p>
      <w:r>
        <w:rPr>
          <w:b/>
          <w:color w:val="666666"/>
          <w:sz w:val="16"/>
        </w:rPr>
        <w:t>[bash]</w:t>
      </w:r>
    </w:p>
    <w:p>
      <w:pPr>
        <w:shd w:fill="F2F2F2" w:val="clear"/>
      </w:pPr>
      <w:r>
        <w:rPr>
          <w:rFonts w:ascii="Courier New" w:hAnsi="Courier New"/>
          <w:sz w:val="17"/>
        </w:rPr>
        <w:t>curl -X GET 'https://api.centralstationcrm.net/api/people/count?filter=%7B%22user_id%22%3A%7B%22equal%22%3A42%7D%7D'</w:t>
      </w:r>
    </w:p>
    <w:p>
      <w:pPr>
        <w:pStyle w:val="Heading3"/>
      </w:pPr>
      <w:r>
        <w:t>Notes</w:t>
      </w:r>
    </w:p>
    <w:p>
      <w:pPr>
        <w:pStyle w:val="ListBullet"/>
      </w:pPr>
      <w:r>
        <w:t>This endpoint uses query parameters only; there is no request body.</w:t>
      </w:r>
    </w:p>
    <w:p>
      <w:pPr>
        <w:pStyle w:val="ListBullet"/>
      </w:pPr>
      <w:r>
        <w:t>The filter parameter is an object and must be URL-encoded when sent in the query string.</w:t>
      </w:r>
    </w:p>
    <w:p>
      <w:pPr>
        <w:pStyle w:val="ListBullet"/>
      </w:pPr>
      <w:r>
        <w:t>Allowed filter modifiers are: smaller_than, larger_than, equal, between, in (with value formatting rules as described above).</w:t>
      </w:r>
    </w:p>
    <w:p>
      <w:pPr>
        <w:pStyle w:val="Heading3"/>
      </w:pPr>
      <w:r>
        <w:t>Error Handling</w:t>
      </w:r>
    </w:p>
    <w:p>
      <w:pPr>
        <w:pStyle w:val="ListBullet"/>
      </w:pPr>
      <w:r>
        <w:t>401 Unauthorized: Returned when the request is not authorized.</w:t>
      </w:r>
    </w:p>
    <w:p>
      <w:pPr>
        <w:pStyle w:val="ListBullet"/>
      </w:pPr>
      <w:r>
        <w:t>500 Internal Server Error: Returned when an internal error occurs.</w:t>
      </w:r>
    </w:p>
    <w:p>
      <w:r>
        <w:br w:type="page"/>
      </w:r>
    </w:p>
    <w:p>
      <w:pPr>
        <w:pStyle w:val="Heading2"/>
      </w:pPr>
      <w:r>
        <w:t>143. [GET] Retrieve a Person’s Tag</w:t>
      </w:r>
    </w:p>
    <w:p>
      <w:r>
        <w:rPr>
          <w:b/>
        </w:rPr>
        <w:t xml:space="preserve">Endpoint: </w:t>
      </w:r>
      <w:r>
        <w:rPr>
          <w:rFonts w:ascii="Courier New" w:hAnsi="Courier New"/>
          <w:sz w:val="18"/>
        </w:rPr>
        <w:t>/people/{{PERSON_ID}}/tags/{{ID}}</w:t>
      </w:r>
    </w:p>
    <w:p>
      <w:pPr>
        <w:pStyle w:val="Heading3"/>
      </w:pPr>
      <w:r>
        <w:t>Method</w:t>
      </w:r>
    </w:p>
    <w:p>
      <w:r>
        <w:t>GET</w:t>
      </w:r>
    </w:p>
    <w:p>
      <w:pPr>
        <w:pStyle w:val="Heading3"/>
      </w:pPr>
      <w:r>
        <w:t>URL</w:t>
      </w:r>
    </w:p>
    <w:p>
      <w:r>
        <w:t>https://api.centralstationcrm.net/api/people/{{person_id}}/tags/{{id}}</w:t>
      </w:r>
    </w:p>
    <w:p>
      <w:pPr>
        <w:pStyle w:val="Heading3"/>
      </w:pPr>
      <w:r>
        <w:t>Description</w:t>
      </w:r>
    </w:p>
    <w:p>
      <w:r>
        <w:t>Retrieves a single tag record associated with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Always construct the path as /people/{{person_id}}/tags/{{id}}, where both {{person_id}} and {{id}} are non-empty integers.</w:t>
      </w:r>
    </w:p>
    <w:p>
      <w:pPr>
        <w:pStyle w:val="ListBullet"/>
      </w:pPr>
      <w:r>
        <w:t>Do not call the API with missing or empty path parameters (e.g., avoid /people//tags/ or /people/123/tags/).</w:t>
      </w:r>
    </w:p>
    <w:p>
      <w:pPr>
        <w:pStyle w:val="ListBullet"/>
      </w:pPr>
      <w:r>
        <w:t>Do not send path parameters in the request body.</w:t>
      </w:r>
    </w:p>
    <w:p>
      <w:pPr>
        <w:pStyle w:val="ListBullet"/>
      </w:pPr>
      <w:r>
        <w:t>When executing the action, ensure to send Path Parameters in the URL and not in the body.</w:t>
      </w:r>
    </w:p>
    <w:p>
      <w:pPr>
        <w:pStyle w:val="Heading3"/>
      </w:pPr>
      <w:r>
        <w:t>Valid Examples</w:t>
      </w:r>
    </w:p>
    <w:p>
      <w:r>
        <w:rPr>
          <w:b/>
          <w:color w:val="666666"/>
          <w:sz w:val="16"/>
        </w:rPr>
        <w:t>[http]</w:t>
      </w:r>
    </w:p>
    <w:p>
      <w:pPr>
        <w:shd w:fill="F2F2F2" w:val="clear"/>
      </w:pPr>
      <w:r>
        <w:rPr>
          <w:rFonts w:ascii="Courier New" w:hAnsi="Courier New"/>
          <w:sz w:val="17"/>
        </w:rPr>
        <w:t>/people/123/tags/456</w:t>
      </w:r>
    </w:p>
    <w:p>
      <w:pPr>
        <w:pStyle w:val="Heading3"/>
      </w:pPr>
      <w:r>
        <w:t>Invalid Examples</w:t>
      </w:r>
    </w:p>
    <w:p>
      <w:r>
        <w:rPr>
          <w:b/>
          <w:color w:val="666666"/>
          <w:sz w:val="16"/>
        </w:rPr>
        <w:t>[http]</w:t>
      </w:r>
    </w:p>
    <w:p>
      <w:pPr>
        <w:shd w:fill="F2F2F2" w:val="clear"/>
      </w:pPr>
      <w:r>
        <w:rPr>
          <w:rFonts w:ascii="Courier New" w:hAnsi="Courier New"/>
          <w:sz w:val="17"/>
        </w:rPr>
        <w:t>/people//tags/456</w:t>
        <w:br/>
        <w:t>/people/123/tags/</w:t>
        <w:br/>
        <w:t>/people/123/tags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who owns/contains the tag. (Send in URL path)</w:t>
            </w:r>
          </w:p>
        </w:tc>
      </w:tr>
      <w:tr>
        <w:tc>
          <w:tcPr>
            <w:tcW w:type="dxa" w:w="2880"/>
          </w:tcPr>
          <w:p>
            <w:r>
              <w:t>id</w:t>
            </w:r>
          </w:p>
        </w:tc>
        <w:tc>
          <w:tcPr>
            <w:tcW w:type="dxa" w:w="2880"/>
          </w:tcPr>
          <w:p>
            <w:r>
              <w:t>integer</w:t>
            </w:r>
          </w:p>
        </w:tc>
        <w:tc>
          <w:tcPr>
            <w:tcW w:type="dxa" w:w="2880"/>
          </w:tcPr>
          <w:p>
            <w:r>
              <w:t>The ID of the tag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"tag": {</w:t>
        <w:br/>
        <w:t xml:space="preserve"> "attachable_id": 123,</w:t>
        <w:br/>
        <w:t xml:space="preserve"> "attachable_type": "Person",</w:t>
        <w:br/>
        <w:t xml:space="preserve"> "name": "VIP",</w:t>
        <w:br/>
        <w:t xml:space="preserve"> "api_input": true,</w:t>
        <w:br/>
        <w:t xml:space="preserve"> "id": 456</w:t>
        <w:br/>
        <w:t xml:space="preserve"> }</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tag</w:t>
            </w:r>
          </w:p>
        </w:tc>
        <w:tc>
          <w:tcPr>
            <w:tcW w:type="dxa" w:w="2880"/>
          </w:tcPr>
          <w:p>
            <w:r>
              <w:t>object</w:t>
            </w:r>
          </w:p>
        </w:tc>
        <w:tc>
          <w:tcPr>
            <w:tcW w:type="dxa" w:w="2880"/>
          </w:tcPr>
          <w:p>
            <w:r>
              <w:t>The retrieved tag object.</w:t>
            </w:r>
          </w:p>
        </w:tc>
      </w:tr>
      <w:tr>
        <w:tc>
          <w:tcPr>
            <w:tcW w:type="dxa" w:w="2880"/>
          </w:tcPr>
          <w:p>
            <w:r>
              <w:t>tag.attachable_id</w:t>
            </w:r>
          </w:p>
        </w:tc>
        <w:tc>
          <w:tcPr>
            <w:tcW w:type="dxa" w:w="2880"/>
          </w:tcPr>
          <w:p>
            <w:r>
              <w:t>integer</w:t>
            </w:r>
          </w:p>
        </w:tc>
        <w:tc>
          <w:tcPr>
            <w:tcW w:type="dxa" w:w="2880"/>
          </w:tcPr>
          <w:p>
            <w:r>
              <w:t>ID of the record the tag belongs to (e.g., a person). Auto-set when using nested routes such as /people/:id with nested attributes.</w:t>
            </w:r>
          </w:p>
        </w:tc>
      </w:tr>
      <w:tr>
        <w:tc>
          <w:tcPr>
            <w:tcW w:type="dxa" w:w="2880"/>
          </w:tcPr>
          <w:p>
            <w:r>
              <w:t>tag.attachable_type</w:t>
            </w:r>
          </w:p>
        </w:tc>
        <w:tc>
          <w:tcPr>
            <w:tcW w:type="dxa" w:w="2880"/>
          </w:tcPr>
          <w:p>
            <w:r>
              <w:t>string</w:t>
            </w:r>
          </w:p>
        </w:tc>
        <w:tc>
          <w:tcPr>
            <w:tcW w:type="dxa" w:w="2880"/>
          </w:tcPr>
          <w:p>
            <w:r>
              <w:t>Must be Person, Company, or Deal (as documented). Auto-set when using nested routes such as /people/:id with nested attributes.</w:t>
            </w:r>
          </w:p>
        </w:tc>
      </w:tr>
      <w:tr>
        <w:tc>
          <w:tcPr>
            <w:tcW w:type="dxa" w:w="2880"/>
          </w:tcPr>
          <w:p>
            <w:r>
              <w:t>tag.name</w:t>
            </w:r>
          </w:p>
        </w:tc>
        <w:tc>
          <w:tcPr>
            <w:tcW w:type="dxa" w:w="2880"/>
          </w:tcPr>
          <w:p>
            <w:r>
              <w:t>string</w:t>
            </w:r>
          </w:p>
        </w:tc>
        <w:tc>
          <w:tcPr>
            <w:tcW w:type="dxa" w:w="2880"/>
          </w:tcPr>
          <w:p>
            <w:r>
              <w:t>Tag name. Max length: 60.</w:t>
            </w:r>
          </w:p>
        </w:tc>
      </w:tr>
      <w:tr>
        <w:tc>
          <w:tcPr>
            <w:tcW w:type="dxa" w:w="2880"/>
          </w:tcPr>
          <w:p>
            <w:r>
              <w:t>tag.api_input</w:t>
            </w:r>
          </w:p>
        </w:tc>
        <w:tc>
          <w:tcPr>
            <w:tcW w:type="dxa" w:w="2880"/>
          </w:tcPr>
          <w:p>
            <w:r>
              <w:t>boolean</w:t>
            </w:r>
          </w:p>
        </w:tc>
        <w:tc>
          <w:tcPr>
            <w:tcW w:type="dxa" w:w="2880"/>
          </w:tcPr>
          <w:p>
            <w:r>
              <w:t>States whether the tag was added via the API or some sort of integration.</w:t>
            </w:r>
          </w:p>
        </w:tc>
      </w:tr>
      <w:tr>
        <w:tc>
          <w:tcPr>
            <w:tcW w:type="dxa" w:w="2880"/>
          </w:tcPr>
          <w:p>
            <w:r>
              <w:t>tag.id</w:t>
            </w:r>
          </w:p>
        </w:tc>
        <w:tc>
          <w:tcPr>
            <w:tcW w:type="dxa" w:w="2880"/>
          </w:tcPr>
          <w:p>
            <w:r>
              <w:t>integer</w:t>
            </w:r>
          </w:p>
        </w:tc>
        <w:tc>
          <w:tcPr>
            <w:tcW w:type="dxa" w:w="2880"/>
          </w:tcPr>
          <w:p>
            <w:r>
              <w:t>Tag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'https://api.centralstationcrm.net/api/people/123/tags/456'</w:t>
      </w:r>
    </w:p>
    <w:p>
      <w:pPr>
        <w:pStyle w:val="Heading3"/>
      </w:pPr>
      <w:r>
        <w:t>Related personTag actions</w:t>
      </w:r>
    </w:p>
    <w:p>
      <w:pPr>
        <w:pStyle w:val="ListBullet"/>
      </w:pPr>
      <w:r>
        <w:t>[PUT] Update a Person’s Tag — /people/{{PERSON_ID}}/tags/{{ID}}</w:t>
      </w:r>
    </w:p>
    <w:p>
      <w:r>
        <w:br w:type="page"/>
      </w:r>
    </w:p>
    <w:p>
      <w:pPr>
        <w:pStyle w:val="Heading2"/>
      </w:pPr>
      <w:r>
        <w:t>144. [GET] Retrieve the Current API User’s Maildrop</w:t>
      </w:r>
    </w:p>
    <w:p>
      <w:r>
        <w:rPr>
          <w:b/>
        </w:rPr>
        <w:t xml:space="preserve">Endpoint: </w:t>
      </w:r>
      <w:r>
        <w:rPr>
          <w:rFonts w:ascii="Courier New" w:hAnsi="Courier New"/>
          <w:sz w:val="18"/>
        </w:rPr>
        <w:t>/api/user/maildrop</w:t>
      </w:r>
    </w:p>
    <w:p>
      <w:pPr>
        <w:pStyle w:val="Heading3"/>
      </w:pPr>
      <w:r>
        <w:t>Method</w:t>
      </w:r>
    </w:p>
    <w:p>
      <w:r>
        <w:t>GET</w:t>
      </w:r>
    </w:p>
    <w:p>
      <w:pPr>
        <w:pStyle w:val="Heading3"/>
      </w:pPr>
      <w:r>
        <w:t>URL</w:t>
      </w:r>
    </w:p>
    <w:p>
      <w:r>
        <w:t>https://api.centralstationcrm.net/api/user/maildrop</w:t>
      </w:r>
    </w:p>
    <w:p>
      <w:pPr>
        <w:pStyle w:val="Heading3"/>
      </w:pPr>
      <w:r>
        <w:t>Description</w:t>
      </w:r>
    </w:p>
    <w:p>
      <w:r>
        <w:t>Retrieves the current API user’s maildrop for people and companies.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"maildrop":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maildrop</w:t>
            </w:r>
          </w:p>
        </w:tc>
        <w:tc>
          <w:tcPr>
            <w:tcW w:type="dxa" w:w="2880"/>
          </w:tcPr>
          <w:p>
            <w:r>
              <w:t>any</w:t>
            </w:r>
          </w:p>
        </w:tc>
        <w:tc>
          <w:tcPr>
            <w:tcW w:type="dxa" w:w="2880"/>
          </w:tcPr>
          <w:p>
            <w:r>
              <w:t>The current API user’s maildrop data for people and companies.</w:t>
            </w:r>
          </w:p>
        </w:tc>
      </w:tr>
    </w:tbl>
    <w:p/>
    <w:p>
      <w:pPr>
        <w:pStyle w:val="Heading3"/>
      </w:pPr>
      <w:r>
        <w:t>401 Error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Error description (e.g., “not authorized”).</w:t>
            </w:r>
          </w:p>
        </w:tc>
      </w:tr>
      <w:tr>
        <w:tc>
          <w:tcPr>
            <w:tcW w:type="dxa" w:w="2880"/>
          </w:tcPr>
          <w:p>
            <w:r>
              <w:t>error</w:t>
            </w:r>
          </w:p>
        </w:tc>
        <w:tc>
          <w:tcPr>
            <w:tcW w:type="dxa" w:w="2880"/>
          </w:tcPr>
          <w:p>
            <w:r>
              <w:t>string</w:t>
            </w:r>
          </w:p>
        </w:tc>
        <w:tc>
          <w:tcPr>
            <w:tcW w:type="dxa" w:w="2880"/>
          </w:tcPr>
          <w:p>
            <w:r>
              <w:t>Error name/type.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'https://api.centralstationcrm.net/api/user/maildrop'</w:t>
      </w:r>
    </w:p>
    <w:p>
      <w:pPr>
        <w:pStyle w:val="Heading3"/>
      </w:pPr>
      <w:r>
        <w:t>Error Handling</w:t>
      </w:r>
    </w:p>
    <w:p>
      <w:pPr>
        <w:pStyle w:val="ListBullet"/>
      </w:pPr>
      <w:r>
        <w:t>401 Unauthorized: Returned when the request is not authorized.</w:t>
      </w:r>
    </w:p>
    <w:p>
      <w:r>
        <w:br w:type="page"/>
      </w:r>
    </w:p>
    <w:p>
      <w:pPr>
        <w:pStyle w:val="Heading2"/>
      </w:pPr>
      <w:r>
        <w:t>145. [GET] Retrieve a Person’s Position</w:t>
      </w:r>
    </w:p>
    <w:p>
      <w:r>
        <w:rPr>
          <w:b/>
        </w:rPr>
        <w:t xml:space="preserve">Endpoint: </w:t>
      </w:r>
      <w:r>
        <w:rPr>
          <w:rFonts w:ascii="Courier New" w:hAnsi="Courier New"/>
          <w:sz w:val="18"/>
        </w:rPr>
        <w:t>/people/{{PERSON_ID}}/positions/{{ID}}</w:t>
      </w:r>
    </w:p>
    <w:p>
      <w:pPr>
        <w:pStyle w:val="Heading3"/>
      </w:pPr>
      <w:r>
        <w:t>Prerequisites</w:t>
      </w:r>
    </w:p>
    <w:p>
      <w:pPr>
        <w:pStyle w:val="ListBullet"/>
      </w:pPr>
      <w:r>
        <w:t>Must have access to the specified person and position record</w:t>
      </w:r>
    </w:p>
    <w:p>
      <w:pPr>
        <w:pStyle w:val="Heading3"/>
      </w:pPr>
      <w:r>
        <w:t>Method</w:t>
      </w:r>
    </w:p>
    <w:p>
      <w:r>
        <w:t>GET</w:t>
      </w:r>
    </w:p>
    <w:p>
      <w:pPr>
        <w:pStyle w:val="Heading3"/>
      </w:pPr>
      <w:r>
        <w:t>URL</w:t>
      </w:r>
    </w:p>
    <w:p>
      <w:r>
        <w:t>https://api.centralstationcrm.net/api/people/{{person_id}}/positions/{{id}}</w:t>
      </w:r>
    </w:p>
    <w:p>
      <w:pPr>
        <w:pStyle w:val="Heading3"/>
      </w:pPr>
      <w:r>
        <w:t>Description</w:t>
      </w:r>
    </w:p>
    <w:p>
      <w:r>
        <w:t>Retrieves a single position record belonging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Always construct the path as /people/{{person_id}}/positions/{{id}}, where both {{person_id}} and {{id}} are non-empty.</w:t>
      </w:r>
    </w:p>
    <w:p>
      <w:pPr>
        <w:pStyle w:val="ListBullet"/>
      </w:pPr>
      <w:r>
        <w:t>Do not call the API with missing or empty path parameters (e.g., avoid /people//positions/ or /people/{{person_id}}/positions/).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/people/123/positions/456</w:t>
      </w:r>
    </w:p>
    <w:p>
      <w:pPr>
        <w:pStyle w:val="Heading3"/>
      </w:pPr>
      <w:r>
        <w:t>Invalid Examples</w:t>
      </w:r>
    </w:p>
    <w:p>
      <w:r>
        <w:rPr>
          <w:b/>
          <w:color w:val="666666"/>
          <w:sz w:val="16"/>
        </w:rPr>
        <w:t>[http]</w:t>
      </w:r>
    </w:p>
    <w:p>
      <w:pPr>
        <w:shd w:fill="F2F2F2" w:val="clear"/>
      </w:pPr>
      <w:r>
        <w:rPr>
          <w:rFonts w:ascii="Courier New" w:hAnsi="Courier New"/>
          <w:sz w:val="17"/>
        </w:rPr>
        <w:t>/people//positions/456</w:t>
        <w:br/>
        <w:t>/people/123/positions/</w:t>
        <w:br/>
        <w:t>/people/positions/456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The ID of the person who owns the position.</w:t>
            </w:r>
          </w:p>
        </w:tc>
      </w:tr>
      <w:tr>
        <w:tc>
          <w:tcPr>
            <w:tcW w:type="dxa" w:w="2880"/>
          </w:tcPr>
          <w:p>
            <w:r>
              <w:t>id</w:t>
            </w:r>
          </w:p>
        </w:tc>
        <w:tc>
          <w:tcPr>
            <w:tcW w:type="dxa" w:w="2880"/>
          </w:tcPr>
          <w:p>
            <w:r>
              <w:t>integer</w:t>
            </w:r>
          </w:p>
        </w:tc>
        <w:tc>
          <w:tcPr>
            <w:tcW w:type="dxa" w:w="2880"/>
          </w:tcPr>
          <w:p>
            <w:r>
              <w:t>The ID of the position.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includes are: person, company (separated by space). Use all to receive all includes. Example: "person company".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"position": {</w:t>
        <w:br/>
        <w:t xml:space="preserve"> "person_id": 123,</w:t>
        <w:br/>
        <w:t xml:space="preserve"> "company_id": 456,</w:t>
        <w:br/>
        <w:t xml:space="preserve"> "name": "Sales Manager",</w:t>
        <w:br/>
        <w:t xml:space="preserve"> "department": "Sales",</w:t>
        <w:br/>
        <w:t xml:space="preserve"> "company_name": "Central Station CRM",</w:t>
        <w:br/>
        <w:t xml:space="preserve"> "primary_function": true,</w:t>
        <w:br/>
        <w:t xml:space="preserve"> "former": false,</w:t>
        <w:br/>
        <w:t xml:space="preserve"> "id": 789,</w:t>
        <w:br/>
        <w:t xml:space="preserve"> "created_at": "2024-01-15T10:30:00Z",</w:t>
        <w:br/>
        <w:t xml:space="preserve"> "updated_at": "2024-01-20T14:05:00Z"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t>internal error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position</w:t>
            </w:r>
          </w:p>
        </w:tc>
        <w:tc>
          <w:tcPr>
            <w:tcW w:type="dxa" w:w="2880"/>
          </w:tcPr>
          <w:p>
            <w:r>
              <w:t>object</w:t>
            </w:r>
          </w:p>
        </w:tc>
        <w:tc>
          <w:tcPr>
            <w:tcW w:type="dxa" w:w="2880"/>
          </w:tcPr>
          <w:p>
            <w:r>
              <w:t>The retrieved position record.</w:t>
            </w:r>
          </w:p>
        </w:tc>
      </w:tr>
      <w:tr>
        <w:tc>
          <w:tcPr>
            <w:tcW w:type="dxa" w:w="2880"/>
          </w:tcPr>
          <w:p>
            <w:r>
              <w:t>position.person_id</w:t>
            </w:r>
          </w:p>
        </w:tc>
        <w:tc>
          <w:tcPr>
            <w:tcW w:type="dxa" w:w="2880"/>
          </w:tcPr>
          <w:p>
            <w:r>
              <w:t>integer</w:t>
            </w:r>
          </w:p>
        </w:tc>
        <w:tc>
          <w:tcPr>
            <w:tcW w:type="dxa" w:w="2880"/>
          </w:tcPr>
          <w:p>
            <w:r>
              <w:t>The ID of the person the position belongs to. Will be auto set when using routes such as /people/:id with nested attributes.</w:t>
            </w:r>
          </w:p>
        </w:tc>
      </w:tr>
      <w:tr>
        <w:tc>
          <w:tcPr>
            <w:tcW w:type="dxa" w:w="2880"/>
          </w:tcPr>
          <w:p>
            <w:r>
              <w:t>position.company_id</w:t>
            </w:r>
          </w:p>
        </w:tc>
        <w:tc>
          <w:tcPr>
            <w:tcW w:type="dxa" w:w="2880"/>
          </w:tcPr>
          <w:p>
            <w:r>
              <w:t>integer</w:t>
            </w:r>
          </w:p>
        </w:tc>
        <w:tc>
          <w:tcPr>
            <w:tcW w:type="dxa" w:w="2880"/>
          </w:tcPr>
          <w:p>
            <w:r>
              <w:t>The ID of the company the position belongs to. Will be auto set when using routes such as /companies/:id with nested attributes.</w:t>
            </w:r>
          </w:p>
        </w:tc>
      </w:tr>
      <w:tr>
        <w:tc>
          <w:tcPr>
            <w:tcW w:type="dxa" w:w="2880"/>
          </w:tcPr>
          <w:p>
            <w:r>
              <w:t>position.name</w:t>
            </w:r>
          </w:p>
        </w:tc>
        <w:tc>
          <w:tcPr>
            <w:tcW w:type="dxa" w:w="2880"/>
          </w:tcPr>
          <w:p>
            <w:r>
              <w:t>string</w:t>
            </w:r>
          </w:p>
        </w:tc>
        <w:tc>
          <w:tcPr>
            <w:tcW w:type="dxa" w:w="2880"/>
          </w:tcPr>
          <w:p>
            <w:r>
              <w:t>Position name. Max length: 80.</w:t>
            </w:r>
          </w:p>
        </w:tc>
      </w:tr>
      <w:tr>
        <w:tc>
          <w:tcPr>
            <w:tcW w:type="dxa" w:w="2880"/>
          </w:tcPr>
          <w:p>
            <w:r>
              <w:t>position.department</w:t>
            </w:r>
          </w:p>
        </w:tc>
        <w:tc>
          <w:tcPr>
            <w:tcW w:type="dxa" w:w="2880"/>
          </w:tcPr>
          <w:p>
            <w:r>
              <w:t>string</w:t>
            </w:r>
          </w:p>
        </w:tc>
        <w:tc>
          <w:tcPr>
            <w:tcW w:type="dxa" w:w="2880"/>
          </w:tcPr>
          <w:p>
            <w:r>
              <w:t>Department name. Max length: 100.</w:t>
            </w:r>
          </w:p>
        </w:tc>
      </w:tr>
      <w:tr>
        <w:tc>
          <w:tcPr>
            <w:tcW w:type="dxa" w:w="2880"/>
          </w:tcPr>
          <w:p>
            <w:r>
              <w:t>position.company_name</w:t>
            </w:r>
          </w:p>
        </w:tc>
        <w:tc>
          <w:tcPr>
            <w:tcW w:type="dxa" w:w="2880"/>
          </w:tcPr>
          <w:p>
            <w:r>
              <w:t>string</w:t>
            </w:r>
          </w:p>
        </w:tc>
        <w:tc>
          <w:tcPr>
            <w:tcW w:type="dxa" w:w="2880"/>
          </w:tcPr>
          <w:p>
            <w:r>
              <w:t>Company name. Max length: 80.</w:t>
            </w:r>
          </w:p>
        </w:tc>
      </w:tr>
      <w:tr>
        <w:tc>
          <w:tcPr>
            <w:tcW w:type="dxa" w:w="2880"/>
          </w:tcPr>
          <w:p>
            <w:r>
              <w:t>position.primary_function</w:t>
            </w:r>
          </w:p>
        </w:tc>
        <w:tc>
          <w:tcPr>
            <w:tcW w:type="dxa" w:w="2880"/>
          </w:tcPr>
          <w:p>
            <w:r>
              <w:t>boolean</w:t>
            </w:r>
          </w:p>
        </w:tc>
        <w:tc>
          <w:tcPr>
            <w:tcW w:type="dxa" w:w="2880"/>
          </w:tcPr>
          <w:p>
            <w:r>
              <w:t>Only one position may be set to primary. Marks the primary position the person holds.</w:t>
            </w:r>
          </w:p>
        </w:tc>
      </w:tr>
      <w:tr>
        <w:tc>
          <w:tcPr>
            <w:tcW w:type="dxa" w:w="2880"/>
          </w:tcPr>
          <w:p>
            <w:r>
              <w:t>position.former</w:t>
            </w:r>
          </w:p>
        </w:tc>
        <w:tc>
          <w:tcPr>
            <w:tcW w:type="dxa" w:w="2880"/>
          </w:tcPr>
          <w:p>
            <w:r>
              <w:t>boolean</w:t>
            </w:r>
          </w:p>
        </w:tc>
        <w:tc>
          <w:tcPr>
            <w:tcW w:type="dxa" w:w="2880"/>
          </w:tcPr>
          <w:p>
            <w:r>
              <w:t>Marks positions that are no longer active as former.</w:t>
            </w:r>
          </w:p>
        </w:tc>
      </w:tr>
      <w:tr>
        <w:tc>
          <w:tcPr>
            <w:tcW w:type="dxa" w:w="2880"/>
          </w:tcPr>
          <w:p>
            <w:r>
              <w:t>position.id</w:t>
            </w:r>
          </w:p>
        </w:tc>
        <w:tc>
          <w:tcPr>
            <w:tcW w:type="dxa" w:w="2880"/>
          </w:tcPr>
          <w:p>
            <w:r>
              <w:t>integer</w:t>
            </w:r>
          </w:p>
        </w:tc>
        <w:tc>
          <w:tcPr>
            <w:tcW w:type="dxa" w:w="2880"/>
          </w:tcPr>
          <w:p>
            <w:r>
              <w:t>Position ID.</w:t>
            </w:r>
          </w:p>
        </w:tc>
      </w:tr>
      <w:tr>
        <w:tc>
          <w:tcPr>
            <w:tcW w:type="dxa" w:w="2880"/>
          </w:tcPr>
          <w:p>
            <w:r>
              <w:t>position.created_at</w:t>
            </w:r>
          </w:p>
        </w:tc>
        <w:tc>
          <w:tcPr>
            <w:tcW w:type="dxa" w:w="2880"/>
          </w:tcPr>
          <w:p>
            <w:r>
              <w:t>string</w:t>
            </w:r>
          </w:p>
        </w:tc>
        <w:tc>
          <w:tcPr>
            <w:tcW w:type="dxa" w:w="2880"/>
          </w:tcPr>
          <w:p>
            <w:r>
              <w:t>Creation timestamp.</w:t>
            </w:r>
          </w:p>
        </w:tc>
      </w:tr>
      <w:tr>
        <w:tc>
          <w:tcPr>
            <w:tcW w:type="dxa" w:w="2880"/>
          </w:tcPr>
          <w:p>
            <w:r>
              <w:t>position.updated_at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'https://api.centralstationcrm.net/api/people/123/positions/789?includes=person%20company'</w:t>
      </w:r>
    </w:p>
    <w:p>
      <w:pPr>
        <w:pStyle w:val="Heading3"/>
      </w:pPr>
      <w:r>
        <w:t>Related positions actions</w:t>
      </w:r>
    </w:p>
    <w:p>
      <w:pPr>
        <w:pStyle w:val="ListBullet"/>
      </w:pPr>
      <w:r>
        <w:t>[GET] List a Person’s Positions — /people/{{PERSON_ID}}/positions</w:t>
      </w:r>
    </w:p>
    <w:p>
      <w:pPr>
        <w:pStyle w:val="ListBullet"/>
      </w:pPr>
      <w:r>
        <w:t>[POST] Create a Person’s Position — /people/{{PERSON_ID}}/positions</w:t>
      </w:r>
    </w:p>
    <w:p>
      <w:pPr>
        <w:pStyle w:val="ListBullet"/>
      </w:pPr>
      <w:r>
        <w:t>[DELETE] Delete a Person’s Position — /people/{{PERSON_ID}}/positions/{{ID}}</w:t>
      </w:r>
    </w:p>
    <w:p>
      <w:r>
        <w:br w:type="page"/>
      </w:r>
    </w:p>
    <w:p>
      <w:pPr>
        <w:pStyle w:val="Heading2"/>
      </w:pPr>
      <w:r>
        <w:t>146. [DELETE] Delete a Task</w:t>
      </w:r>
    </w:p>
    <w:p>
      <w:r>
        <w:rPr>
          <w:b/>
        </w:rPr>
        <w:t xml:space="preserve">Endpoint: </w:t>
      </w:r>
      <w:r>
        <w:rPr>
          <w:rFonts w:ascii="Courier New" w:hAnsi="Courier New"/>
          <w:sz w:val="18"/>
        </w:rPr>
        <w:t>/api/tasks/{{id}}</w:t>
      </w:r>
    </w:p>
    <w:p>
      <w:pPr>
        <w:pStyle w:val="Heading3"/>
      </w:pPr>
      <w:r>
        <w:t>Prerequisites</w:t>
      </w:r>
    </w:p>
    <w:p>
      <w:pPr>
        <w:pStyle w:val="ListBullet"/>
      </w:pPr>
      <w:r>
        <w:t>Must have permission to delete tasks</w:t>
      </w:r>
    </w:p>
    <w:p>
      <w:pPr>
        <w:pStyle w:val="Heading3"/>
      </w:pPr>
      <w:r>
        <w:t>Method</w:t>
      </w:r>
    </w:p>
    <w:p>
      <w:r>
        <w:t>DELETE</w:t>
      </w:r>
    </w:p>
    <w:p>
      <w:pPr>
        <w:pStyle w:val="Heading3"/>
      </w:pPr>
      <w:r>
        <w:t>URL</w:t>
      </w:r>
    </w:p>
    <w:p>
      <w:r>
        <w:t>https://api.centralstationcrm.net/api/tasks/{{id}}</w:t>
      </w:r>
    </w:p>
    <w:p>
      <w:pPr>
        <w:pStyle w:val="Heading3"/>
      </w:pPr>
      <w:r>
        <w:t>Description</w:t>
      </w:r>
    </w:p>
    <w:p>
      <w:r>
        <w:t>Destroys (deletes) an existing task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/tasks// or /tasks).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/tasks/tsk_123</w:t>
        <w:br/>
        <w:t>/tasks/9f3a2c1e</w:t>
      </w:r>
    </w:p>
    <w:p>
      <w:pPr>
        <w:pStyle w:val="Heading3"/>
      </w:pPr>
      <w:r>
        <w:t>Invalid Examples</w:t>
      </w:r>
    </w:p>
    <w:p>
      <w:r>
        <w:rPr>
          <w:b/>
          <w:color w:val="666666"/>
          <w:sz w:val="16"/>
        </w:rPr>
        <w:t>[http]</w:t>
      </w:r>
    </w:p>
    <w:p>
      <w:pPr>
        <w:shd w:fill="F2F2F2" w:val="clear"/>
      </w:pPr>
      <w:r>
        <w:rPr>
          <w:rFonts w:ascii="Courier New" w:hAnsi="Courier New"/>
          <w:sz w:val="17"/>
        </w:rPr>
        <w:t>/tasks//</w:t>
        <w:br/>
        <w:t>/tasks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task ID of the task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"task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"message":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Human-readable status message (when present).</w:t>
            </w:r>
          </w:p>
        </w:tc>
      </w:tr>
      <w:tr>
        <w:tc>
          <w:tcPr>
            <w:tcW w:type="dxa" w:w="2880"/>
          </w:tcPr>
          <w:p>
            <w:r>
              <w:t>description</w:t>
            </w:r>
          </w:p>
        </w:tc>
        <w:tc>
          <w:tcPr>
            <w:tcW w:type="dxa" w:w="2880"/>
          </w:tcPr>
          <w:p>
            <w:r>
              <w:t>string</w:t>
            </w:r>
          </w:p>
        </w:tc>
        <w:tc>
          <w:tcPr>
            <w:tcW w:type="dxa" w:w="2880"/>
          </w:tcPr>
          <w:p>
            <w:r>
              <w:t>Error description (present in some error responses).</w:t>
            </w:r>
          </w:p>
        </w:tc>
      </w:tr>
      <w:tr>
        <w:tc>
          <w:tcPr>
            <w:tcW w:type="dxa" w:w="2880"/>
          </w:tcPr>
          <w:p>
            <w:r>
              <w:t>error</w:t>
            </w:r>
          </w:p>
        </w:tc>
        <w:tc>
          <w:tcPr>
            <w:tcW w:type="dxa" w:w="2880"/>
          </w:tcPr>
          <w:p>
            <w:r>
              <w:t>string</w:t>
            </w:r>
          </w:p>
        </w:tc>
        <w:tc>
          <w:tcPr>
            <w:tcW w:type="dxa" w:w="2880"/>
          </w:tcPr>
          <w:p>
            <w:r>
              <w:t>Error identifier/message (present in some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'https://api.centralstationcrm.net/api/tasks/tsk_123'</w:t>
      </w:r>
    </w:p>
    <w:p>
      <w:pPr>
        <w:pStyle w:val="Heading3"/>
      </w:pPr>
      <w:r>
        <w:t>Related tasks actions</w:t>
      </w:r>
    </w:p>
    <w:p>
      <w:pPr>
        <w:pStyle w:val="ListBullet"/>
      </w:pPr>
      <w:r>
        <w:t>[GET] List Tasks — /api/tasks</w:t>
      </w:r>
    </w:p>
    <w:p>
      <w:pPr>
        <w:pStyle w:val="ListBullet"/>
      </w:pPr>
      <w:r>
        <w:t>[POST] Create Task — /api/tasks</w:t>
      </w:r>
    </w:p>
    <w:p>
      <w:pPr>
        <w:pStyle w:val="ListBullet"/>
      </w:pPr>
      <w:r>
        <w:t>[GET] Retrieve a Task — /tasks/{{id}}</w:t>
      </w:r>
    </w:p>
    <w:p>
      <w:pPr>
        <w:pStyle w:val="ListBullet"/>
      </w:pPr>
      <w:r>
        <w:t>[PUT] Update a Task — /api/tasks/{{id}}</w:t>
      </w:r>
    </w:p>
    <w:p>
      <w:r>
        <w:br w:type="page"/>
      </w:r>
    </w:p>
    <w:p>
      <w:pPr>
        <w:pStyle w:val="Heading2"/>
      </w:pPr>
      <w:r>
        <w:t>147. [GET] List Custom Field Types</w:t>
      </w:r>
    </w:p>
    <w:p>
      <w:r>
        <w:rPr>
          <w:b/>
        </w:rPr>
        <w:t xml:space="preserve">Endpoint: </w:t>
      </w:r>
      <w:r>
        <w:rPr>
          <w:rFonts w:ascii="Courier New" w:hAnsi="Courier New"/>
          <w:sz w:val="18"/>
        </w:rPr>
        <w:t>/api/custom_fields_types</w:t>
      </w:r>
    </w:p>
    <w:p>
      <w:pPr>
        <w:pStyle w:val="Heading3"/>
      </w:pPr>
      <w:r>
        <w:t>Method</w:t>
      </w:r>
    </w:p>
    <w:p>
      <w:r>
        <w:t>GET</w:t>
      </w:r>
    </w:p>
    <w:p>
      <w:pPr>
        <w:pStyle w:val="Heading3"/>
      </w:pPr>
      <w:r>
        <w:t>URL</w:t>
      </w:r>
    </w:p>
    <w:p>
      <w:r>
        <w:t>https://api.centralstationcrm.net/api/custom_fields_types</w:t>
      </w:r>
    </w:p>
    <w:p>
      <w:pPr>
        <w:pStyle w:val="Heading3"/>
      </w:pPr>
      <w:r>
        <w:t>Description</w:t>
      </w:r>
    </w:p>
    <w:p>
      <w:r>
        <w:t>Retrieves all CustomFieldTypes for the account. Results can be paginated and ordered via query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Ordering of records. Allowed values: id-asc, id-desc. Example: id-asc. Send as a query parameter in the URL.</w:t>
            </w:r>
          </w:p>
        </w:tc>
      </w:tr>
      <w:tr>
        <w:tc>
          <w:tcPr>
            <w:tcW w:type="dxa" w:w="2880"/>
          </w:tcPr>
          <w:p>
            <w:r>
              <w:t>perpage</w:t>
            </w:r>
          </w:p>
        </w:tc>
        <w:tc>
          <w:tcPr>
            <w:tcW w:type="dxa" w:w="2880"/>
          </w:tcPr>
          <w:p>
            <w:r>
              <w:t>integer</w:t>
            </w:r>
          </w:p>
        </w:tc>
        <w:tc>
          <w:tcPr>
            <w:tcW w:type="dxa" w:w="2880"/>
          </w:tcPr>
          <w:p>
            <w:r>
              <w:t>Elements per page. Maximum: 250. Example: 50. Send as a query parameter in the URL.</w:t>
            </w:r>
          </w:p>
        </w:tc>
      </w:tr>
      <w:tr>
        <w:tc>
          <w:tcPr>
            <w:tcW w:type="dxa" w:w="2880"/>
          </w:tcPr>
          <w:p>
            <w:r>
              <w:t>page</w:t>
            </w:r>
          </w:p>
        </w:tc>
        <w:tc>
          <w:tcPr>
            <w:tcW w:type="dxa" w:w="2880"/>
          </w:tcPr>
          <w:p>
            <w:r>
              <w:t>integer</w:t>
            </w:r>
          </w:p>
        </w:tc>
        <w:tc>
          <w:tcPr>
            <w:tcW w:type="dxa" w:w="2880"/>
          </w:tcPr>
          <w:p>
            <w:r>
              <w:t>Retrieve records of the given page. Example: 1. Send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"custom_fields_type": {</w:t>
        <w:br/>
        <w:t xml:space="preserve"> "position": 1,</w:t>
        <w:br/>
        <w:t xml:space="preserve"> "category": "Person",</w:t>
        <w:br/>
        <w:t xml:space="preserve"> "ftype": "string",</w:t>
        <w:br/>
        <w:t xml:space="preserve"> "name": "LinkedIn Profile",</w:t>
        <w:br/>
        <w:t xml:space="preserve"> "options": [],</w:t>
        <w:br/>
        <w:t xml:space="preserve"> "id": 123,</w:t>
        <w:br/>
        <w:t xml:space="preserve"> "created_at": "2024-01-15T10:30:00Z",</w:t>
        <w:br/>
        <w:t xml:space="preserve"> "updated_at": "2024-01-20T14:05:00Z"</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custom_fields_type</w:t>
            </w:r>
          </w:p>
        </w:tc>
        <w:tc>
          <w:tcPr>
            <w:tcW w:type="dxa" w:w="2880"/>
          </w:tcPr>
          <w:p>
            <w:r>
              <w:t>object</w:t>
            </w:r>
          </w:p>
        </w:tc>
        <w:tc>
          <w:tcPr>
            <w:tcW w:type="dxa" w:w="2880"/>
          </w:tcPr>
          <w:p>
            <w:r>
              <w:t>Custom field type wrapper object.</w:t>
            </w:r>
          </w:p>
        </w:tc>
      </w:tr>
      <w:tr>
        <w:tc>
          <w:tcPr>
            <w:tcW w:type="dxa" w:w="2880"/>
          </w:tcPr>
          <w:p>
            <w:r>
              <w:t>custom_fields_type.position</w:t>
            </w:r>
          </w:p>
        </w:tc>
        <w:tc>
          <w:tcPr>
            <w:tcW w:type="dxa" w:w="2880"/>
          </w:tcPr>
          <w:p>
            <w:r>
              <w:t>integer</w:t>
            </w:r>
          </w:p>
        </w:tc>
        <w:tc>
          <w:tcPr>
            <w:tcW w:type="dxa" w:w="2880"/>
          </w:tcPr>
          <w:p>
            <w:r>
              <w:t>Required. Position of the custom field type.</w:t>
            </w:r>
          </w:p>
        </w:tc>
      </w:tr>
      <w:tr>
        <w:tc>
          <w:tcPr>
            <w:tcW w:type="dxa" w:w="2880"/>
          </w:tcPr>
          <w:p>
            <w:r>
              <w:t>custom_fields_type.category</w:t>
            </w:r>
          </w:p>
        </w:tc>
        <w:tc>
          <w:tcPr>
            <w:tcW w:type="dxa" w:w="2880"/>
          </w:tcPr>
          <w:p>
            <w:r>
              <w:t>string</w:t>
            </w:r>
          </w:p>
        </w:tc>
        <w:tc>
          <w:tcPr>
            <w:tcW w:type="dxa" w:w="2880"/>
          </w:tcPr>
          <w:p>
            <w:r>
              <w:t>Required. Category. Can be Person, Company, Deal, or Project.</w:t>
            </w:r>
          </w:p>
        </w:tc>
      </w:tr>
      <w:tr>
        <w:tc>
          <w:tcPr>
            <w:tcW w:type="dxa" w:w="2880"/>
          </w:tcPr>
          <w:p>
            <w:r>
              <w:t>custom_fields_type.ftype</w:t>
            </w:r>
          </w:p>
        </w:tc>
        <w:tc>
          <w:tcPr>
            <w:tcW w:type="dxa" w:w="2880"/>
          </w:tcPr>
          <w:p>
            <w:r>
              <w:t>string</w:t>
            </w:r>
          </w:p>
        </w:tc>
        <w:tc>
          <w:tcPr>
            <w:tcW w:type="dxa" w:w="2880"/>
          </w:tcPr>
          <w:p>
            <w:r>
              <w:t>Required. Field type. Can be string, select, decimal, date, or url.</w:t>
            </w:r>
          </w:p>
        </w:tc>
      </w:tr>
      <w:tr>
        <w:tc>
          <w:tcPr>
            <w:tcW w:type="dxa" w:w="2880"/>
          </w:tcPr>
          <w:p>
            <w:r>
              <w:t>custom_fields_type.name</w:t>
            </w:r>
          </w:p>
        </w:tc>
        <w:tc>
          <w:tcPr>
            <w:tcW w:type="dxa" w:w="2880"/>
          </w:tcPr>
          <w:p>
            <w:r>
              <w:t>string</w:t>
            </w:r>
          </w:p>
        </w:tc>
        <w:tc>
          <w:tcPr>
            <w:tcW w:type="dxa" w:w="2880"/>
          </w:tcPr>
          <w:p>
            <w:r>
              <w:t>Required. Name of the custom field type. Maximum length: 255.</w:t>
            </w:r>
          </w:p>
        </w:tc>
      </w:tr>
      <w:tr>
        <w:tc>
          <w:tcPr>
            <w:tcW w:type="dxa" w:w="2880"/>
          </w:tcPr>
          <w:p>
            <w:r>
              <w:t>custom_fields_type.options</w:t>
            </w:r>
          </w:p>
        </w:tc>
        <w:tc>
          <w:tcPr>
            <w:tcW w:type="dxa" w:w="2880"/>
          </w:tcPr>
          <w:p>
            <w:r>
              <w:t>array (string)</w:t>
            </w:r>
          </w:p>
        </w:tc>
        <w:tc>
          <w:tcPr>
            <w:tcW w:type="dxa" w:w="2880"/>
          </w:tcPr>
          <w:p>
            <w:r>
              <w:t>Required. Options for the field type (e.g., for select).</w:t>
            </w:r>
          </w:p>
        </w:tc>
      </w:tr>
      <w:tr>
        <w:tc>
          <w:tcPr>
            <w:tcW w:type="dxa" w:w="2880"/>
          </w:tcPr>
          <w:p>
            <w:r>
              <w:t>custom_fields_type.id</w:t>
            </w:r>
          </w:p>
        </w:tc>
        <w:tc>
          <w:tcPr>
            <w:tcW w:type="dxa" w:w="2880"/>
          </w:tcPr>
          <w:p>
            <w:r>
              <w:t>integer</w:t>
            </w:r>
          </w:p>
        </w:tc>
        <w:tc>
          <w:tcPr>
            <w:tcW w:type="dxa" w:w="2880"/>
          </w:tcPr>
          <w:p>
            <w:r>
              <w:t>Identifier of the custom field type.</w:t>
            </w:r>
          </w:p>
        </w:tc>
      </w:tr>
      <w:tr>
        <w:tc>
          <w:tcPr>
            <w:tcW w:type="dxa" w:w="2880"/>
          </w:tcPr>
          <w:p>
            <w:r>
              <w:t>custom_fields_type.created_at</w:t>
            </w:r>
          </w:p>
        </w:tc>
        <w:tc>
          <w:tcPr>
            <w:tcW w:type="dxa" w:w="2880"/>
          </w:tcPr>
          <w:p>
            <w:r>
              <w:t>string</w:t>
            </w:r>
          </w:p>
        </w:tc>
        <w:tc>
          <w:tcPr>
            <w:tcW w:type="dxa" w:w="2880"/>
          </w:tcPr>
          <w:p>
            <w:r>
              <w:t>Creation timestamp.</w:t>
            </w:r>
          </w:p>
        </w:tc>
      </w:tr>
      <w:tr>
        <w:tc>
          <w:tcPr>
            <w:tcW w:type="dxa" w:w="2880"/>
          </w:tcPr>
          <w:p>
            <w:r>
              <w:t>custom_fields_type.updated_at</w:t>
            </w:r>
          </w:p>
        </w:tc>
        <w:tc>
          <w:tcPr>
            <w:tcW w:type="dxa" w:w="2880"/>
          </w:tcPr>
          <w:p>
            <w:r>
              <w:t>string</w:t>
            </w:r>
          </w:p>
        </w:tc>
        <w:tc>
          <w:tcPr>
            <w:tcW w:type="dxa" w:w="2880"/>
          </w:tcPr>
          <w:p>
            <w:r>
              <w:t>Last update timestamp.</w:t>
            </w:r>
          </w:p>
        </w:tc>
      </w:tr>
    </w:tbl>
    <w:p/>
    <w:p>
      <w:pPr>
        <w:pStyle w:val="Heading3"/>
      </w:pPr>
      <w:r>
        <w:t>Available Sorting Options</w:t>
      </w:r>
    </w:p>
    <w:p>
      <w:pPr>
        <w:pStyle w:val="ListBullet"/>
      </w:pPr>
      <w:r>
        <w:t>id-asc — Sort by id ascending</w:t>
      </w:r>
    </w:p>
    <w:p>
      <w:pPr>
        <w:pStyle w:val="ListBullet"/>
      </w:pPr>
      <w:r>
        <w:t>id-desc — Sort by id descending</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'https://api.centralstationcrm.net/api/custom_fields_types?order=id-asc&amp;perpage=50&amp;page=1'</w:t>
      </w:r>
    </w:p>
    <w:p>
      <w:pPr>
        <w:pStyle w:val="Heading3"/>
      </w:pPr>
      <w:r>
        <w:t>Example Usage</w:t>
      </w:r>
    </w:p>
    <w:p>
      <w:pPr>
        <w:pStyle w:val="Heading3"/>
      </w:pPr>
      <w:r>
        <w:t>Example 1: Default listing (no pagination parameters)</w:t>
      </w:r>
    </w:p>
    <w:p>
      <w:r>
        <w:rPr>
          <w:b/>
          <w:color w:val="666666"/>
          <w:sz w:val="16"/>
        </w:rPr>
        <w:t>[bash]</w:t>
      </w:r>
    </w:p>
    <w:p>
      <w:pPr>
        <w:shd w:fill="F2F2F2" w:val="clear"/>
      </w:pPr>
      <w:r>
        <w:rPr>
          <w:rFonts w:ascii="Courier New" w:hAnsi="Courier New"/>
          <w:sz w:val="17"/>
        </w:rPr>
        <w:t>curl -i --location \</w:t>
        <w:br/>
        <w:t xml:space="preserve"> --request GET 'https://api.centralstationcrm.net/api/custom_fields_types'</w:t>
      </w:r>
    </w:p>
    <w:p>
      <w:pPr>
        <w:pStyle w:val="Heading3"/>
      </w:pPr>
      <w:r>
        <w:t>Example 2: Order by ID descending, 100 per page, page 2</w:t>
      </w:r>
    </w:p>
    <w:p>
      <w:r>
        <w:rPr>
          <w:b/>
          <w:color w:val="666666"/>
          <w:sz w:val="16"/>
        </w:rPr>
        <w:t>[bash]</w:t>
      </w:r>
    </w:p>
    <w:p>
      <w:pPr>
        <w:shd w:fill="F2F2F2" w:val="clear"/>
      </w:pPr>
      <w:r>
        <w:rPr>
          <w:rFonts w:ascii="Courier New" w:hAnsi="Courier New"/>
          <w:sz w:val="17"/>
        </w:rPr>
        <w:t>curl -i --location \</w:t>
        <w:br/>
        <w:t xml:space="preserve"> --request GET 'https://api.centralstationcrm.net/api/custom_fields_types?order=id-desc&amp;perpage=100&amp;page=2'</w:t>
      </w:r>
    </w:p>
    <w:p>
      <w:pPr>
        <w:pStyle w:val="Heading3"/>
      </w:pPr>
      <w:r>
        <w:t>Related customFieldTypes actions</w:t>
      </w:r>
    </w:p>
    <w:p>
      <w:pPr>
        <w:pStyle w:val="ListBullet"/>
      </w:pPr>
      <w:r>
        <w:t>[DELETE] Destroy a Custom Field Type — /custom_fields_types/{{id}}</w:t>
      </w:r>
    </w:p>
    <w:p>
      <w:r>
        <w:br w:type="page"/>
      </w:r>
    </w:p>
    <w:p>
      <w:pPr>
        <w:pStyle w:val="Heading2"/>
      </w:pPr>
      <w:r>
        <w:t>148. [PUT] Update a Custom Field Type</w:t>
      </w:r>
    </w:p>
    <w:p>
      <w:r>
        <w:rPr>
          <w:b/>
        </w:rPr>
        <w:t xml:space="preserve">Endpoint: </w:t>
      </w:r>
      <w:r>
        <w:rPr>
          <w:rFonts w:ascii="Courier New" w:hAnsi="Courier New"/>
          <w:sz w:val="18"/>
        </w:rPr>
        <w:t>/api/custom_fields_types/{{ID}}</w:t>
      </w:r>
    </w:p>
    <w:p>
      <w:pPr>
        <w:pStyle w:val="Heading3"/>
      </w:pPr>
      <w:r>
        <w:t>Method</w:t>
      </w:r>
    </w:p>
    <w:p>
      <w:r>
        <w:t>PUT</w:t>
      </w:r>
    </w:p>
    <w:p>
      <w:pPr>
        <w:pStyle w:val="Heading3"/>
      </w:pPr>
      <w:r>
        <w:t>URL</w:t>
      </w:r>
    </w:p>
    <w:p>
      <w:r>
        <w:t>https://api.centralstationcrm.net/api/custom_fields_types/{{id}}</w:t>
      </w:r>
    </w:p>
    <w:p>
      <w:pPr>
        <w:pStyle w:val="Heading3"/>
      </w:pPr>
      <w:r>
        <w:t>Description</w:t>
      </w:r>
    </w:p>
    <w:p>
      <w:r>
        <w:t>Updates an existing custom field type by ID. You must provide the full custom_fields_type object with all required fields, including its position, category, field type, name, and options.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/custom_fields_types// or /custom_fields_types/).</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/custom_fields_types/123</w:t>
        <w:br/>
        <w:t>/custom_fields_types/cft_abc123</w:t>
      </w:r>
    </w:p>
    <w:p>
      <w:pPr>
        <w:pStyle w:val="Heading3"/>
      </w:pPr>
      <w:r>
        <w:t>Invalid Examples</w:t>
      </w:r>
    </w:p>
    <w:p>
      <w:r>
        <w:rPr>
          <w:b/>
          <w:color w:val="666666"/>
          <w:sz w:val="16"/>
        </w:rPr>
        <w:t>[http]</w:t>
      </w:r>
    </w:p>
    <w:p>
      <w:pPr>
        <w:shd w:fill="F2F2F2" w:val="clear"/>
      </w:pPr>
      <w:r>
        <w:rPr>
          <w:rFonts w:ascii="Courier New" w:hAnsi="Courier New"/>
          <w:sz w:val="17"/>
        </w:rPr>
        <w:t>/custom_fields_types/</w:t>
        <w:br/>
        <w:t>/custom_fields_types//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custom field type to update.</w:t>
            </w:r>
          </w:p>
        </w:tc>
      </w:tr>
    </w:tbl>
    <w:p/>
    <w:p>
      <w:pPr>
        <w:pStyle w:val="Heading3"/>
      </w:pPr>
      <w:r>
        <w:t>Required Request Body Fields</w:t>
      </w:r>
    </w:p>
    <w:p>
      <w:r>
        <w:t>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custom_fields_type</w:t>
            </w:r>
          </w:p>
        </w:tc>
        <w:tc>
          <w:tcPr>
            <w:tcW w:type="dxa" w:w="2880"/>
          </w:tcPr>
          <w:p>
            <w:r>
              <w:t>object</w:t>
            </w:r>
          </w:p>
        </w:tc>
        <w:tc>
          <w:tcPr>
            <w:tcW w:type="dxa" w:w="2880"/>
          </w:tcPr>
          <w:p>
            <w:r>
              <w:t>Wrapper object containing the custom field type attributes to update.</w:t>
            </w:r>
          </w:p>
        </w:tc>
      </w:tr>
    </w:tbl>
    <w:p/>
    <w:p>
      <w:pPr>
        <w:pStyle w:val="Heading3"/>
      </w:pPr>
      <w:r>
        <w:t>custom_fields_type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custom_fields_type.position</w:t>
            </w:r>
          </w:p>
        </w:tc>
        <w:tc>
          <w:tcPr>
            <w:tcW w:type="dxa" w:w="2880"/>
          </w:tcPr>
          <w:p>
            <w:r>
              <w:t>integer</w:t>
            </w:r>
          </w:p>
        </w:tc>
        <w:tc>
          <w:tcPr>
            <w:tcW w:type="dxa" w:w="2880"/>
          </w:tcPr>
          <w:p>
            <w:r>
              <w:t>Position of the custom field type.</w:t>
            </w:r>
          </w:p>
        </w:tc>
      </w:tr>
      <w:tr>
        <w:tc>
          <w:tcPr>
            <w:tcW w:type="dxa" w:w="2880"/>
          </w:tcPr>
          <w:p>
            <w:r>
              <w:t>custom_fields_type.category</w:t>
            </w:r>
          </w:p>
        </w:tc>
        <w:tc>
          <w:tcPr>
            <w:tcW w:type="dxa" w:w="2880"/>
          </w:tcPr>
          <w:p>
            <w:r>
              <w:t>string</w:t>
            </w:r>
          </w:p>
        </w:tc>
        <w:tc>
          <w:tcPr>
            <w:tcW w:type="dxa" w:w="2880"/>
          </w:tcPr>
          <w:p>
            <w:r>
              <w:t>Category. Allowed values: Person, Company, Deal, Project.</w:t>
            </w:r>
          </w:p>
        </w:tc>
      </w:tr>
      <w:tr>
        <w:tc>
          <w:tcPr>
            <w:tcW w:type="dxa" w:w="2880"/>
          </w:tcPr>
          <w:p>
            <w:r>
              <w:t>custom_fields_type.ftype</w:t>
            </w:r>
          </w:p>
        </w:tc>
        <w:tc>
          <w:tcPr>
            <w:tcW w:type="dxa" w:w="2880"/>
          </w:tcPr>
          <w:p>
            <w:r>
              <w:t>string</w:t>
            </w:r>
          </w:p>
        </w:tc>
        <w:tc>
          <w:tcPr>
            <w:tcW w:type="dxa" w:w="2880"/>
          </w:tcPr>
          <w:p>
            <w:r>
              <w:t>Field type. Allowed values: string, select, decimal, date, url.</w:t>
            </w:r>
          </w:p>
        </w:tc>
      </w:tr>
      <w:tr>
        <w:tc>
          <w:tcPr>
            <w:tcW w:type="dxa" w:w="2880"/>
          </w:tcPr>
          <w:p>
            <w:r>
              <w:t>custom_fields_type.name</w:t>
            </w:r>
          </w:p>
        </w:tc>
        <w:tc>
          <w:tcPr>
            <w:tcW w:type="dxa" w:w="2880"/>
          </w:tcPr>
          <w:p>
            <w:r>
              <w:t>string</w:t>
            </w:r>
          </w:p>
        </w:tc>
        <w:tc>
          <w:tcPr>
            <w:tcW w:type="dxa" w:w="2880"/>
          </w:tcPr>
          <w:p>
            <w:r>
              <w:t>Name of the custom field type. Max length: 255.</w:t>
            </w:r>
          </w:p>
        </w:tc>
      </w:tr>
      <w:tr>
        <w:tc>
          <w:tcPr>
            <w:tcW w:type="dxa" w:w="2880"/>
          </w:tcPr>
          <w:p>
            <w:r>
              <w:t>custom_fields_type.options</w:t>
            </w:r>
          </w:p>
        </w:tc>
        <w:tc>
          <w:tcPr>
            <w:tcW w:type="dxa" w:w="2880"/>
          </w:tcPr>
          <w:p>
            <w:r>
              <w:t>string[]</w:t>
            </w:r>
          </w:p>
        </w:tc>
        <w:tc>
          <w:tcPr>
            <w:tcW w:type="dxa" w:w="2880"/>
          </w:tcPr>
          <w:p>
            <w:r>
              <w:t>Options for custom field types where ftype is select. (Documented as required.)</w:t>
            </w:r>
          </w:p>
        </w:tc>
      </w:tr>
    </w:tbl>
    <w:p/>
    <w:p>
      <w:pPr>
        <w:pStyle w:val="Heading3"/>
      </w:pPr>
      <w:r>
        <w:t>Response</w:t>
      </w:r>
    </w:p>
    <w:p>
      <w:pPr>
        <w:pStyle w:val="Heading3"/>
      </w:pPr>
      <w:r>
        <w:t>Success Response (204 No Content)</w:t>
      </w:r>
    </w:p>
    <w:p>
      <w:r>
        <w:t>Custom field type updated successfully. (No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"Custom field type not found",</w:t>
        <w:br/>
        <w:t xml:space="preserve"> "error": "not_found"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"custom_fields_type": [</w:t>
        <w:br/>
        <w:t xml:space="preserve"> "is invalid"</w:t>
        <w:br/>
        <w:t xml:space="preserve"> ],</w:t>
        <w:br/>
        <w:t xml:space="preserve"> "name": [</w:t>
        <w:br/>
        <w:t xml:space="preserve"> {</w:t>
        <w:br/>
        <w:t xml:space="preserve"> "type": "too_long",</w:t>
        <w:br/>
        <w:t xml:space="preserve"> "items": "must be at most 255 characters"</w:t>
        <w:br/>
        <w:t xml:space="preserve"> }</w:t>
        <w:br/>
        <w:t xml:space="preserve"> ]</w:t>
        <w:br/>
        <w:t>}</w:t>
      </w:r>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'https://api.centralstationcrm.net/api/custom_fields_types/cft_abc123' \</w:t>
        <w:br/>
        <w:t xml:space="preserve"> --header 'Content-Type: application/json' \</w:t>
        <w:br/>
        <w:t xml:space="preserve"> --data '{</w:t>
        <w:br/>
        <w:t xml:space="preserve"> "custom_fields_type": {</w:t>
        <w:br/>
        <w:t xml:space="preserve"> "position": 1,</w:t>
        <w:br/>
        <w:t xml:space="preserve"> "category": "Person",</w:t>
        <w:br/>
        <w:t xml:space="preserve"> "ftype": "select",</w:t>
        <w:br/>
        <w:t xml:space="preserve"> "name": "Lead Source",</w:t>
        <w:br/>
        <w:t xml:space="preserve"> "options": ["Referral", "Website", "Event"]</w:t>
        <w:br/>
        <w:t xml:space="preserve">    }</w:t>
        <w:br/>
        <w:t xml:space="preserve">  }'</w:t>
      </w:r>
    </w:p>
    <w:p>
      <w:pPr>
        <w:pStyle w:val="Heading3"/>
      </w:pPr>
      <w:r>
        <w:t>Notes</w:t>
      </w:r>
    </w:p>
    <w:p>
      <w:pPr>
        <w:pStyle w:val="ListBullet"/>
      </w:pPr>
      <w:r>
        <w:t>The request body requires a top-level custom_fields_type object wrapper.</w:t>
      </w:r>
    </w:p>
    <w:p>
      <w:pPr>
        <w:pStyle w:val="ListBullet"/>
      </w:pPr>
      <w:r>
        <w:t>Although options is described as “options for CustomFieldTypes with the ftype select”, it is explicitly marked required in the scraped documentation.</w:t>
      </w:r>
    </w:p>
    <w:p>
      <w:pPr>
        <w:pStyle w:val="Heading3"/>
      </w:pPr>
      <w:r>
        <w:t>Related customFieldsType actions</w:t>
      </w:r>
    </w:p>
    <w:p>
      <w:pPr>
        <w:pStyle w:val="ListBullet"/>
      </w:pPr>
      <w:r>
        <w:t>[POST] Create Custom Field Type — /api/custom_fields_types</w:t>
      </w:r>
    </w:p>
    <w:p>
      <w:pPr>
        <w:pStyle w:val="ListBullet"/>
      </w:pPr>
      <w:r>
        <w:t>[GET] Retrieve a Custom Field Type — /api/custom_fields_types/{{ID}}</w:t>
      </w:r>
    </w:p>
    <w:p>
      <w:r>
        <w:br w:type="page"/>
      </w:r>
    </w:p>
    <w:p>
      <w:pPr>
        <w:pStyle w:val="Heading2"/>
      </w:pPr>
      <w:r>
        <w:t>149. [GET] Retrieve a Person’s Historic Event</w:t>
      </w:r>
    </w:p>
    <w:p>
      <w:r>
        <w:rPr>
          <w:b/>
        </w:rPr>
        <w:t xml:space="preserve">Endpoint: </w:t>
      </w:r>
      <w:r>
        <w:rPr>
          <w:rFonts w:ascii="Courier New" w:hAnsi="Courier New"/>
          <w:sz w:val="18"/>
        </w:rPr>
        <w:t>/people/{{PERSON_ID}}/historic_events/{{ID}}</w:t>
      </w:r>
    </w:p>
    <w:p>
      <w:pPr>
        <w:pStyle w:val="Heading3"/>
      </w:pPr>
      <w:r>
        <w:t>Method</w:t>
      </w:r>
    </w:p>
    <w:p>
      <w:r>
        <w:t>GET</w:t>
      </w:r>
    </w:p>
    <w:p>
      <w:pPr>
        <w:pStyle w:val="Heading3"/>
      </w:pPr>
      <w:r>
        <w:t>URL</w:t>
      </w:r>
    </w:p>
    <w:p>
      <w:r>
        <w:t>https://api.centralstationcrm.net/api/people/{{person_id}}/historic_events/{{id}}</w:t>
      </w:r>
    </w:p>
    <w:p>
      <w:pPr>
        <w:pStyle w:val="Heading3"/>
      </w:pPr>
      <w:r>
        <w:t>Description</w:t>
      </w:r>
    </w:p>
    <w:p>
      <w:r>
        <w:t>Retrieves a single historic event record that belongs to a specific person.</w:t>
      </w:r>
    </w:p>
    <w:p>
      <w:pPr>
        <w:pStyle w:val="Heading3"/>
      </w:pPr>
      <w:r>
        <w:t>Enforcement Rules</w:t>
      </w:r>
    </w:p>
    <w:p>
      <w:pPr>
        <w:pStyle w:val="ListBullet"/>
      </w:pPr>
      <w:r>
        <w:t>The person_id path parameter must always be present and must be a non-empty value.</w:t>
      </w:r>
    </w:p>
    <w:p>
      <w:pPr>
        <w:pStyle w:val="ListBullet"/>
      </w:pPr>
      <w:r>
        <w:t>The id path parameter must always be present and must be a non-empty value.</w:t>
      </w:r>
    </w:p>
    <w:p>
      <w:pPr>
        <w:pStyle w:val="ListBullet"/>
      </w:pPr>
      <w:r>
        <w:t>Always construct the path as /people/{{person_id}}/historic_events/{{id}}.</w:t>
      </w:r>
    </w:p>
    <w:p>
      <w:pPr>
        <w:pStyle w:val="ListBullet"/>
      </w:pPr>
      <w:r>
        <w:t>Do not call the API with missing or empty path parameters (e.g., avoid /people//historic_events/).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/people/123/historic_events/456</w:t>
      </w:r>
    </w:p>
    <w:p>
      <w:pPr>
        <w:pStyle w:val="Heading3"/>
      </w:pPr>
      <w:r>
        <w:t>Invalid Examples</w:t>
      </w:r>
    </w:p>
    <w:p>
      <w:r>
        <w:rPr>
          <w:b/>
          <w:color w:val="666666"/>
          <w:sz w:val="16"/>
        </w:rPr>
        <w:t>[http]</w:t>
      </w:r>
    </w:p>
    <w:p>
      <w:pPr>
        <w:shd w:fill="F2F2F2" w:val="clear"/>
      </w:pPr>
      <w:r>
        <w:rPr>
          <w:rFonts w:ascii="Courier New" w:hAnsi="Courier New"/>
          <w:sz w:val="17"/>
        </w:rPr>
        <w:t>/people//historic_events/456</w:t>
        <w:br/>
        <w:t>/people/123/historic_events/</w:t>
        <w:br/>
        <w:t>/people/123/historic_events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historic event belongs to.</w:t>
            </w:r>
          </w:p>
        </w:tc>
      </w:tr>
      <w:tr>
        <w:tc>
          <w:tcPr>
            <w:tcW w:type="dxa" w:w="2880"/>
          </w:tcPr>
          <w:p>
            <w:r>
              <w:t>id</w:t>
            </w:r>
          </w:p>
        </w:tc>
        <w:tc>
          <w:tcPr>
            <w:tcW w:type="dxa" w:w="2880"/>
          </w:tcPr>
          <w:p>
            <w:r>
              <w:t>integer</w:t>
            </w:r>
          </w:p>
        </w:tc>
        <w:tc>
          <w:tcPr>
            <w:tcW w:type="dxa" w:w="2880"/>
          </w:tcPr>
          <w:p>
            <w:r>
              <w:t>ID of the historic event.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"historic_event": {</w:t>
        <w:br/>
        <w:t xml:space="preserve"> "atype": "birthday",</w:t>
        <w:br/>
        <w:t xml:space="preserve"> "name": "1990-05-12",</w:t>
        <w:br/>
        <w:t xml:space="preserve"> "desc": "Optional description for atype other",</w:t>
        <w:br/>
        <w:t xml:space="preserve"> "id": 456,</w:t>
        <w:br/>
        <w:t xml:space="preserve"> "attachable_type": "Person",</w:t>
        <w:br/>
        <w:t xml:space="preserve"> "attachable_id": 123,</w:t>
        <w:br/>
        <w:t xml:space="preserve"> "year": 1990,</w:t>
        <w:br/>
        <w:t xml:space="preserve"> "month": 5,</w:t>
        <w:br/>
        <w:t xml:space="preserve"> "day": 12,</w:t>
        <w:br/>
        <w:t xml:space="preserve"> "api_input": true,</w:t>
        <w:br/>
        <w:t xml:space="preserve"> "created_at": "2024-01-15T10:30:00Z",</w:t>
        <w:br/>
        <w:t xml:space="preserve"> "updated_at": "2024-01-15T10:30:00Z"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historic_event</w:t>
            </w:r>
          </w:p>
        </w:tc>
        <w:tc>
          <w:tcPr>
            <w:tcW w:type="dxa" w:w="2880"/>
          </w:tcPr>
          <w:p>
            <w:r>
              <w:t>object</w:t>
            </w:r>
          </w:p>
        </w:tc>
        <w:tc>
          <w:tcPr>
            <w:tcW w:type="dxa" w:w="2880"/>
          </w:tcPr>
          <w:p>
            <w:r>
              <w:t>The returned historic event record.</w:t>
            </w:r>
          </w:p>
        </w:tc>
      </w:tr>
      <w:tr>
        <w:tc>
          <w:tcPr>
            <w:tcW w:type="dxa" w:w="2880"/>
          </w:tcPr>
          <w:p>
            <w:r>
              <w:t>historic_event.atype</w:t>
            </w:r>
          </w:p>
        </w:tc>
        <w:tc>
          <w:tcPr>
            <w:tcW w:type="dxa" w:w="2880"/>
          </w:tcPr>
          <w:p>
            <w:r>
              <w:t>string</w:t>
            </w:r>
          </w:p>
        </w:tc>
        <w:tc>
          <w:tcPr>
            <w:tcW w:type="dxa" w:w="2880"/>
          </w:tcPr>
          <w:p>
            <w:r>
              <w:t>Type of historic event. Must be one of birthday, anniversary, first_met, renewal, other. Max length: 20.</w:t>
            </w:r>
          </w:p>
        </w:tc>
      </w:tr>
      <w:tr>
        <w:tc>
          <w:tcPr>
            <w:tcW w:type="dxa" w:w="2880"/>
          </w:tcPr>
          <w:p>
            <w:r>
              <w:t>historic_event.name</w:t>
            </w:r>
          </w:p>
        </w:tc>
        <w:tc>
          <w:tcPr>
            <w:tcW w:type="dxa" w:w="2880"/>
          </w:tcPr>
          <w:p>
            <w:r>
              <w:t>string</w:t>
            </w:r>
          </w:p>
        </w:tc>
        <w:tc>
          <w:tcPr>
            <w:tcW w:type="dxa" w:w="2880"/>
          </w:tcPr>
          <w:p>
            <w:r>
              <w:t>The date of the historic event.</w:t>
            </w:r>
          </w:p>
        </w:tc>
      </w:tr>
      <w:tr>
        <w:tc>
          <w:tcPr>
            <w:tcW w:type="dxa" w:w="2880"/>
          </w:tcPr>
          <w:p>
            <w:r>
              <w:t>historic_event.desc</w:t>
            </w:r>
          </w:p>
        </w:tc>
        <w:tc>
          <w:tcPr>
            <w:tcW w:type="dxa" w:w="2880"/>
          </w:tcPr>
          <w:p>
            <w:r>
              <w:t>string</w:t>
            </w:r>
          </w:p>
        </w:tc>
        <w:tc>
          <w:tcPr>
            <w:tcW w:type="dxa" w:w="2880"/>
          </w:tcPr>
          <w:p>
            <w:r>
              <w:t>For atype = other, an additional description may be provided.</w:t>
            </w:r>
          </w:p>
        </w:tc>
      </w:tr>
      <w:tr>
        <w:tc>
          <w:tcPr>
            <w:tcW w:type="dxa" w:w="2880"/>
          </w:tcPr>
          <w:p>
            <w:r>
              <w:t>historic_event.id</w:t>
            </w:r>
          </w:p>
        </w:tc>
        <w:tc>
          <w:tcPr>
            <w:tcW w:type="dxa" w:w="2880"/>
          </w:tcPr>
          <w:p>
            <w:r>
              <w:t>integer</w:t>
            </w:r>
          </w:p>
        </w:tc>
        <w:tc>
          <w:tcPr>
            <w:tcW w:type="dxa" w:w="2880"/>
          </w:tcPr>
          <w:p>
            <w:r>
              <w:t>Historic event ID.</w:t>
            </w:r>
          </w:p>
        </w:tc>
      </w:tr>
      <w:tr>
        <w:tc>
          <w:tcPr>
            <w:tcW w:type="dxa" w:w="2880"/>
          </w:tcPr>
          <w:p>
            <w:r>
              <w:t>historic_event.attachable_type</w:t>
            </w:r>
          </w:p>
        </w:tc>
        <w:tc>
          <w:tcPr>
            <w:tcW w:type="dxa" w:w="2880"/>
          </w:tcPr>
          <w:p>
            <w:r>
              <w:t>string</w:t>
            </w:r>
          </w:p>
        </w:tc>
        <w:tc>
          <w:tcPr>
            <w:tcW w:type="dxa" w:w="2880"/>
          </w:tcPr>
          <w:p>
            <w:r>
              <w:t>Attachable type. Historic events are currently only allowed for attachables with type Person.</w:t>
            </w:r>
          </w:p>
        </w:tc>
      </w:tr>
      <w:tr>
        <w:tc>
          <w:tcPr>
            <w:tcW w:type="dxa" w:w="2880"/>
          </w:tcPr>
          <w:p>
            <w:r>
              <w:t>historic_event.attachable_id</w:t>
            </w:r>
          </w:p>
        </w:tc>
        <w:tc>
          <w:tcPr>
            <w:tcW w:type="dxa" w:w="2880"/>
          </w:tcPr>
          <w:p>
            <w:r>
              <w:t>integer</w:t>
            </w:r>
          </w:p>
        </w:tc>
        <w:tc>
          <w:tcPr>
            <w:tcW w:type="dxa" w:w="2880"/>
          </w:tcPr>
          <w:p>
            <w:r>
              <w:t>ID of the record the historic event belongs to.</w:t>
            </w:r>
          </w:p>
        </w:tc>
      </w:tr>
      <w:tr>
        <w:tc>
          <w:tcPr>
            <w:tcW w:type="dxa" w:w="2880"/>
          </w:tcPr>
          <w:p>
            <w:r>
              <w:t>historic_event.year</w:t>
            </w:r>
          </w:p>
        </w:tc>
        <w:tc>
          <w:tcPr>
            <w:tcW w:type="dxa" w:w="2880"/>
          </w:tcPr>
          <w:p>
            <w:r>
              <w:t>integer</w:t>
            </w:r>
          </w:p>
        </w:tc>
        <w:tc>
          <w:tcPr>
            <w:tcW w:type="dxa" w:w="2880"/>
          </w:tcPr>
          <w:p>
            <w:r>
              <w:t>Year of the historic event.</w:t>
            </w:r>
          </w:p>
        </w:tc>
      </w:tr>
      <w:tr>
        <w:tc>
          <w:tcPr>
            <w:tcW w:type="dxa" w:w="2880"/>
          </w:tcPr>
          <w:p>
            <w:r>
              <w:t>historic_event.month</w:t>
            </w:r>
          </w:p>
        </w:tc>
        <w:tc>
          <w:tcPr>
            <w:tcW w:type="dxa" w:w="2880"/>
          </w:tcPr>
          <w:p>
            <w:r>
              <w:t>integer</w:t>
            </w:r>
          </w:p>
        </w:tc>
        <w:tc>
          <w:tcPr>
            <w:tcW w:type="dxa" w:w="2880"/>
          </w:tcPr>
          <w:p>
            <w:r>
              <w:t>Month of the historic event.</w:t>
            </w:r>
          </w:p>
        </w:tc>
      </w:tr>
      <w:tr>
        <w:tc>
          <w:tcPr>
            <w:tcW w:type="dxa" w:w="2880"/>
          </w:tcPr>
          <w:p>
            <w:r>
              <w:t>historic_event.day</w:t>
            </w:r>
          </w:p>
        </w:tc>
        <w:tc>
          <w:tcPr>
            <w:tcW w:type="dxa" w:w="2880"/>
          </w:tcPr>
          <w:p>
            <w:r>
              <w:t>integer</w:t>
            </w:r>
          </w:p>
        </w:tc>
        <w:tc>
          <w:tcPr>
            <w:tcW w:type="dxa" w:w="2880"/>
          </w:tcPr>
          <w:p>
            <w:r>
              <w:t>Day of the historic event.</w:t>
            </w:r>
          </w:p>
        </w:tc>
      </w:tr>
      <w:tr>
        <w:tc>
          <w:tcPr>
            <w:tcW w:type="dxa" w:w="2880"/>
          </w:tcPr>
          <w:p>
            <w:r>
              <w:t>historic_event.api_input</w:t>
            </w:r>
          </w:p>
        </w:tc>
        <w:tc>
          <w:tcPr>
            <w:tcW w:type="dxa" w:w="2880"/>
          </w:tcPr>
          <w:p>
            <w:r>
              <w:t>boolean</w:t>
            </w:r>
          </w:p>
        </w:tc>
        <w:tc>
          <w:tcPr>
            <w:tcW w:type="dxa" w:w="2880"/>
          </w:tcPr>
          <w:p>
            <w:r>
              <w:t>States weather or not the historic event has been added via the API or some sort of integration.</w:t>
            </w:r>
          </w:p>
        </w:tc>
      </w:tr>
      <w:tr>
        <w:tc>
          <w:tcPr>
            <w:tcW w:type="dxa" w:w="2880"/>
          </w:tcPr>
          <w:p>
            <w:r>
              <w:t>historic_event.created_at</w:t>
            </w:r>
          </w:p>
        </w:tc>
        <w:tc>
          <w:tcPr>
            <w:tcW w:type="dxa" w:w="2880"/>
          </w:tcPr>
          <w:p>
            <w:r>
              <w:t>string</w:t>
            </w:r>
          </w:p>
        </w:tc>
        <w:tc>
          <w:tcPr>
            <w:tcW w:type="dxa" w:w="2880"/>
          </w:tcPr>
          <w:p>
            <w:r>
              <w:t>Creation timestamp.</w:t>
            </w:r>
          </w:p>
        </w:tc>
      </w:tr>
      <w:tr>
        <w:tc>
          <w:tcPr>
            <w:tcW w:type="dxa" w:w="2880"/>
          </w:tcPr>
          <w:p>
            <w:r>
              <w:t>historic_event.updated_at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'https://api.centralstationcrm.net/api/people/123/historic_events/456'</w:t>
      </w:r>
    </w:p>
    <w:p>
      <w:pPr>
        <w:pStyle w:val="Heading3"/>
      </w:pPr>
      <w:r>
        <w:t>Notes</w:t>
      </w:r>
    </w:p>
    <w:p>
      <w:pPr>
        <w:pStyle w:val="ListBullet"/>
      </w:pPr>
      <w:r>
        <w:t>historic_event.atype only supports: birthday, anniversary, first_met, renewal, other.</w:t>
      </w:r>
    </w:p>
    <w:p>
      <w:pPr>
        <w:pStyle w:val="ListBullet"/>
      </w:pPr>
      <w:r>
        <w:t>Historic events are currently only allowed for attachable_type = Person.</w:t>
      </w:r>
    </w:p>
    <w:p>
      <w:pPr>
        <w:pStyle w:val="Heading3"/>
      </w:pPr>
      <w:r>
        <w:t>Related historicEvent actions</w:t>
      </w:r>
    </w:p>
    <w:p>
      <w:pPr>
        <w:pStyle w:val="ListBullet"/>
      </w:pPr>
      <w:r>
        <w:t>[POST] Create Person Historic Event — /api/people/{{PERSON_ID}}/historic_events</w:t>
      </w:r>
    </w:p>
    <w:p>
      <w:pPr>
        <w:pStyle w:val="ListBullet"/>
      </w:pPr>
      <w:r>
        <w:t>[PUT] Update a Person’s Historic Event — /people/{{PERSON_ID}}/historic_events/{{ID}}</w:t>
      </w:r>
    </w:p>
    <w:p>
      <w:r>
        <w:br w:type="page"/>
      </w:r>
    </w:p>
    <w:p>
      <w:pPr>
        <w:pStyle w:val="Heading2"/>
      </w:pPr>
      <w:r>
        <w:t>150. [PUT] Update a Person’s Historic Event</w:t>
      </w:r>
    </w:p>
    <w:p>
      <w:r>
        <w:rPr>
          <w:b/>
        </w:rPr>
        <w:t xml:space="preserve">Endpoint: </w:t>
      </w:r>
      <w:r>
        <w:rPr>
          <w:rFonts w:ascii="Courier New" w:hAnsi="Courier New"/>
          <w:sz w:val="18"/>
        </w:rPr>
        <w:t>/people/{{PERSON_ID}}/historic_events/{{ID}}</w:t>
      </w:r>
    </w:p>
    <w:p>
      <w:pPr>
        <w:pStyle w:val="Heading3"/>
      </w:pPr>
      <w:r>
        <w:t>Prerequisites</w:t>
      </w:r>
    </w:p>
    <w:p>
      <w:pPr>
        <w:pStyle w:val="ListBullet"/>
      </w:pPr>
      <w:r>
        <w:t>You must have access to the target person and permission to update their historic events.</w:t>
      </w:r>
    </w:p>
    <w:p>
      <w:pPr>
        <w:pStyle w:val="Heading3"/>
      </w:pPr>
      <w:r>
        <w:t>Method</w:t>
      </w:r>
    </w:p>
    <w:p>
      <w:r>
        <w:t>PUT</w:t>
      </w:r>
    </w:p>
    <w:p>
      <w:pPr>
        <w:pStyle w:val="Heading3"/>
      </w:pPr>
      <w:r>
        <w:t>URL</w:t>
      </w:r>
    </w:p>
    <w:p>
      <w:r>
        <w:t>https://api.centralstationcrm.net/api/people/{{person_id}}/historic_events/{{id}}</w:t>
      </w:r>
    </w:p>
    <w:p>
      <w:pPr>
        <w:pStyle w:val="Heading3"/>
      </w:pPr>
      <w:r>
        <w:t>Description</w:t>
      </w:r>
    </w:p>
    <w:p>
      <w:r>
        <w:t>Updates an existing historic event that belongs to a specific person.</w:t>
      </w:r>
    </w:p>
    <w:p>
      <w:pPr>
        <w:pStyle w:val="Heading3"/>
      </w:pPr>
      <w:r>
        <w:t>Enforcement Rules</w:t>
      </w:r>
    </w:p>
    <w:p>
      <w:pPr>
        <w:pStyle w:val="ListBullet"/>
      </w:pPr>
      <w:r>
        <w:t>The person_id path parameter must always be present.</w:t>
      </w:r>
    </w:p>
    <w:p>
      <w:pPr>
        <w:pStyle w:val="ListBullet"/>
      </w:pPr>
      <w:r>
        <w:t>The id path parameter must always be present.</w:t>
      </w:r>
    </w:p>
    <w:p>
      <w:pPr>
        <w:pStyle w:val="ListBullet"/>
      </w:pPr>
      <w:r>
        <w:t>Always construct the path as /people/{{person_id}}/historic_events/{{id}}, where both {{person_id}} and {{id}} are non-empty.</w:t>
      </w:r>
    </w:p>
    <w:p>
      <w:pPr>
        <w:pStyle w:val="ListBullet"/>
      </w:pPr>
      <w:r>
        <w:t>Do not call the API with missing or empty path parameters (e.g., avoid /people//historic_events/).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There are no documented query parameters for this endpoint;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/people/123/historic_events/456</w:t>
      </w:r>
    </w:p>
    <w:p>
      <w:pPr>
        <w:pStyle w:val="Heading3"/>
      </w:pPr>
      <w:r>
        <w:t>Invalid Examples</w:t>
      </w:r>
    </w:p>
    <w:p>
      <w:r>
        <w:rPr>
          <w:b/>
          <w:color w:val="666666"/>
          <w:sz w:val="16"/>
        </w:rPr>
        <w:t>[http]</w:t>
      </w:r>
    </w:p>
    <w:p>
      <w:pPr>
        <w:shd w:fill="F2F2F2" w:val="clear"/>
      </w:pPr>
      <w:r>
        <w:rPr>
          <w:rFonts w:ascii="Courier New" w:hAnsi="Courier New"/>
          <w:sz w:val="17"/>
        </w:rPr>
        <w:t>/people//historic_events/456</w:t>
        <w:br/>
        <w:t>/people/123/historic_events/</w:t>
        <w:br/>
        <w:t>/people/123/historic_events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historic event belongs to.</w:t>
            </w:r>
          </w:p>
        </w:tc>
      </w:tr>
      <w:tr>
        <w:tc>
          <w:tcPr>
            <w:tcW w:type="dxa" w:w="2880"/>
          </w:tcPr>
          <w:p>
            <w:r>
              <w:t>id</w:t>
            </w:r>
          </w:p>
        </w:tc>
        <w:tc>
          <w:tcPr>
            <w:tcW w:type="dxa" w:w="2880"/>
          </w:tcPr>
          <w:p>
            <w:r>
              <w:t>integer</w:t>
            </w:r>
          </w:p>
        </w:tc>
        <w:tc>
          <w:tcPr>
            <w:tcW w:type="dxa" w:w="2880"/>
          </w:tcPr>
          <w:p>
            <w:r>
              <w:t>ID of the historic event to update.</w:t>
            </w:r>
          </w:p>
        </w:tc>
      </w:tr>
    </w:tbl>
    <w:p/>
    <w:p>
      <w:pPr>
        <w:pStyle w:val="Heading3"/>
      </w:pPr>
      <w:r>
        <w:t>Required Request Body Fields</w:t>
      </w:r>
    </w:p>
    <w:p>
      <w:r>
        <w:t>The request body is JSON with a top-level historic_event object.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historic_event</w:t>
            </w:r>
          </w:p>
        </w:tc>
        <w:tc>
          <w:tcPr>
            <w:tcW w:type="dxa" w:w="2880"/>
          </w:tcPr>
          <w:p>
            <w:r>
              <w:t>object</w:t>
            </w:r>
          </w:p>
        </w:tc>
        <w:tc>
          <w:tcPr>
            <w:tcW w:type="dxa" w:w="2880"/>
          </w:tcPr>
          <w:p>
            <w:r>
              <w:t>Container object for the historic event fields.</w:t>
            </w:r>
          </w:p>
        </w:tc>
      </w:tr>
    </w:tbl>
    <w:p/>
    <w:p>
      <w:pPr>
        <w:pStyle w:val="Heading3"/>
      </w:pPr>
      <w:r>
        <w:t>historic_event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atype</w:t>
            </w:r>
          </w:p>
        </w:tc>
        <w:tc>
          <w:tcPr>
            <w:tcW w:type="dxa" w:w="2880"/>
          </w:tcPr>
          <w:p>
            <w:r>
              <w:t>string</w:t>
            </w:r>
          </w:p>
        </w:tc>
        <w:tc>
          <w:tcPr>
            <w:tcW w:type="dxa" w:w="2880"/>
          </w:tcPr>
          <w:p>
            <w:r>
              <w:t>Required. The type of the historic event. Must be one of: birthday, anniversary, first_met, renewal, other. Max length: 20.</w:t>
            </w:r>
          </w:p>
        </w:tc>
      </w:tr>
      <w:tr>
        <w:tc>
          <w:tcPr>
            <w:tcW w:type="dxa" w:w="2880"/>
          </w:tcPr>
          <w:p>
            <w:r>
              <w:t>name</w:t>
            </w:r>
          </w:p>
        </w:tc>
        <w:tc>
          <w:tcPr>
            <w:tcW w:type="dxa" w:w="2880"/>
          </w:tcPr>
          <w:p>
            <w:r>
              <w:t>string</w:t>
            </w:r>
          </w:p>
        </w:tc>
        <w:tc>
          <w:tcPr>
            <w:tcW w:type="dxa" w:w="2880"/>
          </w:tcPr>
          <w:p>
            <w:r>
              <w:t>Required. The date of the historic event.</w:t>
            </w:r>
          </w:p>
        </w:tc>
      </w:tr>
      <w:tr>
        <w:tc>
          <w:tcPr>
            <w:tcW w:type="dxa" w:w="2880"/>
          </w:tcPr>
          <w:p>
            <w:r>
              <w:t>desc</w:t>
            </w:r>
          </w:p>
        </w:tc>
        <w:tc>
          <w:tcPr>
            <w:tcW w:type="dxa" w:w="2880"/>
          </w:tcPr>
          <w:p>
            <w:r>
              <w:t>string</w:t>
            </w:r>
          </w:p>
        </w:tc>
        <w:tc>
          <w:tcPr>
            <w:tcW w:type="dxa" w:w="2880"/>
          </w:tcPr>
          <w:p>
            <w:r>
              <w:t>Optional. For atype = other, an additional description may be provided.</w:t>
            </w:r>
          </w:p>
        </w:tc>
      </w:tr>
    </w:tbl>
    <w:p/>
    <w:p>
      <w:pPr>
        <w:pStyle w:val="Heading3"/>
      </w:pPr>
      <w:r>
        <w:t>Optional Request Body Fields</w:t>
      </w:r>
    </w:p>
    <w:p>
      <w:r>
        <w:t>None documented beyond historic_event.desc.</w:t>
      </w:r>
    </w:p>
    <w:p>
      <w:pPr>
        <w:pStyle w:val="Heading3"/>
      </w:pPr>
      <w:r>
        <w:t>Response</w:t>
      </w:r>
    </w:p>
    <w:p>
      <w:pPr>
        <w:pStyle w:val="Heading3"/>
      </w:pPr>
      <w:r>
        <w:t>Success Response (200 OK)</w:t>
      </w:r>
    </w:p>
    <w:p>
      <w:r>
        <w:t>historic_event updated</w:t>
      </w:r>
    </w:p>
    <w:p>
      <w:r>
        <w:rPr>
          <w:b/>
        </w:rPr>
        <w:t>Note: Note: The scraped documentation does not provide a JSON schema/example for the 200 response body—only the success message above.</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(422 Unprocessable Entity)</w:t>
      </w:r>
    </w:p>
    <w:p>
      <w:r>
        <w:rPr>
          <w:b/>
          <w:color w:val="666666"/>
          <w:sz w:val="16"/>
        </w:rPr>
        <w:t>[json]</w:t>
      </w:r>
    </w:p>
    <w:p>
      <w:pPr>
        <w:shd w:fill="F2F2F2" w:val="clear"/>
      </w:pPr>
      <w:r>
        <w:rPr>
          <w:rFonts w:ascii="Courier New" w:hAnsi="Courier New"/>
          <w:sz w:val="17"/>
        </w:rPr>
        <w:t>{</w:t>
        <w:br/>
        <w:t xml:space="preserve"> "historic_event": [</w:t>
        <w:br/>
        <w:t xml:space="preserve"> "can't be blank"</w:t>
        <w:br/>
        <w:t xml:space="preserve"> ]</w:t>
        <w:br/>
        <w:t>}</w:t>
      </w:r>
    </w:p>
    <w:p>
      <w:r>
        <w:rPr>
          <w:b/>
        </w:rPr>
        <w:t>Note: Note: The 422 schema is documented as a dynamic object: {[key: string]: OneOf(string[] | {type:any; items:string}[])}. The example above is illustrative of the described shape (field -&gt; array of error strings).</w:t>
      </w:r>
    </w:p>
    <w:p>
      <w:pPr>
        <w:pStyle w:val="Heading3"/>
      </w:pPr>
      <w:r>
        <w:t>Error Response (500 Internal Server Error)</w:t>
      </w:r>
    </w:p>
    <w:p>
      <w:r>
        <w:t>internal error</w:t>
      </w:r>
    </w:p>
    <w:p>
      <w:r>
        <w:rPr>
          <w:b/>
        </w:rPr>
        <w:t>Note: Note: No JSON body was provided for the 500 response.</w:t>
      </w:r>
    </w:p>
    <w:p>
      <w:pPr>
        <w:pStyle w:val="Heading3"/>
      </w:pPr>
      <w:r>
        <w:t>Response Fields</w:t>
      </w:r>
    </w:p>
    <w:p>
      <w:r>
        <w:t>Not fully documented for the 200 success response.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error description (401/404).</w:t>
            </w:r>
          </w:p>
        </w:tc>
      </w:tr>
      <w:tr>
        <w:tc>
          <w:tcPr>
            <w:tcW w:type="dxa" w:w="2880"/>
          </w:tcPr>
          <w:p>
            <w:r>
              <w:t>error</w:t>
            </w:r>
          </w:p>
        </w:tc>
        <w:tc>
          <w:tcPr>
            <w:tcW w:type="dxa" w:w="2880"/>
          </w:tcPr>
          <w:p>
            <w:r>
              <w:t>string</w:t>
            </w:r>
          </w:p>
        </w:tc>
        <w:tc>
          <w:tcPr>
            <w:tcW w:type="dxa" w:w="2880"/>
          </w:tcPr>
          <w:p>
            <w:r>
              <w:t>Error identifier/message (401/404).</w:t>
            </w:r>
          </w:p>
        </w:tc>
      </w:tr>
      <w:tr>
        <w:tc>
          <w:tcPr>
            <w:tcW w:type="dxa" w:w="2880"/>
          </w:tcPr>
          <w:p>
            <w:r>
              <w:t>&lt;dynamic&gt;</w:t>
            </w:r>
          </w:p>
        </w:tc>
        <w:tc>
          <w:tcPr>
            <w:tcW w:type="dxa" w:w="2880"/>
          </w:tcPr>
          <w:p>
            <w:r>
              <w:t>object</w:t>
            </w:r>
          </w:p>
        </w:tc>
        <w:tc>
          <w:tcPr>
            <w:tcW w:type="dxa" w:w="2880"/>
          </w:tcPr>
          <w:p>
            <w:r>
              <w:t>For 422, keys map to validation errors; values are arrays of strings or arrays of objects as documented.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'https://api.centralstationcrm.net/api/people/123/historic_events/456' \</w:t>
        <w:br/>
        <w:t xml:space="preserve"> --header 'Content-Type: application/json' \</w:t>
        <w:br/>
        <w:t xml:space="preserve"> --data '{</w:t>
        <w:br/>
        <w:t xml:space="preserve"> "historic_event": {</w:t>
        <w:br/>
        <w:t xml:space="preserve"> "atype": "birthday",</w:t>
        <w:br/>
        <w:t xml:space="preserve"> "name": "1990-05-12",</w:t>
        <w:br/>
        <w:t xml:space="preserve"> "desc": "Optional description if atype is other"</w:t>
        <w:br/>
        <w:t xml:space="preserve">    }</w:t>
        <w:br/>
        <w:t xml:space="preserve">  }'</w:t>
      </w:r>
    </w:p>
    <w:p>
      <w:pPr>
        <w:pStyle w:val="Heading3"/>
      </w:pPr>
      <w:r>
        <w:t>Example Usage</w:t>
      </w:r>
    </w:p>
    <w:p>
      <w:pPr>
        <w:pStyle w:val="Heading3"/>
      </w:pPr>
      <w:r>
        <w:t>Example 1: Update a Birthday Event</w:t>
      </w:r>
    </w:p>
    <w:p>
      <w:r>
        <w:rPr>
          <w:b/>
          <w:color w:val="666666"/>
          <w:sz w:val="16"/>
        </w:rPr>
        <w:t>[bash]</w:t>
      </w:r>
    </w:p>
    <w:p>
      <w:pPr>
        <w:shd w:fill="F2F2F2" w:val="clear"/>
      </w:pPr>
      <w:r>
        <w:rPr>
          <w:rFonts w:ascii="Courier New" w:hAnsi="Courier New"/>
          <w:sz w:val="17"/>
        </w:rPr>
        <w:t>curl -X PUT 'https://api.centralstationcrm.net/api/people/123/historic_events/456' \</w:t>
        <w:br/>
        <w:t xml:space="preserve"> -H 'Content-Type: application/json' \</w:t>
        <w:br/>
        <w:t xml:space="preserve"> -d '{</w:t>
        <w:br/>
        <w:t xml:space="preserve"> "historic_event": {</w:t>
        <w:br/>
        <w:t xml:space="preserve"> "atype": "birthday",</w:t>
        <w:br/>
        <w:t xml:space="preserve"> "name": "1985-10-03"</w:t>
        <w:br/>
        <w:t xml:space="preserve">    }</w:t>
        <w:br/>
        <w:t xml:space="preserve">  }'</w:t>
      </w:r>
    </w:p>
    <w:p>
      <w:pPr>
        <w:pStyle w:val="Heading3"/>
      </w:pPr>
      <w:r>
        <w:t>Example 2: Update an “Other” Event With Description</w:t>
      </w:r>
    </w:p>
    <w:p>
      <w:r>
        <w:rPr>
          <w:b/>
          <w:color w:val="666666"/>
          <w:sz w:val="16"/>
        </w:rPr>
        <w:t>[bash]</w:t>
      </w:r>
    </w:p>
    <w:p>
      <w:pPr>
        <w:shd w:fill="F2F2F2" w:val="clear"/>
      </w:pPr>
      <w:r>
        <w:rPr>
          <w:rFonts w:ascii="Courier New" w:hAnsi="Courier New"/>
          <w:sz w:val="17"/>
        </w:rPr>
        <w:t>curl -X PUT 'https://api.centralstationcrm.net/api/people/123/historic_events/789' \</w:t>
        <w:br/>
        <w:t xml:space="preserve"> -H 'Content-Type: application/json' \</w:t>
        <w:br/>
        <w:t xml:space="preserve"> -d '{</w:t>
        <w:br/>
        <w:t xml:space="preserve"> "historic_event": {</w:t>
        <w:br/>
        <w:t xml:space="preserve"> "atype": "other",</w:t>
        <w:br/>
        <w:t xml:space="preserve"> "name": "2026-01-15",</w:t>
        <w:br/>
        <w:t xml:space="preserve"> "desc": "Moved to a new office"</w:t>
        <w:br/>
        <w:t xml:space="preserve">    }</w:t>
        <w:br/>
        <w:t xml:space="preserve">  }'</w:t>
      </w:r>
    </w:p>
    <w:p>
      <w:pPr>
        <w:pStyle w:val="Heading3"/>
      </w:pPr>
      <w:r>
        <w:t>Notes</w:t>
      </w:r>
    </w:p>
    <w:p>
      <w:pPr>
        <w:pStyle w:val="ListBullet"/>
      </w:pPr>
      <w:r>
        <w:t>atype must be exactly one of: birthday, anniversary, first_met, renewal, other.</w:t>
      </w:r>
    </w:p>
    <w:p>
      <w:pPr>
        <w:pStyle w:val="ListBullet"/>
      </w:pPr>
      <w:r>
        <w:t>Although name is described as “The date of the historic event”, it is typed as a string; the required date format is not specified in the scraped documentation.</w:t>
      </w:r>
    </w:p>
    <w:p>
      <w:pPr>
        <w:pStyle w:val="Heading3"/>
      </w:pPr>
      <w:r>
        <w:t>Error Handling</w:t>
      </w:r>
    </w:p>
    <w:p>
      <w:pPr>
        <w:pStyle w:val="ListBullet"/>
      </w:pPr>
      <w:r>
        <w:t>401 Unauthorized: Returned when the caller is not authorized.</w:t>
      </w:r>
    </w:p>
    <w:p>
      <w:pPr>
        <w:pStyle w:val="ListBullet"/>
      </w:pPr>
      <w:r>
        <w:t>404 Not Found: Returned when the person or historic event cannot be found.</w:t>
      </w:r>
    </w:p>
    <w:p>
      <w:pPr>
        <w:pStyle w:val="ListBullet"/>
      </w:pPr>
      <w:r>
        <w:t>422 Unprocessable Entity: Returned when validation fails (e.g., missing required fields, invalid atype).</w:t>
      </w:r>
    </w:p>
    <w:p>
      <w:pPr>
        <w:pStyle w:val="ListBullet"/>
      </w:pPr>
      <w:r>
        <w:t>500 Internal Server Error: Returned on internal server errors.</w:t>
      </w:r>
    </w:p>
    <w:p>
      <w:pPr>
        <w:pStyle w:val="Heading3"/>
      </w:pPr>
      <w:r>
        <w:t>Related historicEvent actions</w:t>
      </w:r>
    </w:p>
    <w:p>
      <w:pPr>
        <w:pStyle w:val="ListBullet"/>
      </w:pPr>
      <w:r>
        <w:t>[POST] Create Person Historic Event — /api/people/{{PERSON_ID}}/historic_events</w:t>
      </w:r>
    </w:p>
    <w:p>
      <w:pPr>
        <w:pStyle w:val="ListBullet"/>
      </w:pPr>
      <w:r>
        <w:t>[GET] Retrieve a Person’s Historic Event — /people/{{PERSON_ID}}/historic_events/{{ID}}</w:t>
      </w:r>
    </w:p>
    <w:p>
      <w:r>
        <w:br w:type="page"/>
      </w:r>
    </w:p>
    <w:p>
      <w:pPr>
        <w:pStyle w:val="Heading2"/>
      </w:pPr>
      <w:r>
        <w:t>151. [GET] Retrieve Activities Count</w:t>
      </w:r>
    </w:p>
    <w:p>
      <w:r>
        <w:rPr>
          <w:b/>
        </w:rPr>
        <w:t xml:space="preserve">Endpoint: </w:t>
      </w:r>
      <w:r>
        <w:rPr>
          <w:rFonts w:ascii="Courier New" w:hAnsi="Courier New"/>
          <w:sz w:val="18"/>
        </w:rPr>
        <w:t>/api/activities/count</w:t>
      </w:r>
    </w:p>
    <w:p>
      <w:pPr>
        <w:pStyle w:val="Heading3"/>
      </w:pPr>
      <w:r>
        <w:t>Method</w:t>
      </w:r>
    </w:p>
    <w:p>
      <w:r>
        <w:t>GET</w:t>
      </w:r>
    </w:p>
    <w:p>
      <w:pPr>
        <w:pStyle w:val="Heading3"/>
      </w:pPr>
      <w:r>
        <w:t>URL</w:t>
      </w:r>
    </w:p>
    <w:p>
      <w:r>
        <w:t>https://api.centralstationcrm.net/api/activities/count</w:t>
      </w:r>
    </w:p>
    <w:p>
      <w:pPr>
        <w:pStyle w:val="Heading3"/>
      </w:pPr>
      <w:r>
        <w:t>Description</w:t>
      </w:r>
    </w:p>
    <w:p>
      <w:r>
        <w:t>Retrieves the activities count for a record, account, or user. The response returns aggregate totals (entries and size) based on the provided query filters and pagination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perpage</w:t>
            </w:r>
          </w:p>
        </w:tc>
        <w:tc>
          <w:tcPr>
            <w:tcW w:type="dxa" w:w="2880"/>
          </w:tcPr>
          <w:p>
            <w:r>
              <w:t>integer</w:t>
            </w:r>
          </w:p>
        </w:tc>
        <w:tc>
          <w:tcPr>
            <w:tcW w:type="dxa" w:w="2880"/>
          </w:tcPr>
          <w:p>
            <w:r>
              <w:t>Elements per page. Maximum of 250. Example: 50.</w:t>
            </w:r>
          </w:p>
        </w:tc>
      </w:tr>
      <w:tr>
        <w:tc>
          <w:tcPr>
            <w:tcW w:type="dxa" w:w="2880"/>
          </w:tcPr>
          <w:p>
            <w:r>
              <w:t>page</w:t>
            </w:r>
          </w:p>
        </w:tc>
        <w:tc>
          <w:tcPr>
            <w:tcW w:type="dxa" w:w="2880"/>
          </w:tcPr>
          <w:p>
            <w:r>
              <w:t>integer</w:t>
            </w:r>
          </w:p>
        </w:tc>
        <w:tc>
          <w:tcPr>
            <w:tcW w:type="dxa" w:w="2880"/>
          </w:tcPr>
          <w:p>
            <w:r>
              <w:t>Retrieve records of the given page. Example: 1.</w:t>
            </w:r>
          </w:p>
        </w:tc>
      </w:tr>
      <w:tr>
        <w:tc>
          <w:tcPr>
            <w:tcW w:type="dxa" w:w="2880"/>
          </w:tcPr>
          <w:p>
            <w:r>
              <w:t>includes</w:t>
            </w:r>
          </w:p>
        </w:tc>
        <w:tc>
          <w:tcPr>
            <w:tcW w:type="dxa" w:w="2880"/>
          </w:tcPr>
          <w:p>
            <w:r>
              <w:t>string</w:t>
            </w:r>
          </w:p>
        </w:tc>
        <w:tc>
          <w:tcPr>
            <w:tcW w:type="dxa" w:w="2880"/>
          </w:tcPr>
          <w:p>
            <w:r>
              <w:t>Possible includes: user, activity_receivers (separated by space). Use all to receive all includes. Example: "user activity_receivers".</w:t>
            </w:r>
          </w:p>
        </w:tc>
      </w:tr>
      <w:tr>
        <w:tc>
          <w:tcPr>
            <w:tcW w:type="dxa" w:w="2880"/>
          </w:tcPr>
          <w:p>
            <w:r>
              <w:t>methods</w:t>
            </w:r>
          </w:p>
        </w:tc>
        <w:tc>
          <w:tcPr>
            <w:tcW w:type="dxa" w:w="2880"/>
          </w:tcPr>
          <w:p>
            <w:r>
              <w:t>string</w:t>
            </w:r>
          </w:p>
        </w:tc>
        <w:tc>
          <w:tcPr>
            <w:tcW w:type="dxa" w:w="2880"/>
          </w:tcPr>
          <w:p>
            <w:r>
              <w:t>Possible methods: attachable, responsible_user_natural_name (separated by space). Use all to receive all methods. Example: "attachable responsible_user_natural_name".</w:t>
            </w:r>
          </w:p>
        </w:tc>
      </w:tr>
      <w:tr>
        <w:tc>
          <w:tcPr>
            <w:tcW w:type="dxa" w:w="2880"/>
          </w:tcPr>
          <w:p>
            <w:r>
              <w:t>person_id</w:t>
            </w:r>
          </w:p>
        </w:tc>
        <w:tc>
          <w:tcPr>
            <w:tcW w:type="dxa" w:w="2880"/>
          </w:tcPr>
          <w:p>
            <w:r>
              <w:t>integer</w:t>
            </w:r>
          </w:p>
        </w:tc>
        <w:tc>
          <w:tcPr>
            <w:tcW w:type="dxa" w:w="2880"/>
          </w:tcPr>
          <w:p>
            <w:r>
              <w:t>ID of the desired person activities.</w:t>
            </w:r>
          </w:p>
        </w:tc>
      </w:tr>
      <w:tr>
        <w:tc>
          <w:tcPr>
            <w:tcW w:type="dxa" w:w="2880"/>
          </w:tcPr>
          <w:p>
            <w:r>
              <w:t>company_id</w:t>
            </w:r>
          </w:p>
        </w:tc>
        <w:tc>
          <w:tcPr>
            <w:tcW w:type="dxa" w:w="2880"/>
          </w:tcPr>
          <w:p>
            <w:r>
              <w:t>integer</w:t>
            </w:r>
          </w:p>
        </w:tc>
        <w:tc>
          <w:tcPr>
            <w:tcW w:type="dxa" w:w="2880"/>
          </w:tcPr>
          <w:p>
            <w:r>
              <w:t>ID of the desired company activities.</w:t>
            </w:r>
          </w:p>
        </w:tc>
      </w:tr>
      <w:tr>
        <w:tc>
          <w:tcPr>
            <w:tcW w:type="dxa" w:w="2880"/>
          </w:tcPr>
          <w:p>
            <w:r>
              <w:t>deal_id</w:t>
            </w:r>
          </w:p>
        </w:tc>
        <w:tc>
          <w:tcPr>
            <w:tcW w:type="dxa" w:w="2880"/>
          </w:tcPr>
          <w:p>
            <w:r>
              <w:t>integer</w:t>
            </w:r>
          </w:p>
        </w:tc>
        <w:tc>
          <w:tcPr>
            <w:tcW w:type="dxa" w:w="2880"/>
          </w:tcPr>
          <w:p>
            <w:r>
              <w:t>ID of the desired deal activities.</w:t>
            </w:r>
          </w:p>
        </w:tc>
      </w:tr>
      <w:tr>
        <w:tc>
          <w:tcPr>
            <w:tcW w:type="dxa" w:w="2880"/>
          </w:tcPr>
          <w:p>
            <w:r>
              <w:t>project_id</w:t>
            </w:r>
          </w:p>
        </w:tc>
        <w:tc>
          <w:tcPr>
            <w:tcW w:type="dxa" w:w="2880"/>
          </w:tcPr>
          <w:p>
            <w:r>
              <w:t>integer</w:t>
            </w:r>
          </w:p>
        </w:tc>
        <w:tc>
          <w:tcPr>
            <w:tcW w:type="dxa" w:w="2880"/>
          </w:tcPr>
          <w:p>
            <w:r>
              <w:t>ID of the desired project activities.</w:t>
            </w:r>
          </w:p>
        </w:tc>
      </w:tr>
      <w:tr>
        <w:tc>
          <w:tcPr>
            <w:tcW w:type="dxa" w:w="2880"/>
          </w:tcPr>
          <w:p>
            <w:r>
              <w:t>account_id</w:t>
            </w:r>
          </w:p>
        </w:tc>
        <w:tc>
          <w:tcPr>
            <w:tcW w:type="dxa" w:w="2880"/>
          </w:tcPr>
          <w:p>
            <w:r>
              <w:t>integer</w:t>
            </w:r>
          </w:p>
        </w:tc>
        <w:tc>
          <w:tcPr>
            <w:tcW w:type="dxa" w:w="2880"/>
          </w:tcPr>
          <w:p>
            <w:r>
              <w:t>ID of the desired account activities.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123</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(401 Not Authorized)</w:t>
      </w:r>
    </w:p>
    <w:p>
      <w:pPr>
        <w:pStyle w:val="Heading3"/>
      </w:pPr>
      <w:r>
        <w:t>Error Response (404 Record Not Found)</w:t>
      </w:r>
    </w:p>
    <w:p>
      <w:pPr>
        <w:pStyle w:val="Heading3"/>
      </w:pPr>
      <w:r>
        <w:t>Error Response (500 Internal Server Error)</w:t>
      </w:r>
    </w:p>
    <w:p>
      <w:r>
        <w:rPr>
          <w:b/>
        </w:rPr>
        <w:t>Note: Response body not specified in the provided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entries matching the request.</w:t>
            </w:r>
          </w:p>
        </w:tc>
      </w:tr>
      <w:tr>
        <w:tc>
          <w:tcPr>
            <w:tcW w:type="dxa" w:w="2880"/>
          </w:tcPr>
          <w:p>
            <w:r>
              <w:t>total_size</w:t>
            </w:r>
          </w:p>
        </w:tc>
        <w:tc>
          <w:tcPr>
            <w:tcW w:type="dxa" w:w="2880"/>
          </w:tcPr>
          <w:p>
            <w:r>
              <w:t>integer</w:t>
            </w:r>
          </w:p>
        </w:tc>
        <w:tc>
          <w:tcPr>
            <w:tcW w:type="dxa" w:w="2880"/>
          </w:tcPr>
          <w:p>
            <w:r>
              <w:t>Total size returned by the endpoint.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'https://api.centralstationcrm.net/api/activities/count?perpage=50&amp;page=1&amp;includes=user%20activity_receivers&amp;methods=attachable%20responsible_user_natural_name&amp;account_id=10'</w:t>
      </w:r>
    </w:p>
    <w:p>
      <w:pPr>
        <w:pStyle w:val="Heading3"/>
      </w:pPr>
      <w:r>
        <w:t>Example Usage</w:t>
      </w:r>
    </w:p>
    <w:p>
      <w:pPr>
        <w:pStyle w:val="Heading3"/>
      </w:pPr>
      <w:r>
        <w:t>Example 1: Count activities for a specific person</w:t>
      </w:r>
    </w:p>
    <w:p>
      <w:r>
        <w:rPr>
          <w:b/>
          <w:color w:val="666666"/>
          <w:sz w:val="16"/>
        </w:rPr>
        <w:t>[bash]</w:t>
      </w:r>
    </w:p>
    <w:p>
      <w:pPr>
        <w:shd w:fill="F2F2F2" w:val="clear"/>
      </w:pPr>
      <w:r>
        <w:rPr>
          <w:rFonts w:ascii="Courier New" w:hAnsi="Courier New"/>
          <w:sz w:val="17"/>
        </w:rPr>
        <w:t>curl -i --location --request GET 'https://api.centralstationcrm.net/api/activities/count?person_id=123'</w:t>
      </w:r>
    </w:p>
    <w:p>
      <w:pPr>
        <w:pStyle w:val="Heading3"/>
      </w:pPr>
      <w:r>
        <w:t>Example 2: Count activities for a specific company with includes</w:t>
      </w:r>
    </w:p>
    <w:p>
      <w:r>
        <w:rPr>
          <w:b/>
          <w:color w:val="666666"/>
          <w:sz w:val="16"/>
        </w:rPr>
        <w:t>[bash]</w:t>
      </w:r>
    </w:p>
    <w:p>
      <w:pPr>
        <w:shd w:fill="F2F2F2" w:val="clear"/>
      </w:pPr>
      <w:r>
        <w:rPr>
          <w:rFonts w:ascii="Courier New" w:hAnsi="Courier New"/>
          <w:sz w:val="17"/>
        </w:rPr>
        <w:t>curl -i --location --request GET 'https://api.centralstationcrm.net/api/activities/count?company_id=456&amp;includes=user%20activity_receivers'</w:t>
      </w:r>
    </w:p>
    <w:p>
      <w:pPr>
        <w:pStyle w:val="Heading3"/>
      </w:pPr>
      <w:r>
        <w:t>Example 3: Count activities for a specific deal with pagination</w:t>
      </w:r>
    </w:p>
    <w:p>
      <w:r>
        <w:rPr>
          <w:b/>
          <w:color w:val="666666"/>
          <w:sz w:val="16"/>
        </w:rPr>
        <w:t>[bash]</w:t>
      </w:r>
    </w:p>
    <w:p>
      <w:pPr>
        <w:shd w:fill="F2F2F2" w:val="clear"/>
      </w:pPr>
      <w:r>
        <w:rPr>
          <w:rFonts w:ascii="Courier New" w:hAnsi="Courier New"/>
          <w:sz w:val="17"/>
        </w:rPr>
        <w:t>curl -i --location --request GET 'https://api.centralstationcrm.net/api/activities/count?deal_id=789&amp;perpage=50&amp;page=1'</w:t>
      </w:r>
    </w:p>
    <w:p>
      <w:pPr>
        <w:pStyle w:val="Heading3"/>
      </w:pPr>
      <w:r>
        <w:t>Notes</w:t>
      </w:r>
    </w:p>
    <w:p>
      <w:pPr>
        <w:pStyle w:val="ListBullet"/>
      </w:pPr>
      <w:r>
        <w:t>Query parameters must be sent in the URL as query parameters (not in a request body).</w:t>
      </w:r>
    </w:p>
    <w:p>
      <w:pPr>
        <w:pStyle w:val="ListBullet"/>
      </w:pPr>
      <w:r>
        <w:t>includes and methods accept space-separated values; URL-encode spaces as %20 in requests.</w:t>
      </w:r>
    </w:p>
    <w:p>
      <w:pPr>
        <w:pStyle w:val="ListBullet"/>
      </w:pPr>
      <w:r>
        <w:t>perpage has a maximum value of 250.</w:t>
      </w:r>
    </w:p>
    <w:p>
      <w:r>
        <w:br w:type="page"/>
      </w:r>
    </w:p>
    <w:p>
      <w:pPr>
        <w:pStyle w:val="Heading2"/>
      </w:pPr>
      <w:r>
        <w:t>152. [DELETE] Delete a Company’s Address</w:t>
      </w:r>
    </w:p>
    <w:p>
      <w:r>
        <w:rPr>
          <w:b/>
        </w:rPr>
        <w:t xml:space="preserve">Endpoint: </w:t>
      </w:r>
      <w:r>
        <w:rPr>
          <w:rFonts w:ascii="Courier New" w:hAnsi="Courier New"/>
          <w:sz w:val="18"/>
        </w:rPr>
        <w:t>/companies/{{company_id}}/addrs/{{id}}</w:t>
      </w:r>
    </w:p>
    <w:p>
      <w:pPr>
        <w:pStyle w:val="Heading3"/>
      </w:pPr>
      <w:r>
        <w:t>Delete a Company’s Address (addr)</w:t>
      </w:r>
    </w:p>
    <w:p>
      <w:pPr>
        <w:pStyle w:val="Heading3"/>
      </w:pPr>
      <w:r>
        <w:t>Prerequisites</w:t>
      </w:r>
    </w:p>
    <w:p>
      <w:pPr>
        <w:pStyle w:val="ListBullet"/>
      </w:pPr>
      <w:r>
        <w:t>The target company and addr (address) record must exist</w:t>
      </w:r>
    </w:p>
    <w:p>
      <w:pPr>
        <w:pStyle w:val="Heading3"/>
      </w:pPr>
      <w:r>
        <w:t>Method</w:t>
      </w:r>
    </w:p>
    <w:p>
      <w:r>
        <w:t>DELETE</w:t>
      </w:r>
    </w:p>
    <w:p>
      <w:pPr>
        <w:pStyle w:val="Heading3"/>
      </w:pPr>
      <w:r>
        <w:t>URL</w:t>
      </w:r>
    </w:p>
    <w:p>
      <w:r>
        <w:t>https://api.centralstationcrm.net/api/companies/{{company_id}}/addrs/{{id}}</w:t>
      </w:r>
    </w:p>
    <w:p>
      <w:pPr>
        <w:pStyle w:val="Heading3"/>
      </w:pPr>
      <w:r>
        <w:t>Description</w:t>
      </w:r>
    </w:p>
    <w:p>
      <w:r>
        <w:t>Deletes an addr (address/contact detail) record that belongs to a specific company.</w:t>
      </w:r>
    </w:p>
    <w:p>
      <w:pPr>
        <w:pStyle w:val="Heading3"/>
      </w:pPr>
      <w:r>
        <w:t>Enforcement Rules</w:t>
      </w:r>
    </w:p>
    <w:p>
      <w:pPr>
        <w:pStyle w:val="ListBullet"/>
      </w:pPr>
      <w:r>
        <w:t>The company_id path parameter must always be present and must be a non-empty integer.</w:t>
      </w:r>
    </w:p>
    <w:p>
      <w:pPr>
        <w:pStyle w:val="ListBullet"/>
      </w:pPr>
      <w:r>
        <w:t>The id path parameter must always be present and must be a non-empty integer.</w:t>
      </w:r>
    </w:p>
    <w:p>
      <w:pPr>
        <w:pStyle w:val="ListBullet"/>
      </w:pPr>
      <w:r>
        <w:t>Always construct the path as /companies/{{company_id}}/addrs/{{id}}.</w:t>
      </w:r>
    </w:p>
    <w:p>
      <w:pPr>
        <w:pStyle w:val="ListBullet"/>
      </w:pPr>
      <w:r>
        <w:t>Do not call the API with missing or empty path parameters (e.g., avoid /companies//addrs/).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/companies/123/addrs/456</w:t>
      </w:r>
    </w:p>
    <w:p>
      <w:pPr>
        <w:pStyle w:val="Heading3"/>
      </w:pPr>
      <w:r>
        <w:t>Invalid Examples</w:t>
      </w:r>
    </w:p>
    <w:p>
      <w:r>
        <w:rPr>
          <w:b/>
          <w:color w:val="666666"/>
          <w:sz w:val="16"/>
        </w:rPr>
        <w:t>[http]</w:t>
      </w:r>
    </w:p>
    <w:p>
      <w:pPr>
        <w:shd w:fill="F2F2F2" w:val="clear"/>
      </w:pPr>
      <w:r>
        <w:rPr>
          <w:rFonts w:ascii="Courier New" w:hAnsi="Courier New"/>
          <w:sz w:val="17"/>
        </w:rPr>
        <w:t>/companies//addrs/456</w:t>
        <w:br/>
        <w:t>/companies/123/addrs/</w:t>
        <w:br/>
        <w:t>/companies/123/addrs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ID of the company the addr belongs to.</w:t>
            </w:r>
          </w:p>
        </w:tc>
      </w:tr>
      <w:tr>
        <w:tc>
          <w:tcPr>
            <w:tcW w:type="dxa" w:w="2880"/>
          </w:tcPr>
          <w:p>
            <w:r>
              <w:t>id</w:t>
            </w:r>
          </w:p>
        </w:tc>
        <w:tc>
          <w:tcPr>
            <w:tcW w:type="dxa" w:w="2880"/>
          </w:tcPr>
          <w:p>
            <w:r>
              <w:t>integer</w:t>
            </w:r>
          </w:p>
        </w:tc>
        <w:tc>
          <w:tcPr>
            <w:tcW w:type="dxa" w:w="2880"/>
          </w:tcPr>
          <w:p>
            <w:r>
              <w:t>ID of the contact detail (addr)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"addr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error description (present on some error responses).</w:t>
            </w:r>
          </w:p>
        </w:tc>
      </w:tr>
      <w:tr>
        <w:tc>
          <w:tcPr>
            <w:tcW w:type="dxa" w:w="2880"/>
          </w:tcPr>
          <w:p>
            <w:r>
              <w:t>error</w:t>
            </w:r>
          </w:p>
        </w:tc>
        <w:tc>
          <w:tcPr>
            <w:tcW w:type="dxa" w:w="2880"/>
          </w:tcPr>
          <w:p>
            <w:r>
              <w:t>string</w:t>
            </w:r>
          </w:p>
        </w:tc>
        <w:tc>
          <w:tcPr>
            <w:tcW w:type="dxa" w:w="2880"/>
          </w:tcPr>
          <w:p>
            <w:r>
              <w:t>Error identifier/details (present on some error responses).</w:t>
            </w:r>
          </w:p>
        </w:tc>
      </w:tr>
      <w:tr>
        <w:tc>
          <w:tcPr>
            <w:tcW w:type="dxa" w:w="2880"/>
          </w:tcPr>
          <w:p>
            <w:r>
              <w:t>message</w:t>
            </w:r>
          </w:p>
        </w:tc>
        <w:tc>
          <w:tcPr>
            <w:tcW w:type="dxa" w:w="2880"/>
          </w:tcPr>
          <w:p>
            <w:r>
              <w:t>string</w:t>
            </w:r>
          </w:p>
        </w:tc>
        <w:tc>
          <w:tcPr>
            <w:tcW w:type="dxa" w:w="2880"/>
          </w:tcPr>
          <w:p>
            <w:r>
              <w:t>Human-readable status message (success and/or some server errors, depending on implementation).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'https://api.centralstationcrm.net/api/companies/123/addrs/456'</w:t>
      </w:r>
    </w:p>
    <w:p>
      <w:pPr>
        <w:pStyle w:val="Heading3"/>
      </w:pPr>
      <w:r>
        <w:t>Error Handling</w:t>
      </w:r>
    </w:p>
    <w:p>
      <w:pPr>
        <w:pStyle w:val="ListBullet"/>
      </w:pPr>
      <w:r>
        <w:t>401 Unauthorized: Returned when the caller is not authorized (description: "not authorized").</w:t>
      </w:r>
    </w:p>
    <w:p>
      <w:pPr>
        <w:pStyle w:val="ListBullet"/>
      </w:pPr>
      <w:r>
        <w:t>404 Not Found: Returned when the company or addr record cannot be found (description: "not found").</w:t>
      </w:r>
    </w:p>
    <w:p>
      <w:pPr>
        <w:pStyle w:val="ListBullet"/>
      </w:pPr>
      <w:r>
        <w:t>500 Internal Server Error: Returned for unexpected server-side failures (message: "internal error").</w:t>
      </w:r>
    </w:p>
    <w:p>
      <w:r>
        <w:br w:type="page"/>
      </w:r>
    </w:p>
    <w:p>
      <w:pPr>
        <w:pStyle w:val="Heading2"/>
      </w:pPr>
      <w:r>
        <w:t>153. [GET] Retrieve a Person’s Assistent (Assi)</w:t>
      </w:r>
    </w:p>
    <w:p>
      <w:r>
        <w:rPr>
          <w:b/>
        </w:rPr>
        <w:t xml:space="preserve">Endpoint: </w:t>
      </w:r>
      <w:r>
        <w:rPr>
          <w:rFonts w:ascii="Courier New" w:hAnsi="Courier New"/>
          <w:sz w:val="18"/>
        </w:rPr>
        <w:t>/people/{{PERSON_ID}}/assis/{{ID}}</w:t>
      </w:r>
    </w:p>
    <w:p>
      <w:pPr>
        <w:pStyle w:val="Heading3"/>
      </w:pPr>
      <w:r>
        <w:t>Method</w:t>
      </w:r>
    </w:p>
    <w:p>
      <w:r>
        <w:t>GET</w:t>
      </w:r>
    </w:p>
    <w:p>
      <w:pPr>
        <w:pStyle w:val="Heading3"/>
      </w:pPr>
      <w:r>
        <w:t>URL</w:t>
      </w:r>
    </w:p>
    <w:p>
      <w:r>
        <w:t>https://api.centralstationcrm.net/api/people/{{person_id}}/assis/{{id}}</w:t>
      </w:r>
    </w:p>
    <w:p>
      <w:pPr>
        <w:pStyle w:val="Heading3"/>
      </w:pPr>
      <w:r>
        <w:t>Description</w:t>
      </w:r>
    </w:p>
    <w:p>
      <w:r>
        <w:t>Retrieves a single assi (assistent) record that belongs to a specific person.</w:t>
      </w:r>
    </w:p>
    <w:p>
      <w:pPr>
        <w:pStyle w:val="Heading3"/>
      </w:pPr>
      <w:r>
        <w:t>Enforcement Rules</w:t>
      </w:r>
    </w:p>
    <w:p>
      <w:pPr>
        <w:pStyle w:val="ListBullet"/>
      </w:pPr>
      <w:r>
        <w:t>The person_id path parameter must always be present and must be a non-empty value.</w:t>
      </w:r>
    </w:p>
    <w:p>
      <w:pPr>
        <w:pStyle w:val="ListBullet"/>
      </w:pPr>
      <w:r>
        <w:t>The id path parameter must always be present and must be a non-empty value.</w:t>
      </w:r>
    </w:p>
    <w:p>
      <w:pPr>
        <w:pStyle w:val="ListBullet"/>
      </w:pPr>
      <w:r>
        <w:t>Always construct the path as /people/{{person_id}}/assis/{{id}}.</w:t>
      </w:r>
    </w:p>
    <w:p>
      <w:pPr>
        <w:pStyle w:val="ListBullet"/>
      </w:pPr>
      <w:r>
        <w:t>Do not call the API with missing or empty path parameters (e.g., avoid /people//assis/).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This endpoint has no query parameters documented.</w:t>
      </w:r>
    </w:p>
    <w:p>
      <w:pPr>
        <w:pStyle w:val="Heading3"/>
      </w:pPr>
      <w:r>
        <w:t>Valid Examples</w:t>
      </w:r>
    </w:p>
    <w:p>
      <w:r>
        <w:rPr>
          <w:b/>
          <w:color w:val="666666"/>
          <w:sz w:val="16"/>
        </w:rPr>
        <w:t>[http]</w:t>
      </w:r>
    </w:p>
    <w:p>
      <w:pPr>
        <w:shd w:fill="F2F2F2" w:val="clear"/>
      </w:pPr>
      <w:r>
        <w:rPr>
          <w:rFonts w:ascii="Courier New" w:hAnsi="Courier New"/>
          <w:sz w:val="17"/>
        </w:rPr>
        <w:t>/people/123/assis/456</w:t>
      </w:r>
    </w:p>
    <w:p>
      <w:pPr>
        <w:pStyle w:val="Heading3"/>
      </w:pPr>
      <w:r>
        <w:t>Invalid Examples</w:t>
      </w:r>
    </w:p>
    <w:p>
      <w:r>
        <w:rPr>
          <w:b/>
          <w:color w:val="666666"/>
          <w:sz w:val="16"/>
        </w:rPr>
        <w:t>[http]</w:t>
      </w:r>
    </w:p>
    <w:p>
      <w:pPr>
        <w:shd w:fill="F2F2F2" w:val="clear"/>
      </w:pPr>
      <w:r>
        <w:rPr>
          <w:rFonts w:ascii="Courier New" w:hAnsi="Courier New"/>
          <w:sz w:val="17"/>
        </w:rPr>
        <w:t>/people//assis/456</w:t>
        <w:br/>
        <w:t>/people/123/assis/</w:t>
        <w:br/>
        <w:t>/people/123/assis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assi belongs to.</w:t>
            </w:r>
          </w:p>
        </w:tc>
      </w:tr>
      <w:tr>
        <w:tc>
          <w:tcPr>
            <w:tcW w:type="dxa" w:w="2880"/>
          </w:tcPr>
          <w:p>
            <w:r>
              <w:t>id</w:t>
            </w:r>
          </w:p>
        </w:tc>
        <w:tc>
          <w:tcPr>
            <w:tcW w:type="dxa" w:w="2880"/>
          </w:tcPr>
          <w:p>
            <w:r>
              <w:t>integer</w:t>
            </w:r>
          </w:p>
        </w:tc>
        <w:tc>
          <w:tcPr>
            <w:tcW w:type="dxa" w:w="2880"/>
          </w:tcPr>
          <w:p>
            <w:r>
              <w:t>ID of the assi.</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"assi": {</w:t>
        <w:br/>
        <w:t xml:space="preserve"> "name": "Jane Assistant",</w:t>
        <w:br/>
        <w:t xml:space="preserve"> "email": "jane.assistant@example.com",</w:t>
        <w:br/>
        <w:t xml:space="preserve"> "tel": "+31-20-123-4567",</w:t>
        <w:br/>
        <w:t xml:space="preserve"> "primary": true,</w:t>
        <w:br/>
        <w:t xml:space="preserve"> "id": 456,</w:t>
        <w:br/>
        <w:t xml:space="preserve"> "person_id": 123,</w:t>
        <w:br/>
        <w:t xml:space="preserve"> "created_at": "2024-01-15T10:30:00Z",</w:t>
        <w:br/>
        <w:t xml:space="preserve"> "updated_at": "2024-02-01T09:10:00Z"</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assi</w:t>
            </w:r>
          </w:p>
        </w:tc>
        <w:tc>
          <w:tcPr>
            <w:tcW w:type="dxa" w:w="2880"/>
          </w:tcPr>
          <w:p>
            <w:r>
              <w:t>object</w:t>
            </w:r>
          </w:p>
        </w:tc>
        <w:tc>
          <w:tcPr>
            <w:tcW w:type="dxa" w:w="2880"/>
          </w:tcPr>
          <w:p>
            <w:r>
              <w:t>The assi record.</w:t>
            </w:r>
          </w:p>
        </w:tc>
      </w:tr>
      <w:tr>
        <w:tc>
          <w:tcPr>
            <w:tcW w:type="dxa" w:w="2880"/>
          </w:tcPr>
          <w:p>
            <w:r>
              <w:t>assi.name</w:t>
            </w:r>
          </w:p>
        </w:tc>
        <w:tc>
          <w:tcPr>
            <w:tcW w:type="dxa" w:w="2880"/>
          </w:tcPr>
          <w:p>
            <w:r>
              <w:t>string</w:t>
            </w:r>
          </w:p>
        </w:tc>
        <w:tc>
          <w:tcPr>
            <w:tcW w:type="dxa" w:w="2880"/>
          </w:tcPr>
          <w:p>
            <w:r>
              <w:t>The name of the assistent.</w:t>
            </w:r>
          </w:p>
        </w:tc>
      </w:tr>
      <w:tr>
        <w:tc>
          <w:tcPr>
            <w:tcW w:type="dxa" w:w="2880"/>
          </w:tcPr>
          <w:p>
            <w:r>
              <w:t>assi.email</w:t>
            </w:r>
          </w:p>
        </w:tc>
        <w:tc>
          <w:tcPr>
            <w:tcW w:type="dxa" w:w="2880"/>
          </w:tcPr>
          <w:p>
            <w:r>
              <w:t>string</w:t>
            </w:r>
          </w:p>
        </w:tc>
        <w:tc>
          <w:tcPr>
            <w:tcW w:type="dxa" w:w="2880"/>
          </w:tcPr>
          <w:p>
            <w:r>
              <w:t>The email of the assistent.</w:t>
            </w:r>
          </w:p>
        </w:tc>
      </w:tr>
      <w:tr>
        <w:tc>
          <w:tcPr>
            <w:tcW w:type="dxa" w:w="2880"/>
          </w:tcPr>
          <w:p>
            <w:r>
              <w:t>assi.tel</w:t>
            </w:r>
          </w:p>
        </w:tc>
        <w:tc>
          <w:tcPr>
            <w:tcW w:type="dxa" w:w="2880"/>
          </w:tcPr>
          <w:p>
            <w:r>
              <w:t>string</w:t>
            </w:r>
          </w:p>
        </w:tc>
        <w:tc>
          <w:tcPr>
            <w:tcW w:type="dxa" w:w="2880"/>
          </w:tcPr>
          <w:p>
            <w:r>
              <w:t>The tel of the assistent.</w:t>
            </w:r>
          </w:p>
        </w:tc>
      </w:tr>
      <w:tr>
        <w:tc>
          <w:tcPr>
            <w:tcW w:type="dxa" w:w="2880"/>
          </w:tcPr>
          <w:p>
            <w:r>
              <w:t>assi.primary</w:t>
            </w:r>
          </w:p>
        </w:tc>
        <w:tc>
          <w:tcPr>
            <w:tcW w:type="dxa" w:w="2880"/>
          </w:tcPr>
          <w:p>
            <w:r>
              <w:t>boolean</w:t>
            </w:r>
          </w:p>
        </w:tc>
        <w:tc>
          <w:tcPr>
            <w:tcW w:type="dxa" w:w="2880"/>
          </w:tcPr>
          <w:p>
            <w:r>
              <w:t>Indicates if the assistent is the primary contact.</w:t>
            </w:r>
          </w:p>
        </w:tc>
      </w:tr>
      <w:tr>
        <w:tc>
          <w:tcPr>
            <w:tcW w:type="dxa" w:w="2880"/>
          </w:tcPr>
          <w:p>
            <w:r>
              <w:t>assi.id</w:t>
            </w:r>
          </w:p>
        </w:tc>
        <w:tc>
          <w:tcPr>
            <w:tcW w:type="dxa" w:w="2880"/>
          </w:tcPr>
          <w:p>
            <w:r>
              <w:t>integer</w:t>
            </w:r>
          </w:p>
        </w:tc>
        <w:tc>
          <w:tcPr>
            <w:tcW w:type="dxa" w:w="2880"/>
          </w:tcPr>
          <w:p>
            <w:r>
              <w:t>Assi ID.</w:t>
            </w:r>
          </w:p>
        </w:tc>
      </w:tr>
      <w:tr>
        <w:tc>
          <w:tcPr>
            <w:tcW w:type="dxa" w:w="2880"/>
          </w:tcPr>
          <w:p>
            <w:r>
              <w:t>assi.person_id</w:t>
            </w:r>
          </w:p>
        </w:tc>
        <w:tc>
          <w:tcPr>
            <w:tcW w:type="dxa" w:w="2880"/>
          </w:tcPr>
          <w:p>
            <w:r>
              <w:t>integer</w:t>
            </w:r>
          </w:p>
        </w:tc>
        <w:tc>
          <w:tcPr>
            <w:tcW w:type="dxa" w:w="2880"/>
          </w:tcPr>
          <w:p>
            <w:r>
              <w:t>ID of the person the assi belongs to.</w:t>
            </w:r>
          </w:p>
        </w:tc>
      </w:tr>
      <w:tr>
        <w:tc>
          <w:tcPr>
            <w:tcW w:type="dxa" w:w="2880"/>
          </w:tcPr>
          <w:p>
            <w:r>
              <w:t>assi.created_at</w:t>
            </w:r>
          </w:p>
        </w:tc>
        <w:tc>
          <w:tcPr>
            <w:tcW w:type="dxa" w:w="2880"/>
          </w:tcPr>
          <w:p>
            <w:r>
              <w:t>string</w:t>
            </w:r>
          </w:p>
        </w:tc>
        <w:tc>
          <w:tcPr>
            <w:tcW w:type="dxa" w:w="2880"/>
          </w:tcPr>
          <w:p>
            <w:r>
              <w:t>Creation timestamp.</w:t>
            </w:r>
          </w:p>
        </w:tc>
      </w:tr>
      <w:tr>
        <w:tc>
          <w:tcPr>
            <w:tcW w:type="dxa" w:w="2880"/>
          </w:tcPr>
          <w:p>
            <w:r>
              <w:t>assi.updated_at</w:t>
            </w:r>
          </w:p>
        </w:tc>
        <w:tc>
          <w:tcPr>
            <w:tcW w:type="dxa" w:w="2880"/>
          </w:tcPr>
          <w:p>
            <w:r>
              <w:t>string</w:t>
            </w:r>
          </w:p>
        </w:tc>
        <w:tc>
          <w:tcPr>
            <w:tcW w:type="dxa" w:w="2880"/>
          </w:tcPr>
          <w:p>
            <w:r>
              <w:t>Last update timestamp.</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'https://api.centralstationcrm.net/api/people/123/assis/456'</w:t>
      </w:r>
    </w:p>
    <w:p>
      <w:pPr>
        <w:pStyle w:val="Heading3"/>
      </w:pPr>
      <w:r>
        <w:t>Error Handling</w:t>
      </w:r>
    </w:p>
    <w:p>
      <w:pPr>
        <w:pStyle w:val="ListBullet"/>
      </w:pPr>
      <w:r>
        <w:t>401 Unauthorized: Returned when the request is not authorized.</w:t>
      </w:r>
    </w:p>
    <w:p>
      <w:pPr>
        <w:pStyle w:val="ListBullet"/>
      </w:pPr>
      <w:r>
        <w:t>404 Not Found: Returned when the specified person_id and/or id does not exist.</w:t>
      </w:r>
    </w:p>
    <w:p>
      <w:pPr>
        <w:pStyle w:val="ListBullet"/>
      </w:pPr>
      <w:r>
        <w:t>500 Internal Server Error: Returned when the server encounters an internal error.</w:t>
      </w:r>
    </w:p>
    <w:p>
      <w:pPr>
        <w:pStyle w:val="Heading3"/>
      </w:pPr>
      <w:r>
        <w:t>Related assi actions</w:t>
      </w:r>
    </w:p>
    <w:p>
      <w:pPr>
        <w:pStyle w:val="ListBullet"/>
      </w:pPr>
      <w:r>
        <w:t>[POST] Create an Assi for a Person — /people/{{PERSON_ID}}/assis</w:t>
      </w:r>
    </w:p>
    <w:p>
      <w:pPr>
        <w:pStyle w:val="ListBullet"/>
      </w:pPr>
      <w:r>
        <w:t>[PUT] Update a Person’s Assi — /people/{{PERSON_ID}}/assis/{{ID}}</w:t>
      </w:r>
    </w:p>
    <w:p>
      <w:pPr>
        <w:pStyle w:val="ListBullet"/>
      </w:pPr>
      <w:r>
        <w:t>[DELETE] Destroy a Person’s Assi — /people/{{PERSON_ID}}/assis/{{ID}}</w:t>
      </w:r>
    </w:p>
    <w:p>
      <w:r>
        <w:br w:type="page"/>
      </w:r>
    </w:p>
    <w:p>
      <w:pPr>
        <w:pStyle w:val="Heading2"/>
      </w:pPr>
      <w:r>
        <w:t>154. [DELETE] Delete a Company's Avatar</w:t>
      </w:r>
    </w:p>
    <w:p>
      <w:r>
        <w:rPr>
          <w:b/>
        </w:rPr>
        <w:t xml:space="preserve">Endpoint: </w:t>
      </w:r>
      <w:r>
        <w:rPr>
          <w:rFonts w:ascii="Courier New" w:hAnsi="Courier New"/>
          <w:sz w:val="18"/>
        </w:rPr>
        <w:t>/companies/{{COMPANY_ID}}/avatars/{{ID}}</w:t>
      </w:r>
    </w:p>
    <w:p>
      <w:pPr>
        <w:pStyle w:val="Heading3"/>
      </w:pPr>
      <w:r>
        <w:t>Prerequisites</w:t>
      </w:r>
    </w:p>
    <w:p>
      <w:pPr>
        <w:pStyle w:val="ListBullet"/>
      </w:pPr>
      <w:r>
        <w:t>Must have permission to delete company avatars</w:t>
      </w:r>
    </w:p>
    <w:p>
      <w:pPr>
        <w:pStyle w:val="Heading3"/>
      </w:pPr>
      <w:r>
        <w:t>Method</w:t>
      </w:r>
    </w:p>
    <w:p>
      <w:r>
        <w:t>DELETE</w:t>
      </w:r>
    </w:p>
    <w:p>
      <w:pPr>
        <w:pStyle w:val="Heading3"/>
      </w:pPr>
      <w:r>
        <w:t>URL</w:t>
      </w:r>
    </w:p>
    <w:p>
      <w:r>
        <w:t>https://api.centralstationcrm.net/api/companies/{{company_id}}/avatars/{{id}}</w:t>
      </w:r>
    </w:p>
    <w:p>
      <w:pPr>
        <w:pStyle w:val="Heading3"/>
      </w:pPr>
      <w:r>
        <w:t>Description</w:t>
      </w:r>
    </w:p>
    <w:p>
      <w:r>
        <w:t>Deletes a specific avatar belonging to a company.</w:t>
      </w:r>
    </w:p>
    <w:p>
      <w:pPr>
        <w:pStyle w:val="Heading3"/>
      </w:pPr>
      <w:r>
        <w:t>Enforcement Rules</w:t>
      </w:r>
    </w:p>
    <w:p>
      <w:pPr>
        <w:pStyle w:val="ListBullet"/>
      </w:pPr>
      <w:r>
        <w:t>The company_id path parameter must always be present.</w:t>
      </w:r>
    </w:p>
    <w:p>
      <w:pPr>
        <w:pStyle w:val="ListBullet"/>
      </w:pPr>
      <w:r>
        <w:t>The id path parameter must always be present.</w:t>
      </w:r>
    </w:p>
    <w:p>
      <w:pPr>
        <w:pStyle w:val="ListBullet"/>
      </w:pPr>
      <w:r>
        <w:t>Always construct the path as /companies/{{company_id}}/avatars/{{id}}, where {{company_id}} and {{id}} are non-empty strings.</w:t>
      </w:r>
    </w:p>
    <w:p>
      <w:pPr>
        <w:pStyle w:val="ListBullet"/>
      </w:pPr>
      <w:r>
        <w:t>Do not call the API with missing or empty path parameters (e.g., avoid /companies//avatars/{{id}}, /companies/{{company_id}}/avatars/, or /companies/{{company_id}}/avatars).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/companies/comp_123/avatars/av_456</w:t>
        <w:br/>
        <w:t>/companies/123/avatars/456</w:t>
      </w:r>
    </w:p>
    <w:p>
      <w:pPr>
        <w:pStyle w:val="Heading3"/>
      </w:pPr>
      <w:r>
        <w:t>Invalid Examples</w:t>
      </w:r>
    </w:p>
    <w:p>
      <w:r>
        <w:rPr>
          <w:b/>
          <w:color w:val="666666"/>
          <w:sz w:val="16"/>
        </w:rPr>
        <w:t>[http]</w:t>
      </w:r>
    </w:p>
    <w:p>
      <w:pPr>
        <w:shd w:fill="F2F2F2" w:val="clear"/>
      </w:pPr>
      <w:r>
        <w:rPr>
          <w:rFonts w:ascii="Courier New" w:hAnsi="Courier New"/>
          <w:sz w:val="17"/>
        </w:rPr>
        <w:t>/companies//avatars/av_456</w:t>
        <w:br/>
        <w:t>/companies/comp_123/avatars/</w:t>
        <w:br/>
        <w:t>/companies/comp_123/avatars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string</w:t>
            </w:r>
          </w:p>
        </w:tc>
        <w:tc>
          <w:tcPr>
            <w:tcW w:type="dxa" w:w="2880"/>
          </w:tcPr>
          <w:p>
            <w:r>
              <w:t>Company identifier. Sent in the URL path.</w:t>
            </w:r>
          </w:p>
        </w:tc>
      </w:tr>
      <w:tr>
        <w:tc>
          <w:tcPr>
            <w:tcW w:type="dxa" w:w="2880"/>
          </w:tcPr>
          <w:p>
            <w:r>
              <w:t>id</w:t>
            </w:r>
          </w:p>
        </w:tc>
        <w:tc>
          <w:tcPr>
            <w:tcW w:type="dxa" w:w="2880"/>
          </w:tcPr>
          <w:p>
            <w:r>
              <w:t>string</w:t>
            </w:r>
          </w:p>
        </w:tc>
        <w:tc>
          <w:tcPr>
            <w:tcW w:type="dxa" w:w="2880"/>
          </w:tcPr>
          <w:p>
            <w:r>
              <w:t>Avatar identifier.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"object deletion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"message": "avatar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Success or error message (when provided).</w:t>
            </w:r>
          </w:p>
        </w:tc>
      </w:tr>
      <w:tr>
        <w:tc>
          <w:tcPr>
            <w:tcW w:type="dxa" w:w="2880"/>
          </w:tcPr>
          <w:p>
            <w:r>
              <w:t>description</w:t>
            </w:r>
          </w:p>
        </w:tc>
        <w:tc>
          <w:tcPr>
            <w:tcW w:type="dxa" w:w="2880"/>
          </w:tcPr>
          <w:p>
            <w:r>
              <w:t>string</w:t>
            </w:r>
          </w:p>
        </w:tc>
        <w:tc>
          <w:tcPr>
            <w:tcW w:type="dxa" w:w="2880"/>
          </w:tcPr>
          <w:p>
            <w:r>
              <w:t>Error description (401 response).</w:t>
            </w:r>
          </w:p>
        </w:tc>
      </w:tr>
      <w:tr>
        <w:tc>
          <w:tcPr>
            <w:tcW w:type="dxa" w:w="2880"/>
          </w:tcPr>
          <w:p>
            <w:r>
              <w:t>error</w:t>
            </w:r>
          </w:p>
        </w:tc>
        <w:tc>
          <w:tcPr>
            <w:tcW w:type="dxa" w:w="2880"/>
          </w:tcPr>
          <w:p>
            <w:r>
              <w:t>string</w:t>
            </w:r>
          </w:p>
        </w:tc>
        <w:tc>
          <w:tcPr>
            <w:tcW w:type="dxa" w:w="2880"/>
          </w:tcPr>
          <w:p>
            <w:r>
              <w:t>Error identifier/message (401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'https://api.centralstationcrm.net/api/companies/comp_123/avatars/av_456'</w:t>
      </w:r>
    </w:p>
    <w:p>
      <w:pPr>
        <w:pStyle w:val="Heading3"/>
      </w:pPr>
      <w:r>
        <w:t>Notes</w:t>
      </w:r>
    </w:p>
    <w:p>
      <w:pPr>
        <w:pStyle w:val="ListBullet"/>
      </w:pPr>
      <w:r>
        <w:t>No request body is documented for this endpoint.</w:t>
      </w:r>
    </w:p>
    <w:p>
      <w:pPr>
        <w:pStyle w:val="ListBullet"/>
      </w:pPr>
      <w:r>
        <w:t>A 404 indicates the avatar id was not found for the given company_id.</w:t>
      </w:r>
    </w:p>
    <w:p>
      <w:pPr>
        <w:pStyle w:val="Heading3"/>
      </w:pPr>
      <w:r>
        <w:t>Related companyAvatars actions</w:t>
      </w:r>
    </w:p>
    <w:p>
      <w:pPr>
        <w:pStyle w:val="ListBullet"/>
      </w:pPr>
      <w:r>
        <w:t>[GET] List a Company's Avatars — /companies/{{COMPANY_ID}}/avatars</w:t>
      </w:r>
    </w:p>
    <w:p>
      <w:r>
        <w:br w:type="page"/>
      </w:r>
    </w:p>
    <w:p>
      <w:pPr>
        <w:pStyle w:val="Heading2"/>
      </w:pPr>
      <w:r>
        <w:t>155. [PUT] Update a Person’s Assi</w:t>
      </w:r>
    </w:p>
    <w:p>
      <w:r>
        <w:rPr>
          <w:b/>
        </w:rPr>
        <w:t xml:space="preserve">Endpoint: </w:t>
      </w:r>
      <w:r>
        <w:rPr>
          <w:rFonts w:ascii="Courier New" w:hAnsi="Courier New"/>
          <w:sz w:val="18"/>
        </w:rPr>
        <w:t>/people/{{PERSON_ID}}/assis/{{ID}}</w:t>
      </w:r>
    </w:p>
    <w:p>
      <w:pPr>
        <w:pStyle w:val="Heading3"/>
      </w:pPr>
      <w:r>
        <w:t>Method</w:t>
      </w:r>
    </w:p>
    <w:p>
      <w:r>
        <w:t>PUT</w:t>
      </w:r>
    </w:p>
    <w:p>
      <w:pPr>
        <w:pStyle w:val="Heading3"/>
      </w:pPr>
      <w:r>
        <w:t>URL</w:t>
      </w:r>
    </w:p>
    <w:p>
      <w:r>
        <w:t>https://api.centralstationcrm.net/api/people/{{person_id}}/assis/{{id}}</w:t>
      </w:r>
    </w:p>
    <w:p>
      <w:pPr>
        <w:pStyle w:val="Heading3"/>
      </w:pPr>
      <w:r>
        <w:t>Description</w:t>
      </w:r>
    </w:p>
    <w:p>
      <w:r>
        <w:t>Updates an existing assi (assistant) record that belongs to a specific person.</w:t>
      </w:r>
    </w:p>
    <w:p>
      <w:pPr>
        <w:pStyle w:val="Heading3"/>
      </w:pPr>
      <w:r>
        <w:t>Enforcement Rules</w:t>
      </w:r>
    </w:p>
    <w:p>
      <w:pPr>
        <w:pStyle w:val="ListBullet"/>
      </w:pPr>
      <w:r>
        <w:t>The person_id path parameter must always be present and must be a non-empty integer value.</w:t>
      </w:r>
    </w:p>
    <w:p>
      <w:pPr>
        <w:pStyle w:val="ListBullet"/>
      </w:pPr>
      <w:r>
        <w:t>The id path parameter must always be present and must be a non-empty integer value.</w:t>
      </w:r>
    </w:p>
    <w:p>
      <w:pPr>
        <w:pStyle w:val="ListBullet"/>
      </w:pPr>
      <w:r>
        <w:t>Always construct the path as /people/{{person_id}}/assis/{{id}}.</w:t>
      </w:r>
    </w:p>
    <w:p>
      <w:pPr>
        <w:pStyle w:val="ListBullet"/>
      </w:pPr>
      <w:r>
        <w:t>Do not call the API with missing or empty path parameters (e.g., avoid /people//assis/{{id}}, /people/{{person_id}}/assis/, or /people/{{person_id}}/assis).</w:t>
      </w:r>
    </w:p>
    <w:p>
      <w:pPr>
        <w:pStyle w:val="ListBullet"/>
      </w:pPr>
      <w:r>
        <w:t>Do not infer or guess person_id or id; use only values provided by the user.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/people/123/assis/456</w:t>
      </w:r>
    </w:p>
    <w:p>
      <w:pPr>
        <w:pStyle w:val="Heading3"/>
      </w:pPr>
      <w:r>
        <w:t>Invalid Examples</w:t>
      </w:r>
    </w:p>
    <w:p>
      <w:r>
        <w:rPr>
          <w:b/>
          <w:color w:val="666666"/>
          <w:sz w:val="16"/>
        </w:rPr>
        <w:t>[http]</w:t>
      </w:r>
    </w:p>
    <w:p>
      <w:pPr>
        <w:shd w:fill="F2F2F2" w:val="clear"/>
      </w:pPr>
      <w:r>
        <w:rPr>
          <w:rFonts w:ascii="Courier New" w:hAnsi="Courier New"/>
          <w:sz w:val="17"/>
        </w:rPr>
        <w:t>/people//assis/456</w:t>
        <w:br/>
        <w:t>/people/123/assis/</w:t>
        <w:br/>
        <w:t>/people/123/assis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assi belongs to.</w:t>
            </w:r>
          </w:p>
        </w:tc>
      </w:tr>
      <w:tr>
        <w:tc>
          <w:tcPr>
            <w:tcW w:type="dxa" w:w="2880"/>
          </w:tcPr>
          <w:p>
            <w:r>
              <w:t>id</w:t>
            </w:r>
          </w:p>
        </w:tc>
        <w:tc>
          <w:tcPr>
            <w:tcW w:type="dxa" w:w="2880"/>
          </w:tcPr>
          <w:p>
            <w:r>
              <w:t>integer</w:t>
            </w:r>
          </w:p>
        </w:tc>
        <w:tc>
          <w:tcPr>
            <w:tcW w:type="dxa" w:w="2880"/>
          </w:tcPr>
          <w:p>
            <w:r>
              <w:t>ID of the assi.</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w:t>
            </w:r>
          </w:p>
        </w:tc>
        <w:tc>
          <w:tcPr>
            <w:tcW w:type="dxa" w:w="2880"/>
          </w:tcPr>
          <w:p>
            <w:r>
              <w:t>object</w:t>
            </w:r>
          </w:p>
        </w:tc>
        <w:tc>
          <w:tcPr>
            <w:tcW w:type="dxa" w:w="2880"/>
          </w:tcPr>
          <w:p>
            <w:r>
              <w:t>Container object for the assi being updated.</w:t>
            </w:r>
          </w:p>
        </w:tc>
      </w:tr>
      <w:tr>
        <w:tc>
          <w:tcPr>
            <w:tcW w:type="dxa" w:w="2880"/>
          </w:tcPr>
          <w:p>
            <w:r>
              <w:t>assi.name</w:t>
            </w:r>
          </w:p>
        </w:tc>
        <w:tc>
          <w:tcPr>
            <w:tcW w:type="dxa" w:w="2880"/>
          </w:tcPr>
          <w:p>
            <w:r>
              <w:t>string</w:t>
            </w:r>
          </w:p>
        </w:tc>
        <w:tc>
          <w:tcPr>
            <w:tcW w:type="dxa" w:w="2880"/>
          </w:tcPr>
          <w:p>
            <w:r>
              <w:t>The name of the assistent.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assi.email</w:t>
            </w:r>
          </w:p>
        </w:tc>
        <w:tc>
          <w:tcPr>
            <w:tcW w:type="dxa" w:w="2880"/>
          </w:tcPr>
          <w:p>
            <w:r>
              <w:t>string</w:t>
            </w:r>
          </w:p>
        </w:tc>
        <w:tc>
          <w:tcPr>
            <w:tcW w:type="dxa" w:w="2880"/>
          </w:tcPr>
          <w:p>
            <w:r>
              <w:t>The email of the assistent.</w:t>
            </w:r>
          </w:p>
        </w:tc>
      </w:tr>
      <w:tr>
        <w:tc>
          <w:tcPr>
            <w:tcW w:type="dxa" w:w="2880"/>
          </w:tcPr>
          <w:p>
            <w:r>
              <w:t>assi.tel</w:t>
            </w:r>
          </w:p>
        </w:tc>
        <w:tc>
          <w:tcPr>
            <w:tcW w:type="dxa" w:w="2880"/>
          </w:tcPr>
          <w:p>
            <w:r>
              <w:t>string</w:t>
            </w:r>
          </w:p>
        </w:tc>
        <w:tc>
          <w:tcPr>
            <w:tcW w:type="dxa" w:w="2880"/>
          </w:tcPr>
          <w:p>
            <w:r>
              <w:t>The tel of the assistent.</w:t>
            </w:r>
          </w:p>
        </w:tc>
      </w:tr>
      <w:tr>
        <w:tc>
          <w:tcPr>
            <w:tcW w:type="dxa" w:w="2880"/>
          </w:tcPr>
          <w:p>
            <w:r>
              <w:t>assi.primary</w:t>
            </w:r>
          </w:p>
        </w:tc>
        <w:tc>
          <w:tcPr>
            <w:tcW w:type="dxa" w:w="2880"/>
          </w:tcPr>
          <w:p>
            <w:r>
              <w:t>boolean</w:t>
            </w:r>
          </w:p>
        </w:tc>
        <w:tc>
          <w:tcPr>
            <w:tcW w:type="dxa" w:w="2880"/>
          </w:tcPr>
          <w:p>
            <w:r>
              <w:t>Indicates if the assistent is the primary 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"assi updated"</w:t>
        <w:br/>
        <w:t>}</w:t>
      </w:r>
    </w:p>
    <w:p>
      <w:pPr>
        <w:pStyle w:val="Heading3"/>
      </w:pPr>
      <w:r>
        <w:t>Error Response (401 Not 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in the documented 200 response description (“assi updated”).</w:t>
            </w:r>
          </w:p>
        </w:tc>
      </w:tr>
      <w:tr>
        <w:tc>
          <w:tcPr>
            <w:tcW w:type="dxa" w:w="2880"/>
          </w:tcPr>
          <w:p>
            <w:r>
              <w:t>description</w:t>
            </w:r>
          </w:p>
        </w:tc>
        <w:tc>
          <w:tcPr>
            <w:tcW w:type="dxa" w:w="2880"/>
          </w:tcPr>
          <w:p>
            <w:r>
              <w:t>string</w:t>
            </w:r>
          </w:p>
        </w:tc>
        <w:tc>
          <w:tcPr>
            <w:tcW w:type="dxa" w:w="2880"/>
          </w:tcPr>
          <w:p>
            <w:r>
              <w:t>Human-readable error description (documented for 401/404).</w:t>
            </w:r>
          </w:p>
        </w:tc>
      </w:tr>
      <w:tr>
        <w:tc>
          <w:tcPr>
            <w:tcW w:type="dxa" w:w="2880"/>
          </w:tcPr>
          <w:p>
            <w:r>
              <w:t>error</w:t>
            </w:r>
          </w:p>
        </w:tc>
        <w:tc>
          <w:tcPr>
            <w:tcW w:type="dxa" w:w="2880"/>
          </w:tcPr>
          <w:p>
            <w:r>
              <w:t>string</w:t>
            </w:r>
          </w:p>
        </w:tc>
        <w:tc>
          <w:tcPr>
            <w:tcW w:type="dxa" w:w="2880"/>
          </w:tcPr>
          <w:p>
            <w:r>
              <w:t>Error identifier/details (documented for 401/404).</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'https://api.centralstationcrm.net/api/people/123/assis/456' \</w:t>
        <w:br/>
        <w:t xml:space="preserve"> --header 'Content-Type: application/json' \</w:t>
        <w:br/>
        <w:t xml:space="preserve"> --data '{</w:t>
        <w:br/>
        <w:t xml:space="preserve"> "assi": {</w:t>
        <w:br/>
        <w:t xml:space="preserve"> "name": "Alex Assistant",</w:t>
        <w:br/>
        <w:t xml:space="preserve"> "email": "alex.assistant@example.com",</w:t>
        <w:br/>
        <w:t xml:space="preserve"> "tel": "+1-555-0100",</w:t>
        <w:br/>
        <w:t xml:space="preserve"> "primary": true</w:t>
        <w:br/>
        <w:t xml:space="preserve">    }</w:t>
        <w:br/>
        <w:t xml:space="preserve">  }'</w:t>
      </w:r>
    </w:p>
    <w:p>
      <w:pPr>
        <w:pStyle w:val="Heading3"/>
      </w:pPr>
      <w:r>
        <w:t>Notes</w:t>
      </w:r>
    </w:p>
    <w:p>
      <w:pPr>
        <w:pStyle w:val="ListBullet"/>
      </w:pPr>
      <w:r>
        <w:t>The request body must be JSON with a top-level assi object.</w:t>
      </w:r>
    </w:p>
    <w:p>
      <w:pPr>
        <w:pStyle w:val="ListBullet"/>
      </w:pPr>
      <w:r>
        <w:t>Only assi.name is explicitly marked as required in the body.</w:t>
      </w:r>
    </w:p>
    <w:p>
      <w:pPr>
        <w:pStyle w:val="Heading3"/>
      </w:pPr>
      <w:r>
        <w:t>Related assi actions</w:t>
      </w:r>
    </w:p>
    <w:p>
      <w:pPr>
        <w:pStyle w:val="ListBullet"/>
      </w:pPr>
      <w:r>
        <w:t>[POST] Create an Assi for a Person — /people/{{PERSON_ID}}/assis</w:t>
      </w:r>
    </w:p>
    <w:p>
      <w:pPr>
        <w:pStyle w:val="ListBullet"/>
      </w:pPr>
      <w:r>
        <w:t>[GET] Retrieve a Person’s Assistent (Assi) — /people/{{PERSON_ID}}/assis/{{ID}}</w:t>
      </w:r>
    </w:p>
    <w:p>
      <w:pPr>
        <w:pStyle w:val="ListBullet"/>
      </w:pPr>
      <w:r>
        <w:t>[DELETE] Destroy a Person’s Assi — /people/{{PERSON_ID}}/assis/{{ID}}</w:t>
      </w:r>
    </w:p>
    <w:p>
      <w:r>
        <w:br w:type="page"/>
      </w:r>
    </w:p>
    <w:p>
      <w:pPr>
        <w:pStyle w:val="Heading2"/>
      </w:pPr>
      <w:r>
        <w:t>156. [DELETE] Destroy a Person’s Assi</w:t>
      </w:r>
    </w:p>
    <w:p>
      <w:r>
        <w:rPr>
          <w:b/>
        </w:rPr>
        <w:t xml:space="preserve">Endpoint: </w:t>
      </w:r>
      <w:r>
        <w:rPr>
          <w:rFonts w:ascii="Courier New" w:hAnsi="Courier New"/>
          <w:sz w:val="18"/>
        </w:rPr>
        <w:t>/people/{{PERSON_ID}}/assis/{{ID}}</w:t>
      </w:r>
    </w:p>
    <w:p>
      <w:pPr>
        <w:pStyle w:val="Heading3"/>
      </w:pPr>
      <w:r>
        <w:t>Prerequisites</w:t>
      </w:r>
    </w:p>
    <w:p>
      <w:pPr>
        <w:pStyle w:val="ListBullet"/>
      </w:pPr>
      <w:r>
        <w:t>Must have access to the specified person and permission to delete the assi</w:t>
      </w:r>
    </w:p>
    <w:p>
      <w:pPr>
        <w:pStyle w:val="Heading3"/>
      </w:pPr>
      <w:r>
        <w:t>Method</w:t>
      </w:r>
    </w:p>
    <w:p>
      <w:r>
        <w:t>DELETE</w:t>
      </w:r>
    </w:p>
    <w:p>
      <w:pPr>
        <w:pStyle w:val="Heading3"/>
      </w:pPr>
      <w:r>
        <w:t>URL</w:t>
      </w:r>
    </w:p>
    <w:p>
      <w:r>
        <w:t>https://api.centralstationcrm.net/api/people/{{person_id}}/assis/{{id}}</w:t>
      </w:r>
    </w:p>
    <w:p>
      <w:pPr>
        <w:pStyle w:val="Heading3"/>
      </w:pPr>
      <w:r>
        <w:t>Description</w:t>
      </w:r>
    </w:p>
    <w:p>
      <w:r>
        <w:t>Deletes (“destroys”) a specific assi that belongs to a specified person.</w:t>
      </w:r>
    </w:p>
    <w:p>
      <w:pPr>
        <w:pStyle w:val="Heading3"/>
      </w:pPr>
      <w:r>
        <w:t>Enforcement Rules</w:t>
      </w:r>
    </w:p>
    <w:p>
      <w:pPr>
        <w:pStyle w:val="ListBullet"/>
      </w:pPr>
      <w:r>
        <w:t>The person_id path parameter must always be present and must be a non-empty integer.</w:t>
      </w:r>
    </w:p>
    <w:p>
      <w:pPr>
        <w:pStyle w:val="ListBullet"/>
      </w:pPr>
      <w:r>
        <w:t>The id path parameter must always be present and must be a non-empty integer.</w:t>
      </w:r>
    </w:p>
    <w:p>
      <w:pPr>
        <w:pStyle w:val="ListBullet"/>
      </w:pPr>
      <w:r>
        <w:t>Always construct the path as /people/{{person_id}}/assis/{{id}}.</w:t>
      </w:r>
    </w:p>
    <w:p>
      <w:pPr>
        <w:pStyle w:val="ListBullet"/>
      </w:pPr>
      <w:r>
        <w:t>Do not call the API with missing or empty path parameters (e.g., avoid /people//assis/ or /people/{{person_id}}/assis/).</w:t>
      </w:r>
    </w:p>
    <w:p>
      <w:pPr>
        <w:pStyle w:val="ListBullet"/>
      </w:pPr>
      <w:r>
        <w:t>Do not infer or guess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/people/123/assis/456</w:t>
      </w:r>
    </w:p>
    <w:p>
      <w:pPr>
        <w:pStyle w:val="Heading3"/>
      </w:pPr>
      <w:r>
        <w:t>Invalid Examples</w:t>
      </w:r>
    </w:p>
    <w:p>
      <w:r>
        <w:rPr>
          <w:b/>
          <w:color w:val="666666"/>
          <w:sz w:val="16"/>
        </w:rPr>
        <w:t>[http]</w:t>
      </w:r>
    </w:p>
    <w:p>
      <w:pPr>
        <w:shd w:fill="F2F2F2" w:val="clear"/>
      </w:pPr>
      <w:r>
        <w:rPr>
          <w:rFonts w:ascii="Courier New" w:hAnsi="Courier New"/>
          <w:sz w:val="17"/>
        </w:rPr>
        <w:t>/people//assis/456</w:t>
        <w:br/>
        <w:t>/people/123/assis/</w:t>
        <w:br/>
        <w:t>/people/123/assis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person_id</w:t>
            </w:r>
          </w:p>
        </w:tc>
        <w:tc>
          <w:tcPr>
            <w:tcW w:type="dxa" w:w="2880"/>
          </w:tcPr>
          <w:p>
            <w:r>
              <w:t>integer</w:t>
            </w:r>
          </w:p>
        </w:tc>
        <w:tc>
          <w:tcPr>
            <w:tcW w:type="dxa" w:w="2880"/>
          </w:tcPr>
          <w:p>
            <w:r>
              <w:t>ID of the person the assi belongs to.</w:t>
            </w:r>
          </w:p>
        </w:tc>
      </w:tr>
      <w:tr>
        <w:tc>
          <w:tcPr>
            <w:tcW w:type="dxa" w:w="2880"/>
          </w:tcPr>
          <w:p>
            <w:r>
              <w:t>id</w:t>
            </w:r>
          </w:p>
        </w:tc>
        <w:tc>
          <w:tcPr>
            <w:tcW w:type="dxa" w:w="2880"/>
          </w:tcPr>
          <w:p>
            <w:r>
              <w:t>integer</w:t>
            </w:r>
          </w:p>
        </w:tc>
        <w:tc>
          <w:tcPr>
            <w:tcW w:type="dxa" w:w="2880"/>
          </w:tcPr>
          <w:p>
            <w:r>
              <w:t>ID of the assi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"message": "assi deleted"</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"not found",</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"message":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message</w:t>
            </w:r>
          </w:p>
        </w:tc>
        <w:tc>
          <w:tcPr>
            <w:tcW w:type="dxa" w:w="2880"/>
          </w:tcPr>
          <w:p>
            <w:r>
              <w:t>string</w:t>
            </w:r>
          </w:p>
        </w:tc>
        <w:tc>
          <w:tcPr>
            <w:tcW w:type="dxa" w:w="2880"/>
          </w:tcPr>
          <w:p>
            <w:r>
              <w:t>Present on success (per docs: “assi deleted”).</w:t>
            </w:r>
          </w:p>
        </w:tc>
      </w:tr>
      <w:tr>
        <w:tc>
          <w:tcPr>
            <w:tcW w:type="dxa" w:w="2880"/>
          </w:tcPr>
          <w:p>
            <w:r>
              <w:t>description</w:t>
            </w:r>
          </w:p>
        </w:tc>
        <w:tc>
          <w:tcPr>
            <w:tcW w:type="dxa" w:w="2880"/>
          </w:tcPr>
          <w:p>
            <w:r>
              <w:t>string</w:t>
            </w:r>
          </w:p>
        </w:tc>
        <w:tc>
          <w:tcPr>
            <w:tcW w:type="dxa" w:w="2880"/>
          </w:tcPr>
          <w:p>
            <w:r>
              <w:t>Error description (e.g., “not authorized”, “not found”).</w:t>
            </w:r>
          </w:p>
        </w:tc>
      </w:tr>
      <w:tr>
        <w:tc>
          <w:tcPr>
            <w:tcW w:type="dxa" w:w="2880"/>
          </w:tcPr>
          <w:p>
            <w:r>
              <w:t>error</w:t>
            </w:r>
          </w:p>
        </w:tc>
        <w:tc>
          <w:tcPr>
            <w:tcW w:type="dxa" w:w="2880"/>
          </w:tcPr>
          <w:p>
            <w:r>
              <w:t>string</w:t>
            </w:r>
          </w:p>
        </w:tc>
        <w:tc>
          <w:tcPr>
            <w:tcW w:type="dxa" w:w="2880"/>
          </w:tcPr>
          <w:p>
            <w:r>
              <w:t>Error identifier/details string.</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'https://api.centralstationcrm.net/api/people/123/assis/456'</w:t>
      </w:r>
    </w:p>
    <w:p>
      <w:pPr>
        <w:pStyle w:val="Heading3"/>
      </w:pPr>
      <w:r>
        <w:t>Error Handling</w:t>
      </w:r>
    </w:p>
    <w:p>
      <w:pPr>
        <w:pStyle w:val="ListBullet"/>
      </w:pPr>
      <w:r>
        <w:t>401 Unauthorized: Returned when the client is not authorized. Response includes description and error.</w:t>
      </w:r>
    </w:p>
    <w:p>
      <w:pPr>
        <w:pStyle w:val="ListBullet"/>
      </w:pPr>
      <w:r>
        <w:t>404 Not Found: Returned when the specified resource cannot be found. Response includes description and error.</w:t>
      </w:r>
    </w:p>
    <w:p>
      <w:pPr>
        <w:pStyle w:val="ListBullet"/>
      </w:pPr>
      <w:r>
        <w:t>500 Internal Server Error: Returned on internal server errors.</w:t>
      </w:r>
    </w:p>
    <w:p>
      <w:pPr>
        <w:pStyle w:val="Heading3"/>
      </w:pPr>
      <w:r>
        <w:t>Related assi actions</w:t>
      </w:r>
    </w:p>
    <w:p>
      <w:pPr>
        <w:pStyle w:val="ListBullet"/>
      </w:pPr>
      <w:r>
        <w:t>[POST] Create an Assi for a Person — /people/{{PERSON_ID}}/assis</w:t>
      </w:r>
    </w:p>
    <w:p>
      <w:pPr>
        <w:pStyle w:val="ListBullet"/>
      </w:pPr>
      <w:r>
        <w:t>[GET] Retrieve a Person’s Assistent (Assi) — /people/{{PERSON_ID}}/assis/{{ID}}</w:t>
      </w:r>
    </w:p>
    <w:p>
      <w:pPr>
        <w:pStyle w:val="ListBullet"/>
      </w:pPr>
      <w:r>
        <w:t>[PUT] Update a Person’s Assi — /people/{{PERSON_ID}}/assis/{{ID}}</w:t>
      </w:r>
    </w:p>
    <w:p>
      <w:r>
        <w:br w:type="page"/>
      </w:r>
    </w:p>
    <w:p>
      <w:pPr>
        <w:pStyle w:val="Heading2"/>
      </w:pPr>
      <w:r>
        <w:t>157. [DELETE] Delete an Attachment</w:t>
      </w:r>
    </w:p>
    <w:p>
      <w:r>
        <w:rPr>
          <w:b/>
        </w:rPr>
        <w:t xml:space="preserve">Endpoint: </w:t>
      </w:r>
      <w:r>
        <w:rPr>
          <w:rFonts w:ascii="Courier New" w:hAnsi="Courier New"/>
          <w:sz w:val="18"/>
        </w:rPr>
        <w:t>/attachments/{{id}}</w:t>
      </w:r>
    </w:p>
    <w:p>
      <w:pPr>
        <w:pStyle w:val="Heading3"/>
      </w:pPr>
      <w:r>
        <w:t>Method</w:t>
      </w:r>
    </w:p>
    <w:p>
      <w:r>
        <w:t>DELETE</w:t>
      </w:r>
    </w:p>
    <w:p>
      <w:pPr>
        <w:pStyle w:val="Heading3"/>
      </w:pPr>
      <w:r>
        <w:t>URL</w:t>
      </w:r>
    </w:p>
    <w:p>
      <w:r>
        <w:t>https://api.centralstationcrm.net/api/attachments/{{id}}</w:t>
      </w:r>
    </w:p>
    <w:p>
      <w:pPr>
        <w:pStyle w:val="Heading3"/>
      </w:pPr>
      <w:r>
        <w:t>Description</w:t>
      </w:r>
    </w:p>
    <w:p>
      <w:r>
        <w:t>Deletes an attachment by its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/attachments// or /attachments/).</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/attachments/att_123</w:t>
        <w:br/>
        <w:t>/attachments/9f2c1b7a-3c1d-4a8c-9d1a-0b2c3d4e5f6a</w:t>
      </w:r>
    </w:p>
    <w:p>
      <w:pPr>
        <w:pStyle w:val="Heading3"/>
      </w:pPr>
      <w:r>
        <w:t>Invalid Examples</w:t>
      </w:r>
    </w:p>
    <w:p>
      <w:r>
        <w:rPr>
          <w:b/>
          <w:color w:val="666666"/>
          <w:sz w:val="16"/>
        </w:rPr>
        <w:t>[http]</w:t>
      </w:r>
    </w:p>
    <w:p>
      <w:pPr>
        <w:shd w:fill="F2F2F2" w:val="clear"/>
      </w:pPr>
      <w:r>
        <w:rPr>
          <w:rFonts w:ascii="Courier New" w:hAnsi="Courier New"/>
          <w:sz w:val="17"/>
        </w:rPr>
        <w:t>/attachments//</w:t>
        <w:br/>
        <w:t>/attachments/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Attachment identifier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to attachment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"attachment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w:t>
            </w:r>
          </w:p>
        </w:tc>
        <w:tc>
          <w:tcPr>
            <w:tcW w:type="dxa" w:w="2880"/>
          </w:tcPr>
          <w:p>
            <w:r>
              <w:t>string</w:t>
            </w:r>
          </w:p>
        </w:tc>
        <w:tc>
          <w:tcPr>
            <w:tcW w:type="dxa" w:w="2880"/>
          </w:tcPr>
          <w:p>
            <w:r>
              <w:t>Deletion result status (success response)</w:t>
            </w:r>
          </w:p>
        </w:tc>
      </w:tr>
      <w:tr>
        <w:tc>
          <w:tcPr>
            <w:tcW w:type="dxa" w:w="2880"/>
          </w:tcPr>
          <w:p>
            <w:r>
              <w:t>description</w:t>
            </w:r>
          </w:p>
        </w:tc>
        <w:tc>
          <w:tcPr>
            <w:tcW w:type="dxa" w:w="2880"/>
          </w:tcPr>
          <w:p>
            <w:r>
              <w:t>string</w:t>
            </w:r>
          </w:p>
        </w:tc>
        <w:tc>
          <w:tcPr>
            <w:tcW w:type="dxa" w:w="2880"/>
          </w:tcPr>
          <w:p>
            <w:r>
              <w:t>Error description (401 response)</w:t>
            </w:r>
          </w:p>
        </w:tc>
      </w:tr>
      <w:tr>
        <w:tc>
          <w:tcPr>
            <w:tcW w:type="dxa" w:w="2880"/>
          </w:tcPr>
          <w:p>
            <w:r>
              <w:t>error</w:t>
            </w:r>
          </w:p>
        </w:tc>
        <w:tc>
          <w:tcPr>
            <w:tcW w:type="dxa" w:w="2880"/>
          </w:tcPr>
          <w:p>
            <w:r>
              <w:t>string</w:t>
            </w:r>
          </w:p>
        </w:tc>
        <w:tc>
          <w:tcPr>
            <w:tcW w:type="dxa" w:w="2880"/>
          </w:tcPr>
          <w:p>
            <w:r>
              <w:t>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'https://api.centralstationcrm.net/api/attachments/{{id}}'</w:t>
      </w:r>
    </w:p>
    <w:p>
      <w:pPr>
        <w:pStyle w:val="Heading3"/>
      </w:pPr>
      <w:r>
        <w:t>Error Handling</w:t>
      </w:r>
    </w:p>
    <w:p>
      <w:pPr>
        <w:pStyle w:val="ListBullet"/>
      </w:pPr>
      <w:r>
        <w:t>401 Unauthorized: Not authorized to perform the deletion.</w:t>
      </w:r>
    </w:p>
    <w:p>
      <w:pPr>
        <w:pStyle w:val="ListBullet"/>
      </w:pPr>
      <w:r>
        <w:t>403 Forbidden: Access to the attachment is forbidden.</w:t>
      </w:r>
    </w:p>
    <w:p>
      <w:pPr>
        <w:pStyle w:val="ListBullet"/>
      </w:pPr>
      <w:r>
        <w:t>404 Not Found: Attachment with the given id was not found.</w:t>
      </w:r>
    </w:p>
    <w:p>
      <w:pPr>
        <w:pStyle w:val="ListBullet"/>
      </w:pPr>
      <w:r>
        <w:t>500 Internal Server Error: Internal server error occurred while processing the deletion.</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r>
        <w:br w:type="page"/>
      </w:r>
    </w:p>
    <w:p>
      <w:pPr>
        <w:pStyle w:val="Heading2"/>
      </w:pPr>
      <w:r>
        <w:t>158. [GET] Get Attachments Totals (Count and Total Size)</w:t>
      </w:r>
    </w:p>
    <w:p>
      <w:r>
        <w:rPr>
          <w:b/>
        </w:rPr>
        <w:t xml:space="preserve">Endpoint: </w:t>
      </w:r>
      <w:r>
        <w:rPr>
          <w:rFonts w:ascii="Courier New" w:hAnsi="Courier New"/>
          <w:sz w:val="18"/>
        </w:rPr>
        <w:t>/api/attachments/count</w:t>
      </w:r>
    </w:p>
    <w:p>
      <w:pPr>
        <w:pStyle w:val="Heading3"/>
      </w:pPr>
      <w:r>
        <w:t>Method</w:t>
      </w:r>
    </w:p>
    <w:p>
      <w:r>
        <w:t>GET</w:t>
      </w:r>
    </w:p>
    <w:p>
      <w:pPr>
        <w:pStyle w:val="Heading3"/>
      </w:pPr>
      <w:r>
        <w:t>URL</w:t>
      </w:r>
    </w:p>
    <w:p>
      <w:r>
        <w:t>https://api.centralstationcrm.net/api/attachments/count</w:t>
      </w:r>
    </w:p>
    <w:p>
      <w:pPr>
        <w:pStyle w:val="Heading3"/>
      </w:pPr>
      <w:r>
        <w:t>Description</w:t>
      </w:r>
    </w:p>
    <w:p>
      <w:r>
        <w:t>Retrieves aggregate attachment statistics, including the total number of attachment entries and their combined total file size.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"total_entries": 123,</w:t>
        <w:br/>
        <w:t xml:space="preserve"> "total_size": 987654321</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"not_authorized"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"internal_error"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total_entries</w:t>
            </w:r>
          </w:p>
        </w:tc>
        <w:tc>
          <w:tcPr>
            <w:tcW w:type="dxa" w:w="2880"/>
          </w:tcPr>
          <w:p>
            <w:r>
              <w:t>integer</w:t>
            </w:r>
          </w:p>
        </w:tc>
        <w:tc>
          <w:tcPr>
            <w:tcW w:type="dxa" w:w="2880"/>
          </w:tcPr>
          <w:p>
            <w:r>
              <w:t>Total number of attachment entries.</w:t>
            </w:r>
          </w:p>
        </w:tc>
      </w:tr>
      <w:tr>
        <w:tc>
          <w:tcPr>
            <w:tcW w:type="dxa" w:w="2880"/>
          </w:tcPr>
          <w:p>
            <w:r>
              <w:t>total_size</w:t>
            </w:r>
          </w:p>
        </w:tc>
        <w:tc>
          <w:tcPr>
            <w:tcW w:type="dxa" w:w="2880"/>
          </w:tcPr>
          <w:p>
            <w:r>
              <w:t>integer</w:t>
            </w:r>
          </w:p>
        </w:tc>
        <w:tc>
          <w:tcPr>
            <w:tcW w:type="dxa" w:w="2880"/>
          </w:tcPr>
          <w:p>
            <w:r>
              <w:t>Combined total size of all attachments (units not specified in the source documentation).</w:t>
            </w:r>
          </w:p>
        </w:tc>
      </w:tr>
      <w:tr>
        <w:tc>
          <w:tcPr>
            <w:tcW w:type="dxa" w:w="2880"/>
          </w:tcPr>
          <w:p>
            <w:r>
              <w:t>description</w:t>
            </w:r>
          </w:p>
        </w:tc>
        <w:tc>
          <w:tcPr>
            <w:tcW w:type="dxa" w:w="2880"/>
          </w:tcPr>
          <w:p>
            <w:r>
              <w:t>string</w:t>
            </w:r>
          </w:p>
        </w:tc>
        <w:tc>
          <w:tcPr>
            <w:tcW w:type="dxa" w:w="2880"/>
          </w:tcPr>
          <w:p>
            <w:r>
              <w:t>(401 only) Human-readable description of the authorization error.</w:t>
            </w:r>
          </w:p>
        </w:tc>
      </w:tr>
      <w:tr>
        <w:tc>
          <w:tcPr>
            <w:tcW w:type="dxa" w:w="2880"/>
          </w:tcPr>
          <w:p>
            <w:r>
              <w:t>error</w:t>
            </w:r>
          </w:p>
        </w:tc>
        <w:tc>
          <w:tcPr>
            <w:tcW w:type="dxa" w:w="2880"/>
          </w:tcPr>
          <w:p>
            <w:r>
              <w:t>string</w:t>
            </w:r>
          </w:p>
        </w:tc>
        <w:tc>
          <w:tcPr>
            <w:tcW w:type="dxa" w:w="2880"/>
          </w:tcPr>
          <w:p>
            <w:r>
              <w:t>Error identifier/message returned by the API (e.g., authorization or internal error).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'https://api.centralstationcrm.net/api/attachments/count'</w:t>
      </w:r>
    </w:p>
    <w:p>
      <w:pPr>
        <w:pStyle w:val="Heading3"/>
      </w:pPr>
      <w:r>
        <w:t>Error Handling</w:t>
      </w:r>
    </w:p>
    <w:p>
      <w:pPr>
        <w:pStyle w:val="ListBullet"/>
      </w:pPr>
      <w:r>
        <w:t>401 Unauthorized: Returned when the client is not authorized.</w:t>
      </w:r>
    </w:p>
    <w:p>
      <w:pPr>
        <w:pStyle w:val="ListBullet"/>
      </w:pPr>
      <w:r>
        <w:t>500 Internal Server Error: Returned when an internal server error occurs.</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r>
        <w:br w:type="page"/>
      </w:r>
    </w:p>
    <w:p>
      <w:pPr>
        <w:pStyle w:val="Heading2"/>
      </w:pPr>
      <w:r>
        <w:t>159. [GET] List a Protocol’s Attachments (for a Company)</w:t>
      </w:r>
    </w:p>
    <w:p>
      <w:r>
        <w:rPr>
          <w:b/>
        </w:rPr>
        <w:t xml:space="preserve">Endpoint: </w:t>
      </w:r>
      <w:r>
        <w:rPr>
          <w:rFonts w:ascii="Courier New" w:hAnsi="Courier New"/>
          <w:sz w:val="18"/>
        </w:rPr>
        <w:t>/companies/{{COMPANY_ID}}/protocols/{{PROTOCOL_ID}}/attachments</w:t>
      </w:r>
    </w:p>
    <w:p>
      <w:pPr>
        <w:pStyle w:val="Heading3"/>
      </w:pPr>
      <w:r>
        <w:t>Method</w:t>
      </w:r>
    </w:p>
    <w:p>
      <w:r>
        <w:t>GET</w:t>
      </w:r>
    </w:p>
    <w:p>
      <w:pPr>
        <w:pStyle w:val="Heading3"/>
      </w:pPr>
      <w:r>
        <w:t>URL</w:t>
      </w:r>
    </w:p>
    <w:p>
      <w:r>
        <w:t>https://api.centralstationcrm.net/api/companies/{{company_id}}/protocols/{{protocol_id}}/attachments</w:t>
      </w:r>
    </w:p>
    <w:p>
      <w:pPr>
        <w:pStyle w:val="Heading3"/>
      </w:pPr>
      <w:r>
        <w:t>Description</w:t>
      </w:r>
    </w:p>
    <w:p>
      <w:r>
        <w:t>Retrieves all attachments for a specific protocol within a company. The documentation notes: “Use /api/protocols/{protocol_id}/attachments instead”.</w:t>
      </w:r>
    </w:p>
    <w:p>
      <w:pPr>
        <w:pStyle w:val="Heading3"/>
      </w:pPr>
      <w:r>
        <w:t>Enforcement Rules</w:t>
      </w:r>
    </w:p>
    <w:p>
      <w:pPr>
        <w:pStyle w:val="ListBullet"/>
      </w:pPr>
      <w:r>
        <w:t>The company_id path parameter must always be present.</w:t>
      </w:r>
    </w:p>
    <w:p>
      <w:pPr>
        <w:pStyle w:val="ListBullet"/>
      </w:pPr>
      <w:r>
        <w:t>The protocol_id path parameter must always be present.</w:t>
      </w:r>
    </w:p>
    <w:p>
      <w:pPr>
        <w:pStyle w:val="ListBullet"/>
      </w:pPr>
      <w:r>
        <w:t>If the user provides company_id and/or protocol_id, use those values directly.</w:t>
      </w:r>
    </w:p>
    <w:p>
      <w:pPr>
        <w:pStyle w:val="ListBullet"/>
      </w:pPr>
      <w:r>
        <w:t>Do not call the API with missing or empty path parameters (e.g., avoid /companies//protocols//attachments).</w:t>
      </w:r>
    </w:p>
    <w:p>
      <w:pPr>
        <w:pStyle w:val="ListBullet"/>
      </w:pPr>
      <w:r>
        <w:t>Always construct the path as /companies/{{company_id}}/protocols/{{protocol_id}}/attachments, where {{company_id}} and {{protocol_id}} are non-empty.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/companies/123/protocols/456/attachments</w:t>
      </w:r>
    </w:p>
    <w:p>
      <w:pPr>
        <w:pStyle w:val="Heading3"/>
      </w:pPr>
      <w:r>
        <w:t>Invalid Examples</w:t>
      </w:r>
    </w:p>
    <w:p>
      <w:r>
        <w:rPr>
          <w:b/>
          <w:color w:val="666666"/>
          <w:sz w:val="16"/>
        </w:rPr>
        <w:t>[http]</w:t>
      </w:r>
    </w:p>
    <w:p>
      <w:pPr>
        <w:shd w:fill="F2F2F2" w:val="clear"/>
      </w:pPr>
      <w:r>
        <w:rPr>
          <w:rFonts w:ascii="Courier New" w:hAnsi="Courier New"/>
          <w:sz w:val="17"/>
        </w:rPr>
        <w:t>/companies//protocols/456/attachments</w:t>
        <w:br/>
        <w:t>/companies/123/protocols//attachments</w:t>
        <w:br/>
        <w:t>/companies/123/protocols/456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w:t>
            </w:r>
          </w:p>
        </w:tc>
      </w:tr>
      <w:tr>
        <w:tc>
          <w:tcPr>
            <w:tcW w:type="dxa" w:w="2880"/>
          </w:tcPr>
          <w:p>
            <w:r>
              <w:t>protocol_id</w:t>
            </w:r>
          </w:p>
        </w:tc>
        <w:tc>
          <w:tcPr>
            <w:tcW w:type="dxa" w:w="2880"/>
          </w:tcPr>
          <w:p>
            <w:r>
              <w:t>integer</w:t>
            </w:r>
          </w:p>
        </w:tc>
        <w:tc>
          <w:tcPr>
            <w:tcW w:type="dxa" w:w="2880"/>
          </w:tcPr>
          <w:p>
            <w:r>
              <w:t>Protocol ID.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Possible values (space-separated): user, attachment_category, comments. Use all to receive all includes. Example: "user attachment_category comments".</w:t>
            </w:r>
          </w:p>
        </w:tc>
      </w:tr>
      <w:tr>
        <w:tc>
          <w:tcPr>
            <w:tcW w:type="dxa" w:w="2880"/>
          </w:tcPr>
          <w:p>
            <w:r>
              <w:t>methods</w:t>
            </w:r>
          </w:p>
        </w:tc>
        <w:tc>
          <w:tcPr>
            <w:tcW w:type="dxa" w:w="2880"/>
          </w:tcPr>
          <w:p>
            <w:r>
              <w:t>string</w:t>
            </w:r>
          </w:p>
        </w:tc>
        <w:tc>
          <w:tcPr>
            <w:tcW w:type="dxa" w:w="2880"/>
          </w:tcPr>
          <w:p>
            <w:r>
              <w:t>Possible values (space-separated): responsible_user_natural_name, attachment_category_name. Use all to receive all methods. Example: "responsible_user_natural_name attachment_category_name".</w:t>
            </w:r>
          </w:p>
        </w:tc>
      </w:tr>
      <w:tr>
        <w:tc>
          <w:tcPr>
            <w:tcW w:type="dxa" w:w="2880"/>
          </w:tcPr>
          <w:p>
            <w:r>
              <w:t>perpage</w:t>
            </w:r>
          </w:p>
        </w:tc>
        <w:tc>
          <w:tcPr>
            <w:tcW w:type="dxa" w:w="2880"/>
          </w:tcPr>
          <w:p>
            <w:r>
              <w:t>integer</w:t>
            </w:r>
          </w:p>
        </w:tc>
        <w:tc>
          <w:tcPr>
            <w:tcW w:type="dxa" w:w="2880"/>
          </w:tcPr>
          <w:p>
            <w:r>
              <w:t>Elements per page. Maximum: 250. Example: 50.</w:t>
            </w:r>
          </w:p>
        </w:tc>
      </w:tr>
      <w:tr>
        <w:tc>
          <w:tcPr>
            <w:tcW w:type="dxa" w:w="2880"/>
          </w:tcPr>
          <w:p>
            <w:r>
              <w:t>page</w:t>
            </w:r>
          </w:p>
        </w:tc>
        <w:tc>
          <w:tcPr>
            <w:tcW w:type="dxa" w:w="2880"/>
          </w:tcPr>
          <w:p>
            <w:r>
              <w:t>integer</w:t>
            </w:r>
          </w:p>
        </w:tc>
        <w:tc>
          <w:tcPr>
            <w:tcW w:type="dxa" w:w="2880"/>
          </w:tcPr>
          <w:p>
            <w:r>
              <w:t>Retrieve records of the given page. Example: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456,</w:t>
        <w:br/>
        <w:t xml:space="preserve"> "filename": "proposal.pdf",</w:t>
        <w:br/>
        <w:t xml:space="preserve"> "content_type": "application/pdf",</w:t>
        <w:br/>
        <w:t xml:space="preserve"> "attachment_category_id": 12,</w:t>
        <w:br/>
        <w:t xml:space="preserve"> "id": "att_9f1c2d3e",</w:t>
        <w:br/>
        <w:t xml:space="preserve"> "account_id": 1001,</w:t>
        <w:br/>
        <w:t xml:space="preserve"> "user_id": 77,</w:t>
        <w:br/>
        <w:t xml:space="preserve"> "created_at": "2025-01-10T09:15:00Z",</w:t>
        <w:br/>
        <w:t xml:space="preserve"> "updated_at": "2025-01-10T09:15:00Z",</w:t>
        <w:br/>
        <w:t xml:space="preserve"> "attachment_category": {</w:t>
        <w:br/>
        <w:t xml:space="preserve"> "id": 12,</w:t>
        <w:br/>
        <w:t xml:space="preserve"> "name": "Contracts",</w:t>
        <w:br/>
        <w:t xml:space="preserve"> "created_at": "2024-12-01T08:00:00Z",</w:t>
        <w:br/>
        <w:t xml:space="preserve"> "updated_at": "2024-12-01T08:00:00Z"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"att_9f1c2d3e",</w:t>
        <w:br/>
        <w:t xml:space="preserve"> "user_id": 77,</w:t>
        <w:br/>
        <w:t xml:space="preserve"> "name": "Uploaded the signed version."</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"attachable not found",</w:t>
        <w:br/>
        <w:t xml:space="preserve"> "error": "attachable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Type of the object the attachment belongs to.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object.</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type of the file.</w:t>
            </w:r>
          </w:p>
        </w:tc>
      </w:tr>
      <w:tr>
        <w:tc>
          <w:tcPr>
            <w:tcW w:type="dxa" w:w="2880"/>
          </w:tcPr>
          <w:p>
            <w:r>
              <w:t>attachment.attachment_category_id</w:t>
            </w:r>
          </w:p>
        </w:tc>
        <w:tc>
          <w:tcPr>
            <w:tcW w:type="dxa" w:w="2880"/>
          </w:tcPr>
          <w:p>
            <w:r>
              <w:t>integer</w:t>
            </w:r>
          </w:p>
        </w:tc>
        <w:tc>
          <w:tcPr>
            <w:tcW w:type="dxa" w:w="2880"/>
          </w:tcPr>
          <w:p>
            <w:r>
              <w:t>Category ID; look up the attachment category using this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ID of the user associated with the attachment.</w:t>
            </w:r>
          </w:p>
        </w:tc>
      </w:tr>
      <w:tr>
        <w:tc>
          <w:tcPr>
            <w:tcW w:type="dxa" w:w="2880"/>
          </w:tcPr>
          <w:p>
            <w:r>
              <w:t>attachment.created_at</w:t>
            </w:r>
          </w:p>
        </w:tc>
        <w:tc>
          <w:tcPr>
            <w:tcW w:type="dxa" w:w="2880"/>
          </w:tcPr>
          <w:p>
            <w:r>
              <w:t>string</w:t>
            </w:r>
          </w:p>
        </w:tc>
        <w:tc>
          <w:tcPr>
            <w:tcW w:type="dxa" w:w="2880"/>
          </w:tcPr>
          <w:p>
            <w:r>
              <w:t>Timestamp when created.</w:t>
            </w:r>
          </w:p>
        </w:tc>
      </w:tr>
      <w:tr>
        <w:tc>
          <w:tcPr>
            <w:tcW w:type="dxa" w:w="2880"/>
          </w:tcPr>
          <w:p>
            <w:r>
              <w:t>attachment.updated_at</w:t>
            </w:r>
          </w:p>
        </w:tc>
        <w:tc>
          <w:tcPr>
            <w:tcW w:type="dxa" w:w="2880"/>
          </w:tcPr>
          <w:p>
            <w:r>
              <w:t>string</w:t>
            </w:r>
          </w:p>
        </w:tc>
        <w:tc>
          <w:tcPr>
            <w:tcW w:type="dxa" w:w="2880"/>
          </w:tcPr>
          <w:p>
            <w:r>
              <w:t>Timestamp when updated.</w:t>
            </w:r>
          </w:p>
        </w:tc>
      </w:tr>
      <w:tr>
        <w:tc>
          <w:tcPr>
            <w:tcW w:type="dxa" w:w="2880"/>
          </w:tcPr>
          <w:p>
            <w:r>
              <w:t>attachment.attachment_category</w:t>
            </w:r>
          </w:p>
        </w:tc>
        <w:tc>
          <w:tcPr>
            <w:tcW w:type="dxa" w:w="2880"/>
          </w:tcPr>
          <w:p>
            <w:r>
              <w:t>object</w:t>
            </w:r>
          </w:p>
        </w:tc>
        <w:tc>
          <w:tcPr>
            <w:tcW w:type="dxa" w:w="2880"/>
          </w:tcPr>
          <w:p>
            <w:r>
              <w:t>Attachment category object (if included).</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Timestamp when created.</w:t>
            </w:r>
          </w:p>
        </w:tc>
      </w:tr>
      <w:tr>
        <w:tc>
          <w:tcPr>
            <w:tcW w:type="dxa" w:w="2880"/>
          </w:tcPr>
          <w:p>
            <w:r>
              <w:t>attachment.attachment_category.updated_at</w:t>
            </w:r>
          </w:p>
        </w:tc>
        <w:tc>
          <w:tcPr>
            <w:tcW w:type="dxa" w:w="2880"/>
          </w:tcPr>
          <w:p>
            <w:r>
              <w:t>string</w:t>
            </w:r>
          </w:p>
        </w:tc>
        <w:tc>
          <w:tcPr>
            <w:tcW w:type="dxa" w:w="2880"/>
          </w:tcPr>
          <w:p>
            <w:r>
              <w:t>Timestamp when updated.</w:t>
            </w:r>
          </w:p>
        </w:tc>
      </w:tr>
      <w:tr>
        <w:tc>
          <w:tcPr>
            <w:tcW w:type="dxa" w:w="2880"/>
          </w:tcPr>
          <w:p>
            <w:r>
              <w:t>attachment.user</w:t>
            </w:r>
          </w:p>
        </w:tc>
        <w:tc>
          <w:tcPr>
            <w:tcW w:type="dxa" w:w="2880"/>
          </w:tcPr>
          <w:p>
            <w:r>
              <w:t>object</w:t>
            </w:r>
          </w:p>
        </w:tc>
        <w:tc>
          <w:tcPr>
            <w:tcW w:type="dxa" w:w="2880"/>
          </w:tcPr>
          <w:p>
            <w:r>
              <w:t>User object (if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Comments (if included).</w:t>
            </w:r>
          </w:p>
        </w:tc>
      </w:tr>
      <w:tr>
        <w:tc>
          <w:tcPr>
            <w:tcW w:type="dxa" w:w="2880"/>
          </w:tcPr>
          <w:p>
            <w:r>
              <w:t>attachment.comments[].attachable_type</w:t>
            </w:r>
          </w:p>
        </w:tc>
        <w:tc>
          <w:tcPr>
            <w:tcW w:type="dxa" w:w="2880"/>
          </w:tcPr>
          <w:p>
            <w:r>
              <w:t>string</w:t>
            </w:r>
          </w:p>
        </w:tc>
        <w:tc>
          <w:tcPr>
            <w:tcW w:type="dxa" w:w="2880"/>
          </w:tcPr>
          <w:p>
            <w:r>
              <w:t>Type of the object the comment belongs to.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comment’s attachable object.</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'https://api.centralstationcrm.net/api/companies/123/protocols/456/attachments?includes=user%20attachment_category%20comments&amp;perpage=50&amp;page=1'</w:t>
      </w:r>
    </w:p>
    <w:p>
      <w:pPr>
        <w:pStyle w:val="Heading3"/>
      </w:pPr>
      <w:r>
        <w:t>Example Usage</w:t>
      </w:r>
    </w:p>
    <w:p>
      <w:pPr>
        <w:pStyle w:val="Heading3"/>
      </w:pPr>
      <w:r>
        <w:t>Example 1: Retrieve attachments with all includes</w:t>
      </w:r>
    </w:p>
    <w:p>
      <w:r>
        <w:rPr>
          <w:b/>
          <w:color w:val="666666"/>
          <w:sz w:val="16"/>
        </w:rPr>
        <w:t>[bash]</w:t>
      </w:r>
    </w:p>
    <w:p>
      <w:pPr>
        <w:shd w:fill="F2F2F2" w:val="clear"/>
      </w:pPr>
      <w:r>
        <w:rPr>
          <w:rFonts w:ascii="Courier New" w:hAnsi="Courier New"/>
          <w:sz w:val="17"/>
        </w:rPr>
        <w:t>curl -i --location \</w:t>
        <w:br/>
        <w:t xml:space="preserve"> 'https://api.centralstationcrm.net/api/companies/123/protocols/456/attachments?includes=all'</w:t>
      </w:r>
    </w:p>
    <w:p>
      <w:pPr>
        <w:pStyle w:val="Heading3"/>
      </w:pPr>
      <w:r>
        <w:t>Example 2: Request computed methods</w:t>
      </w:r>
    </w:p>
    <w:p>
      <w:r>
        <w:rPr>
          <w:b/>
          <w:color w:val="666666"/>
          <w:sz w:val="16"/>
        </w:rPr>
        <w:t>[bash]</w:t>
      </w:r>
    </w:p>
    <w:p>
      <w:pPr>
        <w:shd w:fill="F2F2F2" w:val="clear"/>
      </w:pPr>
      <w:r>
        <w:rPr>
          <w:rFonts w:ascii="Courier New" w:hAnsi="Courier New"/>
          <w:sz w:val="17"/>
        </w:rPr>
        <w:t>curl -i --location \</w:t>
        <w:br/>
        <w:t xml:space="preserve"> 'https://api.centralstationcrm.net/api/companies/123/protocols/456/attachments?methods=responsible_user_natural_name%20attachment_category_name'</w:t>
      </w:r>
    </w:p>
    <w:p>
      <w:pPr>
        <w:pStyle w:val="Heading3"/>
      </w:pPr>
      <w:r>
        <w:t>Notes</w:t>
      </w:r>
    </w:p>
    <w:p>
      <w:pPr>
        <w:pStyle w:val="ListBullet"/>
      </w:pPr>
      <w:r>
        <w:t>The documentation explicitly states: Use /api/protocols/{protocol_id}/attachments instead (an alternative endpoint not provided in the scraped content).</w:t>
      </w:r>
    </w:p>
    <w:p>
      <w:pPr>
        <w:pStyle w:val="Heading3"/>
      </w:pPr>
      <w:r>
        <w:t>Related protocolAttachments actions</w:t>
      </w:r>
    </w:p>
    <w:p>
      <w:pPr>
        <w:pStyle w:val="ListBullet"/>
      </w:pPr>
      <w:r>
        <w:t>[GET] List a Protocol’s Attachments (in a Project) — /projects/{{PROJECT_ID}}/protocols/{{PROTOCOL_ID}}/attachments</w:t>
      </w:r>
    </w:p>
    <w:p>
      <w:pPr>
        <w:pStyle w:val="ListBullet"/>
      </w:pPr>
      <w:r>
        <w:t>[GET] List a Protocol’s Attachments — /protocols/{{PROTOCOL_ID}}/attachments</w:t>
      </w:r>
    </w:p>
    <w:p>
      <w:pPr>
        <w:pStyle w:val="ListBullet"/>
      </w:pPr>
      <w:r>
        <w:t>[GET] Search a Protocol’s Attachments in a Project — /projects/{{PROJECT_ID}}/protocols/{{PROTOCOL_ID}}/attachments/search</w:t>
      </w:r>
    </w:p>
    <w:p>
      <w:pPr>
        <w:pStyle w:val="ListBullet"/>
      </w:pPr>
      <w:r>
        <w:t>[DELETE] Delete a Protocol Attachment — /protocols/{{PROTOCOL_ID}}/attachments/{{ID}}</w:t>
      </w:r>
    </w:p>
    <w:p>
      <w:r>
        <w:br w:type="page"/>
      </w:r>
    </w:p>
    <w:p>
      <w:pPr>
        <w:pStyle w:val="Heading2"/>
      </w:pPr>
      <w:r>
        <w:t>160. [POST] Create a Company's Protocol Attachment</w:t>
      </w:r>
    </w:p>
    <w:p>
      <w:r>
        <w:rPr>
          <w:b/>
        </w:rPr>
        <w:t xml:space="preserve">Endpoint: </w:t>
      </w:r>
      <w:r>
        <w:rPr>
          <w:rFonts w:ascii="Courier New" w:hAnsi="Courier New"/>
          <w:sz w:val="18"/>
        </w:rPr>
        <w:t>/companies/{{COMPANY_ID}}/protocols/{{PROTOCOL_ID}}/attachments</w:t>
      </w:r>
    </w:p>
    <w:p>
      <w:pPr>
        <w:pStyle w:val="Heading3"/>
      </w:pPr>
      <w:r>
        <w:t>Prerequisites</w:t>
      </w:r>
    </w:p>
    <w:p>
      <w:pPr>
        <w:pStyle w:val="ListBullet"/>
      </w:pPr>
      <w:r>
        <w:t>You must have access to the target company and protocol.</w:t>
      </w:r>
    </w:p>
    <w:p>
      <w:pPr>
        <w:pStyle w:val="ListBullet"/>
      </w:pPr>
      <w:r>
        <w:t>You must have enough storage space available (the API may return 507 if not).</w:t>
      </w:r>
    </w:p>
    <w:p>
      <w:pPr>
        <w:pStyle w:val="Heading3"/>
      </w:pPr>
      <w:r>
        <w:t>Method</w:t>
      </w:r>
    </w:p>
    <w:p>
      <w:r>
        <w:t>POST</w:t>
      </w:r>
    </w:p>
    <w:p>
      <w:pPr>
        <w:pStyle w:val="Heading3"/>
      </w:pPr>
      <w:r>
        <w:t>URL</w:t>
      </w:r>
    </w:p>
    <w:p>
      <w:r>
        <w:t>https://api.centralstationcrm.net/api/companies/{{company_id}}/protocols/{{protocol_id}}/attachments</w:t>
      </w:r>
    </w:p>
    <w:p>
      <w:pPr>
        <w:pStyle w:val="Heading3"/>
      </w:pPr>
      <w:r>
        <w:t>Description</w:t>
      </w:r>
    </w:p>
    <w:p>
      <w:r>
        <w:t>Creates an attachment for a specific protocol within a company. The request uploads a file payload as Base64 and can optionally include related resources (“includes”) and computed fields (“methods”) in the response.</w:t>
      </w:r>
    </w:p>
    <w:p>
      <w:pPr>
        <w:pStyle w:val="Heading3"/>
      </w:pPr>
      <w:r>
        <w:t>Enforcement Rules</w:t>
      </w:r>
    </w:p>
    <w:p>
      <w:pPr>
        <w:pStyle w:val="ListBullet"/>
      </w:pPr>
      <w:r>
        <w:t>The company_id path parameter must always be present.</w:t>
      </w:r>
    </w:p>
    <w:p>
      <w:pPr>
        <w:pStyle w:val="ListBullet"/>
      </w:pPr>
      <w:r>
        <w:t>The protocol_id path parameter must always be present.</w:t>
      </w:r>
    </w:p>
    <w:p>
      <w:pPr>
        <w:pStyle w:val="ListBullet"/>
      </w:pPr>
      <w:r>
        <w:t>Always construct the path as /companies/{{company_id}}/protocols/{{protocol_id}}/attachments, where both path parameters are non-empty.</w:t>
      </w:r>
    </w:p>
    <w:p>
      <w:pPr>
        <w:pStyle w:val="ListBullet"/>
      </w:pPr>
      <w:r>
        <w:t>Do not call the API with missing or empty path parameters (e.g., avoid /companies//protocols//attachments).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Documentation note: the description mentions “Use /api/protocols/{protocol_id}/attachments instead”, but this action documents the company-scoped endpoint as scraped.</w:t>
      </w:r>
    </w:p>
    <w:p>
      <w:pPr>
        <w:pStyle w:val="Heading3"/>
      </w:pPr>
      <w:r>
        <w:t>Valid Examples</w:t>
      </w:r>
    </w:p>
    <w:p>
      <w:r>
        <w:rPr>
          <w:b/>
          <w:color w:val="666666"/>
          <w:sz w:val="16"/>
        </w:rPr>
        <w:t>[http]</w:t>
      </w:r>
    </w:p>
    <w:p>
      <w:pPr>
        <w:shd w:fill="F2F2F2" w:val="clear"/>
      </w:pPr>
      <w:r>
        <w:rPr>
          <w:rFonts w:ascii="Courier New" w:hAnsi="Courier New"/>
          <w:sz w:val="17"/>
        </w:rPr>
        <w:t>/companies/12/protocols/345/attachments</w:t>
      </w:r>
    </w:p>
    <w:p>
      <w:pPr>
        <w:pStyle w:val="Heading3"/>
      </w:pPr>
      <w:r>
        <w:t>Invalid Examples</w:t>
      </w:r>
    </w:p>
    <w:p>
      <w:r>
        <w:rPr>
          <w:b/>
          <w:color w:val="666666"/>
          <w:sz w:val="16"/>
        </w:rPr>
        <w:t>[http]</w:t>
      </w:r>
    </w:p>
    <w:p>
      <w:pPr>
        <w:shd w:fill="F2F2F2" w:val="clear"/>
      </w:pPr>
      <w:r>
        <w:rPr>
          <w:rFonts w:ascii="Courier New" w:hAnsi="Courier New"/>
          <w:sz w:val="17"/>
        </w:rPr>
        <w:t>/companies//protocols/345/attachments</w:t>
        <w:br/>
        <w:t>/companies/12/protocols//attachments</w:t>
        <w:br/>
        <w:t>/companies/12/protocols/345</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identifier. (Send in URL path.)</w:t>
            </w:r>
          </w:p>
        </w:tc>
      </w:tr>
      <w:tr>
        <w:tc>
          <w:tcPr>
            <w:tcW w:type="dxa" w:w="2880"/>
          </w:tcPr>
          <w:p>
            <w:r>
              <w:t>protocol_id</w:t>
            </w:r>
          </w:p>
        </w:tc>
        <w:tc>
          <w:tcPr>
            <w:tcW w:type="dxa" w:w="2880"/>
          </w:tcPr>
          <w:p>
            <w:r>
              <w:t>integer</w:t>
            </w:r>
          </w:p>
        </w:tc>
        <w:tc>
          <w:tcPr>
            <w:tcW w:type="dxa" w:w="2880"/>
          </w:tcPr>
          <w:p>
            <w:r>
              <w:t>Protocol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resources to include, separated by spaces. Possible values: user, attachment_category, comments. Use all to receive all includes. Example: "user attachment_category comments". (Send in URL query string.)</w:t>
            </w:r>
          </w:p>
        </w:tc>
      </w:tr>
      <w:tr>
        <w:tc>
          <w:tcPr>
            <w:tcW w:type="dxa" w:w="2880"/>
          </w:tcPr>
          <w:p>
            <w:r>
              <w:t>methods</w:t>
            </w:r>
          </w:p>
        </w:tc>
        <w:tc>
          <w:tcPr>
            <w:tcW w:type="dxa" w:w="2880"/>
          </w:tcPr>
          <w:p>
            <w:r>
              <w:t>string</w:t>
            </w:r>
          </w:p>
        </w:tc>
        <w:tc>
          <w:tcPr>
            <w:tcW w:type="dxa" w:w="2880"/>
          </w:tcPr>
          <w:p>
            <w:r>
              <w:t>Computed fields to include, separated by spaces. Possible values: responsible_user_natural_name, attachment_category_name. Use all to receive all methods. Example: "responsible_user_natural_name attachment_category_name". (Send in URL query string.)</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attachment.filename</w:t>
            </w:r>
          </w:p>
        </w:tc>
        <w:tc>
          <w:tcPr>
            <w:tcW w:type="dxa" w:w="2880"/>
          </w:tcPr>
          <w:p>
            <w:r>
              <w:t>string</w:t>
            </w:r>
          </w:p>
        </w:tc>
        <w:tc>
          <w:tcPr>
            <w:tcW w:type="dxa" w:w="2880"/>
          </w:tcPr>
          <w:p>
            <w:r>
              <w:t>Required. Filename.</w:t>
            </w:r>
          </w:p>
        </w:tc>
      </w:tr>
      <w:tr>
        <w:tc>
          <w:tcPr>
            <w:tcW w:type="dxa" w:w="2880"/>
          </w:tcPr>
          <w:p>
            <w:r>
              <w:t>attachment.content_type</w:t>
            </w:r>
          </w:p>
        </w:tc>
        <w:tc>
          <w:tcPr>
            <w:tcW w:type="dxa" w:w="2880"/>
          </w:tcPr>
          <w:p>
            <w:r>
              <w:t>string</w:t>
            </w:r>
          </w:p>
        </w:tc>
        <w:tc>
          <w:tcPr>
            <w:tcW w:type="dxa" w:w="2880"/>
          </w:tcPr>
          <w:p>
            <w:r>
              <w:t>Required. MIME type of the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attachment.attachable_type</w:t>
            </w:r>
          </w:p>
        </w:tc>
        <w:tc>
          <w:tcPr>
            <w:tcW w:type="dxa" w:w="2880"/>
          </w:tcPr>
          <w:p>
            <w:r>
              <w:t>string</w:t>
            </w:r>
          </w:p>
        </w:tc>
        <w:tc>
          <w:tcPr>
            <w:tcW w:type="dxa" w:w="2880"/>
          </w:tcPr>
          <w:p>
            <w:r>
              <w:t>Attachable type.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record.</w:t>
            </w:r>
          </w:p>
        </w:tc>
      </w:tr>
      <w:tr>
        <w:tc>
          <w:tcPr>
            <w:tcW w:type="dxa" w:w="2880"/>
          </w:tcPr>
          <w:p>
            <w:r>
              <w:t>attachment.attachment_category_id</w:t>
            </w:r>
          </w:p>
        </w:tc>
        <w:tc>
          <w:tcPr>
            <w:tcW w:type="dxa" w:w="2880"/>
          </w:tcPr>
          <w:p>
            <w:r>
              <w:t>integer</w:t>
            </w:r>
          </w:p>
        </w:tc>
        <w:tc>
          <w:tcPr>
            <w:tcW w:type="dxa" w:w="2880"/>
          </w:tcPr>
          <w:p>
            <w:r>
              <w:t>Category ID (find the attachment_category using the given id).</w:t>
            </w:r>
          </w:p>
        </w:tc>
      </w:tr>
      <w:tr>
        <w:tc>
          <w:tcPr>
            <w:tcW w:type="dxa" w:w="2880"/>
          </w:tcPr>
          <w:p>
            <w:r>
              <w:t>attachment.protocol_id</w:t>
            </w:r>
          </w:p>
        </w:tc>
        <w:tc>
          <w:tcPr>
            <w:tcW w:type="dxa" w:w="2880"/>
          </w:tcPr>
          <w:p>
            <w:r>
              <w:t>integer</w:t>
            </w:r>
          </w:p>
        </w:tc>
        <w:tc>
          <w:tcPr>
            <w:tcW w:type="dxa" w:w="2880"/>
          </w:tcPr>
          <w:p>
            <w:r>
              <w:t>DEPRECATED. “Use /api/protocols/:procotol_id/ path instead”. Also notes it sets attachable_type to Protocol and attachable_id to the given id.</w:t>
            </w:r>
          </w:p>
        </w:tc>
      </w:tr>
      <w:tr>
        <w:tc>
          <w:tcPr>
            <w:tcW w:type="dxa" w:w="2880"/>
          </w:tcPr>
          <w:p>
            <w:r>
              <w:t>attachment.orignal_filename</w:t>
            </w:r>
          </w:p>
        </w:tc>
        <w:tc>
          <w:tcPr>
            <w:tcW w:type="dxa" w:w="2880"/>
          </w:tcPr>
          <w:p>
            <w:r>
              <w:t>string</w:t>
            </w:r>
          </w:p>
        </w:tc>
        <w:tc>
          <w:tcPr>
            <w:tcW w:type="dxa" w:w="2880"/>
          </w:tcPr>
          <w:p>
            <w:r>
              <w:t>DEPRECATED. Use filename. (Note spelling: orignal_filename as documented.)</w:t>
            </w:r>
          </w:p>
        </w:tc>
      </w:tr>
      <w:tr>
        <w:tc>
          <w:tcPr>
            <w:tcW w:type="dxa" w:w="2880"/>
          </w:tcPr>
          <w:p>
            <w:r>
              <w:t>attachment.attachment_category_name</w:t>
            </w:r>
          </w:p>
        </w:tc>
        <w:tc>
          <w:tcPr>
            <w:tcW w:type="dxa" w:w="2880"/>
          </w:tcPr>
          <w:p>
            <w:r>
              <w:t>string</w:t>
            </w:r>
          </w:p>
        </w:tc>
        <w:tc>
          <w:tcPr>
            <w:tcW w:type="dxa" w:w="2880"/>
          </w:tcPr>
          <w:p>
            <w:r>
              <w:t>Find or create the attachment_category by the given value.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"successful creation"</w:t>
        <w:br/>
        <w:t>}</w:t>
      </w:r>
    </w:p>
    <w:p>
      <w:pPr>
        <w:pStyle w:val="Heading3"/>
      </w:pPr>
      <w:r>
        <w:t>Error Response (401 Client Error)</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(422 Client Error)</w:t>
      </w:r>
    </w:p>
    <w:p>
      <w:r>
        <w:rPr>
          <w:b/>
          <w:color w:val="666666"/>
          <w:sz w:val="16"/>
        </w:rPr>
        <w:t>[json]</w:t>
      </w:r>
    </w:p>
    <w:p>
      <w:pPr>
        <w:shd w:fill="F2F2F2" w:val="clear"/>
      </w:pPr>
      <w:r>
        <w:rPr>
          <w:rFonts w:ascii="Courier New" w:hAnsi="Courier New"/>
          <w:sz w:val="17"/>
        </w:rPr>
        <w:t>{</w:t>
        <w:br/>
        <w:t xml:space="preserve"> "anyFieldName": [</w:t>
        <w:br/>
        <w:t xml:space="preserve"> "string"</w:t>
        <w:br/>
        <w:t xml:space="preserve"> ],</w:t>
        <w:br/>
        <w:t xml:space="preserve"> "anotherFieldName": [</w:t>
        <w:br/>
        <w:t xml:space="preserve"> {</w:t>
        <w:br/>
        <w:t xml:space="preserve"> "type": "any",</w:t>
        <w:br/>
        <w:t xml:space="preserve"> "items": "string"</w:t>
        <w:br/>
        <w:t xml:space="preserve"> }</w:t>
        <w:br/>
        <w:t xml:space="preserve"> ]</w:t>
        <w:br/>
        <w:t>}</w:t>
      </w:r>
    </w:p>
    <w:p>
      <w:pPr>
        <w:pStyle w:val="Heading3"/>
      </w:pPr>
      <w:r>
        <w:t>Error Response (500 Server Error)</w:t>
      </w:r>
    </w:p>
    <w:p>
      <w:r>
        <w:rPr>
          <w:b/>
          <w:color w:val="666666"/>
          <w:sz w:val="16"/>
        </w:rPr>
        <w:t>[json]</w:t>
      </w:r>
    </w:p>
    <w:p>
      <w:pPr>
        <w:shd w:fill="F2F2F2" w:val="clear"/>
      </w:pPr>
      <w:r>
        <w:rPr>
          <w:rFonts w:ascii="Courier New" w:hAnsi="Courier New"/>
          <w:sz w:val="17"/>
        </w:rPr>
        <w:t>{</w:t>
        <w:br/>
        <w:t xml:space="preserve"> "description": "internal error"</w:t>
        <w:br/>
        <w:t>}</w:t>
      </w:r>
    </w:p>
    <w:p>
      <w:pPr>
        <w:pStyle w:val="Heading3"/>
      </w:pPr>
      <w:r>
        <w:t>Error Response (507 Server Error)</w:t>
      </w:r>
    </w:p>
    <w:p>
      <w:r>
        <w:rPr>
          <w:b/>
          <w:color w:val="666666"/>
          <w:sz w:val="16"/>
        </w:rPr>
        <w:t>[json]</w:t>
      </w:r>
    </w:p>
    <w:p>
      <w:pPr>
        <w:shd w:fill="F2F2F2" w:val="clear"/>
      </w:pPr>
      <w:r>
        <w:rPr>
          <w:rFonts w:ascii="Courier New" w:hAnsi="Courier New"/>
          <w:sz w:val="17"/>
        </w:rPr>
        <w:t>{</w:t>
        <w:br/>
        <w:t xml:space="preserve"> "description": "not enough free space"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message (shown in multiple responses).</w:t>
            </w:r>
          </w:p>
        </w:tc>
      </w:tr>
      <w:tr>
        <w:tc>
          <w:tcPr>
            <w:tcW w:type="dxa" w:w="2880"/>
          </w:tcPr>
          <w:p>
            <w:r>
              <w:t>error</w:t>
            </w:r>
          </w:p>
        </w:tc>
        <w:tc>
          <w:tcPr>
            <w:tcW w:type="dxa" w:w="2880"/>
          </w:tcPr>
          <w:p>
            <w:r>
              <w:t>string</w:t>
            </w:r>
          </w:p>
        </w:tc>
        <w:tc>
          <w:tcPr>
            <w:tcW w:type="dxa" w:w="2880"/>
          </w:tcPr>
          <w:p>
            <w:r>
              <w:t>Error identifier/message (401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'https://api.centralstationcrm.net/api/companies/12/protocols/345/attachments?includes=user%20attachment_category&amp;methods=responsible_user_natural_name' \</w:t>
        <w:br/>
        <w:t xml:space="preserve"> --header 'Content-Type: application/json' \</w:t>
        <w:br/>
        <w:t xml:space="preserve"> --data '{</w:t>
        <w:br/>
        <w:t xml:space="preserve"> "attachment": {</w:t>
        <w:br/>
        <w:t xml:space="preserve"> "attachable_type": "Protocol",</w:t>
        <w:br/>
        <w:t xml:space="preserve"> "attachable_id": 345,</w:t>
        <w:br/>
        <w:t xml:space="preserve"> "filename": "invoice.pdf",</w:t>
        <w:br/>
        <w:t xml:space="preserve"> "content_type": "application/pdf",</w:t>
        <w:br/>
        <w:t xml:space="preserve"> "attachment_category_name": "Invoices",</w:t>
        <w:br/>
        <w:t xml:space="preserve"> "data": "JVBERi0xLjQKJc..."</w:t>
        <w:br/>
        <w:t xml:space="preserve">    }</w:t>
        <w:br/>
        <w:t xml:space="preserve">  }'</w:t>
      </w:r>
    </w:p>
    <w:p>
      <w:pPr>
        <w:pStyle w:val="Heading3"/>
      </w:pPr>
      <w:r>
        <w:t>Example Usage</w:t>
      </w:r>
    </w:p>
    <w:p>
      <w:pPr>
        <w:pStyle w:val="Heading3"/>
      </w:pPr>
      <w:r>
        <w:t>Example 1: Minimal create (required fields only)</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'https://api.centralstationcrm.net/api/companies/12/protocols/345/attachments' \</w:t>
        <w:br/>
        <w:t xml:space="preserve"> --header 'Content-Type: application/json' \</w:t>
        <w:br/>
        <w:t xml:space="preserve"> --data '{</w:t>
        <w:br/>
        <w:t xml:space="preserve"> "attachment": {</w:t>
        <w:br/>
        <w:t xml:space="preserve"> "filename": "notes.txt",</w:t>
        <w:br/>
        <w:t xml:space="preserve"> "content_type": "text/plain"</w:t>
        <w:br/>
        <w:t xml:space="preserve">    }</w:t>
        <w:br/>
        <w:t xml:space="preserve">  }'</w:t>
      </w:r>
    </w:p>
    <w:p>
      <w:pPr>
        <w:pStyle w:val="Heading3"/>
      </w:pPr>
      <w:r>
        <w:t>Example 2: Request all includes and methods</w:t>
      </w:r>
    </w:p>
    <w:p>
      <w:r>
        <w:rPr>
          <w:b/>
          <w:color w:val="666666"/>
          <w:sz w:val="16"/>
        </w:rPr>
        <w:t>[bash]</w:t>
      </w:r>
    </w:p>
    <w:p>
      <w:pPr>
        <w:shd w:fill="F2F2F2" w:val="clear"/>
      </w:pPr>
      <w:r>
        <w:rPr>
          <w:rFonts w:ascii="Courier New" w:hAnsi="Courier New"/>
          <w:sz w:val="17"/>
        </w:rPr>
        <w:t>curl -i --location --request POST \</w:t>
        <w:br/>
        <w:t xml:space="preserve"> 'https://api.centralstationcrm.net/api/companies/12/protocols/345/attachments?includes=all&amp;methods=all' \</w:t>
        <w:br/>
        <w:t xml:space="preserve"> --header 'Content-Type: application/json' \</w:t>
        <w:br/>
        <w:t xml:space="preserve"> --data '{</w:t>
        <w:br/>
        <w:t xml:space="preserve"> "attachment": {</w:t>
        <w:br/>
        <w:t xml:space="preserve"> "filename": "photo.jpg",</w:t>
        <w:br/>
        <w:t xml:space="preserve"> "content_type": "image/jpeg",</w:t>
        <w:br/>
        <w:t xml:space="preserve"> "data": "BASE64_ENCODED_BYTES_HERE"</w:t>
        <w:br/>
        <w:t xml:space="preserve">    }</w:t>
        <w:br/>
        <w:t xml:space="preserve">  }'</w:t>
      </w:r>
    </w:p>
    <w:p>
      <w:pPr>
        <w:pStyle w:val="Heading3"/>
      </w:pPr>
      <w:r>
        <w:t>Notes</w:t>
      </w:r>
    </w:p>
    <w:p>
      <w:pPr>
        <w:pStyle w:val="ListBullet"/>
      </w:pPr>
      <w:r>
        <w:t>The scraped description states: “Use /api/protocols/{protocol_id}/attachments instead.” This suggests an alternative endpoint exists, but its full documentation is not included in the scraped content.</w:t>
      </w:r>
    </w:p>
    <w:p>
      <w:pPr>
        <w:pStyle w:val="ListBullet"/>
      </w:pPr>
      <w:r>
        <w:t>attachment.protocol_id and attachment.orignal_filename are explicitly marked DEPRECATED in the scraped content.</w:t>
      </w:r>
    </w:p>
    <w:p>
      <w:pPr>
        <w:pStyle w:val="ListBullet"/>
      </w:pPr>
      <w:r>
        <w:t>includes and methods values are space-separated strings; use all to include everything documented for each parameter.</w:t>
      </w:r>
    </w:p>
    <w:p>
      <w:r>
        <w:br w:type="page"/>
      </w:r>
    </w:p>
    <w:p>
      <w:pPr>
        <w:pStyle w:val="Heading2"/>
      </w:pPr>
      <w:r>
        <w:t>161. [DELETE] Delete a Company's Protocol Attachment</w:t>
      </w:r>
    </w:p>
    <w:p>
      <w:r>
        <w:rPr>
          <w:b/>
        </w:rPr>
        <w:t xml:space="preserve">Endpoint: </w:t>
      </w:r>
      <w:r>
        <w:rPr>
          <w:rFonts w:ascii="Courier New" w:hAnsi="Courier New"/>
          <w:sz w:val="18"/>
        </w:rPr>
        <w:t>/api/companies/{{COMPANY_ID}}/protocols/{{PROTOCOL_ID}}/attachments/{{ID}}</w:t>
      </w:r>
    </w:p>
    <w:p>
      <w:pPr>
        <w:pStyle w:val="Heading3"/>
      </w:pPr>
      <w:r>
        <w:t>Method</w:t>
      </w:r>
    </w:p>
    <w:p>
      <w:r>
        <w:t>DELETE</w:t>
      </w:r>
    </w:p>
    <w:p>
      <w:pPr>
        <w:pStyle w:val="Heading3"/>
      </w:pPr>
      <w:r>
        <w:t>URL</w:t>
      </w:r>
    </w:p>
    <w:p>
      <w:r>
        <w:t>https://api.centralstationcrm.net/api/companies/{{company_id}}/protocols/{{protocol_id}}/attachments/{{id}}</w:t>
      </w:r>
    </w:p>
    <w:p>
      <w:pPr>
        <w:pStyle w:val="Heading3"/>
      </w:pPr>
      <w:r>
        <w:t>Description</w:t>
      </w:r>
    </w:p>
    <w:p>
      <w:r>
        <w:t>Deletes an attachment belonging to a specific protocol within a company.</w:t>
      </w:r>
    </w:p>
    <w:p>
      <w:r>
        <w:t>Deprecation note (from docs): Use /api/protocols/{protocol_id}/attachments/{id} instead.</w:t>
      </w:r>
    </w:p>
    <w:p>
      <w:pPr>
        <w:pStyle w:val="Heading3"/>
      </w:pPr>
      <w:r>
        <w:t>Enforcement Rules</w:t>
      </w:r>
    </w:p>
    <w:p>
      <w:pPr>
        <w:pStyle w:val="ListBullet"/>
      </w:pPr>
      <w:r>
        <w:t>The company_id, protocol_id, and id path parameters must always be present.</w:t>
      </w:r>
    </w:p>
    <w:p>
      <w:pPr>
        <w:pStyle w:val="ListBullet"/>
      </w:pPr>
      <w:r>
        <w:t>Always construct the path as /companies/{{company_id}}/protocols/{{protocol_id}}/attachments/{{id}}, where each path parameter is a non-empty value.</w:t>
      </w:r>
    </w:p>
    <w:p>
      <w:pPr>
        <w:pStyle w:val="ListBullet"/>
      </w:pPr>
      <w:r>
        <w:t>Do not call the API with missing or empty path parameters (e.g., avoid /companies//protocols//attachments/).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documented elsewhere.</w:t>
      </w:r>
    </w:p>
    <w:p>
      <w:pPr>
        <w:pStyle w:val="Heading3"/>
      </w:pPr>
      <w:r>
        <w:t>Valid Examples</w:t>
      </w:r>
    </w:p>
    <w:p>
      <w:r>
        <w:rPr>
          <w:b/>
          <w:color w:val="666666"/>
          <w:sz w:val="16"/>
        </w:rPr>
        <w:t>[http]</w:t>
      </w:r>
    </w:p>
    <w:p>
      <w:pPr>
        <w:shd w:fill="F2F2F2" w:val="clear"/>
      </w:pPr>
      <w:r>
        <w:rPr>
          <w:rFonts w:ascii="Courier New" w:hAnsi="Courier New"/>
          <w:sz w:val="17"/>
        </w:rPr>
        <w:t>/companies/123/protocols/456/attachments/att_789</w:t>
        <w:br/>
        <w:t>/companies/10/protocols/99/attachments/1a2b3c</w:t>
      </w:r>
    </w:p>
    <w:p>
      <w:pPr>
        <w:pStyle w:val="Heading3"/>
      </w:pPr>
      <w:r>
        <w:t>Invalid Examples</w:t>
      </w:r>
    </w:p>
    <w:p>
      <w:r>
        <w:rPr>
          <w:b/>
          <w:color w:val="666666"/>
          <w:sz w:val="16"/>
        </w:rPr>
        <w:t>[http]</w:t>
      </w:r>
    </w:p>
    <w:p>
      <w:pPr>
        <w:shd w:fill="F2F2F2" w:val="clear"/>
      </w:pPr>
      <w:r>
        <w:rPr>
          <w:rFonts w:ascii="Courier New" w:hAnsi="Courier New"/>
          <w:sz w:val="17"/>
        </w:rPr>
        <w:t>/companies//protocols/456/attachments/att_789</w:t>
        <w:br/>
        <w:t>/companies/123/protocols//attachments/att_789</w:t>
        <w:br/>
        <w:t>/companies/123/protocols/456/attachments/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identifier. (Send in URL path)</w:t>
            </w:r>
          </w:p>
        </w:tc>
      </w:tr>
      <w:tr>
        <w:tc>
          <w:tcPr>
            <w:tcW w:type="dxa" w:w="2880"/>
          </w:tcPr>
          <w:p>
            <w:r>
              <w:t>protocol_id</w:t>
            </w:r>
          </w:p>
        </w:tc>
        <w:tc>
          <w:tcPr>
            <w:tcW w:type="dxa" w:w="2880"/>
          </w:tcPr>
          <w:p>
            <w:r>
              <w:t>integer</w:t>
            </w:r>
          </w:p>
        </w:tc>
        <w:tc>
          <w:tcPr>
            <w:tcW w:type="dxa" w:w="2880"/>
          </w:tcPr>
          <w:p>
            <w:r>
              <w:t>Protocol identifier. (Send in URL path)</w:t>
            </w:r>
          </w:p>
        </w:tc>
      </w:tr>
      <w:tr>
        <w:tc>
          <w:tcPr>
            <w:tcW w:type="dxa" w:w="2880"/>
          </w:tcPr>
          <w:p>
            <w:r>
              <w:t>id</w:t>
            </w:r>
          </w:p>
        </w:tc>
        <w:tc>
          <w:tcPr>
            <w:tcW w:type="dxa" w:w="2880"/>
          </w:tcPr>
          <w:p>
            <w:r>
              <w:t>string</w:t>
            </w:r>
          </w:p>
        </w:tc>
        <w:tc>
          <w:tcPr>
            <w:tcW w:type="dxa" w:w="2880"/>
          </w:tcPr>
          <w:p>
            <w:r>
              <w:t>Attachment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to attachment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"attachment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(401 only) Human-readable error description.</w:t>
            </w:r>
          </w:p>
        </w:tc>
      </w:tr>
      <w:tr>
        <w:tc>
          <w:tcPr>
            <w:tcW w:type="dxa" w:w="2880"/>
          </w:tcPr>
          <w:p>
            <w:r>
              <w:t>error</w:t>
            </w:r>
          </w:p>
        </w:tc>
        <w:tc>
          <w:tcPr>
            <w:tcW w:type="dxa" w:w="2880"/>
          </w:tcPr>
          <w:p>
            <w:r>
              <w:t>string</w:t>
            </w:r>
          </w:p>
        </w:tc>
        <w:tc>
          <w:tcPr>
            <w:tcW w:type="dxa" w:w="2880"/>
          </w:tcPr>
          <w:p>
            <w:r>
              <w:t>Error message/type returned by the API (varies by status code).</w:t>
            </w:r>
          </w:p>
        </w:tc>
      </w:tr>
      <w:tr>
        <w:tc>
          <w:tcPr>
            <w:tcW w:type="dxa" w:w="2880"/>
          </w:tcPr>
          <w:p>
            <w:r>
              <w:t>deletion</w:t>
            </w:r>
          </w:p>
        </w:tc>
        <w:tc>
          <w:tcPr>
            <w:tcW w:type="dxa" w:w="2880"/>
          </w:tcPr>
          <w:p>
            <w:r>
              <w:t>string</w:t>
            </w:r>
          </w:p>
        </w:tc>
        <w:tc>
          <w:tcPr>
            <w:tcW w:type="dxa" w:w="2880"/>
          </w:tcPr>
          <w:p>
            <w:r>
              <w:t>Indicates deletion result (success response body shape not fully specified in docs).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'https://api.centralstationcrm.net/api/companies/123/protocols/456/attachments/att_789'</w:t>
      </w:r>
    </w:p>
    <w:p>
      <w:pPr>
        <w:pStyle w:val="Heading3"/>
      </w:pPr>
      <w:r>
        <w:t>Notes</w:t>
      </w:r>
    </w:p>
    <w:p>
      <w:pPr>
        <w:pStyle w:val="ListBullet"/>
      </w:pPr>
      <w:r>
        <w:t>The documentation indicates this endpoint should be replaced by: /api/protocols/{protocol_id}/attachments/{id}.</w:t>
      </w:r>
    </w:p>
    <w:p>
      <w:r>
        <w:br w:type="page"/>
      </w:r>
    </w:p>
    <w:p>
      <w:pPr>
        <w:pStyle w:val="Heading2"/>
      </w:pPr>
      <w:r>
        <w:t>162. [GET] Search a Company Protocol’s Attachments</w:t>
      </w:r>
    </w:p>
    <w:p>
      <w:r>
        <w:rPr>
          <w:b/>
        </w:rPr>
        <w:t xml:space="preserve">Endpoint: </w:t>
      </w:r>
      <w:r>
        <w:rPr>
          <w:rFonts w:ascii="Courier New" w:hAnsi="Courier New"/>
          <w:sz w:val="18"/>
        </w:rPr>
        <w:t>/api/companies/{{COMPANY_ID}}/protocols/{{PROTOCOL_ID}}/attachments/search</w:t>
      </w:r>
    </w:p>
    <w:p>
      <w:pPr>
        <w:pStyle w:val="Heading3"/>
      </w:pPr>
      <w:r>
        <w:t>Prerequisites</w:t>
      </w:r>
    </w:p>
    <w:p>
      <w:pPr>
        <w:pStyle w:val="ListBullet"/>
      </w:pPr>
      <w:r>
        <w:t>You must have access to the target company and protocol to retrieve attachments.</w:t>
      </w:r>
    </w:p>
    <w:p>
      <w:pPr>
        <w:pStyle w:val="Heading3"/>
      </w:pPr>
      <w:r>
        <w:t>Method</w:t>
      </w:r>
    </w:p>
    <w:p>
      <w:r>
        <w:t>GET</w:t>
      </w:r>
    </w:p>
    <w:p>
      <w:pPr>
        <w:pStyle w:val="Heading3"/>
      </w:pPr>
      <w:r>
        <w:t>URL</w:t>
      </w:r>
    </w:p>
    <w:p>
      <w:r>
        <w:t>https://api.centralstationcrm.net/api/companies/{{company_id}}/protocols/{{protocol_id}}/attachments/search</w:t>
      </w:r>
    </w:p>
    <w:p>
      <w:pPr>
        <w:pStyle w:val="Heading3"/>
      </w:pPr>
      <w:r>
        <w:t>Description</w:t>
      </w:r>
    </w:p>
    <w:p>
      <w:r>
        <w:t>Retrieves attachments matching the provided search criteria for a specific company protocol. The documentation notes you should use /api/protocols/{{protocol_id}}/attachments/search instead.</w:t>
      </w:r>
    </w:p>
    <w:p>
      <w:pPr>
        <w:pStyle w:val="Heading3"/>
      </w:pPr>
      <w:r>
        <w:t>Enforcement Rules</w:t>
      </w:r>
    </w:p>
    <w:p>
      <w:pPr>
        <w:pStyle w:val="ListBullet"/>
      </w:pPr>
      <w:r>
        <w:t>The company_id path parameter must always be present.</w:t>
      </w:r>
    </w:p>
    <w:p>
      <w:pPr>
        <w:pStyle w:val="ListBullet"/>
      </w:pPr>
      <w:r>
        <w:t>The protocol_id path parameter must always be present.</w:t>
      </w:r>
    </w:p>
    <w:p>
      <w:pPr>
        <w:pStyle w:val="ListBullet"/>
      </w:pPr>
      <w:r>
        <w:t>If the user provides company_id and/or protocol_id, use those values directly.</w:t>
      </w:r>
    </w:p>
    <w:p>
      <w:pPr>
        <w:pStyle w:val="ListBullet"/>
      </w:pPr>
      <w:r>
        <w:t>Do not call the API with missing or empty path parameters (e.g., avoid /companies//protocols//attachments/search).</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/companies/123/protocols/456/attachments/search</w:t>
      </w:r>
    </w:p>
    <w:p>
      <w:pPr>
        <w:pStyle w:val="Heading3"/>
      </w:pPr>
      <w:r>
        <w:t>Invalid Examples</w:t>
      </w:r>
    </w:p>
    <w:p>
      <w:r>
        <w:rPr>
          <w:b/>
          <w:color w:val="666666"/>
          <w:sz w:val="16"/>
        </w:rPr>
        <w:t>[http]</w:t>
      </w:r>
    </w:p>
    <w:p>
      <w:pPr>
        <w:shd w:fill="F2F2F2" w:val="clear"/>
      </w:pPr>
      <w:r>
        <w:rPr>
          <w:rFonts w:ascii="Courier New" w:hAnsi="Courier New"/>
          <w:sz w:val="17"/>
        </w:rPr>
        <w:t>/companies//protocols/456/attachments/search</w:t>
        <w:br/>
        <w:t>/companies/123/protocols//attachments/search</w:t>
        <w:br/>
        <w:t>/companies/123/protocols/456/attachments/search?filename=  (filename is fine to omit, but avoid empty path params)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company_id</w:t>
            </w:r>
          </w:p>
        </w:tc>
        <w:tc>
          <w:tcPr>
            <w:tcW w:type="dxa" w:w="2880"/>
          </w:tcPr>
          <w:p>
            <w:r>
              <w:t>integer</w:t>
            </w:r>
          </w:p>
        </w:tc>
        <w:tc>
          <w:tcPr>
            <w:tcW w:type="dxa" w:w="2880"/>
          </w:tcPr>
          <w:p>
            <w:r>
              <w:t>Company identifier. (Send in URL path.)</w:t>
            </w:r>
          </w:p>
        </w:tc>
      </w:tr>
      <w:tr>
        <w:tc>
          <w:tcPr>
            <w:tcW w:type="dxa" w:w="2880"/>
          </w:tcPr>
          <w:p>
            <w:r>
              <w:t>protocol_id</w:t>
            </w:r>
          </w:p>
        </w:tc>
        <w:tc>
          <w:tcPr>
            <w:tcW w:type="dxa" w:w="2880"/>
          </w:tcPr>
          <w:p>
            <w:r>
              <w:t>integer</w:t>
            </w:r>
          </w:p>
        </w:tc>
        <w:tc>
          <w:tcPr>
            <w:tcW w:type="dxa" w:w="2880"/>
          </w:tcPr>
          <w:p>
            <w:r>
              <w:t>Protocol identifier.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Find attachments where the filename includes or matches the given input. (Send in URL query string.)</w:t>
            </w:r>
          </w:p>
        </w:tc>
      </w:tr>
      <w:tr>
        <w:tc>
          <w:tcPr>
            <w:tcW w:type="dxa" w:w="2880"/>
          </w:tcPr>
          <w:p>
            <w:r>
              <w:t>includes</w:t>
            </w:r>
          </w:p>
        </w:tc>
        <w:tc>
          <w:tcPr>
            <w:tcW w:type="dxa" w:w="2880"/>
          </w:tcPr>
          <w:p>
            <w:r>
              <w:t>string</w:t>
            </w:r>
          </w:p>
        </w:tc>
        <w:tc>
          <w:tcPr>
            <w:tcW w:type="dxa" w:w="2880"/>
          </w:tcPr>
          <w:p>
            <w:r>
              <w:t>Related resources to include, separated by spaces. Possible values: user, attachment_category, comments. Use all to receive all includes. Example: "user attachment_category comments".</w:t>
            </w:r>
          </w:p>
        </w:tc>
      </w:tr>
      <w:tr>
        <w:tc>
          <w:tcPr>
            <w:tcW w:type="dxa" w:w="2880"/>
          </w:tcPr>
          <w:p>
            <w:r>
              <w:t>methods</w:t>
            </w:r>
          </w:p>
        </w:tc>
        <w:tc>
          <w:tcPr>
            <w:tcW w:type="dxa" w:w="2880"/>
          </w:tcPr>
          <w:p>
            <w:r>
              <w:t>string</w:t>
            </w:r>
          </w:p>
        </w:tc>
        <w:tc>
          <w:tcPr>
            <w:tcW w:type="dxa" w:w="2880"/>
          </w:tcPr>
          <w:p>
            <w:r>
              <w:t>Additional computed fields/methods to include, separated by spaces. Possible values: responsible_user_natural_name, attachment_category_name. Use all to receive all methods. Example: "responsible_user_natural_name attachment_category_name".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456,</w:t>
        <w:br/>
        <w:t xml:space="preserve"> "filename": "contract.pdf",</w:t>
        <w:br/>
        <w:t xml:space="preserve"> "content_type": "application/pdf",</w:t>
        <w:br/>
        <w:t xml:space="preserve"> "attachment_category_id": 10,</w:t>
        <w:br/>
        <w:t xml:space="preserve"> "id": "att_123",</w:t>
        <w:br/>
        <w:t xml:space="preserve"> "account_id": 99,</w:t>
        <w:br/>
        <w:t xml:space="preserve"> "user_id": 7,</w:t>
        <w:br/>
        <w:t xml:space="preserve"> "created_at": "2024-01-15T10:30:00Z",</w:t>
        <w:br/>
        <w:t xml:space="preserve"> "updated_at": "2024-01-15T10:30:00Z",</w:t>
        <w:br/>
        <w:t xml:space="preserve"> "attachment_category": {</w:t>
        <w:br/>
        <w:t xml:space="preserve"> "id": 10,</w:t>
        <w:br/>
        <w:t xml:space="preserve"> "name": "Contracts",</w:t>
        <w:br/>
        <w:t xml:space="preserve"> "created_at": "2024-01-01T09:00:00Z",</w:t>
        <w:br/>
        <w:t xml:space="preserve"> "updated_at": "2024-01-01T09:00:00Z"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"att_123",</w:t>
        <w:br/>
        <w:t xml:space="preserve"> "user_id": 7,</w:t>
        <w:br/>
        <w:t xml:space="preserve"> "name": "Reviewed and approved"</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Type of parent record. Possible values: Protocol, Comment, ExternalEmail.</w:t>
            </w:r>
          </w:p>
        </w:tc>
      </w:tr>
      <w:tr>
        <w:tc>
          <w:tcPr>
            <w:tcW w:type="dxa" w:w="2880"/>
          </w:tcPr>
          <w:p>
            <w:r>
              <w:t>[].attachment.attachable_id</w:t>
            </w:r>
          </w:p>
        </w:tc>
        <w:tc>
          <w:tcPr>
            <w:tcW w:type="dxa" w:w="2880"/>
          </w:tcPr>
          <w:p>
            <w:r>
              <w:t>integer</w:t>
            </w:r>
          </w:p>
        </w:tc>
        <w:tc>
          <w:tcPr>
            <w:tcW w:type="dxa" w:w="2880"/>
          </w:tcPr>
          <w:p>
            <w:r>
              <w:t>ID of the parent record.</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content type.</w:t>
            </w:r>
          </w:p>
        </w:tc>
      </w:tr>
      <w:tr>
        <w:tc>
          <w:tcPr>
            <w:tcW w:type="dxa" w:w="2880"/>
          </w:tcPr>
          <w:p>
            <w:r>
              <w:t>[].attachment.attachment_category_id</w:t>
            </w:r>
          </w:p>
        </w:tc>
        <w:tc>
          <w:tcPr>
            <w:tcW w:type="dxa" w:w="2880"/>
          </w:tcPr>
          <w:p>
            <w:r>
              <w:t>integer</w:t>
            </w:r>
          </w:p>
        </w:tc>
        <w:tc>
          <w:tcPr>
            <w:tcW w:type="dxa" w:w="2880"/>
          </w:tcPr>
          <w:p>
            <w:r>
              <w:t>Category ID for the attachment.</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identifier.</w:t>
            </w:r>
          </w:p>
        </w:tc>
      </w:tr>
      <w:tr>
        <w:tc>
          <w:tcPr>
            <w:tcW w:type="dxa" w:w="2880"/>
          </w:tcPr>
          <w:p>
            <w:r>
              <w:t>[].attachment.user_id</w:t>
            </w:r>
          </w:p>
        </w:tc>
        <w:tc>
          <w:tcPr>
            <w:tcW w:type="dxa" w:w="2880"/>
          </w:tcPr>
          <w:p>
            <w:r>
              <w:t>integer</w:t>
            </w:r>
          </w:p>
        </w:tc>
        <w:tc>
          <w:tcPr>
            <w:tcW w:type="dxa" w:w="2880"/>
          </w:tcPr>
          <w:p>
            <w:r>
              <w:t>ID of the user associated with the attachment.</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Included attachment category (when requested via includes).</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Attachment category creation timestamp.</w:t>
            </w:r>
          </w:p>
        </w:tc>
      </w:tr>
      <w:tr>
        <w:tc>
          <w:tcPr>
            <w:tcW w:type="dxa" w:w="2880"/>
          </w:tcPr>
          <w:p>
            <w:r>
              <w:t>[].attachment.attachment_category.updated_at</w:t>
            </w:r>
          </w:p>
        </w:tc>
        <w:tc>
          <w:tcPr>
            <w:tcW w:type="dxa" w:w="2880"/>
          </w:tcPr>
          <w:p>
            <w:r>
              <w:t>string</w:t>
            </w:r>
          </w:p>
        </w:tc>
        <w:tc>
          <w:tcPr>
            <w:tcW w:type="dxa" w:w="2880"/>
          </w:tcPr>
          <w:p>
            <w:r>
              <w:t>Attachment category last update timestamp.</w:t>
            </w:r>
          </w:p>
        </w:tc>
      </w:tr>
      <w:tr>
        <w:tc>
          <w:tcPr>
            <w:tcW w:type="dxa" w:w="2880"/>
          </w:tcPr>
          <w:p>
            <w:r>
              <w:t>[].attachment.user</w:t>
            </w:r>
          </w:p>
        </w:tc>
        <w:tc>
          <w:tcPr>
            <w:tcW w:type="dxa" w:w="2880"/>
          </w:tcPr>
          <w:p>
            <w:r>
              <w:t>object</w:t>
            </w:r>
          </w:p>
        </w:tc>
        <w:tc>
          <w:tcPr>
            <w:tcW w:type="dxa" w:w="2880"/>
          </w:tcPr>
          <w:p>
            <w:r>
              <w:t>Included user (when requested via includes).</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Included comments (when requested via includes).</w:t>
            </w:r>
          </w:p>
        </w:tc>
      </w:tr>
      <w:tr>
        <w:tc>
          <w:tcPr>
            <w:tcW w:type="dxa" w:w="2880"/>
          </w:tcPr>
          <w:p>
            <w:r>
              <w:t>[].attachment.comments[].attachable_type</w:t>
            </w:r>
          </w:p>
        </w:tc>
        <w:tc>
          <w:tcPr>
            <w:tcW w:type="dxa" w:w="2880"/>
          </w:tcPr>
          <w:p>
            <w:r>
              <w:t>string</w:t>
            </w:r>
          </w:p>
        </w:tc>
        <w:tc>
          <w:tcPr>
            <w:tcW w:type="dxa" w:w="2880"/>
          </w:tcPr>
          <w:p>
            <w:r>
              <w:t>Comment parent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Comment parent ID.</w:t>
            </w:r>
          </w:p>
        </w:tc>
      </w:tr>
      <w:tr>
        <w:tc>
          <w:tcPr>
            <w:tcW w:type="dxa" w:w="2880"/>
          </w:tcPr>
          <w:p>
            <w:r>
              <w:t>[].attachment.comments[].user_id</w:t>
            </w:r>
          </w:p>
        </w:tc>
        <w:tc>
          <w:tcPr>
            <w:tcW w:type="dxa" w:w="2880"/>
          </w:tcPr>
          <w:p>
            <w:r>
              <w:t>integer</w:t>
            </w:r>
          </w:p>
        </w:tc>
        <w:tc>
          <w:tcPr>
            <w:tcW w:type="dxa" w:w="2880"/>
          </w:tcPr>
          <w:p>
            <w:r>
              <w:t>Comment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file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'https://api.centralstationcrm.net/api/companies/123/protocols/456/attachments/search?filename=contract&amp;includes=user%20attachment_category%20comments&amp;methods=all'</w:t>
      </w:r>
    </w:p>
    <w:p>
      <w:pPr>
        <w:pStyle w:val="Heading3"/>
      </w:pPr>
      <w:r>
        <w:t>Example Usage</w:t>
      </w:r>
    </w:p>
    <w:p>
      <w:pPr>
        <w:pStyle w:val="Heading3"/>
      </w:pPr>
      <w:r>
        <w:t>Example 1: Search by filename</w:t>
      </w:r>
    </w:p>
    <w:p>
      <w:r>
        <w:rPr>
          <w:b/>
          <w:color w:val="666666"/>
          <w:sz w:val="16"/>
        </w:rPr>
        <w:t>[bash]</w:t>
      </w:r>
    </w:p>
    <w:p>
      <w:pPr>
        <w:shd w:fill="F2F2F2" w:val="clear"/>
      </w:pPr>
      <w:r>
        <w:rPr>
          <w:rFonts w:ascii="Courier New" w:hAnsi="Courier New"/>
          <w:sz w:val="17"/>
        </w:rPr>
        <w:t>curl -i --location \</w:t>
        <w:br/>
        <w:t xml:space="preserve"> 'https://api.centralstationcrm.net/api/companies/123/protocols/456/attachments/search?filename=invoice'</w:t>
      </w:r>
    </w:p>
    <w:p>
      <w:pPr>
        <w:pStyle w:val="Heading3"/>
      </w:pPr>
      <w:r>
        <w:t>Example 2: Include related user and category</w:t>
      </w:r>
    </w:p>
    <w:p>
      <w:r>
        <w:rPr>
          <w:b/>
          <w:color w:val="666666"/>
          <w:sz w:val="16"/>
        </w:rPr>
        <w:t>[bash]</w:t>
      </w:r>
    </w:p>
    <w:p>
      <w:pPr>
        <w:shd w:fill="F2F2F2" w:val="clear"/>
      </w:pPr>
      <w:r>
        <w:rPr>
          <w:rFonts w:ascii="Courier New" w:hAnsi="Courier New"/>
          <w:sz w:val="17"/>
        </w:rPr>
        <w:t>curl -i --location \</w:t>
        <w:br/>
        <w:t xml:space="preserve"> 'https://api.centralstationcrm.net/api/companies/123/protocols/456/attachments/search?includes=user%20attachment_category'</w:t>
      </w:r>
    </w:p>
    <w:p>
      <w:pPr>
        <w:pStyle w:val="Heading3"/>
      </w:pPr>
      <w:r>
        <w:t>Example 3: Request all includes and specific methods</w:t>
      </w:r>
    </w:p>
    <w:p>
      <w:r>
        <w:rPr>
          <w:b/>
          <w:color w:val="666666"/>
          <w:sz w:val="16"/>
        </w:rPr>
        <w:t>[bash]</w:t>
      </w:r>
    </w:p>
    <w:p>
      <w:pPr>
        <w:shd w:fill="F2F2F2" w:val="clear"/>
      </w:pPr>
      <w:r>
        <w:rPr>
          <w:rFonts w:ascii="Courier New" w:hAnsi="Courier New"/>
          <w:sz w:val="17"/>
        </w:rPr>
        <w:t>curl -i --location \</w:t>
        <w:br/>
        <w:t xml:space="preserve"> 'https://api.centralstationcrm.net/api/companies/123/protocols/456/attachments/search?includes=all&amp;methods=responsible_user_natural_name%20attachment_category_name'</w:t>
      </w:r>
    </w:p>
    <w:p>
      <w:pPr>
        <w:pStyle w:val="Heading3"/>
      </w:pPr>
      <w:r>
        <w:t>Notes</w:t>
      </w:r>
    </w:p>
    <w:p>
      <w:pPr>
        <w:pStyle w:val="ListBullet"/>
      </w:pPr>
      <w:r>
        <w:t>The documentation explicitly states: Use /api/protocols/{{protocol_id}}/attachments/search instead (preferred endpoint), even though this action documents the company-scoped URL.</w:t>
      </w:r>
    </w:p>
    <w:p>
      <w:pPr>
        <w:pStyle w:val="ListBullet"/>
      </w:pPr>
      <w:r>
        <w:t>includes and methods accept space-separated values; URL-encode spaces as %20 in requests.</w:t>
      </w:r>
    </w:p>
    <w:p>
      <w:pPr>
        <w:pStyle w:val="Heading3"/>
      </w:pPr>
      <w:r>
        <w:t>Error Handling</w:t>
      </w:r>
    </w:p>
    <w:p>
      <w:pPr>
        <w:pStyle w:val="ListBullet"/>
      </w:pPr>
      <w:r>
        <w:t>401 Unauthorized: Returned when the client is not authorized. Response includes description and error.</w:t>
      </w:r>
    </w:p>
    <w:p>
      <w:pPr>
        <w:pStyle w:val="ListBullet"/>
      </w:pPr>
      <w:r>
        <w:t>500 Internal Server Error: Returned for internal server errors.</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r>
        <w:br w:type="page"/>
      </w:r>
    </w:p>
    <w:p>
      <w:pPr>
        <w:pStyle w:val="Heading2"/>
      </w:pPr>
      <w:r>
        <w:t>163. [DELETE] Delete a Deal Protocol Attachment</w:t>
      </w:r>
    </w:p>
    <w:p>
      <w:r>
        <w:rPr>
          <w:b/>
        </w:rPr>
        <w:t xml:space="preserve">Endpoint: </w:t>
      </w:r>
      <w:r>
        <w:rPr>
          <w:rFonts w:ascii="Courier New" w:hAnsi="Courier New"/>
          <w:sz w:val="18"/>
        </w:rPr>
        <w:t>/deals/{{deal_id}}/protocols/{{protocol_id}}/attachments/{{id}}</w:t>
      </w:r>
    </w:p>
    <w:p>
      <w:pPr>
        <w:pStyle w:val="Heading3"/>
      </w:pPr>
      <w:r>
        <w:t>Method</w:t>
      </w:r>
    </w:p>
    <w:p>
      <w:r>
        <w:t>DELETE</w:t>
      </w:r>
    </w:p>
    <w:p>
      <w:pPr>
        <w:pStyle w:val="Heading3"/>
      </w:pPr>
      <w:r>
        <w:t>URL</w:t>
      </w:r>
    </w:p>
    <w:p>
      <w:r>
        <w:t>https://api.centralstationcrm.net/api/deals/{{deal_id}}/protocols/{{protocol_id}}/attachments/{{id}}</w:t>
      </w:r>
    </w:p>
    <w:p>
      <w:pPr>
        <w:pStyle w:val="Heading3"/>
      </w:pPr>
      <w:r>
        <w:t>Description</w:t>
      </w:r>
    </w:p>
    <w:p>
      <w:r>
        <w:t>Deletes an attachment from a specific deal protocol.</w:t>
      </w:r>
    </w:p>
    <w:p>
      <w:r>
        <w:rPr>
          <w:b/>
        </w:rPr>
        <w:t>Deprecation / Replacement Note: The documentation states: Use /api/protocols/{protocol_id}/attachments/{id} instead.</w:t>
      </w:r>
    </w:p>
    <w:p>
      <w:pPr>
        <w:pStyle w:val="Heading3"/>
      </w:pPr>
      <w:r>
        <w:t>Enforcement Rules</w:t>
      </w:r>
    </w:p>
    <w:p>
      <w:pPr>
        <w:pStyle w:val="ListBullet"/>
      </w:pPr>
      <w:r>
        <w:t>The deal_id path parameter must always be present and must be a non-empty integer.</w:t>
      </w:r>
    </w:p>
    <w:p>
      <w:pPr>
        <w:pStyle w:val="ListBullet"/>
      </w:pPr>
      <w:r>
        <w:t>The protocol_id path parameter must always be present and must be a non-empty integer.</w:t>
      </w:r>
    </w:p>
    <w:p>
      <w:pPr>
        <w:pStyle w:val="ListBullet"/>
      </w:pPr>
      <w:r>
        <w:t>The id path parameter must always be present and must be a non-empty string.</w:t>
      </w:r>
    </w:p>
    <w:p>
      <w:pPr>
        <w:pStyle w:val="ListBullet"/>
      </w:pPr>
      <w:r>
        <w:t>Always construct the path as /deals/{{deal_id}}/protocols/{{protocol_id}}/attachments/{{id}} with all three path parameters present.</w:t>
      </w:r>
    </w:p>
    <w:p>
      <w:pPr>
        <w:pStyle w:val="ListBullet"/>
      </w:pPr>
      <w:r>
        <w:t>Do not call the API with missing or empty path parameters (e.g., avoid /deals//protocols//attachments/).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/deals/123/protocols/456/attachments/att_789</w:t>
        <w:br/>
        <w:t>/deals/123/protocols/456/attachments/789</w:t>
      </w:r>
    </w:p>
    <w:p>
      <w:pPr>
        <w:pStyle w:val="Heading3"/>
      </w:pPr>
      <w:r>
        <w:t>Invalid Examples</w:t>
      </w:r>
    </w:p>
    <w:p>
      <w:r>
        <w:rPr>
          <w:b/>
          <w:color w:val="666666"/>
          <w:sz w:val="16"/>
        </w:rPr>
        <w:t>[http]</w:t>
      </w:r>
    </w:p>
    <w:p>
      <w:pPr>
        <w:shd w:fill="F2F2F2" w:val="clear"/>
      </w:pPr>
      <w:r>
        <w:rPr>
          <w:rFonts w:ascii="Courier New" w:hAnsi="Courier New"/>
          <w:sz w:val="17"/>
        </w:rPr>
        <w:t>/deals//protocols/456/attachments/att_789</w:t>
        <w:br/>
        <w:t>/deals/123/protocols//attachments/att_789</w:t>
        <w:br/>
        <w:t>/deals/123/protocols/456/attachments/</w:t>
        <w:br/>
        <w:t>/deals/123/protocols/456/attachments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Deal identifier. (Send in URL path.)</w:t>
            </w:r>
          </w:p>
        </w:tc>
      </w:tr>
      <w:tr>
        <w:tc>
          <w:tcPr>
            <w:tcW w:type="dxa" w:w="2880"/>
          </w:tcPr>
          <w:p>
            <w:r>
              <w:t>protocol_id</w:t>
            </w:r>
          </w:p>
        </w:tc>
        <w:tc>
          <w:tcPr>
            <w:tcW w:type="dxa" w:w="2880"/>
          </w:tcPr>
          <w:p>
            <w:r>
              <w:t>integer</w:t>
            </w:r>
          </w:p>
        </w:tc>
        <w:tc>
          <w:tcPr>
            <w:tcW w:type="dxa" w:w="2880"/>
          </w:tcPr>
          <w:p>
            <w:r>
              <w:t>Protocol identifier. (Send in URL path.)</w:t>
            </w:r>
          </w:p>
        </w:tc>
      </w:tr>
      <w:tr>
        <w:tc>
          <w:tcPr>
            <w:tcW w:type="dxa" w:w="2880"/>
          </w:tcPr>
          <w:p>
            <w:r>
              <w:t>id</w:t>
            </w:r>
          </w:p>
        </w:tc>
        <w:tc>
          <w:tcPr>
            <w:tcW w:type="dxa" w:w="2880"/>
          </w:tcPr>
          <w:p>
            <w:r>
              <w:t>string</w:t>
            </w:r>
          </w:p>
        </w:tc>
        <w:tc>
          <w:tcPr>
            <w:tcW w:type="dxa" w:w="2880"/>
          </w:tcPr>
          <w:p>
            <w:r>
              <w:t>Attachment identifier.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"deletion": "success"</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"string"</w:t>
        <w:br/>
        <w:t>}</w:t>
      </w:r>
    </w:p>
    <w:p>
      <w:pPr>
        <w:pStyle w:val="Heading3"/>
      </w:pPr>
      <w:r>
        <w:t>Error Response (403 Forbidden)</w:t>
      </w:r>
    </w:p>
    <w:p>
      <w:r>
        <w:rPr>
          <w:b/>
          <w:color w:val="666666"/>
          <w:sz w:val="16"/>
        </w:rPr>
        <w:t>[json]</w:t>
      </w:r>
    </w:p>
    <w:p>
      <w:pPr>
        <w:shd w:fill="F2F2F2" w:val="clear"/>
      </w:pPr>
      <w:r>
        <w:rPr>
          <w:rFonts w:ascii="Courier New" w:hAnsi="Courier New"/>
          <w:sz w:val="17"/>
        </w:rPr>
        <w:t>{</w:t>
        <w:br/>
        <w:t xml:space="preserve"> "error": "access to attachment forbidden"</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"error": "attachment not found"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deletion</w:t>
            </w:r>
          </w:p>
        </w:tc>
        <w:tc>
          <w:tcPr>
            <w:tcW w:type="dxa" w:w="2880"/>
          </w:tcPr>
          <w:p>
            <w:r>
              <w:t>string</w:t>
            </w:r>
          </w:p>
        </w:tc>
        <w:tc>
          <w:tcPr>
            <w:tcW w:type="dxa" w:w="2880"/>
          </w:tcPr>
          <w:p>
            <w:r>
              <w:t>Indicates deletion success (example value shown as "success").</w:t>
            </w:r>
          </w:p>
        </w:tc>
      </w:tr>
      <w:tr>
        <w:tc>
          <w:tcPr>
            <w:tcW w:type="dxa" w:w="2880"/>
          </w:tcPr>
          <w:p>
            <w:r>
              <w:t>description</w:t>
            </w:r>
          </w:p>
        </w:tc>
        <w:tc>
          <w:tcPr>
            <w:tcW w:type="dxa" w:w="2880"/>
          </w:tcPr>
          <w:p>
            <w:r>
              <w:t>string</w:t>
            </w:r>
          </w:p>
        </w:tc>
        <w:tc>
          <w:tcPr>
            <w:tcW w:type="dxa" w:w="2880"/>
          </w:tcPr>
          <w:p>
            <w:r>
              <w:t>Error description (present in 401 response).</w:t>
            </w:r>
          </w:p>
        </w:tc>
      </w:tr>
      <w:tr>
        <w:tc>
          <w:tcPr>
            <w:tcW w:type="dxa" w:w="2880"/>
          </w:tcPr>
          <w:p>
            <w:r>
              <w:t>error</w:t>
            </w:r>
          </w:p>
        </w:tc>
        <w:tc>
          <w:tcPr>
            <w:tcW w:type="dxa" w:w="2880"/>
          </w:tcPr>
          <w:p>
            <w:r>
              <w:t>string</w:t>
            </w:r>
          </w:p>
        </w:tc>
        <w:tc>
          <w:tcPr>
            <w:tcW w:type="dxa" w:w="2880"/>
          </w:tcPr>
          <w:p>
            <w:r>
              <w:t>Error message/details (present in error responses).</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'https://api.centralstationcrm.net/api/deals/123/protocols/456/attachments/att_789'</w:t>
      </w:r>
    </w:p>
    <w:p>
      <w:pPr>
        <w:pStyle w:val="Heading3"/>
      </w:pPr>
      <w:r>
        <w:t>Notes</w:t>
      </w:r>
    </w:p>
    <w:p>
      <w:pPr>
        <w:pStyle w:val="ListBullet"/>
      </w:pPr>
      <w:r>
        <w:t>The endpoint description explicitly indicates a preferred alternative: /api/protocols/{protocol_id}/attachments/{id}.</w:t>
      </w:r>
    </w:p>
    <w:p>
      <w:pPr>
        <w:pStyle w:val="Heading3"/>
      </w:pPr>
      <w:r>
        <w:t>Related dealProtocolAttachment actions</w:t>
      </w:r>
    </w:p>
    <w:p>
      <w:pPr>
        <w:pStyle w:val="ListBullet"/>
      </w:pPr>
      <w:r>
        <w:t>[GET] Retrieve a Deal Protocol Attachment — /deals/{{DEAL_ID}}/protocols/{{PROTOCOL_ID}}/attachments/{{ID}}</w:t>
      </w:r>
    </w:p>
    <w:p>
      <w:r>
        <w:br w:type="page"/>
      </w:r>
    </w:p>
    <w:p>
      <w:pPr>
        <w:pStyle w:val="Heading2"/>
      </w:pPr>
      <w:r>
        <w:t>164. [GET] Search Attachments for a Deal Protocol</w:t>
      </w:r>
    </w:p>
    <w:p>
      <w:r>
        <w:rPr>
          <w:b/>
        </w:rPr>
        <w:t xml:space="preserve">Endpoint: </w:t>
      </w:r>
      <w:r>
        <w:rPr>
          <w:rFonts w:ascii="Courier New" w:hAnsi="Courier New"/>
          <w:sz w:val="18"/>
        </w:rPr>
        <w:t>/deals/{{DEAL_ID}}/protocols/{{PROTOCOL_ID}}/attachments/search</w:t>
      </w:r>
    </w:p>
    <w:p>
      <w:pPr>
        <w:pStyle w:val="Heading3"/>
      </w:pPr>
      <w:r>
        <w:t>Method</w:t>
      </w:r>
    </w:p>
    <w:p>
      <w:r>
        <w:t>GET</w:t>
      </w:r>
    </w:p>
    <w:p>
      <w:pPr>
        <w:pStyle w:val="Heading3"/>
      </w:pPr>
      <w:r>
        <w:t>URL</w:t>
      </w:r>
    </w:p>
    <w:p>
      <w:r>
        <w:t>https://api.centralstationcrm.net/api/deals/{{deal_id}}/protocols/{{protocol_id}}/attachments/search</w:t>
      </w:r>
    </w:p>
    <w:p>
      <w:pPr>
        <w:pStyle w:val="Heading3"/>
      </w:pPr>
      <w:r>
        <w:t>Description</w:t>
      </w:r>
    </w:p>
    <w:p>
      <w:r>
        <w:t>Retrieves attachments matching the provided search criteria for a specific protocol within a deal.</w:t>
      </w:r>
    </w:p>
    <w:p>
      <w:r>
        <w:rPr>
          <w:b/>
        </w:rPr>
        <w:t>Note: Note from docs: “Use /api/protocols/{{protocol_id}}/attachments/search instead.”</w:t>
      </w:r>
    </w:p>
    <w:p>
      <w:pPr>
        <w:pStyle w:val="Heading3"/>
      </w:pPr>
      <w:r>
        <w:t>Enforcement Rules</w:t>
      </w:r>
    </w:p>
    <w:p>
      <w:pPr>
        <w:pStyle w:val="ListBullet"/>
      </w:pPr>
      <w:r>
        <w:t>The deal_id path parameter must always be present.</w:t>
      </w:r>
    </w:p>
    <w:p>
      <w:pPr>
        <w:pStyle w:val="ListBullet"/>
      </w:pPr>
      <w:r>
        <w:t>The protocol_id path parameter must always be present.</w:t>
      </w:r>
    </w:p>
    <w:p>
      <w:pPr>
        <w:pStyle w:val="ListBullet"/>
      </w:pPr>
      <w:r>
        <w:t>Always construct the path as /deals/{{deal_id}}/protocols/{{protocol_id}}/attachments/search.</w:t>
      </w:r>
    </w:p>
    <w:p>
      <w:pPr>
        <w:pStyle w:val="ListBullet"/>
      </w:pPr>
      <w:r>
        <w:t>Do not call the API with missing or empty path parameters (e.g., avoid /deals//protocols//attachments/search).</w:t>
      </w:r>
    </w:p>
    <w:p>
      <w:pPr>
        <w:pStyle w:val="ListBullet"/>
      </w:pPr>
      <w:r>
        <w:t>When executing the action, ensure to send Path Parameters in the URL and not in the body.</w:t>
      </w:r>
    </w:p>
    <w:p>
      <w:pPr>
        <w:pStyle w:val="ListBullet"/>
      </w:pPr>
      <w:r>
        <w:t>When executing the action, ensure to send Query Parameters in the URL query string and not in the body.</w:t>
      </w:r>
    </w:p>
    <w:p>
      <w:pPr>
        <w:pStyle w:val="Heading3"/>
      </w:pPr>
      <w:r>
        <w:t>Valid Examples</w:t>
      </w:r>
    </w:p>
    <w:p>
      <w:r>
        <w:rPr>
          <w:b/>
          <w:color w:val="666666"/>
          <w:sz w:val="16"/>
        </w:rPr>
        <w:t>[http]</w:t>
      </w:r>
    </w:p>
    <w:p>
      <w:pPr>
        <w:shd w:fill="F2F2F2" w:val="clear"/>
      </w:pPr>
      <w:r>
        <w:rPr>
          <w:rFonts w:ascii="Courier New" w:hAnsi="Courier New"/>
          <w:sz w:val="17"/>
        </w:rPr>
        <w:t>/deals/123/protocols/456/attachments/search</w:t>
      </w:r>
    </w:p>
    <w:p>
      <w:pPr>
        <w:pStyle w:val="Heading3"/>
      </w:pPr>
      <w:r>
        <w:t>Invalid Examples</w:t>
      </w:r>
    </w:p>
    <w:p>
      <w:r>
        <w:rPr>
          <w:b/>
          <w:color w:val="666666"/>
          <w:sz w:val="16"/>
        </w:rPr>
        <w:t>[http]</w:t>
      </w:r>
    </w:p>
    <w:p>
      <w:pPr>
        <w:shd w:fill="F2F2F2" w:val="clear"/>
      </w:pPr>
      <w:r>
        <w:rPr>
          <w:rFonts w:ascii="Courier New" w:hAnsi="Courier New"/>
          <w:sz w:val="17"/>
        </w:rPr>
        <w:t>/deals//protocols/456/attachments/search</w:t>
        <w:br/>
        <w:t>/deals/123/protocols//attachments/search</w:t>
        <w:br/>
        <w:t>/deals/123/protocols/456/attachments/search?filename=  (if your client would serialize an empty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deal_id</w:t>
            </w:r>
          </w:p>
        </w:tc>
        <w:tc>
          <w:tcPr>
            <w:tcW w:type="dxa" w:w="2880"/>
          </w:tcPr>
          <w:p>
            <w:r>
              <w:t>integer</w:t>
            </w:r>
          </w:p>
        </w:tc>
        <w:tc>
          <w:tcPr>
            <w:tcW w:type="dxa" w:w="2880"/>
          </w:tcPr>
          <w:p>
            <w:r>
              <w:t>Deal ID. (Send in URL path.)</w:t>
            </w:r>
          </w:p>
        </w:tc>
      </w:tr>
      <w:tr>
        <w:tc>
          <w:tcPr>
            <w:tcW w:type="dxa" w:w="2880"/>
          </w:tcPr>
          <w:p>
            <w:r>
              <w:t>protocol_id</w:t>
            </w:r>
          </w:p>
        </w:tc>
        <w:tc>
          <w:tcPr>
            <w:tcW w:type="dxa" w:w="2880"/>
          </w:tcPr>
          <w:p>
            <w:r>
              <w:t>integer</w:t>
            </w:r>
          </w:p>
        </w:tc>
        <w:tc>
          <w:tcPr>
            <w:tcW w:type="dxa" w:w="2880"/>
          </w:tcPr>
          <w:p>
            <w:r>
              <w:t>Protocol ID.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filename</w:t>
            </w:r>
          </w:p>
        </w:tc>
        <w:tc>
          <w:tcPr>
            <w:tcW w:type="dxa" w:w="2880"/>
          </w:tcPr>
          <w:p>
            <w:r>
              <w:t>string</w:t>
            </w:r>
          </w:p>
        </w:tc>
        <w:tc>
          <w:tcPr>
            <w:tcW w:type="dxa" w:w="2880"/>
          </w:tcPr>
          <w:p>
            <w:r>
              <w:t>Find attachments where the filename includes or matches the given input. (Send in URL query.)</w:t>
            </w:r>
          </w:p>
        </w:tc>
      </w:tr>
      <w:tr>
        <w:tc>
          <w:tcPr>
            <w:tcW w:type="dxa" w:w="2880"/>
          </w:tcPr>
          <w:p>
            <w:r>
              <w:t>includes</w:t>
            </w:r>
          </w:p>
        </w:tc>
        <w:tc>
          <w:tcPr>
            <w:tcW w:type="dxa" w:w="2880"/>
          </w:tcPr>
          <w:p>
            <w:r>
              <w:t>string</w:t>
            </w:r>
          </w:p>
        </w:tc>
        <w:tc>
          <w:tcPr>
            <w:tcW w:type="dxa" w:w="2880"/>
          </w:tcPr>
          <w:p>
            <w:r>
              <w:t>Possible includes: user, attachment_category, comments separated by space. Use all to receive all includes. Example: "user attachment_category comments".</w:t>
            </w:r>
          </w:p>
        </w:tc>
      </w:tr>
      <w:tr>
        <w:tc>
          <w:tcPr>
            <w:tcW w:type="dxa" w:w="2880"/>
          </w:tcPr>
          <w:p>
            <w:r>
              <w:t>methods</w:t>
            </w:r>
          </w:p>
        </w:tc>
        <w:tc>
          <w:tcPr>
            <w:tcW w:type="dxa" w:w="2880"/>
          </w:tcPr>
          <w:p>
            <w:r>
              <w:t>string</w:t>
            </w:r>
          </w:p>
        </w:tc>
        <w:tc>
          <w:tcPr>
            <w:tcW w:type="dxa" w:w="2880"/>
          </w:tcPr>
          <w:p>
            <w:r>
              <w:t>Possible methods: responsible_user_natural_name, attachment_category_name separated by space. Use all to receive all methods. Example: "responsible_user_natural_name attachment_category_name".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"Protocol",</w:t>
        <w:br/>
        <w:t xml:space="preserve"> "attachable_id": 456,</w:t>
        <w:br/>
        <w:t xml:space="preserve"> "filename": "contract.pdf",</w:t>
        <w:br/>
        <w:t xml:space="preserve"> "content_type": "application/pdf",</w:t>
        <w:br/>
        <w:t xml:space="preserve"> "attachment_category_id": 12,</w:t>
        <w:br/>
        <w:t xml:space="preserve"> "id": "att_123",</w:t>
        <w:br/>
        <w:t xml:space="preserve"> "account_id": 999,</w:t>
        <w:br/>
        <w:t xml:space="preserve"> "user_id": 42,</w:t>
        <w:br/>
        <w:t xml:space="preserve"> "created_at": "2024-01-15T10:30:00Z",</w:t>
        <w:br/>
        <w:t xml:space="preserve"> "updated_at": "2024-01-15T10:30:00Z",</w:t>
        <w:br/>
        <w:t xml:space="preserve"> "attachment_category": {</w:t>
        <w:br/>
        <w:t xml:space="preserve"> "id": 12,</w:t>
        <w:br/>
        <w:t xml:space="preserve"> "name": "Contracts",</w:t>
        <w:br/>
        <w:t xml:space="preserve"> "created_at": "2024-01-01T09:00:00Z",</w:t>
        <w:br/>
        <w:t xml:space="preserve"> "updated_at": "2024-01-10T09:00:00Z"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"att_123",</w:t>
        <w:br/>
        <w:t xml:space="preserve"> "user_id": 42,</w:t>
        <w:br/>
        <w:t xml:space="preserve"> "name": "Uploaded signed version"</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Attachment wrapper object.</w:t>
            </w:r>
          </w:p>
        </w:tc>
      </w:tr>
      <w:tr>
        <w:tc>
          <w:tcPr>
            <w:tcW w:type="dxa" w:w="2880"/>
          </w:tcPr>
          <w:p>
            <w:r>
              <w:t>attachment.attachable_type</w:t>
            </w:r>
          </w:p>
        </w:tc>
        <w:tc>
          <w:tcPr>
            <w:tcW w:type="dxa" w:w="2880"/>
          </w:tcPr>
          <w:p>
            <w:r>
              <w:t>string</w:t>
            </w:r>
          </w:p>
        </w:tc>
        <w:tc>
          <w:tcPr>
            <w:tcW w:type="dxa" w:w="2880"/>
          </w:tcPr>
          <w:p>
            <w:r>
              <w:t>One of: Protocol, Comment, ExternalEmail.</w:t>
            </w:r>
          </w:p>
        </w:tc>
      </w:tr>
      <w:tr>
        <w:tc>
          <w:tcPr>
            <w:tcW w:type="dxa" w:w="2880"/>
          </w:tcPr>
          <w:p>
            <w:r>
              <w:t>attachment.attachable_id</w:t>
            </w:r>
          </w:p>
        </w:tc>
        <w:tc>
          <w:tcPr>
            <w:tcW w:type="dxa" w:w="2880"/>
          </w:tcPr>
          <w:p>
            <w:r>
              <w:t>integer</w:t>
            </w:r>
          </w:p>
        </w:tc>
        <w:tc>
          <w:tcPr>
            <w:tcW w:type="dxa" w:w="2880"/>
          </w:tcPr>
          <w:p>
            <w:r>
              <w:t>ID of the attachable resource.</w:t>
            </w:r>
          </w:p>
        </w:tc>
      </w:tr>
      <w:tr>
        <w:tc>
          <w:tcPr>
            <w:tcW w:type="dxa" w:w="2880"/>
          </w:tcPr>
          <w:p>
            <w:r>
              <w:t>attachment.filename</w:t>
            </w:r>
          </w:p>
        </w:tc>
        <w:tc>
          <w:tcPr>
            <w:tcW w:type="dxa" w:w="2880"/>
          </w:tcPr>
          <w:p>
            <w:r>
              <w:t>string</w:t>
            </w:r>
          </w:p>
        </w:tc>
        <w:tc>
          <w:tcPr>
            <w:tcW w:type="dxa" w:w="2880"/>
          </w:tcPr>
          <w:p>
            <w:r>
              <w:t>Filename.</w:t>
            </w:r>
          </w:p>
        </w:tc>
      </w:tr>
      <w:tr>
        <w:tc>
          <w:tcPr>
            <w:tcW w:type="dxa" w:w="2880"/>
          </w:tcPr>
          <w:p>
            <w:r>
              <w:t>attachment.content_type</w:t>
            </w:r>
          </w:p>
        </w:tc>
        <w:tc>
          <w:tcPr>
            <w:tcW w:type="dxa" w:w="2880"/>
          </w:tcPr>
          <w:p>
            <w:r>
              <w:t>string</w:t>
            </w:r>
          </w:p>
        </w:tc>
        <w:tc>
          <w:tcPr>
            <w:tcW w:type="dxa" w:w="2880"/>
          </w:tcPr>
          <w:p>
            <w:r>
              <w:t>MIME type of the attachment.</w:t>
            </w:r>
          </w:p>
        </w:tc>
      </w:tr>
      <w:tr>
        <w:tc>
          <w:tcPr>
            <w:tcW w:type="dxa" w:w="2880"/>
          </w:tcPr>
          <w:p>
            <w:r>
              <w:t>attachment.attachment_category_id</w:t>
            </w:r>
          </w:p>
        </w:tc>
        <w:tc>
          <w:tcPr>
            <w:tcW w:type="dxa" w:w="2880"/>
          </w:tcPr>
          <w:p>
            <w:r>
              <w:t>integer</w:t>
            </w:r>
          </w:p>
        </w:tc>
        <w:tc>
          <w:tcPr>
            <w:tcW w:type="dxa" w:w="2880"/>
          </w:tcPr>
          <w:p>
            <w:r>
              <w:t>Attachment category ID (use to find the category).</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User ID of uploader/owner.</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Update timestamp.</w:t>
            </w:r>
          </w:p>
        </w:tc>
      </w:tr>
      <w:tr>
        <w:tc>
          <w:tcPr>
            <w:tcW w:type="dxa" w:w="2880"/>
          </w:tcPr>
          <w:p>
            <w:r>
              <w:t>attachment.attachment_category</w:t>
            </w:r>
          </w:p>
        </w:tc>
        <w:tc>
          <w:tcPr>
            <w:tcW w:type="dxa" w:w="2880"/>
          </w:tcPr>
          <w:p>
            <w:r>
              <w:t>object</w:t>
            </w:r>
          </w:p>
        </w:tc>
        <w:tc>
          <w:tcPr>
            <w:tcW w:type="dxa" w:w="2880"/>
          </w:tcPr>
          <w:p>
            <w:r>
              <w:t>Attachment category details (when included/returned).</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Creation timestamp.</w:t>
            </w:r>
          </w:p>
        </w:tc>
      </w:tr>
      <w:tr>
        <w:tc>
          <w:tcPr>
            <w:tcW w:type="dxa" w:w="2880"/>
          </w:tcPr>
          <w:p>
            <w:r>
              <w:t>attachment.attachment_category.updated_at</w:t>
            </w:r>
          </w:p>
        </w:tc>
        <w:tc>
          <w:tcPr>
            <w:tcW w:type="dxa" w:w="2880"/>
          </w:tcPr>
          <w:p>
            <w:r>
              <w:t>string</w:t>
            </w:r>
          </w:p>
        </w:tc>
        <w:tc>
          <w:tcPr>
            <w:tcW w:type="dxa" w:w="2880"/>
          </w:tcPr>
          <w:p>
            <w:r>
              <w:t>Update timestamp.</w:t>
            </w:r>
          </w:p>
        </w:tc>
      </w:tr>
      <w:tr>
        <w:tc>
          <w:tcPr>
            <w:tcW w:type="dxa" w:w="2880"/>
          </w:tcPr>
          <w:p>
            <w:r>
              <w:t>attachment.user</w:t>
            </w:r>
          </w:p>
        </w:tc>
        <w:tc>
          <w:tcPr>
            <w:tcW w:type="dxa" w:w="2880"/>
          </w:tcPr>
          <w:p>
            <w:r>
              <w:t>object</w:t>
            </w:r>
          </w:p>
        </w:tc>
        <w:tc>
          <w:tcPr>
            <w:tcW w:type="dxa" w:w="2880"/>
          </w:tcPr>
          <w:p>
            <w:r>
              <w:t>User details (when included/returned).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Array of related comments (when included/returned).</w:t>
            </w:r>
          </w:p>
        </w:tc>
      </w:tr>
      <w:tr>
        <w:tc>
          <w:tcPr>
            <w:tcW w:type="dxa" w:w="2880"/>
          </w:tcPr>
          <w:p>
            <w:r>
              <w:t>attachment.comments[].attachable_type</w:t>
            </w:r>
          </w:p>
        </w:tc>
        <w:tc>
          <w:tcPr>
            <w:tcW w:type="dxa" w:w="2880"/>
          </w:tcPr>
          <w:p>
            <w:r>
              <w:t>string</w:t>
            </w:r>
          </w:p>
        </w:tc>
        <w:tc>
          <w:tcPr>
            <w:tcW w:type="dxa" w:w="2880"/>
          </w:tcPr>
          <w:p>
            <w:r>
              <w:t>One of: Attachment, CalEvent, Protocol, ExternalEmail, Task.</w:t>
            </w:r>
          </w:p>
        </w:tc>
      </w:tr>
      <w:tr>
        <w:tc>
          <w:tcPr>
            <w:tcW w:type="dxa" w:w="2880"/>
          </w:tcPr>
          <w:p>
            <w:r>
              <w:t>attachment.comments[].attachable_id</w:t>
            </w:r>
          </w:p>
        </w:tc>
        <w:tc>
          <w:tcPr>
            <w:tcW w:type="dxa" w:w="2880"/>
          </w:tcPr>
          <w:p>
            <w:r>
              <w:t>string</w:t>
            </w:r>
          </w:p>
        </w:tc>
        <w:tc>
          <w:tcPr>
            <w:tcW w:type="dxa" w:w="2880"/>
          </w:tcPr>
          <w:p>
            <w:r>
              <w:t>Attachable identifier.</w:t>
            </w:r>
          </w:p>
        </w:tc>
      </w:tr>
      <w:tr>
        <w:tc>
          <w:tcPr>
            <w:tcW w:type="dxa" w:w="2880"/>
          </w:tcPr>
          <w:p>
            <w:r>
              <w:t>attachment.comments[].user_id</w:t>
            </w:r>
          </w:p>
        </w:tc>
        <w:tc>
          <w:tcPr>
            <w:tcW w:type="dxa" w:w="2880"/>
          </w:tcPr>
          <w:p>
            <w:r>
              <w:t>integer</w:t>
            </w:r>
          </w:p>
        </w:tc>
        <w:tc>
          <w:tcPr>
            <w:tcW w:type="dxa" w:w="2880"/>
          </w:tcPr>
          <w:p>
            <w:r>
              <w:t>User ID.</w:t>
            </w:r>
          </w:p>
        </w:tc>
      </w:tr>
      <w:tr>
        <w:tc>
          <w:tcPr>
            <w:tcW w:type="dxa" w:w="2880"/>
          </w:tcPr>
          <w:p>
            <w:r>
              <w:t>attachment.comments[].name</w:t>
            </w:r>
          </w:p>
        </w:tc>
        <w:tc>
          <w:tcPr>
            <w:tcW w:type="dxa" w:w="2880"/>
          </w:tcPr>
          <w:p>
            <w:r>
              <w:t>string</w:t>
            </w:r>
          </w:p>
        </w:tc>
        <w:tc>
          <w:tcPr>
            <w:tcW w:type="dxa" w:w="2880"/>
          </w:tcPr>
          <w:p>
            <w:r>
              <w:t>Comment name/text.</w:t>
            </w:r>
          </w:p>
        </w:tc>
      </w:tr>
      <w:tr>
        <w:tc>
          <w:tcPr>
            <w:tcW w:type="dxa" w:w="2880"/>
          </w:tcPr>
          <w:p>
            <w:r>
              <w:t>attachment.data</w:t>
            </w:r>
          </w:p>
        </w:tc>
        <w:tc>
          <w:tcPr>
            <w:tcW w:type="dxa" w:w="2880"/>
          </w:tcPr>
          <w:p>
            <w:r>
              <w:t>string</w:t>
            </w:r>
          </w:p>
        </w:tc>
        <w:tc>
          <w:tcPr>
            <w:tcW w:type="dxa" w:w="2880"/>
          </w:tcPr>
          <w:p>
            <w:r>
              <w:t>Base64 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'https://api.centralstationcrm.net/api/deals/123/protocols/456/attachments/search?filename=contract&amp;includes=user%20attachment_category%20comments&amp;methods=responsible_user_natural_name%20attachment_category_name'</w:t>
      </w:r>
    </w:p>
    <w:p>
      <w:pPr>
        <w:pStyle w:val="Heading3"/>
      </w:pPr>
      <w:r>
        <w:t>Example Usage</w:t>
      </w:r>
    </w:p>
    <w:p>
      <w:pPr>
        <w:pStyle w:val="Heading3"/>
      </w:pPr>
      <w:r>
        <w:t>Example 1: Search by filename only</w:t>
      </w:r>
    </w:p>
    <w:p>
      <w:r>
        <w:rPr>
          <w:b/>
          <w:color w:val="666666"/>
          <w:sz w:val="16"/>
        </w:rPr>
        <w:t>[bash]</w:t>
      </w:r>
    </w:p>
    <w:p>
      <w:pPr>
        <w:shd w:fill="F2F2F2" w:val="clear"/>
      </w:pPr>
      <w:r>
        <w:rPr>
          <w:rFonts w:ascii="Courier New" w:hAnsi="Courier New"/>
          <w:sz w:val="17"/>
        </w:rPr>
        <w:t>curl --location 'https://api.centralstationcrm.net/api/deals/123/protocols/456/attachments/search?filename=invoice'</w:t>
      </w:r>
    </w:p>
    <w:p>
      <w:pPr>
        <w:pStyle w:val="Heading3"/>
      </w:pPr>
      <w:r>
        <w:t>Example 2: Request all includes and all methods</w:t>
      </w:r>
    </w:p>
    <w:p>
      <w:r>
        <w:rPr>
          <w:b/>
          <w:color w:val="666666"/>
          <w:sz w:val="16"/>
        </w:rPr>
        <w:t>[bash]</w:t>
      </w:r>
    </w:p>
    <w:p>
      <w:pPr>
        <w:shd w:fill="F2F2F2" w:val="clear"/>
      </w:pPr>
      <w:r>
        <w:rPr>
          <w:rFonts w:ascii="Courier New" w:hAnsi="Courier New"/>
          <w:sz w:val="17"/>
        </w:rPr>
        <w:t>curl --location 'https://api.centralstationcrm.net/api/deals/123/protocols/456/attachments/search?includes=all&amp;methods=all'</w:t>
      </w:r>
    </w:p>
    <w:p>
      <w:pPr>
        <w:pStyle w:val="Heading3"/>
      </w:pPr>
      <w:r>
        <w:t>Notes</w:t>
      </w:r>
    </w:p>
    <w:p>
      <w:pPr>
        <w:pStyle w:val="ListBullet"/>
      </w:pPr>
      <w:r>
        <w:t>The documentation explicitly suggests using /api/protocols/{{protocol_id}}/attachments/search instead of this deal-scoped endpoint.</w:t>
      </w:r>
    </w:p>
    <w:p>
      <w:pPr>
        <w:pStyle w:val="Heading3"/>
      </w:pPr>
      <w:r>
        <w:t>Related attachments actions</w:t>
      </w:r>
    </w:p>
    <w:p>
      <w:pPr>
        <w:pStyle w:val="ListBullet"/>
      </w:pPr>
      <w:r>
        <w:t>[GET] List Attachments — /api/attachments/</w:t>
      </w:r>
    </w:p>
    <w:p>
      <w:pPr>
        <w:pStyle w:val="ListBullet"/>
      </w:pPr>
      <w:r>
        <w:t>[POST] Create Attachment — /api/attachments/</w:t>
      </w:r>
    </w:p>
    <w:p>
      <w:pPr>
        <w:pStyle w:val="ListBullet"/>
      </w:pPr>
      <w:r>
        <w:t>[GET] Retrieve an Attachment — /attachments/{{id}}</w:t>
      </w:r>
    </w:p>
    <w:p>
      <w:pPr>
        <w:pStyle w:val="ListBullet"/>
      </w:pPr>
      <w:r>
        <w:t>[GET] Search Attachments — /api/attachments/search</w:t>
      </w:r>
    </w:p>
    <w:p>
      <w:pPr>
        <w:pStyle w:val="ListBullet"/>
      </w:pPr>
      <w:r>
        <w:t>[POST] Create Attachment for Deal Protocol — /deals/{{DEAL_ID}}/protocols/{{PROTOCOL_ID}}/attachments</w:t>
      </w:r>
    </w:p>
    <w:p>
      <w:pPr>
        <w:pStyle w:val="ListBullet"/>
      </w:pPr>
      <w:r>
        <w:t>[GET] List a Deal Protocol’s Attachments — /api/deals/{{DEAL_ID}}/protocols/{{PROTOCOL_ID}}/attachments</w:t>
      </w:r>
    </w:p>
    <w:p>
      <w:r>
        <w:br w:type="page"/>
      </w:r>
    </w:p>
    <w:p>
      <w:pPr>
        <w:pStyle w:val="Heading2"/>
      </w:pPr>
      <w:r>
        <w:t>165. [GET] List an External Email’s Attachments</w:t>
      </w:r>
    </w:p>
    <w:p>
      <w:r>
        <w:rPr>
          <w:b/>
        </w:rPr>
        <w:t xml:space="preserve">Endpoint: </w:t>
      </w:r>
      <w:r>
        <w:rPr>
          <w:rFonts w:ascii="Courier New" w:hAnsi="Courier New"/>
          <w:sz w:val="18"/>
        </w:rPr>
        <w:t>/external_emails/{{EXTERNAL_EMAIL_ID}}/attachments</w:t>
      </w:r>
    </w:p>
    <w:p>
      <w:pPr>
        <w:pStyle w:val="Heading3"/>
      </w:pPr>
      <w:r>
        <w:t>Prerequisites</w:t>
      </w:r>
    </w:p>
    <w:p>
      <w:pPr>
        <w:pStyle w:val="ListBullet"/>
      </w:pPr>
      <w:r>
        <w:t>You must have access to the referenced external email (external_email_id)</w:t>
      </w:r>
    </w:p>
    <w:p>
      <w:pPr>
        <w:pStyle w:val="Heading3"/>
      </w:pPr>
      <w:r>
        <w:t>Method</w:t>
      </w:r>
    </w:p>
    <w:p>
      <w:r>
        <w:t>GET</w:t>
      </w:r>
    </w:p>
    <w:p>
      <w:pPr>
        <w:pStyle w:val="Heading3"/>
      </w:pPr>
      <w:r>
        <w:t>URL</w:t>
      </w:r>
    </w:p>
    <w:p>
      <w:r>
        <w:t>https://api.centralstationcrm.net/api/external_emails/{{external_email_id}}/attachments</w:t>
      </w:r>
    </w:p>
    <w:p>
      <w:pPr>
        <w:pStyle w:val="Heading3"/>
      </w:pPr>
      <w:r>
        <w:t>Description</w:t>
      </w:r>
    </w:p>
    <w:p>
      <w:r>
        <w:t>Retrieves all attachments associated with a specific external email. Supports optional includes, computed methods, ordering, and pagination.</w:t>
      </w:r>
    </w:p>
    <w:p>
      <w:pPr>
        <w:pStyle w:val="Heading3"/>
      </w:pPr>
      <w:r>
        <w:t>Enforcement Rules</w:t>
      </w:r>
    </w:p>
    <w:p>
      <w:pPr>
        <w:pStyle w:val="ListBullet"/>
      </w:pPr>
      <w:r>
        <w:t>The external_email_id path parameter must always be present.</w:t>
      </w:r>
    </w:p>
    <w:p>
      <w:pPr>
        <w:pStyle w:val="ListBullet"/>
      </w:pPr>
      <w:r>
        <w:t>If the user provides an external_email_id, use that value directly.</w:t>
      </w:r>
    </w:p>
    <w:p>
      <w:pPr>
        <w:pStyle w:val="ListBullet"/>
      </w:pPr>
      <w:r>
        <w:t>Do not call the API with a missing or empty external_email_id (e.g., avoid /external_emails//attachments or /external_emails/attachments).</w:t>
      </w:r>
    </w:p>
    <w:p>
      <w:pPr>
        <w:pStyle w:val="ListBullet"/>
      </w:pPr>
      <w:r>
        <w:t>Always construct the path as /external_emails/{{external_email_id}}/attachments, where {{external_email_id}} is a non-empty integer.</w:t>
      </w:r>
    </w:p>
    <w:p>
      <w:pPr>
        <w:pStyle w:val="ListBullet"/>
      </w:pPr>
      <w:r>
        <w:t>Do not infer or guess external_email_id.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/external_emails/123/attachments</w:t>
      </w:r>
    </w:p>
    <w:p>
      <w:pPr>
        <w:pStyle w:val="Heading3"/>
      </w:pPr>
      <w:r>
        <w:t>Invalid Examples</w:t>
      </w:r>
    </w:p>
    <w:p>
      <w:r>
        <w:rPr>
          <w:b/>
          <w:color w:val="666666"/>
          <w:sz w:val="16"/>
        </w:rPr>
        <w:t>[http]</w:t>
      </w:r>
    </w:p>
    <w:p>
      <w:pPr>
        <w:shd w:fill="F2F2F2" w:val="clear"/>
      </w:pPr>
      <w:r>
        <w:rPr>
          <w:rFonts w:ascii="Courier New" w:hAnsi="Courier New"/>
          <w:sz w:val="17"/>
        </w:rPr>
        <w:t>/external_emails//attachments</w:t>
        <w:br/>
        <w:t>/external_emails/attachments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external_email_id</w:t>
            </w:r>
          </w:p>
        </w:tc>
        <w:tc>
          <w:tcPr>
            <w:tcW w:type="dxa" w:w="2880"/>
          </w:tcPr>
          <w:p>
            <w:r>
              <w:t>integer</w:t>
            </w:r>
          </w:p>
        </w:tc>
        <w:tc>
          <w:tcPr>
            <w:tcW w:type="dxa" w:w="2880"/>
          </w:tcPr>
          <w:p>
            <w:r>
              <w:t>The external email ID whose attachments will be retrieved. (Send in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Space-separated related resources to include. Possible values: user, attachment_category, comments. Use all to include all. Example: "user attachment_category comments". (Send in URL query.)</w:t>
            </w:r>
          </w:p>
        </w:tc>
      </w:tr>
      <w:tr>
        <w:tc>
          <w:tcPr>
            <w:tcW w:type="dxa" w:w="2880"/>
          </w:tcPr>
          <w:p>
            <w:r>
              <w:t>methods</w:t>
            </w:r>
          </w:p>
        </w:tc>
        <w:tc>
          <w:tcPr>
            <w:tcW w:type="dxa" w:w="2880"/>
          </w:tcPr>
          <w:p>
            <w:r>
              <w:t>string</w:t>
            </w:r>
          </w:p>
        </w:tc>
        <w:tc>
          <w:tcPr>
            <w:tcW w:type="dxa" w:w="2880"/>
          </w:tcPr>
          <w:p>
            <w:r>
              <w:t>Space-separated computed methods to include. Possible values: responsible_user_natural_name, attachment_category_name. Use all to include all. Example: "responsible_user_natural_name attachment_category_name". (Send in URL query.)</w:t>
            </w:r>
          </w:p>
        </w:tc>
      </w:tr>
      <w:tr>
        <w:tc>
          <w:tcPr>
            <w:tcW w:type="dxa" w:w="2880"/>
          </w:tcPr>
          <w:p>
            <w:r>
              <w:t>order</w:t>
            </w:r>
          </w:p>
        </w:tc>
        <w:tc>
          <w:tcPr>
            <w:tcW w:type="dxa" w:w="2880"/>
          </w:tcPr>
          <w:p>
            <w:r>
              <w:t>string</w:t>
            </w:r>
          </w:p>
        </w:tc>
        <w:tc>
          <w:tcPr>
            <w:tcW w:type="dxa" w:w="2880"/>
          </w:tcPr>
          <w:p>
            <w:r>
              <w:t>Ordering. Possible values: id-asc, id-desc. Example: "id-asc". (Send in URL query.)</w:t>
            </w:r>
          </w:p>
        </w:tc>
      </w:tr>
      <w:tr>
        <w:tc>
          <w:tcPr>
            <w:tcW w:type="dxa" w:w="2880"/>
          </w:tcPr>
          <w:p>
            <w:r>
              <w:t>perpage</w:t>
            </w:r>
          </w:p>
        </w:tc>
        <w:tc>
          <w:tcPr>
            <w:tcW w:type="dxa" w:w="2880"/>
          </w:tcPr>
          <w:p>
            <w:r>
              <w:t>integer</w:t>
            </w:r>
          </w:p>
        </w:tc>
        <w:tc>
          <w:tcPr>
            <w:tcW w:type="dxa" w:w="2880"/>
          </w:tcPr>
          <w:p>
            <w:r>
              <w:t>Elements per page. Maximum 250. Example: 50. (Send in URL query.)</w:t>
            </w:r>
          </w:p>
        </w:tc>
      </w:tr>
      <w:tr>
        <w:tc>
          <w:tcPr>
            <w:tcW w:type="dxa" w:w="2880"/>
          </w:tcPr>
          <w:p>
            <w:r>
              <w:t>page</w:t>
            </w:r>
          </w:p>
        </w:tc>
        <w:tc>
          <w:tcPr>
            <w:tcW w:type="dxa" w:w="2880"/>
          </w:tcPr>
          <w:p>
            <w:r>
              <w:t>integer</w:t>
            </w:r>
          </w:p>
        </w:tc>
        <w:tc>
          <w:tcPr>
            <w:tcW w:type="dxa" w:w="2880"/>
          </w:tcPr>
          <w:p>
            <w:r>
              <w:t>Page number to retrieve. Example: 1. (Send in URL query.)</w:t>
            </w:r>
          </w:p>
        </w:tc>
      </w:tr>
    </w:tbl>
    <w:p/>
    <w:p>
      <w:pPr>
        <w:pStyle w:val="Heading3"/>
      </w:pPr>
      <w:r>
        <w:t>Response</w:t>
      </w:r>
    </w:p>
    <w:p>
      <w:pPr>
        <w:pStyle w:val="Heading3"/>
      </w:pPr>
      <w:r>
        <w:t>Success Response (200 OK)</w:t>
      </w:r>
    </w:p>
    <w:p>
      <w:r>
        <w:t>Returns a JSON array of attachment wrapper objects.</w:t>
      </w:r>
    </w:p>
    <w:p>
      <w:r>
        <w:rPr>
          <w:b/>
          <w:color w:val="666666"/>
          <w:sz w:val="16"/>
        </w:rPr>
        <w:t>[json]</w:t>
      </w:r>
    </w:p>
    <w:p>
      <w:pPr>
        <w:shd w:fill="F2F2F2" w:val="clear"/>
      </w:pPr>
      <w:r>
        <w:rPr>
          <w:rFonts w:ascii="Courier New" w:hAnsi="Courier New"/>
          <w:sz w:val="17"/>
        </w:rPr>
        <w:t>[</w:t>
        <w:br/>
        <w:t xml:space="preserve"> {</w:t>
        <w:br/>
        <w:t xml:space="preserve"> "attachment": {</w:t>
        <w:br/>
        <w:t xml:space="preserve"> "attachable_type": "ExternalEmail",</w:t>
        <w:br/>
        <w:t xml:space="preserve"> "attachable_id": 123,</w:t>
        <w:br/>
        <w:t xml:space="preserve"> "filename": "invoice.pdf",</w:t>
        <w:br/>
        <w:t xml:space="preserve"> "content_type": "application/pdf",</w:t>
        <w:br/>
        <w:t xml:space="preserve"> "attachment_category_id": 10,</w:t>
        <w:br/>
        <w:t xml:space="preserve"> "id": "att_123",</w:t>
        <w:br/>
        <w:t xml:space="preserve"> "account_id": 1,</w:t>
        <w:br/>
        <w:t xml:space="preserve"> "user_id": 55,</w:t>
        <w:br/>
        <w:t xml:space="preserve"> "created_at": "2024-01-15T10:30:00Z",</w:t>
        <w:br/>
        <w:t xml:space="preserve"> "updated_at": "2024-01-15T10:35:00Z",</w:t>
        <w:br/>
        <w:t xml:space="preserve"> "attachment_category": {</w:t>
        <w:br/>
        <w:t xml:space="preserve"> "id": 10,</w:t>
        <w:br/>
        <w:t xml:space="preserve"> "name": "Invoices",</w:t>
        <w:br/>
        <w:t xml:space="preserve"> "created_at": "2024-01-01T00:00:00Z",</w:t>
        <w:br/>
        <w:t xml:space="preserve"> "updated_at": "2024-01-01T00:00:00Z"</w:t>
        <w:br/>
        <w:t xml:space="preserve"> },</w:t>
        <w:br/>
        <w:t xml:space="preserve"> "user": {</w:t>
        <w:br/>
        <w:t xml:space="preserve"> "first": "Jane",</w:t>
        <w:br/>
        <w:t xml:space="preserve"> "name": "Doe",</w:t>
        <w:br/>
        <w:t xml:space="preserve"> "login": "jane.doe@example.com"</w:t>
        <w:br/>
        <w:t xml:space="preserve"> },</w:t>
        <w:br/>
        <w:t xml:space="preserve"> "comments": [</w:t>
        <w:br/>
        <w:t xml:space="preserve"> {</w:t>
        <w:br/>
        <w:t xml:space="preserve"> "attachable_type": "Attachment",</w:t>
        <w:br/>
        <w:t xml:space="preserve"> "attachable_id": "att_123",</w:t>
        <w:br/>
        <w:t xml:space="preserve"> "user_id": 55,</w:t>
        <w:br/>
        <w:t xml:space="preserve"> "name": "Reviewed and approved"</w:t>
        <w:br/>
        <w:t xml:space="preserve"> }</w:t>
        <w:br/>
        <w:t xml:space="preserve"> ],</w:t>
        <w:br/>
        <w:t xml:space="preserve"> "data": "JVBERi0xLjQKJc..."</w:t>
        <w:br/>
        <w:t xml:space="preserve"> }</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"not authorized"</w:t>
        <w:br/>
        <w:t>}</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"description": "attachable not found",</w:t>
        <w:br/>
        <w:t xml:space="preserve"> "error": "attachable not found"</w:t>
        <w:br/>
        <w:t>}</w:t>
      </w:r>
    </w:p>
    <w:p>
      <w:pPr>
        <w:pStyle w:val="Heading3"/>
      </w:pPr>
      <w:r>
        <w:t>Error Response (500 Internal Server Error)</w:t>
      </w:r>
    </w:p>
    <w:p>
      <w:r>
        <w:t>Internal error (response body not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Wrapper object containing the attachment payload.</w:t>
            </w:r>
          </w:p>
        </w:tc>
      </w:tr>
      <w:tr>
        <w:tc>
          <w:tcPr>
            <w:tcW w:type="dxa" w:w="2880"/>
          </w:tcPr>
          <w:p>
            <w:r>
              <w:t>attachment.attachable_type</w:t>
            </w:r>
          </w:p>
        </w:tc>
        <w:tc>
          <w:tcPr>
            <w:tcW w:type="dxa" w:w="2880"/>
          </w:tcPr>
          <w:p>
            <w:r>
              <w:t>string</w:t>
            </w:r>
          </w:p>
        </w:tc>
        <w:tc>
          <w:tcPr>
            <w:tcW w:type="dxa" w:w="2880"/>
          </w:tcPr>
          <w:p>
            <w:r>
              <w:t>Type of the parent record. Possible values: Protocol, Comment, ExternalEmail.</w:t>
            </w:r>
          </w:p>
        </w:tc>
      </w:tr>
      <w:tr>
        <w:tc>
          <w:tcPr>
            <w:tcW w:type="dxa" w:w="2880"/>
          </w:tcPr>
          <w:p>
            <w:r>
              <w:t>attachment.attachable_id</w:t>
            </w:r>
          </w:p>
        </w:tc>
        <w:tc>
          <w:tcPr>
            <w:tcW w:type="dxa" w:w="2880"/>
          </w:tcPr>
          <w:p>
            <w:r>
              <w:t>integer</w:t>
            </w:r>
          </w:p>
        </w:tc>
        <w:tc>
          <w:tcPr>
            <w:tcW w:type="dxa" w:w="2880"/>
          </w:tcPr>
          <w:p>
            <w:r>
              <w:t>ID of the parent record.</w:t>
            </w:r>
          </w:p>
        </w:tc>
      </w:tr>
      <w:tr>
        <w:tc>
          <w:tcPr>
            <w:tcW w:type="dxa" w:w="2880"/>
          </w:tcPr>
          <w:p>
            <w:r>
              <w:t>attachment.filename</w:t>
            </w:r>
          </w:p>
        </w:tc>
        <w:tc>
          <w:tcPr>
            <w:tcW w:type="dxa" w:w="2880"/>
          </w:tcPr>
          <w:p>
            <w:r>
              <w:t>string</w:t>
            </w:r>
          </w:p>
        </w:tc>
        <w:tc>
          <w:tcPr>
            <w:tcW w:type="dxa" w:w="2880"/>
          </w:tcPr>
          <w:p>
            <w:r>
              <w:t>Filename of the attachment.</w:t>
            </w:r>
          </w:p>
        </w:tc>
      </w:tr>
      <w:tr>
        <w:tc>
          <w:tcPr>
            <w:tcW w:type="dxa" w:w="2880"/>
          </w:tcPr>
          <w:p>
            <w:r>
              <w:t>attachment.content_type</w:t>
            </w:r>
          </w:p>
        </w:tc>
        <w:tc>
          <w:tcPr>
            <w:tcW w:type="dxa" w:w="2880"/>
          </w:tcPr>
          <w:p>
            <w:r>
              <w:t>string</w:t>
            </w:r>
          </w:p>
        </w:tc>
        <w:tc>
          <w:tcPr>
            <w:tcW w:type="dxa" w:w="2880"/>
          </w:tcPr>
          <w:p>
            <w:r>
              <w:t>MIME content type of the attachment.</w:t>
            </w:r>
          </w:p>
        </w:tc>
      </w:tr>
      <w:tr>
        <w:tc>
          <w:tcPr>
            <w:tcW w:type="dxa" w:w="2880"/>
          </w:tcPr>
          <w:p>
            <w:r>
              <w:t>attachment.attachment_category_id</w:t>
            </w:r>
          </w:p>
        </w:tc>
        <w:tc>
          <w:tcPr>
            <w:tcW w:type="dxa" w:w="2880"/>
          </w:tcPr>
          <w:p>
            <w:r>
              <w:t>integer</w:t>
            </w:r>
          </w:p>
        </w:tc>
        <w:tc>
          <w:tcPr>
            <w:tcW w:type="dxa" w:w="2880"/>
          </w:tcPr>
          <w:p>
            <w:r>
              <w:t>Attachment category ID (can be used to look up category).</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 associated with the attachment.</w:t>
            </w:r>
          </w:p>
        </w:tc>
      </w:tr>
      <w:tr>
        <w:tc>
          <w:tcPr>
            <w:tcW w:type="dxa" w:w="2880"/>
          </w:tcPr>
          <w:p>
            <w:r>
              <w:t>attachment.user_id</w:t>
            </w:r>
          </w:p>
        </w:tc>
        <w:tc>
          <w:tcPr>
            <w:tcW w:type="dxa" w:w="2880"/>
          </w:tcPr>
          <w:p>
            <w:r>
              <w:t>integer</w:t>
            </w:r>
          </w:p>
        </w:tc>
        <w:tc>
          <w:tcPr>
            <w:tcW w:type="dxa" w:w="2880"/>
          </w:tcPr>
          <w:p>
            <w:r>
              <w:t>User ID associated with the attachment.</w:t>
            </w:r>
          </w:p>
        </w:tc>
      </w:tr>
      <w:tr>
        <w:tc>
          <w:tcPr>
            <w:tcW w:type="dxa" w:w="2880"/>
          </w:tcPr>
          <w:p>
            <w:r>
              <w:t>attachment.created_at</w:t>
            </w:r>
          </w:p>
        </w:tc>
        <w:tc>
          <w:tcPr>
            <w:tcW w:type="dxa" w:w="2880"/>
          </w:tcPr>
          <w:p>
            <w:r>
              <w:t>string</w:t>
            </w:r>
          </w:p>
        </w:tc>
        <w:tc>
          <w:tcPr>
            <w:tcW w:type="dxa" w:w="2880"/>
          </w:tcPr>
          <w:p>
            <w:r>
              <w:t>Creation timestamp.</w:t>
            </w:r>
          </w:p>
        </w:tc>
      </w:tr>
      <w:tr>
        <w:tc>
          <w:tcPr>
            <w:tcW w:type="dxa" w:w="2880"/>
          </w:tcPr>
          <w:p>
            <w:r>
              <w:t>attachment.updated_at</w:t>
            </w:r>
          </w:p>
        </w:tc>
        <w:tc>
          <w:tcPr>
            <w:tcW w:type="dxa" w:w="2880"/>
          </w:tcPr>
          <w:p>
            <w:r>
              <w:t>string</w:t>
            </w:r>
          </w:p>
        </w:tc>
        <w:tc>
          <w:tcPr>
            <w:tcW w:type="dxa" w:w="2880"/>
          </w:tcPr>
          <w:p>
            <w:r>
              <w:t>Last update timestamp.</w:t>
            </w:r>
          </w:p>
        </w:tc>
      </w:tr>
      <w:tr>
        <w:tc>
          <w:tcPr>
            <w:tcW w:type="dxa" w:w="2880"/>
          </w:tcPr>
          <w:p>
            <w:r>
              <w:t>attachment.attachment_category</w:t>
            </w:r>
          </w:p>
        </w:tc>
        <w:tc>
          <w:tcPr>
            <w:tcW w:type="dxa" w:w="2880"/>
          </w:tcPr>
          <w:p>
            <w:r>
              <w:t>object</w:t>
            </w:r>
          </w:p>
        </w:tc>
        <w:tc>
          <w:tcPr>
            <w:tcW w:type="dxa" w:w="2880"/>
          </w:tcPr>
          <w:p>
            <w:r>
              <w:t>Attachment category object (when included).</w:t>
            </w:r>
          </w:p>
        </w:tc>
      </w:tr>
      <w:tr>
        <w:tc>
          <w:tcPr>
            <w:tcW w:type="dxa" w:w="2880"/>
          </w:tcPr>
          <w:p>
            <w:r>
              <w:t>attachment.attachment_category.id</w:t>
            </w:r>
          </w:p>
        </w:tc>
        <w:tc>
          <w:tcPr>
            <w:tcW w:type="dxa" w:w="2880"/>
          </w:tcPr>
          <w:p>
            <w:r>
              <w:t>integer</w:t>
            </w:r>
          </w:p>
        </w:tc>
        <w:tc>
          <w:tcPr>
            <w:tcW w:type="dxa" w:w="2880"/>
          </w:tcPr>
          <w:p>
            <w:r>
              <w:t>Category ID.</w:t>
            </w:r>
          </w:p>
        </w:tc>
      </w:tr>
      <w:tr>
        <w:tc>
          <w:tcPr>
            <w:tcW w:type="dxa" w:w="2880"/>
          </w:tcPr>
          <w:p>
            <w:r>
              <w:t>attachment.attachment_category.name</w:t>
            </w:r>
          </w:p>
        </w:tc>
        <w:tc>
          <w:tcPr>
            <w:tcW w:type="dxa" w:w="2880"/>
          </w:tcPr>
          <w:p>
            <w:r>
              <w:t>string</w:t>
            </w:r>
          </w:p>
        </w:tc>
        <w:tc>
          <w:tcPr>
            <w:tcW w:type="dxa" w:w="2880"/>
          </w:tcPr>
          <w:p>
            <w:r>
              <w:t>Category name.</w:t>
            </w:r>
          </w:p>
        </w:tc>
      </w:tr>
      <w:tr>
        <w:tc>
          <w:tcPr>
            <w:tcW w:type="dxa" w:w="2880"/>
          </w:tcPr>
          <w:p>
            <w:r>
              <w:t>attachment.attachment_category.created_at</w:t>
            </w:r>
          </w:p>
        </w:tc>
        <w:tc>
          <w:tcPr>
            <w:tcW w:type="dxa" w:w="2880"/>
          </w:tcPr>
          <w:p>
            <w:r>
              <w:t>string</w:t>
            </w:r>
          </w:p>
        </w:tc>
        <w:tc>
          <w:tcPr>
            <w:tcW w:type="dxa" w:w="2880"/>
          </w:tcPr>
          <w:p>
            <w:r>
              <w:t>Creation timestamp.</w:t>
            </w:r>
          </w:p>
        </w:tc>
      </w:tr>
      <w:tr>
        <w:tc>
          <w:tcPr>
            <w:tcW w:type="dxa" w:w="2880"/>
          </w:tcPr>
          <w:p>
            <w:r>
              <w:t>attachment.attachment_category.updated_at</w:t>
            </w:r>
          </w:p>
        </w:tc>
        <w:tc>
          <w:tcPr>
            <w:tcW w:type="dxa" w:w="2880"/>
          </w:tcPr>
          <w:p>
            <w:r>
              <w:t>string</w:t>
            </w:r>
          </w:p>
        </w:tc>
        <w:tc>
          <w:tcPr>
            <w:tcW w:type="dxa" w:w="2880"/>
          </w:tcPr>
          <w:p>
            <w:r>
              <w:t>Last update timestamp.</w:t>
            </w:r>
          </w:p>
        </w:tc>
      </w:tr>
      <w:tr>
        <w:tc>
          <w:tcPr>
            <w:tcW w:type="dxa" w:w="2880"/>
          </w:tcPr>
          <w:p>
            <w:r>
              <w:t>attachment.user</w:t>
            </w:r>
          </w:p>
        </w:tc>
        <w:tc>
          <w:tcPr>
            <w:tcW w:type="dxa" w:w="2880"/>
          </w:tcPr>
          <w:p>
            <w:r>
              <w:t>object</w:t>
            </w:r>
          </w:p>
        </w:tc>
        <w:tc>
          <w:tcPr>
            <w:tcW w:type="dxa" w:w="2880"/>
          </w:tcPr>
          <w:p>
            <w:r>
              <w:t>User object (when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Comments array (when included).</w:t>
            </w:r>
          </w:p>
        </w:tc>
      </w:tr>
      <w:tr>
        <w:tc>
          <w:tcPr>
            <w:tcW w:type="dxa" w:w="2880"/>
          </w:tcPr>
          <w:p>
            <w:r>
              <w:t>attachment.comments[].attachable_type</w:t>
            </w:r>
          </w:p>
        </w:tc>
        <w:tc>
          <w:tcPr>
            <w:tcW w:type="dxa" w:w="2880"/>
          </w:tcPr>
          <w:p>
            <w:r>
              <w:t>string</w:t>
            </w:r>
          </w:p>
        </w:tc>
        <w:tc>
          <w:tcPr>
            <w:tcW w:type="dxa" w:w="2880"/>
          </w:tcPr>
          <w:p>
            <w:r>
              <w:t>Comment parent type.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Comment parent ID.</w:t>
            </w:r>
          </w:p>
        </w:tc>
      </w:tr>
      <w:tr>
        <w:tc>
          <w:tcPr>
            <w:tcW w:type="dxa" w:w="2880"/>
          </w:tcPr>
          <w:p>
            <w:r>
              <w:t>attachment.comments[].user_id</w:t>
            </w:r>
          </w:p>
        </w:tc>
        <w:tc>
          <w:tcPr>
            <w:tcW w:type="dxa" w:w="2880"/>
          </w:tcPr>
          <w:p>
            <w:r>
              <w:t>integer</w:t>
            </w:r>
          </w:p>
        </w:tc>
        <w:tc>
          <w:tcPr>
            <w:tcW w:type="dxa" w:w="2880"/>
          </w:tcPr>
          <w:p>
            <w:r>
              <w:t>Comment author user ID.</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--location 'https://api.centralstationcrm.net/api/external_emails/123/attachments?includes=user%20attachment_category%20comments&amp;order=id-asc&amp;perpage=50&amp;page=1'</w:t>
      </w:r>
    </w:p>
    <w:p>
      <w:pPr>
        <w:pStyle w:val="Heading3"/>
      </w:pPr>
      <w:r>
        <w:t>Example Usage</w:t>
      </w:r>
    </w:p>
    <w:p>
      <w:pPr>
        <w:pStyle w:val="Heading3"/>
      </w:pPr>
      <w:r>
        <w:t>Example 1: Basic list</w:t>
      </w:r>
    </w:p>
    <w:p>
      <w:r>
        <w:rPr>
          <w:b/>
          <w:color w:val="666666"/>
          <w:sz w:val="16"/>
        </w:rPr>
        <w:t>[bash]</w:t>
      </w:r>
    </w:p>
    <w:p>
      <w:pPr>
        <w:shd w:fill="F2F2F2" w:val="clear"/>
      </w:pPr>
      <w:r>
        <w:rPr>
          <w:rFonts w:ascii="Courier New" w:hAnsi="Courier New"/>
          <w:sz w:val="17"/>
        </w:rPr>
        <w:t>curl --location 'https://api.centralstationcrm.net/api/external_emails/123/attachments'</w:t>
      </w:r>
    </w:p>
    <w:p>
      <w:pPr>
        <w:pStyle w:val="Heading3"/>
      </w:pPr>
      <w:r>
        <w:t>Example 2: Include related resources and computed methods</w:t>
      </w:r>
    </w:p>
    <w:p>
      <w:r>
        <w:rPr>
          <w:b/>
          <w:color w:val="666666"/>
          <w:sz w:val="16"/>
        </w:rPr>
        <w:t>[bash]</w:t>
      </w:r>
    </w:p>
    <w:p>
      <w:pPr>
        <w:shd w:fill="F2F2F2" w:val="clear"/>
      </w:pPr>
      <w:r>
        <w:rPr>
          <w:rFonts w:ascii="Courier New" w:hAnsi="Courier New"/>
          <w:sz w:val="17"/>
        </w:rPr>
        <w:t>curl --location 'https://api.centralstationcrm.net/api/external_emails/123/attachments?includes=all&amp;methods=all'</w:t>
      </w:r>
    </w:p>
    <w:p>
      <w:pPr>
        <w:pStyle w:val="Heading3"/>
      </w:pPr>
      <w:r>
        <w:t>Example 3: Pagination and ordering</w:t>
      </w:r>
    </w:p>
    <w:p>
      <w:r>
        <w:rPr>
          <w:b/>
          <w:color w:val="666666"/>
          <w:sz w:val="16"/>
        </w:rPr>
        <w:t>[bash]</w:t>
      </w:r>
    </w:p>
    <w:p>
      <w:pPr>
        <w:shd w:fill="F2F2F2" w:val="clear"/>
      </w:pPr>
      <w:r>
        <w:rPr>
          <w:rFonts w:ascii="Courier New" w:hAnsi="Courier New"/>
          <w:sz w:val="17"/>
        </w:rPr>
        <w:t>curl --location 'https://api.centralstationcrm.net/api/external_emails/123/attachments?order=id-desc&amp;perpage=100&amp;page=2'</w:t>
      </w:r>
    </w:p>
    <w:p>
      <w:pPr>
        <w:pStyle w:val="Heading3"/>
      </w:pPr>
      <w:r>
        <w:t>Notes</w:t>
      </w:r>
    </w:p>
    <w:p>
      <w:pPr>
        <w:pStyle w:val="ListBullet"/>
      </w:pPr>
      <w:r>
        <w:t>includes and methods accept space-separated values; use URL encoding for spaces (%20) when constructing the request.</w:t>
      </w:r>
    </w:p>
    <w:p>
      <w:pPr>
        <w:pStyle w:val="ListBullet"/>
      </w:pPr>
      <w:r>
        <w:t>perpage has a maximum value of 250.</w:t>
      </w:r>
    </w:p>
    <w:p>
      <w:pPr>
        <w:pStyle w:val="ListBullet"/>
      </w:pPr>
      <w:r>
        <w:t>The response includes attachment.data as Base64-encoded file content.</w:t>
      </w:r>
    </w:p>
    <w:p>
      <w:pPr>
        <w:pStyle w:val="Heading3"/>
      </w:pPr>
      <w:r>
        <w:t>Related externalEmailAttachments actions</w:t>
      </w:r>
    </w:p>
    <w:p>
      <w:pPr>
        <w:pStyle w:val="ListBullet"/>
      </w:pPr>
      <w:r>
        <w:t>[POST] Create Attachment for External Email — /external_emails/{{EXTERNAL_EMAIL_ID}}/attachments</w:t>
      </w:r>
    </w:p>
    <w:p>
      <w:pPr>
        <w:pStyle w:val="ListBullet"/>
      </w:pPr>
      <w:r>
        <w:t>[DELETE] Delete an External Email Attachment — /external_emails/{{EXTERNAL_EMAIL_ID}}/attachments/{{ID}}</w:t>
      </w:r>
    </w:p>
    <w:p>
      <w:r>
        <w:br w:type="page"/>
      </w:r>
    </w:p>
    <w:p>
      <w:pPr>
        <w:pStyle w:val="Heading2"/>
      </w:pPr>
      <w:r>
        <w:t>166. [POST] Create Attachment for External Email</w:t>
      </w:r>
    </w:p>
    <w:p>
      <w:r>
        <w:rPr>
          <w:b/>
        </w:rPr>
        <w:t xml:space="preserve">Endpoint: </w:t>
      </w:r>
      <w:r>
        <w:rPr>
          <w:rFonts w:ascii="Courier New" w:hAnsi="Courier New"/>
          <w:sz w:val="18"/>
        </w:rPr>
        <w:t>/external_emails/{{EXTERNAL_EMAIL_ID}}/attachments</w:t>
      </w:r>
    </w:p>
    <w:p>
      <w:pPr>
        <w:pStyle w:val="Heading3"/>
      </w:pPr>
      <w:r>
        <w:t>Create an Attachment for an External Email</w:t>
      </w:r>
    </w:p>
    <w:p>
      <w:pPr>
        <w:pStyle w:val="Heading3"/>
      </w:pPr>
      <w:r>
        <w:t>Prerequisites</w:t>
      </w:r>
    </w:p>
    <w:p>
      <w:pPr>
        <w:pStyle w:val="ListBullet"/>
      </w:pPr>
      <w:r>
        <w:t>An existing External Email ID (external_email_id)</w:t>
      </w:r>
    </w:p>
    <w:p>
      <w:pPr>
        <w:pStyle w:val="ListBullet"/>
      </w:pPr>
      <w:r>
        <w:t>A base64-encoded file payload for attachment.data</w:t>
      </w:r>
    </w:p>
    <w:p>
      <w:pPr>
        <w:pStyle w:val="Heading3"/>
      </w:pPr>
      <w:r>
        <w:t>Method</w:t>
      </w:r>
    </w:p>
    <w:p>
      <w:r>
        <w:t>POST</w:t>
      </w:r>
    </w:p>
    <w:p>
      <w:pPr>
        <w:pStyle w:val="Heading3"/>
      </w:pPr>
      <w:r>
        <w:t>URL</w:t>
      </w:r>
    </w:p>
    <w:p>
      <w:r>
        <w:t>https://api.centralstationcrm.net/api/external_emails/{{external_email_id}}/attachments</w:t>
      </w:r>
    </w:p>
    <w:p>
      <w:pPr>
        <w:pStyle w:val="Heading3"/>
      </w:pPr>
      <w:r>
        <w:t>Description</w:t>
      </w:r>
    </w:p>
    <w:p>
      <w:r>
        <w:t>Creates an attachment associated with an External Email. The attachment payload supports linking the attachment to different attachable resources (e.g., Protocol, Comment, ExternalEmail) and optionally categorizing it via an attachment category.</w:t>
      </w:r>
    </w:p>
    <w:p>
      <w:pPr>
        <w:pStyle w:val="Heading3"/>
      </w:pPr>
      <w:r>
        <w:t>Enforcement Rules</w:t>
      </w:r>
    </w:p>
    <w:p>
      <w:pPr>
        <w:pStyle w:val="ListBullet"/>
      </w:pPr>
      <w:r>
        <w:t>The external_email_id path parameter must always be present.</w:t>
      </w:r>
    </w:p>
    <w:p>
      <w:pPr>
        <w:pStyle w:val="ListBullet"/>
      </w:pPr>
      <w:r>
        <w:t>If the user provides an external_email_id, use that value directly.</w:t>
      </w:r>
    </w:p>
    <w:p>
      <w:pPr>
        <w:pStyle w:val="ListBullet"/>
      </w:pPr>
      <w:r>
        <w:t>Do not call the API with a missing or empty external_email_id (e.g., avoid /external_emails//attachments or /external_emails/attachments).</w:t>
      </w:r>
    </w:p>
    <w:p>
      <w:pPr>
        <w:pStyle w:val="ListBullet"/>
      </w:pPr>
      <w:r>
        <w:t>Always construct the path as /external_emails/{{external_email_id}}/attachments, where {{external_email_id}} is a non-empty integer.</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/external_emails/123/attachments</w:t>
      </w:r>
    </w:p>
    <w:p>
      <w:pPr>
        <w:pStyle w:val="Heading3"/>
      </w:pPr>
      <w:r>
        <w:t>Invalid Examples</w:t>
      </w:r>
    </w:p>
    <w:p>
      <w:r>
        <w:rPr>
          <w:b/>
          <w:color w:val="666666"/>
          <w:sz w:val="16"/>
        </w:rPr>
        <w:t>[http]</w:t>
      </w:r>
    </w:p>
    <w:p>
      <w:pPr>
        <w:shd w:fill="F2F2F2" w:val="clear"/>
      </w:pPr>
      <w:r>
        <w:rPr>
          <w:rFonts w:ascii="Courier New" w:hAnsi="Courier New"/>
          <w:sz w:val="17"/>
        </w:rPr>
        <w:t>/external_emails//attachments</w:t>
        <w:br/>
        <w:t>/external_emails/attachments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external_email_id</w:t>
            </w:r>
          </w:p>
        </w:tc>
        <w:tc>
          <w:tcPr>
            <w:tcW w:type="dxa" w:w="2880"/>
          </w:tcPr>
          <w:p>
            <w:r>
              <w:t>integer</w:t>
            </w:r>
          </w:p>
        </w:tc>
        <w:tc>
          <w:tcPr>
            <w:tcW w:type="dxa" w:w="2880"/>
          </w:tcPr>
          <w:p>
            <w:r>
              <w:t>The External Email ID to create the attachment under.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Space-separated list of includes. Possible values: user, attachment_category, comments. Use all to receive all includes. Example: user attachment_category comments.</w:t>
            </w:r>
          </w:p>
        </w:tc>
      </w:tr>
      <w:tr>
        <w:tc>
          <w:tcPr>
            <w:tcW w:type="dxa" w:w="2880"/>
          </w:tcPr>
          <w:p>
            <w:r>
              <w:t>methods</w:t>
            </w:r>
          </w:p>
        </w:tc>
        <w:tc>
          <w:tcPr>
            <w:tcW w:type="dxa" w:w="2880"/>
          </w:tcPr>
          <w:p>
            <w:r>
              <w:t>string</w:t>
            </w:r>
          </w:p>
        </w:tc>
        <w:tc>
          <w:tcPr>
            <w:tcW w:type="dxa" w:w="2880"/>
          </w:tcPr>
          <w:p>
            <w:r>
              <w:t>Space-separated list of methods. Possible values: responsible_user_natural_name, attachment_category_name. Use all to receive all methods. Example: responsible_user_natural_name attachment_category_name.</w:t>
            </w:r>
          </w:p>
        </w:tc>
      </w:tr>
    </w:tbl>
    <w:p/>
    <w:p>
      <w:pPr>
        <w:pStyle w:val="Heading3"/>
      </w:pPr>
      <w:r>
        <w:t>Required Request Body Fields</w:t>
      </w:r>
    </w:p>
    <w:p>
      <w:r>
        <w:rPr>
          <w:b/>
        </w:rPr>
        <w:t>Note: Content-Type: application/json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Wrapper object for attachment creation.</w:t>
            </w:r>
          </w:p>
        </w:tc>
      </w:tr>
      <w:tr>
        <w:tc>
          <w:tcPr>
            <w:tcW w:type="dxa" w:w="2880"/>
          </w:tcPr>
          <w:p>
            <w:r>
              <w:t>attachment.filename</w:t>
            </w:r>
          </w:p>
        </w:tc>
        <w:tc>
          <w:tcPr>
            <w:tcW w:type="dxa" w:w="2880"/>
          </w:tcPr>
          <w:p>
            <w:r>
              <w:t>string</w:t>
            </w:r>
          </w:p>
        </w:tc>
        <w:tc>
          <w:tcPr>
            <w:tcW w:type="dxa" w:w="2880"/>
          </w:tcPr>
          <w:p>
            <w:r>
              <w:t>Required. Filename.</w:t>
            </w:r>
          </w:p>
        </w:tc>
      </w:tr>
      <w:tr>
        <w:tc>
          <w:tcPr>
            <w:tcW w:type="dxa" w:w="2880"/>
          </w:tcPr>
          <w:p>
            <w:r>
              <w:t>attachment.content_type</w:t>
            </w:r>
          </w:p>
        </w:tc>
        <w:tc>
          <w:tcPr>
            <w:tcW w:type="dxa" w:w="2880"/>
          </w:tcPr>
          <w:p>
            <w:r>
              <w:t>string</w:t>
            </w:r>
          </w:p>
        </w:tc>
        <w:tc>
          <w:tcPr>
            <w:tcW w:type="dxa" w:w="2880"/>
          </w:tcPr>
          <w:p>
            <w:r>
              <w:t>Required. MIME content type of the file (e.g., application/pdf).</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attachment.attachable_type</w:t>
            </w:r>
          </w:p>
        </w:tc>
        <w:tc>
          <w:tcPr>
            <w:tcW w:type="dxa" w:w="2880"/>
          </w:tcPr>
          <w:p>
            <w:r>
              <w:t>string</w:t>
            </w:r>
          </w:p>
        </w:tc>
        <w:tc>
          <w:tcPr>
            <w:tcW w:type="dxa" w:w="2880"/>
          </w:tcPr>
          <w:p>
            <w:r>
              <w:t>Attachable resource type. Possible values: Protocol, Comment, ExternalEmail.</w:t>
            </w:r>
          </w:p>
        </w:tc>
      </w:tr>
      <w:tr>
        <w:tc>
          <w:tcPr>
            <w:tcW w:type="dxa" w:w="2880"/>
          </w:tcPr>
          <w:p>
            <w:r>
              <w:t>attachment.attachable_id</w:t>
            </w:r>
          </w:p>
        </w:tc>
        <w:tc>
          <w:tcPr>
            <w:tcW w:type="dxa" w:w="2880"/>
          </w:tcPr>
          <w:p>
            <w:r>
              <w:t>integer</w:t>
            </w:r>
          </w:p>
        </w:tc>
        <w:tc>
          <w:tcPr>
            <w:tcW w:type="dxa" w:w="2880"/>
          </w:tcPr>
          <w:p>
            <w:r>
              <w:t>ID of the attachable resource referenced by attachable_type.</w:t>
            </w:r>
          </w:p>
        </w:tc>
      </w:tr>
      <w:tr>
        <w:tc>
          <w:tcPr>
            <w:tcW w:type="dxa" w:w="2880"/>
          </w:tcPr>
          <w:p>
            <w:r>
              <w:t>attachment.attachment_category_id</w:t>
            </w:r>
          </w:p>
        </w:tc>
        <w:tc>
          <w:tcPr>
            <w:tcW w:type="dxa" w:w="2880"/>
          </w:tcPr>
          <w:p>
            <w:r>
              <w:t>integer</w:t>
            </w:r>
          </w:p>
        </w:tc>
        <w:tc>
          <w:tcPr>
            <w:tcW w:type="dxa" w:w="2880"/>
          </w:tcPr>
          <w:p>
            <w:r>
              <w:t>Attachment category ID (find the attachment_category using the given id).</w:t>
            </w:r>
          </w:p>
        </w:tc>
      </w:tr>
      <w:tr>
        <w:tc>
          <w:tcPr>
            <w:tcW w:type="dxa" w:w="2880"/>
          </w:tcPr>
          <w:p>
            <w:r>
              <w:t>attachment.protocol_id</w:t>
            </w:r>
          </w:p>
        </w:tc>
        <w:tc>
          <w:tcPr>
            <w:tcW w:type="dxa" w:w="2880"/>
          </w:tcPr>
          <w:p>
            <w:r>
              <w:t>integer</w:t>
            </w:r>
          </w:p>
        </w:tc>
        <w:tc>
          <w:tcPr>
            <w:tcW w:type="dxa" w:w="2880"/>
          </w:tcPr>
          <w:p>
            <w:r>
              <w:t>DEPRECATED. Use /api/protocols/:procotol_id/ path instead. Sets attachable_type to Protocol and attachable_id to the given id.</w:t>
            </w:r>
          </w:p>
        </w:tc>
      </w:tr>
      <w:tr>
        <w:tc>
          <w:tcPr>
            <w:tcW w:type="dxa" w:w="2880"/>
          </w:tcPr>
          <w:p>
            <w:r>
              <w:t>attachment.orignal_filename</w:t>
            </w:r>
          </w:p>
        </w:tc>
        <w:tc>
          <w:tcPr>
            <w:tcW w:type="dxa" w:w="2880"/>
          </w:tcPr>
          <w:p>
            <w:r>
              <w:t>string</w:t>
            </w:r>
          </w:p>
        </w:tc>
        <w:tc>
          <w:tcPr>
            <w:tcW w:type="dxa" w:w="2880"/>
          </w:tcPr>
          <w:p>
            <w:r>
              <w:t>DEPRECATED. Use filename. (Note: spelling preserved from source.)</w:t>
            </w:r>
          </w:p>
        </w:tc>
      </w:tr>
      <w:tr>
        <w:tc>
          <w:tcPr>
            <w:tcW w:type="dxa" w:w="2880"/>
          </w:tcPr>
          <w:p>
            <w:r>
              <w:t>attachment.attachment_category_name</w:t>
            </w:r>
          </w:p>
        </w:tc>
        <w:tc>
          <w:tcPr>
            <w:tcW w:type="dxa" w:w="2880"/>
          </w:tcPr>
          <w:p>
            <w:r>
              <w:t>string</w:t>
            </w:r>
          </w:p>
        </w:tc>
        <w:tc>
          <w:tcPr>
            <w:tcW w:type="dxa" w:w="2880"/>
          </w:tcPr>
          <w:p>
            <w:r>
              <w:t>Find or create the attachment category by the given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"description": "successful creation"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"string",</w:t>
        <w:br/>
        <w:t xml:space="preserve"> "error": "string"</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"description":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description</w:t>
            </w:r>
          </w:p>
        </w:tc>
        <w:tc>
          <w:tcPr>
            <w:tcW w:type="dxa" w:w="2880"/>
          </w:tcPr>
          <w:p>
            <w:r>
              <w:t>string</w:t>
            </w:r>
          </w:p>
        </w:tc>
        <w:tc>
          <w:tcPr>
            <w:tcW w:type="dxa" w:w="2880"/>
          </w:tcPr>
          <w:p>
            <w:r>
              <w:t>Human-readable status/description message.</w:t>
            </w:r>
          </w:p>
        </w:tc>
      </w:tr>
      <w:tr>
        <w:tc>
          <w:tcPr>
            <w:tcW w:type="dxa" w:w="2880"/>
          </w:tcPr>
          <w:p>
            <w:r>
              <w:t>error</w:t>
            </w:r>
          </w:p>
        </w:tc>
        <w:tc>
          <w:tcPr>
            <w:tcW w:type="dxa" w:w="2880"/>
          </w:tcPr>
          <w:p>
            <w:r>
              <w:t>string</w:t>
            </w:r>
          </w:p>
        </w:tc>
        <w:tc>
          <w:tcPr>
            <w:tcW w:type="dxa" w:w="2880"/>
          </w:tcPr>
          <w:p>
            <w:r>
              <w:t>Error identifier/message (present in 401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'https://api.centralstationcrm.net/api/external_emails/123/attachments?includes=user%20attachment_category%20comments&amp;methods=responsible_user_natural_name%20attachment_category_name' \</w:t>
        <w:br/>
        <w:t xml:space="preserve"> --header 'Content-Type: application/json' \</w:t>
        <w:br/>
        <w:t xml:space="preserve"> --data '{</w:t>
        <w:br/>
        <w:t xml:space="preserve"> "attachment": {</w:t>
        <w:br/>
        <w:t xml:space="preserve"> "attachable_type": "ExternalEmail",</w:t>
        <w:br/>
        <w:t xml:space="preserve"> "attachable_id": 123,</w:t>
        <w:br/>
        <w:t xml:space="preserve"> "filename": "invoice.pdf",</w:t>
        <w:br/>
        <w:t xml:space="preserve"> "content_type": "application/pdf",</w:t>
        <w:br/>
        <w:t xml:space="preserve"> "attachment_category_name": "Invoices",</w:t>
        <w:br/>
        <w:t xml:space="preserve"> "data": "JVBERi0xLjQKJc..."</w:t>
        <w:br/>
        <w:t xml:space="preserve">    }</w:t>
        <w:br/>
        <w:t xml:space="preserve">  }'</w:t>
      </w:r>
    </w:p>
    <w:p>
      <w:pPr>
        <w:pStyle w:val="Heading3"/>
      </w:pPr>
      <w:r>
        <w:t>Example Usage</w:t>
      </w:r>
    </w:p>
    <w:p>
      <w:pPr>
        <w:pStyle w:val="Heading3"/>
      </w:pPr>
      <w:r>
        <w:t>Example 1: Minimal attachment create</w:t>
      </w:r>
    </w:p>
    <w:p>
      <w:r>
        <w:rPr>
          <w:b/>
          <w:color w:val="666666"/>
          <w:sz w:val="16"/>
        </w:rPr>
        <w:t>[bash]</w:t>
      </w:r>
    </w:p>
    <w:p>
      <w:pPr>
        <w:shd w:fill="F2F2F2" w:val="clear"/>
      </w:pPr>
      <w:r>
        <w:rPr>
          <w:rFonts w:ascii="Courier New" w:hAnsi="Courier New"/>
          <w:sz w:val="17"/>
        </w:rPr>
        <w:t>curl -X POST \</w:t>
        <w:br/>
        <w:t xml:space="preserve"> 'https://api.centralstationcrm.net/api/external_emails/123/attachments' \</w:t>
        <w:br/>
        <w:t xml:space="preserve"> -H 'Content-Type: application/json' \</w:t>
        <w:br/>
        <w:t xml:space="preserve"> -d '{</w:t>
        <w:br/>
        <w:t xml:space="preserve"> "attachment": {</w:t>
        <w:br/>
        <w:t xml:space="preserve"> "filename": "photo.jpg",</w:t>
        <w:br/>
        <w:t xml:space="preserve"> "content_type": "image/jpeg",</w:t>
        <w:br/>
        <w:t xml:space="preserve"> "data": "/9j/4AAQSkZJRgABAQAAAQABAAD..."</w:t>
        <w:br/>
        <w:t xml:space="preserve">    }</w:t>
        <w:br/>
        <w:t xml:space="preserve">  }'</w:t>
      </w:r>
    </w:p>
    <w:p>
      <w:pPr>
        <w:pStyle w:val="Heading3"/>
      </w:pPr>
      <w:r>
        <w:t>Example 2: Request all includes and all methods</w:t>
      </w:r>
    </w:p>
    <w:p>
      <w:r>
        <w:rPr>
          <w:b/>
          <w:color w:val="666666"/>
          <w:sz w:val="16"/>
        </w:rPr>
        <w:t>[bash]</w:t>
      </w:r>
    </w:p>
    <w:p>
      <w:pPr>
        <w:shd w:fill="F2F2F2" w:val="clear"/>
      </w:pPr>
      <w:r>
        <w:rPr>
          <w:rFonts w:ascii="Courier New" w:hAnsi="Courier New"/>
          <w:sz w:val="17"/>
        </w:rPr>
        <w:t>curl -X POST \</w:t>
        <w:br/>
        <w:t xml:space="preserve"> 'https://api.centralstationcrm.net/api/external_emails/123/attachments?includes=all&amp;methods=all' \</w:t>
        <w:br/>
        <w:t xml:space="preserve"> -H 'Content-Type: application/json' \</w:t>
        <w:br/>
        <w:t xml:space="preserve"> -d '{</w:t>
        <w:br/>
        <w:t xml:space="preserve"> "attachment": {</w:t>
        <w:br/>
        <w:t xml:space="preserve"> "filename": "notes.txt",</w:t>
        <w:br/>
        <w:t xml:space="preserve"> "content_type": "text/plain",</w:t>
        <w:br/>
        <w:t xml:space="preserve"> "data": "SGVsbG8sIHRoaXMgaXMgYSB0ZXN0Lg=="</w:t>
        <w:br/>
        <w:t xml:space="preserve">    }</w:t>
        <w:br/>
        <w:t xml:space="preserve">  }'</w:t>
      </w:r>
    </w:p>
    <w:p>
      <w:pPr>
        <w:pStyle w:val="Heading3"/>
      </w:pPr>
      <w:r>
        <w:t>Notes</w:t>
      </w:r>
    </w:p>
    <w:p>
      <w:pPr>
        <w:pStyle w:val="ListBullet"/>
      </w:pPr>
      <w:r>
        <w:t>includes and methods accept space-separated values; use all to request everything available.</w:t>
      </w:r>
    </w:p>
    <w:p>
      <w:pPr>
        <w:pStyle w:val="ListBullet"/>
      </w:pPr>
      <w:r>
        <w:t>attachment.protocol_id and attachment.orignal_filename are explicitly marked DEPRECATED in the source documentation.</w:t>
      </w:r>
    </w:p>
    <w:p>
      <w:pPr>
        <w:pStyle w:val="ListBullet"/>
      </w:pPr>
      <w:r>
        <w:t>The request body is wrapped under the top-level attachment object.</w:t>
      </w:r>
    </w:p>
    <w:p>
      <w:pPr>
        <w:pStyle w:val="Heading3"/>
      </w:pPr>
      <w:r>
        <w:t>Related externalEmailAttachments actions</w:t>
      </w:r>
    </w:p>
    <w:p>
      <w:pPr>
        <w:pStyle w:val="ListBullet"/>
      </w:pPr>
      <w:r>
        <w:t>[GET] List an External Email’s Attachments — /external_emails/{{EXTERNAL_EMAIL_ID}}/attachments</w:t>
      </w:r>
    </w:p>
    <w:p>
      <w:pPr>
        <w:pStyle w:val="ListBullet"/>
      </w:pPr>
      <w:r>
        <w:t>[DELETE] Delete an External Email Attachment — /external_emails/{{EXTERNAL_EMAIL_ID}}/attachments/{{ID}}</w:t>
      </w:r>
    </w:p>
    <w:p>
      <w:r>
        <w:br w:type="page"/>
      </w:r>
    </w:p>
    <w:p>
      <w:pPr>
        <w:pStyle w:val="Heading2"/>
      </w:pPr>
      <w:r>
        <w:t>167. [GET] Retrieve an External Email Attachment</w:t>
      </w:r>
    </w:p>
    <w:p>
      <w:r>
        <w:rPr>
          <w:b/>
        </w:rPr>
        <w:t xml:space="preserve">Endpoint: </w:t>
      </w:r>
      <w:r>
        <w:rPr>
          <w:rFonts w:ascii="Courier New" w:hAnsi="Courier New"/>
          <w:sz w:val="18"/>
        </w:rPr>
        <w:t>/external_emails/{{EXTERNAL_EMAIL_ID}}/attachments/{{ID}}</w:t>
      </w:r>
    </w:p>
    <w:p>
      <w:pPr>
        <w:pStyle w:val="Heading3"/>
      </w:pPr>
      <w:r>
        <w:t>Method</w:t>
      </w:r>
    </w:p>
    <w:p>
      <w:r>
        <w:t>GET</w:t>
      </w:r>
    </w:p>
    <w:p>
      <w:pPr>
        <w:pStyle w:val="Heading3"/>
      </w:pPr>
      <w:r>
        <w:t>URL</w:t>
      </w:r>
    </w:p>
    <w:p>
      <w:r>
        <w:t>https://api.centralstationcrm.net/api/external_emails/{{external_email_id}}/attachments/{{id}}</w:t>
      </w:r>
    </w:p>
    <w:p>
      <w:pPr>
        <w:pStyle w:val="Heading3"/>
      </w:pPr>
      <w:r>
        <w:t>Description</w:t>
      </w:r>
    </w:p>
    <w:p>
      <w:r>
        <w:t>Retrieves a single attachment belonging to a specific external email. The response can optionally include related objects (e.g., user, attachment category, comments) and computed “methods”, and may include the attachment file content as Base64 (data).</w:t>
      </w:r>
    </w:p>
    <w:p>
      <w:pPr>
        <w:pStyle w:val="Heading3"/>
      </w:pPr>
      <w:r>
        <w:t>Enforcement Rules</w:t>
      </w:r>
    </w:p>
    <w:p>
      <w:pPr>
        <w:pStyle w:val="ListBullet"/>
      </w:pPr>
      <w:r>
        <w:t>The external_email_id path parameter must always be present and must be a non-empty value.</w:t>
      </w:r>
    </w:p>
    <w:p>
      <w:pPr>
        <w:pStyle w:val="ListBullet"/>
      </w:pPr>
      <w:r>
        <w:t>The id path parameter must always be present and must be a non-empty value.</w:t>
      </w:r>
    </w:p>
    <w:p>
      <w:pPr>
        <w:pStyle w:val="ListBullet"/>
      </w:pPr>
      <w:r>
        <w:t>Always construct the path as /external_emails/{{external_email_id}}/attachments/{{id}}.</w:t>
      </w:r>
    </w:p>
    <w:p>
      <w:pPr>
        <w:pStyle w:val="ListBullet"/>
      </w:pPr>
      <w:r>
        <w:t>Do not call the API with missing or empty path parameters (avoid /external_emails//attachments/ or /external_emails/{{external_email_id}}/attachments/).</w:t>
      </w:r>
    </w:p>
    <w:p>
      <w:pPr>
        <w:pStyle w:val="ListBullet"/>
      </w:pPr>
      <w:r>
        <w:t>Do not infer or guess either path parameter.</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/external_emails/123/attachments/att_abc123</w:t>
        <w:br/>
        <w:t>/external_emails/987/attachments/550e8400-e29b-41d4-a716-446655440000</w:t>
      </w:r>
    </w:p>
    <w:p>
      <w:pPr>
        <w:pStyle w:val="Heading3"/>
      </w:pPr>
      <w:r>
        <w:t>Invalid Examples</w:t>
      </w:r>
    </w:p>
    <w:p>
      <w:r>
        <w:rPr>
          <w:b/>
          <w:color w:val="666666"/>
          <w:sz w:val="16"/>
        </w:rPr>
        <w:t>[http]</w:t>
      </w:r>
    </w:p>
    <w:p>
      <w:pPr>
        <w:shd w:fill="F2F2F2" w:val="clear"/>
      </w:pPr>
      <w:r>
        <w:rPr>
          <w:rFonts w:ascii="Courier New" w:hAnsi="Courier New"/>
          <w:sz w:val="17"/>
        </w:rPr>
        <w:t>/external_emails//attachments/att_abc123</w:t>
        <w:br/>
        <w:t>/external_emails/123/attachments/</w:t>
        <w:br/>
        <w:t>/external_emails/attachments/att_abc123</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external_email_id</w:t>
            </w:r>
          </w:p>
        </w:tc>
        <w:tc>
          <w:tcPr>
            <w:tcW w:type="dxa" w:w="2880"/>
          </w:tcPr>
          <w:p>
            <w:r>
              <w:t>integer</w:t>
            </w:r>
          </w:p>
        </w:tc>
        <w:tc>
          <w:tcPr>
            <w:tcW w:type="dxa" w:w="2880"/>
          </w:tcPr>
          <w:p>
            <w:r>
              <w:t>The ID of the external email that owns the attachment.</w:t>
            </w:r>
          </w:p>
        </w:tc>
      </w:tr>
      <w:tr>
        <w:tc>
          <w:tcPr>
            <w:tcW w:type="dxa" w:w="2880"/>
          </w:tcPr>
          <w:p>
            <w:r>
              <w:t>id</w:t>
            </w:r>
          </w:p>
        </w:tc>
        <w:tc>
          <w:tcPr>
            <w:tcW w:type="dxa" w:w="2880"/>
          </w:tcPr>
          <w:p>
            <w:r>
              <w:t>string</w:t>
            </w:r>
          </w:p>
        </w:tc>
        <w:tc>
          <w:tcPr>
            <w:tcW w:type="dxa" w:w="2880"/>
          </w:tcPr>
          <w:p>
            <w:r>
              <w:t>The attachment identifier.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includes</w:t>
            </w:r>
          </w:p>
        </w:tc>
        <w:tc>
          <w:tcPr>
            <w:tcW w:type="dxa" w:w="2880"/>
          </w:tcPr>
          <w:p>
            <w:r>
              <w:t>string</w:t>
            </w:r>
          </w:p>
        </w:tc>
        <w:tc>
          <w:tcPr>
            <w:tcW w:type="dxa" w:w="2880"/>
          </w:tcPr>
          <w:p>
            <w:r>
              <w:t>Related objects to include, separated by spaces. Possible values: user, attachment_category, comments. Use all to include everything. Example: "user attachment_category comments".</w:t>
            </w:r>
          </w:p>
        </w:tc>
      </w:tr>
      <w:tr>
        <w:tc>
          <w:tcPr>
            <w:tcW w:type="dxa" w:w="2880"/>
          </w:tcPr>
          <w:p>
            <w:r>
              <w:t>methods</w:t>
            </w:r>
          </w:p>
        </w:tc>
        <w:tc>
          <w:tcPr>
            <w:tcW w:type="dxa" w:w="2880"/>
          </w:tcPr>
          <w:p>
            <w:r>
              <w:t>string</w:t>
            </w:r>
          </w:p>
        </w:tc>
        <w:tc>
          <w:tcPr>
            <w:tcW w:type="dxa" w:w="2880"/>
          </w:tcPr>
          <w:p>
            <w:r>
              <w:t>Computed method fields to include, separated by spaces. Possible values: responsible_user_natural_name, attachment_category_name. Use all to include everything. Example: "responsible_user_natural_name attachment_category_name".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"attachable_type": "ExternalEmail",</w:t>
        <w:br/>
        <w:t xml:space="preserve"> "attachable_id": 123,</w:t>
        <w:br/>
        <w:t xml:space="preserve"> "filename": "invoice.pdf",</w:t>
        <w:br/>
        <w:t xml:space="preserve"> "content_type": "application/pdf",</w:t>
        <w:br/>
        <w:t xml:space="preserve"> "attachment_category_id": 10,</w:t>
        <w:br/>
        <w:t xml:space="preserve"> "id": "att_abc123",</w:t>
        <w:br/>
        <w:t xml:space="preserve"> "account_id": 77,</w:t>
        <w:br/>
        <w:t xml:space="preserve"> "user_id": 42,</w:t>
        <w:br/>
        <w:t xml:space="preserve"> "created_at": "2025-01-15T10:30:00Z",</w:t>
        <w:br/>
        <w:t xml:space="preserve"> "updated_at": "2025-01-15T10:30:00Z",</w:t>
        <w:br/>
        <w:t xml:space="preserve"> "attachment_category": {</w:t>
        <w:br/>
        <w:t xml:space="preserve"> "id": 10,</w:t>
        <w:br/>
        <w:t xml:space="preserve"> "name": "Invoices",</w:t>
        <w:br/>
        <w:t xml:space="preserve"> "created_at": "2024-10-01T09:00:00Z",</w:t>
        <w:br/>
        <w:t xml:space="preserve"> "updated_at": "2024-10-01T09:00:00Z"</w:t>
        <w:br/>
        <w:t xml:space="preserve"> },</w:t>
        <w:br/>
        <w:t xml:space="preserve"> "user": {</w:t>
        <w:br/>
        <w:t xml:space="preserve"> "first": "Alex",</w:t>
        <w:br/>
        <w:t xml:space="preserve"> "name": "Miller",</w:t>
        <w:br/>
        <w:t xml:space="preserve"> "login": "alex.miller@example.com"</w:t>
        <w:br/>
        <w:t xml:space="preserve"> },</w:t>
        <w:br/>
        <w:t xml:space="preserve"> "comments": [</w:t>
        <w:br/>
        <w:t xml:space="preserve"> {</w:t>
        <w:br/>
        <w:t xml:space="preserve"> "attachable_type": "Attachment",</w:t>
        <w:br/>
        <w:t xml:space="preserve"> "attachable_id": "att_abc123",</w:t>
        <w:br/>
        <w:t xml:space="preserve"> "user_id": 42,</w:t>
        <w:br/>
        <w:t xml:space="preserve"> "name": "Uploaded for review"</w:t>
        <w:br/>
        <w:t xml:space="preserve"> }</w:t>
        <w:br/>
        <w:t xml:space="preserve"> ],</w:t>
        <w:br/>
        <w:t xml:space="preserve"> "data": "JVBERi0xLjQKJc..."</w:t>
        <w:br/>
        <w:t xml:space="preserve"> }</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"description": "Not authorized",</w:t>
        <w:br/>
        <w:t xml:space="preserve"> "error": "unauthorized"</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"error": "internal error"</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attachment object.</w:t>
            </w:r>
          </w:p>
        </w:tc>
      </w:tr>
      <w:tr>
        <w:tc>
          <w:tcPr>
            <w:tcW w:type="dxa" w:w="2880"/>
          </w:tcPr>
          <w:p>
            <w:r>
              <w:t>attachment.attachable_type</w:t>
            </w:r>
          </w:p>
        </w:tc>
        <w:tc>
          <w:tcPr>
            <w:tcW w:type="dxa" w:w="2880"/>
          </w:tcPr>
          <w:p>
            <w:r>
              <w:t>string</w:t>
            </w:r>
          </w:p>
        </w:tc>
        <w:tc>
          <w:tcPr>
            <w:tcW w:type="dxa" w:w="2880"/>
          </w:tcPr>
          <w:p>
            <w:r>
              <w:t>What the attachment is attached to. Possible values: Protocol, Comment, ExternalEmail.</w:t>
            </w:r>
          </w:p>
        </w:tc>
      </w:tr>
      <w:tr>
        <w:tc>
          <w:tcPr>
            <w:tcW w:type="dxa" w:w="2880"/>
          </w:tcPr>
          <w:p>
            <w:r>
              <w:t>attachment.attachable_id</w:t>
            </w:r>
          </w:p>
        </w:tc>
        <w:tc>
          <w:tcPr>
            <w:tcW w:type="dxa" w:w="2880"/>
          </w:tcPr>
          <w:p>
            <w:r>
              <w:t>integer</w:t>
            </w:r>
          </w:p>
        </w:tc>
        <w:tc>
          <w:tcPr>
            <w:tcW w:type="dxa" w:w="2880"/>
          </w:tcPr>
          <w:p>
            <w:r>
              <w:t>ID of the attached resource.</w:t>
            </w:r>
          </w:p>
        </w:tc>
      </w:tr>
      <w:tr>
        <w:tc>
          <w:tcPr>
            <w:tcW w:type="dxa" w:w="2880"/>
          </w:tcPr>
          <w:p>
            <w:r>
              <w:t>attachment.filename</w:t>
            </w:r>
          </w:p>
        </w:tc>
        <w:tc>
          <w:tcPr>
            <w:tcW w:type="dxa" w:w="2880"/>
          </w:tcPr>
          <w:p>
            <w:r>
              <w:t>string</w:t>
            </w:r>
          </w:p>
        </w:tc>
        <w:tc>
          <w:tcPr>
            <w:tcW w:type="dxa" w:w="2880"/>
          </w:tcPr>
          <w:p>
            <w:r>
              <w:t>Filename of the attachment.</w:t>
            </w:r>
          </w:p>
        </w:tc>
      </w:tr>
      <w:tr>
        <w:tc>
          <w:tcPr>
            <w:tcW w:type="dxa" w:w="2880"/>
          </w:tcPr>
          <w:p>
            <w:r>
              <w:t>attachment.content_type</w:t>
            </w:r>
          </w:p>
        </w:tc>
        <w:tc>
          <w:tcPr>
            <w:tcW w:type="dxa" w:w="2880"/>
          </w:tcPr>
          <w:p>
            <w:r>
              <w:t>string</w:t>
            </w:r>
          </w:p>
        </w:tc>
        <w:tc>
          <w:tcPr>
            <w:tcW w:type="dxa" w:w="2880"/>
          </w:tcPr>
          <w:p>
            <w:r>
              <w:t>MIME type of the file.</w:t>
            </w:r>
          </w:p>
        </w:tc>
      </w:tr>
      <w:tr>
        <w:tc>
          <w:tcPr>
            <w:tcW w:type="dxa" w:w="2880"/>
          </w:tcPr>
          <w:p>
            <w:r>
              <w:t>attachment.attachment_category_id</w:t>
            </w:r>
          </w:p>
        </w:tc>
        <w:tc>
          <w:tcPr>
            <w:tcW w:type="dxa" w:w="2880"/>
          </w:tcPr>
          <w:p>
            <w:r>
              <w:t>integer</w:t>
            </w:r>
          </w:p>
        </w:tc>
        <w:tc>
          <w:tcPr>
            <w:tcW w:type="dxa" w:w="2880"/>
          </w:tcPr>
          <w:p>
            <w:r>
              <w:t>Category ID for the attachment. (“find the attachment_category using the given id”).</w:t>
            </w:r>
          </w:p>
        </w:tc>
      </w:tr>
      <w:tr>
        <w:tc>
          <w:tcPr>
            <w:tcW w:type="dxa" w:w="2880"/>
          </w:tcPr>
          <w:p>
            <w:r>
              <w:t>attachment.id</w:t>
            </w:r>
          </w:p>
        </w:tc>
        <w:tc>
          <w:tcPr>
            <w:tcW w:type="dxa" w:w="2880"/>
          </w:tcPr>
          <w:p>
            <w:r>
              <w:t>string</w:t>
            </w:r>
          </w:p>
        </w:tc>
        <w:tc>
          <w:tcPr>
            <w:tcW w:type="dxa" w:w="2880"/>
          </w:tcPr>
          <w:p>
            <w:r>
              <w:t>Attachment identifier.</w:t>
            </w:r>
          </w:p>
        </w:tc>
      </w:tr>
      <w:tr>
        <w:tc>
          <w:tcPr>
            <w:tcW w:type="dxa" w:w="2880"/>
          </w:tcPr>
          <w:p>
            <w:r>
              <w:t>attachment.account_id</w:t>
            </w:r>
          </w:p>
        </w:tc>
        <w:tc>
          <w:tcPr>
            <w:tcW w:type="dxa" w:w="2880"/>
          </w:tcPr>
          <w:p>
            <w:r>
              <w:t>integer</w:t>
            </w:r>
          </w:p>
        </w:tc>
        <w:tc>
          <w:tcPr>
            <w:tcW w:type="dxa" w:w="2880"/>
          </w:tcPr>
          <w:p>
            <w:r>
              <w:t>Account ID.</w:t>
            </w:r>
          </w:p>
        </w:tc>
      </w:tr>
      <w:tr>
        <w:tc>
          <w:tcPr>
            <w:tcW w:type="dxa" w:w="2880"/>
          </w:tcPr>
          <w:p>
            <w:r>
              <w:t>attachment.user_id</w:t>
            </w:r>
          </w:p>
        </w:tc>
        <w:tc>
          <w:tcPr>
            <w:tcW w:type="dxa" w:w="2880"/>
          </w:tcPr>
          <w:p>
            <w:r>
              <w:t>integer</w:t>
            </w:r>
          </w:p>
        </w:tc>
        <w:tc>
          <w:tcPr>
            <w:tcW w:type="dxa" w:w="2880"/>
          </w:tcPr>
          <w:p>
            <w:r>
              <w:t>ID of the user associated with the attachment.</w:t>
            </w:r>
          </w:p>
        </w:tc>
      </w:tr>
      <w:tr>
        <w:tc>
          <w:tcPr>
            <w:tcW w:type="dxa" w:w="2880"/>
          </w:tcPr>
          <w:p>
            <w:r>
              <w:t>attachment.created_at</w:t>
            </w:r>
          </w:p>
        </w:tc>
        <w:tc>
          <w:tcPr>
            <w:tcW w:type="dxa" w:w="2880"/>
          </w:tcPr>
          <w:p>
            <w:r>
              <w:t>string</w:t>
            </w:r>
          </w:p>
        </w:tc>
        <w:tc>
          <w:tcPr>
            <w:tcW w:type="dxa" w:w="2880"/>
          </w:tcPr>
          <w:p>
            <w:r>
              <w:t>Timestamp when created.</w:t>
            </w:r>
          </w:p>
        </w:tc>
      </w:tr>
      <w:tr>
        <w:tc>
          <w:tcPr>
            <w:tcW w:type="dxa" w:w="2880"/>
          </w:tcPr>
          <w:p>
            <w:r>
              <w:t>attachment.updated_at</w:t>
            </w:r>
          </w:p>
        </w:tc>
        <w:tc>
          <w:tcPr>
            <w:tcW w:type="dxa" w:w="2880"/>
          </w:tcPr>
          <w:p>
            <w:r>
              <w:t>string</w:t>
            </w:r>
          </w:p>
        </w:tc>
        <w:tc>
          <w:tcPr>
            <w:tcW w:type="dxa" w:w="2880"/>
          </w:tcPr>
          <w:p>
            <w:r>
              <w:t>Timestamp when last updated.</w:t>
            </w:r>
          </w:p>
        </w:tc>
      </w:tr>
      <w:tr>
        <w:tc>
          <w:tcPr>
            <w:tcW w:type="dxa" w:w="2880"/>
          </w:tcPr>
          <w:p>
            <w:r>
              <w:t>attachment.attachment_category</w:t>
            </w:r>
          </w:p>
        </w:tc>
        <w:tc>
          <w:tcPr>
            <w:tcW w:type="dxa" w:w="2880"/>
          </w:tcPr>
          <w:p>
            <w:r>
              <w:t>object</w:t>
            </w:r>
          </w:p>
        </w:tc>
        <w:tc>
          <w:tcPr>
            <w:tcW w:type="dxa" w:w="2880"/>
          </w:tcPr>
          <w:p>
            <w:r>
              <w:t>Attachment category (when included).</w:t>
            </w:r>
          </w:p>
        </w:tc>
      </w:tr>
      <w:tr>
        <w:tc>
          <w:tcPr>
            <w:tcW w:type="dxa" w:w="2880"/>
          </w:tcPr>
          <w:p>
            <w:r>
              <w:t>attachment.attachment_category.id</w:t>
            </w:r>
          </w:p>
        </w:tc>
        <w:tc>
          <w:tcPr>
            <w:tcW w:type="dxa" w:w="2880"/>
          </w:tcPr>
          <w:p>
            <w:r>
              <w:t>integer</w:t>
            </w:r>
          </w:p>
        </w:tc>
        <w:tc>
          <w:tcPr>
            <w:tcW w:type="dxa" w:w="2880"/>
          </w:tcPr>
          <w:p>
            <w:r>
              <w:t>Attachment category ID.</w:t>
            </w:r>
          </w:p>
        </w:tc>
      </w:tr>
      <w:tr>
        <w:tc>
          <w:tcPr>
            <w:tcW w:type="dxa" w:w="2880"/>
          </w:tcPr>
          <w:p>
            <w:r>
              <w:t>attachment.attachment_category.name</w:t>
            </w:r>
          </w:p>
        </w:tc>
        <w:tc>
          <w:tcPr>
            <w:tcW w:type="dxa" w:w="2880"/>
          </w:tcPr>
          <w:p>
            <w:r>
              <w:t>string</w:t>
            </w:r>
          </w:p>
        </w:tc>
        <w:tc>
          <w:tcPr>
            <w:tcW w:type="dxa" w:w="2880"/>
          </w:tcPr>
          <w:p>
            <w:r>
              <w:t>Attachment category name.</w:t>
            </w:r>
          </w:p>
        </w:tc>
      </w:tr>
      <w:tr>
        <w:tc>
          <w:tcPr>
            <w:tcW w:type="dxa" w:w="2880"/>
          </w:tcPr>
          <w:p>
            <w:r>
              <w:t>attachment.attachment_category.created_at</w:t>
            </w:r>
          </w:p>
        </w:tc>
        <w:tc>
          <w:tcPr>
            <w:tcW w:type="dxa" w:w="2880"/>
          </w:tcPr>
          <w:p>
            <w:r>
              <w:t>string</w:t>
            </w:r>
          </w:p>
        </w:tc>
        <w:tc>
          <w:tcPr>
            <w:tcW w:type="dxa" w:w="2880"/>
          </w:tcPr>
          <w:p>
            <w:r>
              <w:t>Timestamp when created.</w:t>
            </w:r>
          </w:p>
        </w:tc>
      </w:tr>
      <w:tr>
        <w:tc>
          <w:tcPr>
            <w:tcW w:type="dxa" w:w="2880"/>
          </w:tcPr>
          <w:p>
            <w:r>
              <w:t>attachment.attachment_category.updated_at</w:t>
            </w:r>
          </w:p>
        </w:tc>
        <w:tc>
          <w:tcPr>
            <w:tcW w:type="dxa" w:w="2880"/>
          </w:tcPr>
          <w:p>
            <w:r>
              <w:t>string</w:t>
            </w:r>
          </w:p>
        </w:tc>
        <w:tc>
          <w:tcPr>
            <w:tcW w:type="dxa" w:w="2880"/>
          </w:tcPr>
          <w:p>
            <w:r>
              <w:t>Timestamp when last updated.</w:t>
            </w:r>
          </w:p>
        </w:tc>
      </w:tr>
      <w:tr>
        <w:tc>
          <w:tcPr>
            <w:tcW w:type="dxa" w:w="2880"/>
          </w:tcPr>
          <w:p>
            <w:r>
              <w:t>attachment.user</w:t>
            </w:r>
          </w:p>
        </w:tc>
        <w:tc>
          <w:tcPr>
            <w:tcW w:type="dxa" w:w="2880"/>
          </w:tcPr>
          <w:p>
            <w:r>
              <w:t>object</w:t>
            </w:r>
          </w:p>
        </w:tc>
        <w:tc>
          <w:tcPr>
            <w:tcW w:type="dxa" w:w="2880"/>
          </w:tcPr>
          <w:p>
            <w:r>
              <w:t>User object (when included).</w:t>
            </w:r>
          </w:p>
        </w:tc>
      </w:tr>
      <w:tr>
        <w:tc>
          <w:tcPr>
            <w:tcW w:type="dxa" w:w="2880"/>
          </w:tcPr>
          <w:p>
            <w:r>
              <w:t>attachment.user.first</w:t>
            </w:r>
          </w:p>
        </w:tc>
        <w:tc>
          <w:tcPr>
            <w:tcW w:type="dxa" w:w="2880"/>
          </w:tcPr>
          <w:p>
            <w:r>
              <w:t>string</w:t>
            </w:r>
          </w:p>
        </w:tc>
        <w:tc>
          <w:tcPr>
            <w:tcW w:type="dxa" w:w="2880"/>
          </w:tcPr>
          <w:p>
            <w:r>
              <w:t>First name. Max length: 60.</w:t>
            </w:r>
          </w:p>
        </w:tc>
      </w:tr>
      <w:tr>
        <w:tc>
          <w:tcPr>
            <w:tcW w:type="dxa" w:w="2880"/>
          </w:tcPr>
          <w:p>
            <w:r>
              <w:t>attachment.user.name</w:t>
            </w:r>
          </w:p>
        </w:tc>
        <w:tc>
          <w:tcPr>
            <w:tcW w:type="dxa" w:w="2880"/>
          </w:tcPr>
          <w:p>
            <w:r>
              <w:t>string</w:t>
            </w:r>
          </w:p>
        </w:tc>
        <w:tc>
          <w:tcPr>
            <w:tcW w:type="dxa" w:w="2880"/>
          </w:tcPr>
          <w:p>
            <w:r>
              <w:t>Last name. Max length: 60.</w:t>
            </w:r>
          </w:p>
        </w:tc>
      </w:tr>
      <w:tr>
        <w:tc>
          <w:tcPr>
            <w:tcW w:type="dxa" w:w="2880"/>
          </w:tcPr>
          <w:p>
            <w:r>
              <w:t>attachment.user.login</w:t>
            </w:r>
          </w:p>
        </w:tc>
        <w:tc>
          <w:tcPr>
            <w:tcW w:type="dxa" w:w="2880"/>
          </w:tcPr>
          <w:p>
            <w:r>
              <w:t>string</w:t>
            </w:r>
          </w:p>
        </w:tc>
        <w:tc>
          <w:tcPr>
            <w:tcW w:type="dxa" w:w="2880"/>
          </w:tcPr>
          <w:p>
            <w:r>
              <w:t>Login email address. Max length: 100.</w:t>
            </w:r>
          </w:p>
        </w:tc>
      </w:tr>
      <w:tr>
        <w:tc>
          <w:tcPr>
            <w:tcW w:type="dxa" w:w="2880"/>
          </w:tcPr>
          <w:p>
            <w:r>
              <w:t>attachment.comments</w:t>
            </w:r>
          </w:p>
        </w:tc>
        <w:tc>
          <w:tcPr>
            <w:tcW w:type="dxa" w:w="2880"/>
          </w:tcPr>
          <w:p>
            <w:r>
              <w:t>array</w:t>
            </w:r>
          </w:p>
        </w:tc>
        <w:tc>
          <w:tcPr>
            <w:tcW w:type="dxa" w:w="2880"/>
          </w:tcPr>
          <w:p>
            <w:r>
              <w:t>Comments (when included).</w:t>
            </w:r>
          </w:p>
        </w:tc>
      </w:tr>
      <w:tr>
        <w:tc>
          <w:tcPr>
            <w:tcW w:type="dxa" w:w="2880"/>
          </w:tcPr>
          <w:p>
            <w:r>
              <w:t>attachment.comments[].attachable_type</w:t>
            </w:r>
          </w:p>
        </w:tc>
        <w:tc>
          <w:tcPr>
            <w:tcW w:type="dxa" w:w="2880"/>
          </w:tcPr>
          <w:p>
            <w:r>
              <w:t>string</w:t>
            </w:r>
          </w:p>
        </w:tc>
        <w:tc>
          <w:tcPr>
            <w:tcW w:type="dxa" w:w="2880"/>
          </w:tcPr>
          <w:p>
            <w:r>
              <w:t>What the comment is attached to. Possible values: Attachment, CalEvent, Protocol, ExternalEmail, Task.</w:t>
            </w:r>
          </w:p>
        </w:tc>
      </w:tr>
      <w:tr>
        <w:tc>
          <w:tcPr>
            <w:tcW w:type="dxa" w:w="2880"/>
          </w:tcPr>
          <w:p>
            <w:r>
              <w:t>attachment.comments[].attachable_id</w:t>
            </w:r>
          </w:p>
        </w:tc>
        <w:tc>
          <w:tcPr>
            <w:tcW w:type="dxa" w:w="2880"/>
          </w:tcPr>
          <w:p>
            <w:r>
              <w:t>string</w:t>
            </w:r>
          </w:p>
        </w:tc>
        <w:tc>
          <w:tcPr>
            <w:tcW w:type="dxa" w:w="2880"/>
          </w:tcPr>
          <w:p>
            <w:r>
              <w:t>ID of the attached resource for the comment.</w:t>
            </w:r>
          </w:p>
        </w:tc>
      </w:tr>
      <w:tr>
        <w:tc>
          <w:tcPr>
            <w:tcW w:type="dxa" w:w="2880"/>
          </w:tcPr>
          <w:p>
            <w:r>
              <w:t>attachment.comments[].user_id</w:t>
            </w:r>
          </w:p>
        </w:tc>
        <w:tc>
          <w:tcPr>
            <w:tcW w:type="dxa" w:w="2880"/>
          </w:tcPr>
          <w:p>
            <w:r>
              <w:t>integer</w:t>
            </w:r>
          </w:p>
        </w:tc>
        <w:tc>
          <w:tcPr>
            <w:tcW w:type="dxa" w:w="2880"/>
          </w:tcPr>
          <w:p>
            <w:r>
              <w:t>User ID for the comment.</w:t>
            </w:r>
          </w:p>
        </w:tc>
      </w:tr>
      <w:tr>
        <w:tc>
          <w:tcPr>
            <w:tcW w:type="dxa" w:w="2880"/>
          </w:tcPr>
          <w:p>
            <w:r>
              <w:t>attachment.comments[].name</w:t>
            </w:r>
          </w:p>
        </w:tc>
        <w:tc>
          <w:tcPr>
            <w:tcW w:type="dxa" w:w="2880"/>
          </w:tcPr>
          <w:p>
            <w:r>
              <w:t>string</w:t>
            </w:r>
          </w:p>
        </w:tc>
        <w:tc>
          <w:tcPr>
            <w:tcW w:type="dxa" w:w="2880"/>
          </w:tcPr>
          <w:p>
            <w:r>
              <w:t>Comment text/name.</w:t>
            </w:r>
          </w:p>
        </w:tc>
      </w:tr>
      <w:tr>
        <w:tc>
          <w:tcPr>
            <w:tcW w:type="dxa" w:w="2880"/>
          </w:tcPr>
          <w:p>
            <w:r>
              <w:t>attachment.data</w:t>
            </w:r>
          </w:p>
        </w:tc>
        <w:tc>
          <w:tcPr>
            <w:tcW w:type="dxa" w:w="2880"/>
          </w:tcPr>
          <w:p>
            <w:r>
              <w:t>string</w:t>
            </w:r>
          </w:p>
        </w:tc>
        <w:tc>
          <w:tcPr>
            <w:tcW w:type="dxa" w:w="2880"/>
          </w:tcPr>
          <w:p>
            <w:r>
              <w:t>Base64-encoded content of the file.</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'https://api.centralstationcrm.net/api/external_emails/123/attachments/att_abc123?includes=user%20attachment_category%20comments&amp;methods=responsible_user_natural_name%20attachment_category_name'</w:t>
      </w:r>
    </w:p>
    <w:p>
      <w:pPr>
        <w:pStyle w:val="Heading3"/>
      </w:pPr>
      <w:r>
        <w:t>Example Usage</w:t>
      </w:r>
    </w:p>
    <w:p>
      <w:pPr>
        <w:pStyle w:val="Heading3"/>
      </w:pPr>
      <w:r>
        <w:t>Example 1: Retrieve attachment with all includes</w:t>
      </w:r>
    </w:p>
    <w:p>
      <w:r>
        <w:rPr>
          <w:b/>
          <w:color w:val="666666"/>
          <w:sz w:val="16"/>
        </w:rPr>
        <w:t>[bash]</w:t>
      </w:r>
    </w:p>
    <w:p>
      <w:pPr>
        <w:shd w:fill="F2F2F2" w:val="clear"/>
      </w:pPr>
      <w:r>
        <w:rPr>
          <w:rFonts w:ascii="Courier New" w:hAnsi="Courier New"/>
          <w:sz w:val="17"/>
        </w:rPr>
        <w:t>curl -i --location \</w:t>
        <w:br/>
        <w:t xml:space="preserve"> 'https://api.centralstationcrm.net/api/external_emails/123/attachments/att_abc123?includes=all'</w:t>
      </w:r>
    </w:p>
    <w:p>
      <w:pPr>
        <w:pStyle w:val="Heading3"/>
      </w:pPr>
      <w:r>
        <w:t>Example 2: Retrieve attachment with specific computed methods</w:t>
      </w:r>
    </w:p>
    <w:p>
      <w:r>
        <w:rPr>
          <w:b/>
          <w:color w:val="666666"/>
          <w:sz w:val="16"/>
        </w:rPr>
        <w:t>[bash]</w:t>
      </w:r>
    </w:p>
    <w:p>
      <w:pPr>
        <w:shd w:fill="F2F2F2" w:val="clear"/>
      </w:pPr>
      <w:r>
        <w:rPr>
          <w:rFonts w:ascii="Courier New" w:hAnsi="Courier New"/>
          <w:sz w:val="17"/>
        </w:rPr>
        <w:t>curl -i --location \</w:t>
        <w:br/>
        <w:t xml:space="preserve"> 'https://api.centralstationcrm.net/api/external_emails/123/attachments/att_abc123?methods=attachment_category_name'</w:t>
      </w:r>
    </w:p>
    <w:p>
      <w:pPr>
        <w:pStyle w:val="Heading3"/>
      </w:pPr>
      <w:r>
        <w:t>Notes</w:t>
      </w:r>
    </w:p>
    <w:p>
      <w:pPr>
        <w:pStyle w:val="ListBullet"/>
      </w:pPr>
      <w:r>
        <w:t>includes and methods accept space-separated values; use URL encoding for spaces (e.g., %20) when constructing URLs.</w:t>
      </w:r>
    </w:p>
    <w:p>
      <w:pPr>
        <w:pStyle w:val="ListBullet"/>
      </w:pPr>
      <w:r>
        <w:t>The attachment file content is returned as Base64 in attachment.data.</w:t>
      </w:r>
    </w:p>
    <w:p>
      <w:r>
        <w:br w:type="page"/>
      </w:r>
    </w:p>
    <w:p>
      <w:pPr>
        <w:pStyle w:val="Heading2"/>
      </w:pPr>
      <w:r>
        <w:t>168. [DELETE] Delete a Calendar Event</w:t>
      </w:r>
    </w:p>
    <w:p>
      <w:r>
        <w:rPr>
          <w:b/>
        </w:rPr>
        <w:t xml:space="preserve">Endpoint: </w:t>
      </w:r>
      <w:r>
        <w:rPr>
          <w:rFonts w:ascii="Courier New" w:hAnsi="Courier New"/>
          <w:sz w:val="18"/>
        </w:rPr>
        <w:t>/cal_events/{{id}}</w:t>
      </w:r>
    </w:p>
    <w:p>
      <w:r>
        <w:br w:type="page"/>
      </w:r>
    </w:p>
    <w:p>
      <w:pPr>
        <w:pStyle w:val="Heading2"/>
      </w:pPr>
      <w:r>
        <w:t>169. [DELETE] Delete an External Email Attachment</w:t>
      </w:r>
    </w:p>
    <w:p>
      <w:r>
        <w:rPr>
          <w:b/>
        </w:rPr>
        <w:t xml:space="preserve">Endpoint: </w:t>
      </w:r>
      <w:r>
        <w:rPr>
          <w:rFonts w:ascii="Courier New" w:hAnsi="Courier New"/>
          <w:sz w:val="18"/>
        </w:rPr>
        <w:t>/external_emails/{{EXTERNAL_EMAIL_ID}}/attachments/{{ID}}</w:t>
      </w:r>
    </w:p>
    <w:p>
      <w:r>
        <w:br w:type="page"/>
      </w:r>
    </w:p>
    <w:p>
      <w:pPr>
        <w:pStyle w:val="Heading2"/>
      </w:pPr>
      <w:r>
        <w:t>170. [GET] List a Person Protocol’s Attachments</w:t>
      </w:r>
    </w:p>
    <w:p>
      <w:r>
        <w:rPr>
          <w:b/>
        </w:rPr>
        <w:t xml:space="preserve">Endpoint: </w:t>
      </w:r>
      <w:r>
        <w:rPr>
          <w:rFonts w:ascii="Courier New" w:hAnsi="Courier New"/>
          <w:sz w:val="18"/>
        </w:rPr>
        <w:t>/api/people/{{PERSON_ID}}/protocols/{{PROTOCOL_ID}}/attachments</w:t>
      </w:r>
    </w:p>
    <w:p>
      <w:r>
        <w:br w:type="page"/>
      </w:r>
    </w:p>
    <w:p>
      <w:pPr>
        <w:pStyle w:val="Heading2"/>
      </w:pPr>
      <w:r>
        <w:t>171. [POST] Create Protocol Attachment for Person</w:t>
      </w:r>
    </w:p>
    <w:p>
      <w:r>
        <w:rPr>
          <w:b/>
        </w:rPr>
        <w:t xml:space="preserve">Endpoint: </w:t>
      </w:r>
      <w:r>
        <w:rPr>
          <w:rFonts w:ascii="Courier New" w:hAnsi="Courier New"/>
          <w:sz w:val="18"/>
        </w:rPr>
        <w:t>/api/people/{{PERSON_ID}}/protocols/{{PROTOCOL_ID}}/attachments</w:t>
      </w:r>
    </w:p>
    <w:p>
      <w:r>
        <w:br w:type="page"/>
      </w:r>
    </w:p>
    <w:p>
      <w:pPr>
        <w:pStyle w:val="Heading2"/>
      </w:pPr>
      <w:r>
        <w:t>172. [DELETE] Delete a Person Protocol Attachment</w:t>
      </w:r>
    </w:p>
    <w:p>
      <w:r>
        <w:rPr>
          <w:b/>
        </w:rPr>
        <w:t xml:space="preserve">Endpoint: </w:t>
      </w:r>
      <w:r>
        <w:rPr>
          <w:rFonts w:ascii="Courier New" w:hAnsi="Courier New"/>
          <w:sz w:val="18"/>
        </w:rPr>
        <w:t>/api/people/{{PERSON_ID}}/protocols/{{PROTOCOL_ID}}/attachments/{{ID}}</w:t>
      </w:r>
    </w:p>
    <w:p>
      <w:r>
        <w:br w:type="page"/>
      </w:r>
    </w:p>
    <w:p>
      <w:pPr>
        <w:pStyle w:val="Heading2"/>
      </w:pPr>
      <w:r>
        <w:t>173. [DELETE] Delete a Protocol Attachment</w:t>
      </w:r>
    </w:p>
    <w:p>
      <w:r>
        <w:rPr>
          <w:b/>
        </w:rPr>
        <w:t xml:space="preserve">Endpoint: </w:t>
      </w:r>
      <w:r>
        <w:rPr>
          <w:rFonts w:ascii="Courier New" w:hAnsi="Courier New"/>
          <w:sz w:val="18"/>
        </w:rPr>
        <w:t>/protocols/{{PROTOCOL_ID}}/attachments/{{ID}}</w:t>
      </w:r>
    </w:p>
    <w:p>
      <w:r>
        <w:br w:type="page"/>
      </w:r>
    </w:p>
    <w:p>
      <w:pPr>
        <w:pStyle w:val="Heading2"/>
      </w:pPr>
      <w:r>
        <w:t>174. [GET] Retrieve Avatars Count and Total Size</w:t>
      </w:r>
    </w:p>
    <w:p>
      <w:r>
        <w:rPr>
          <w:b/>
        </w:rPr>
        <w:t xml:space="preserve">Endpoint: </w:t>
      </w:r>
      <w:r>
        <w:rPr>
          <w:rFonts w:ascii="Courier New" w:hAnsi="Courier New"/>
          <w:sz w:val="18"/>
        </w:rPr>
        <w:t>/api/avatars/count</w:t>
      </w:r>
    </w:p>
    <w:p>
      <w:r>
        <w:br w:type="page"/>
      </w:r>
    </w:p>
    <w:p>
      <w:pPr>
        <w:pStyle w:val="Heading2"/>
      </w:pPr>
      <w:r>
        <w:t>175. [DELETE] Delete a Person’s Avatar</w:t>
      </w:r>
    </w:p>
    <w:p>
      <w:r>
        <w:rPr>
          <w:b/>
        </w:rPr>
        <w:t xml:space="preserve">Endpoint: </w:t>
      </w:r>
      <w:r>
        <w:rPr>
          <w:rFonts w:ascii="Courier New" w:hAnsi="Courier New"/>
          <w:sz w:val="18"/>
        </w:rPr>
        <w:t>/people/{{PERSON_ID}}/avatars/{{ID}}</w:t>
      </w:r>
    </w:p>
    <w:p>
      <w:r>
        <w:br w:type="page"/>
      </w:r>
    </w:p>
    <w:p>
      <w:pPr>
        <w:pStyle w:val="Heading2"/>
      </w:pPr>
      <w:r>
        <w:t>176. [GET] Retrieve a Company Avatar</w:t>
      </w:r>
    </w:p>
    <w:p>
      <w:r>
        <w:rPr>
          <w:b/>
        </w:rPr>
        <w:t xml:space="preserve">Endpoint: </w:t>
      </w:r>
      <w:r>
        <w:rPr>
          <w:rFonts w:ascii="Courier New" w:hAnsi="Courier New"/>
          <w:sz w:val="18"/>
        </w:rPr>
        <w:t>/companies/{{COMPANY_ID}}/avatars/{{ID}}</w:t>
      </w:r>
    </w:p>
    <w:p>
      <w:r>
        <w:br w:type="page"/>
      </w:r>
    </w:p>
    <w:p>
      <w:pPr>
        <w:pStyle w:val="Heading2"/>
      </w:pPr>
      <w:r>
        <w:t>177. [GET] Retrieve a Deal’s External Emails Count</w:t>
      </w:r>
    </w:p>
    <w:p>
      <w:r>
        <w:rPr>
          <w:b/>
        </w:rPr>
        <w:t xml:space="preserve">Endpoint: </w:t>
      </w:r>
      <w:r>
        <w:rPr>
          <w:rFonts w:ascii="Courier New" w:hAnsi="Courier New"/>
          <w:sz w:val="18"/>
        </w:rPr>
        <w:t>/api/deals/{{DEAL_ID}}/external_emails/count</w:t>
      </w:r>
    </w:p>
    <w:p>
      <w:r>
        <w:br w:type="page"/>
      </w:r>
    </w:p>
    <w:p>
      <w:pPr>
        <w:pStyle w:val="Heading2"/>
      </w:pPr>
      <w:r>
        <w:t>178. [GET] Retrieve a Comment</w:t>
      </w:r>
    </w:p>
    <w:p>
      <w:r>
        <w:rPr>
          <w:b/>
        </w:rPr>
        <w:t xml:space="preserve">Endpoint: </w:t>
      </w:r>
      <w:r>
        <w:rPr>
          <w:rFonts w:ascii="Courier New" w:hAnsi="Courier New"/>
          <w:sz w:val="18"/>
        </w:rPr>
        <w:t>/api/comments/{{id}}</w:t>
      </w:r>
    </w:p>
    <w:p>
      <w:r>
        <w:br w:type="page"/>
      </w:r>
    </w:p>
    <w:p>
      <w:pPr>
        <w:pStyle w:val="Heading2"/>
      </w:pPr>
      <w:r>
        <w:t>179. [PUT] Update a Comment</w:t>
      </w:r>
    </w:p>
    <w:p>
      <w:r>
        <w:rPr>
          <w:b/>
        </w:rPr>
        <w:t xml:space="preserve">Endpoint: </w:t>
      </w:r>
      <w:r>
        <w:rPr>
          <w:rFonts w:ascii="Courier New" w:hAnsi="Courier New"/>
          <w:sz w:val="18"/>
        </w:rPr>
        <w:t>/comments/{{ID}}</w:t>
      </w:r>
    </w:p>
    <w:p>
      <w:r>
        <w:br w:type="page"/>
      </w:r>
    </w:p>
    <w:p>
      <w:pPr>
        <w:pStyle w:val="Heading2"/>
      </w:pPr>
      <w:r>
        <w:t>180. [DELETE] Delete a Company</w:t>
      </w:r>
    </w:p>
    <w:p>
      <w:r>
        <w:rPr>
          <w:b/>
        </w:rPr>
        <w:t xml:space="preserve">Endpoint: </w:t>
      </w:r>
      <w:r>
        <w:rPr>
          <w:rFonts w:ascii="Courier New" w:hAnsi="Courier New"/>
          <w:sz w:val="18"/>
        </w:rPr>
        <w:t>/api/companies/{{id}}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