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CIRCLE CI API Actions</w:t>
      </w:r>
    </w:p>
    <w:p>
      <w:pPr>
        <w:pStyle w:val="Heading2"/>
      </w:pPr>
      <w:r>
        <w:t>1. [POST] Create a New Context</w:t>
      </w:r>
    </w:p>
    <w:p>
      <w:r>
        <w:rPr>
          <w:b/>
        </w:rPr>
        <w:t xml:space="preserve">Endpoint: </w:t>
      </w:r>
      <w:r>
        <w:rPr>
          <w:rFonts w:ascii="Courier New" w:hAnsi="Courier New"/>
          <w:sz w:val="18"/>
        </w:rPr>
        <w:t>/context</w:t>
      </w:r>
    </w:p>
    <w:p>
      <w:pPr>
        <w:pStyle w:val="Heading3"/>
      </w:pPr>
      <w:r>
        <w:t>Prerequisites</w:t>
      </w:r>
    </w:p>
    <w:p>
      <w:pPr>
        <w:pStyle w:val="ListBullet"/>
      </w:pPr>
      <w:r>
        <w:t xml:space="preserve">You must know the CircleCI organization identifier you want to create the context under: </w:t>
        <w:br/>
        <w:br/>
        <w:t>Either the organization ID (owner.id) or the organization slug (owner.slug)</w:t>
      </w:r>
    </w:p>
    <w:p>
      <w:pPr>
        <w:pStyle w:val="ListBullet"/>
      </w:pPr>
      <w:r>
        <w:t>The organization ID and slug can be found in the CircleCI web app: Organization Settings → Overview</w:t>
      </w:r>
    </w:p>
    <w:p>
      <w:pPr>
        <w:pStyle w:val="ListBullet"/>
      </w:pPr>
      <w:r>
        <w:t>Note: Organization slug is not supported for CircleCI server</w:t>
      </w:r>
    </w:p>
    <w:p>
      <w:pPr>
        <w:pStyle w:val="Heading3"/>
      </w:pPr>
      <w:r>
        <w:t>Method</w:t>
      </w:r>
    </w:p>
    <w:p>
      <w:r>
        <w:t>POST</w:t>
      </w:r>
    </w:p>
    <w:p>
      <w:pPr>
        <w:pStyle w:val="Heading3"/>
      </w:pPr>
      <w:r>
        <w:t>URL</w:t>
      </w:r>
    </w:p>
    <w:p>
      <w:r>
        <w:t>https://circleci.com/api/v2/context</w:t>
      </w:r>
    </w:p>
    <w:p>
      <w:pPr>
        <w:pStyle w:val="Heading3"/>
      </w:pPr>
      <w:r>
        <w:t>Description</w:t>
      </w:r>
    </w:p>
    <w:p>
      <w:r>
        <w:t>Creates a new context in the specified organization.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user-defined name of the context.</w:t>
            </w:r>
          </w:p>
        </w:tc>
      </w:tr>
      <w:tr>
        <w:tc>
          <w:tcPr>
            <w:tcW w:type="dxa" w:w="2880"/>
          </w:tcPr>
          <w:p>
            <w:r>
              <w:t>owner</w:t>
            </w:r>
          </w:p>
        </w:tc>
        <w:tc>
          <w:tcPr>
            <w:tcW w:type="dxa" w:w="2880"/>
          </w:tcPr>
          <w:p>
            <w:r>
              <w:t>object (OneOf)</w:t>
            </w:r>
          </w:p>
        </w:tc>
        <w:tc>
          <w:tcPr>
            <w:tcW w:type="dxa" w:w="2880"/>
          </w:tcPr>
          <w:p>
            <w:r>
              <w:t>Context owner. Must be either an object containing id or an object containing slug (see below).</w:t>
            </w:r>
          </w:p>
        </w:tc>
      </w:tr>
    </w:tbl>
    <w:p/>
    <w:p>
      <w:pPr>
        <w:pStyle w:val="Heading3"/>
      </w:pPr>
      <w:r>
        <w:t>owner (OneOf) option A: Identify owner by organization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unique ID of the owner of the context (this is the organization ID). Specify either owner.id or owner.slug.</w:t>
            </w:r>
          </w:p>
        </w:tc>
      </w:tr>
      <w:tr>
        <w:tc>
          <w:tcPr>
            <w:tcW w:type="dxa" w:w="2880"/>
          </w:tcPr>
          <w:p>
            <w:r>
              <w:t>owner.type</w:t>
            </w:r>
          </w:p>
        </w:tc>
        <w:tc>
          <w:tcPr>
            <w:tcW w:type="dxa" w:w="2880"/>
          </w:tcPr>
          <w:p>
            <w:r>
              <w:t>string</w:t>
            </w:r>
          </w:p>
        </w:tc>
        <w:tc>
          <w:tcPr>
            <w:tcW w:type="dxa" w:w="2880"/>
          </w:tcPr>
          <w:p>
            <w:r>
              <w:t>The type of the owner. Possible values: account, organization. Defaults to "organization". Use "account" if you are using CircleCI server.</w:t>
            </w:r>
          </w:p>
        </w:tc>
      </w:tr>
    </w:tbl>
    <w:p/>
    <w:p>
      <w:pPr>
        <w:pStyle w:val="Heading3"/>
      </w:pPr>
      <w:r>
        <w:t>owner (OneOf) option B: Identify owner by organization slug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owner.slug</w:t>
            </w:r>
          </w:p>
        </w:tc>
        <w:tc>
          <w:tcPr>
            <w:tcW w:type="dxa" w:w="2880"/>
          </w:tcPr>
          <w:p>
            <w:r>
              <w:t>string</w:t>
            </w:r>
          </w:p>
        </w:tc>
        <w:tc>
          <w:tcPr>
            <w:tcW w:type="dxa" w:w="2880"/>
          </w:tcPr>
          <w:p>
            <w:r>
              <w:t>A string that represents an organization (this is the organization slug). Specify either owner.slug or owner.id. Not supported for CircleCI server.</w:t>
            </w:r>
          </w:p>
        </w:tc>
      </w:tr>
      <w:tr>
        <w:tc>
          <w:tcPr>
            <w:tcW w:type="dxa" w:w="2880"/>
          </w:tcPr>
          <w:p>
            <w:r>
              <w:t>owner.type</w:t>
            </w:r>
          </w:p>
        </w:tc>
        <w:tc>
          <w:tcPr>
            <w:tcW w:type="dxa" w:w="2880"/>
          </w:tcPr>
          <w:p>
            <w:r>
              <w:t>string</w:t>
            </w:r>
          </w:p>
        </w:tc>
        <w:tc>
          <w:tcPr>
            <w:tcW w:type="dxa" w:w="2880"/>
          </w:tcPr>
          <w:p>
            <w:r>
              <w:t>The type of owner. Possible values: organization. Defaults to "organization". Accounts are only used as context owners in server and must be specified by an id instead of a slug.</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"9a2b0a7d-2f4d-4a1e-9d85-1b2c3d4e5f60",</w:t>
        <w:br/>
        <w:t xml:space="preserve"> "name": "prod-secrets",</w:t>
        <w:br/>
        <w:t xml:space="preserve"> "created_at": "2015-09-21T17:29:21.042Z"</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r>
        <w:t>Other documented example message values:</w:t>
      </w:r>
    </w:p>
    <w:p>
      <w:pPr>
        <w:pStyle w:val="ListBullet"/>
      </w:pPr>
      <w:r>
        <w:t>invalid_token</w:t>
      </w:r>
    </w:p>
    <w:p>
      <w:pPr>
        <w:pStyle w:val="ListBullet"/>
      </w:pPr>
      <w:r>
        <w:t>old_token</w:t>
      </w:r>
    </w:p>
    <w:p>
      <w:pPr>
        <w:pStyle w:val="ListBullet"/>
      </w:pPr>
      <w:r>
        <w:t>query_auth</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"org_not_found"</w:t>
        <w:br/>
        <w:t>}</w:t>
      </w:r>
    </w:p>
    <w:p>
      <w:r>
        <w:t>Other documented example message values:</w:t>
      </w:r>
    </w:p>
    <w:p>
      <w:pPr>
        <w:pStyle w:val="ListBullet"/>
      </w:pPr>
      <w:r>
        <w:t>context_not_found</w:t>
      </w:r>
    </w:p>
    <w:p>
      <w:pPr>
        <w:pStyle w:val="ListBullet"/>
      </w:pPr>
      <w:r>
        <w:t>org_not_found</w:t>
      </w:r>
    </w:p>
    <w:p>
      <w:pPr>
        <w:pStyle w:val="ListBullet"/>
      </w:pPr>
      <w:r>
        <w:t>user_not_found</w:t>
      </w:r>
    </w:p>
    <w:p>
      <w:pPr>
        <w:pStyle w:val="ListBullet"/>
      </w:pPr>
      <w:r>
        <w:t>project_not_found</w:t>
      </w:r>
    </w:p>
    <w:p>
      <w:pPr>
        <w:pStyle w:val="ListBullet"/>
      </w:pPr>
      <w:r>
        <w:t>group_not_found</w:t>
      </w:r>
    </w:p>
    <w:p>
      <w:pPr>
        <w:pStyle w:val="ListBullet"/>
      </w:pPr>
      <w:r>
        <w:t>orb_not_found</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context.</w:t>
            </w:r>
          </w:p>
        </w:tc>
      </w:tr>
      <w:tr>
        <w:tc>
          <w:tcPr>
            <w:tcW w:type="dxa" w:w="2880"/>
          </w:tcPr>
          <w:p>
            <w:r>
              <w:t>name</w:t>
            </w:r>
          </w:p>
        </w:tc>
        <w:tc>
          <w:tcPr>
            <w:tcW w:type="dxa" w:w="2880"/>
          </w:tcPr>
          <w:p>
            <w:r>
              <w:t>string</w:t>
            </w:r>
          </w:p>
        </w:tc>
        <w:tc>
          <w:tcPr>
            <w:tcW w:type="dxa" w:w="2880"/>
          </w:tcPr>
          <w:p>
            <w:r>
              <w:t>The user-defined name of the context.</w:t>
            </w:r>
          </w:p>
        </w:tc>
      </w:tr>
      <w:tr>
        <w:tc>
          <w:tcPr>
            <w:tcW w:type="dxa" w:w="2880"/>
          </w:tcPr>
          <w:p>
            <w:r>
              <w:t>created_at</w:t>
            </w:r>
          </w:p>
        </w:tc>
        <w:tc>
          <w:tcPr>
            <w:tcW w:type="dxa" w:w="2880"/>
          </w:tcPr>
          <w:p>
            <w:r>
              <w:t>string</w:t>
            </w:r>
          </w:p>
        </w:tc>
        <w:tc>
          <w:tcPr>
            <w:tcW w:type="dxa" w:w="2880"/>
          </w:tcPr>
          <w:p>
            <w:r>
              <w:t>The date and time the context was created (ISO 8601). Example: "2015-09-21T17:29:21.042Z".</w:t>
            </w:r>
          </w:p>
        </w:tc>
      </w:tr>
    </w:tbl>
    <w:p/>
    <w:p>
      <w:pPr>
        <w:pStyle w:val="Heading3"/>
      </w:pPr>
      <w:r>
        <w:t>Sample Request</w:t>
      </w:r>
    </w:p>
    <w:p>
      <w:pPr>
        <w:pStyle w:val="Heading3"/>
      </w:pPr>
      <w:r>
        <w:t>Create a context using organization ID</w:t>
      </w:r>
    </w:p>
    <w:p>
      <w:r>
        <w:rPr>
          <w:b/>
          <w:color w:val="666666"/>
          <w:sz w:val="16"/>
        </w:rPr>
        <w:t>[bash]</w:t>
      </w:r>
    </w:p>
    <w:p>
      <w:pPr>
        <w:shd w:fill="F2F2F2" w:val="clear"/>
      </w:pPr>
      <w:r>
        <w:rPr>
          <w:rFonts w:ascii="Courier New" w:hAnsi="Courier New"/>
          <w:sz w:val="17"/>
        </w:rPr>
        <w:t>curl -i --location --request POST 'https://circleci.com/api/v2/context' \</w:t>
        <w:br/>
        <w:t xml:space="preserve"> --header 'Content-Type: application/json' \</w:t>
        <w:br/>
        <w:t xml:space="preserve"> --data '{</w:t>
        <w:br/>
        <w:t xml:space="preserve"> "name": "prod-secrets",</w:t>
        <w:br/>
        <w:t xml:space="preserve"> "owner": {</w:t>
        <w:br/>
        <w:t xml:space="preserve"> "id": "1b7f4c2e-8a9d-4d3f-9c1b-2a3b4c5d6e7f",</w:t>
        <w:br/>
        <w:t xml:space="preserve"> "type": "organization"</w:t>
        <w:br/>
        <w:t xml:space="preserve">    }</w:t>
        <w:br/>
        <w:t xml:space="preserve">  }'</w:t>
      </w:r>
    </w:p>
    <w:p>
      <w:pPr>
        <w:pStyle w:val="Heading3"/>
      </w:pPr>
      <w:r>
        <w:t>Example Usage</w:t>
      </w:r>
    </w:p>
    <w:p>
      <w:pPr>
        <w:pStyle w:val="Heading3"/>
      </w:pPr>
      <w:r>
        <w:t>Example 1: Create a context using organization slug (Cloud only)</w:t>
      </w:r>
    </w:p>
    <w:p>
      <w:r>
        <w:rPr>
          <w:b/>
          <w:color w:val="666666"/>
          <w:sz w:val="16"/>
        </w:rPr>
        <w:t>[bash]</w:t>
      </w:r>
    </w:p>
    <w:p>
      <w:pPr>
        <w:shd w:fill="F2F2F2" w:val="clear"/>
      </w:pPr>
      <w:r>
        <w:rPr>
          <w:rFonts w:ascii="Courier New" w:hAnsi="Courier New"/>
          <w:sz w:val="17"/>
        </w:rPr>
        <w:t>curl -i --location --request POST 'https://circleci.com/api/v2/context' \</w:t>
        <w:br/>
        <w:t xml:space="preserve"> --header 'Content-Type: application/json' \</w:t>
        <w:br/>
        <w:t xml:space="preserve"> --data '{</w:t>
        <w:br/>
        <w:t xml:space="preserve"> "name": "staging-secrets",</w:t>
        <w:br/>
        <w:t xml:space="preserve"> "owner": {</w:t>
        <w:br/>
        <w:t xml:space="preserve"> "slug": "gh/my-org",</w:t>
        <w:br/>
        <w:t xml:space="preserve"> "type": "organization"</w:t>
        <w:br/>
        <w:t xml:space="preserve">    }</w:t>
        <w:br/>
        <w:t xml:space="preserve">  }'</w:t>
      </w:r>
    </w:p>
    <w:p>
      <w:pPr>
        <w:pStyle w:val="Heading3"/>
      </w:pPr>
      <w:r>
        <w:t>Example 2: Create a context for CircleCI server using an account owner type (must use owner.id)</w:t>
      </w:r>
    </w:p>
    <w:p>
      <w:r>
        <w:rPr>
          <w:b/>
          <w:color w:val="666666"/>
          <w:sz w:val="16"/>
        </w:rPr>
        <w:t>[bash]</w:t>
      </w:r>
    </w:p>
    <w:p>
      <w:pPr>
        <w:shd w:fill="F2F2F2" w:val="clear"/>
      </w:pPr>
      <w:r>
        <w:rPr>
          <w:rFonts w:ascii="Courier New" w:hAnsi="Courier New"/>
          <w:sz w:val="17"/>
        </w:rPr>
        <w:t>curl -i --location --request POST 'https://circleci.com/api/v2/context' \</w:t>
        <w:br/>
        <w:t xml:space="preserve"> --header 'Content-Type: application/json' \</w:t>
        <w:br/>
        <w:t xml:space="preserve"> --data '{</w:t>
        <w:br/>
        <w:t xml:space="preserve"> "name": "server-context",</w:t>
        <w:br/>
        <w:t xml:space="preserve"> "owner": {</w:t>
        <w:br/>
        <w:t xml:space="preserve"> "id": "1b7f4c2e-8a9d-4d3f-9c1b-2a3b4c5d6e7f",</w:t>
        <w:br/>
        <w:t xml:space="preserve"> "type": "account"</w:t>
        <w:br/>
        <w:t xml:space="preserve">    }</w:t>
        <w:br/>
        <w:t xml:space="preserve">  }'</w:t>
      </w:r>
    </w:p>
    <w:p>
      <w:pPr>
        <w:pStyle w:val="Heading3"/>
      </w:pPr>
      <w:r>
        <w:t>Behavior</w:t>
      </w:r>
    </w:p>
    <w:p>
      <w:pPr>
        <w:pStyle w:val="ListBullet"/>
      </w:pPr>
      <w:r>
        <w:t>Validates that name and owner are provided.</w:t>
      </w:r>
    </w:p>
    <w:p>
      <w:pPr>
        <w:pStyle w:val="ListBullet"/>
      </w:pPr>
      <w:r>
        <w:t>Resolves the owner organization using either owner.id or owner.slug (slug not supported on CircleCI server).</w:t>
      </w:r>
    </w:p>
    <w:p>
      <w:pPr>
        <w:pStyle w:val="ListBullet"/>
      </w:pPr>
      <w:r>
        <w:t>Creates the context and returns the new context object (id, name, created_at).</w:t>
      </w:r>
    </w:p>
    <w:p>
      <w:pPr>
        <w:pStyle w:val="Heading3"/>
      </w:pPr>
      <w:r>
        <w:t>Notes</w:t>
      </w:r>
    </w:p>
    <w:p>
      <w:pPr>
        <w:pStyle w:val="ListBullet"/>
      </w:pPr>
      <w:r>
        <w:t xml:space="preserve">owner must be provided as one of: </w:t>
        <w:br/>
        <w:br/>
        <w:t>{ "id": "...", "type": "organization" | "account" }</w:t>
        <w:br/>
        <w:t>{ "slug": "...", "type": "organization" }</w:t>
      </w:r>
    </w:p>
    <w:p>
      <w:pPr>
        <w:pStyle w:val="ListBullet"/>
      </w:pPr>
      <w:r>
        <w:t>owner.type defaults to "organization" when omitted.</w:t>
      </w:r>
    </w:p>
    <w:p>
      <w:pPr>
        <w:pStyle w:val="Heading3"/>
      </w:pPr>
      <w:r>
        <w:t>Gotchas</w:t>
      </w:r>
    </w:p>
    <w:p>
      <w:pPr>
        <w:pStyle w:val="ListBullet"/>
      </w:pPr>
      <w:r>
        <w:t>Do not send both owner.id and owner.slug in the same request; choose one.</w:t>
      </w:r>
    </w:p>
    <w:p>
      <w:pPr>
        <w:pStyle w:val="ListBullet"/>
      </w:pPr>
      <w:r>
        <w:t>If you are using CircleCI server, you cannot use owner.slug; use owner.id and set owner.type appropriately (e.g., "account").</w:t>
      </w:r>
    </w:p>
    <w:p>
      <w:pPr>
        <w:pStyle w:val="Heading3"/>
      </w:pPr>
      <w:r>
        <w:t>Related context actions</w:t>
      </w:r>
    </w:p>
    <w:p>
      <w:pPr>
        <w:pStyle w:val="ListBullet"/>
      </w:pPr>
      <w:r>
        <w:t>[GET] Get a Context — /api/v2/context/{{CONTEXT_ID}}</w:t>
      </w:r>
    </w:p>
    <w:p>
      <w:pPr>
        <w:pStyle w:val="ListBullet"/>
      </w:pPr>
      <w:r>
        <w:t>[DELETE] Delete a Context — /context/{{CONTEXT_ID}}</w:t>
      </w:r>
    </w:p>
    <w:p>
      <w:r>
        <w:br w:type="page"/>
      </w:r>
    </w:p>
    <w:p>
      <w:pPr>
        <w:pStyle w:val="Heading2"/>
      </w:pPr>
      <w:r>
        <w:t>2. [GET] Get Recent Workflow Runs (Insights) for a Project</w:t>
      </w:r>
    </w:p>
    <w:p>
      <w:r>
        <w:rPr>
          <w:b/>
        </w:rPr>
        <w:t xml:space="preserve">Endpoint: </w:t>
      </w:r>
      <w:r>
        <w:rPr>
          <w:rFonts w:ascii="Courier New" w:hAnsi="Courier New"/>
          <w:sz w:val="18"/>
        </w:rPr>
        <w:t>/api/v2/insights/{{PROJECT-SLUG}}/workflows/{{WORKFLOW-NAME}}</w:t>
      </w:r>
    </w:p>
    <w:p>
      <w:pPr>
        <w:pStyle w:val="Heading3"/>
      </w:pPr>
      <w:r>
        <w:t>Method</w:t>
      </w:r>
    </w:p>
    <w:p>
      <w:r>
        <w:t>GET</w:t>
      </w:r>
    </w:p>
    <w:p>
      <w:pPr>
        <w:pStyle w:val="Heading3"/>
      </w:pPr>
      <w:r>
        <w:t>URL</w:t>
      </w:r>
    </w:p>
    <w:p>
      <w:r>
        <w:t>https://circleci.com/api/v2/insights/{{project-slug}}/workflows/{{workflow-name}}</w:t>
      </w:r>
    </w:p>
    <w:p>
      <w:pPr>
        <w:pStyle w:val="Heading3"/>
      </w:pPr>
      <w:r>
        <w:t>Description</w:t>
      </w:r>
    </w:p>
    <w:p>
      <w:r>
        <w:t>Gets recent runs of a workflow from CircleCI Insights for the specified project. Runs going back at most 90 days are returned.</w:t>
      </w:r>
    </w:p>
    <w:p>
      <w:r>
        <w:t>Insights is not a financial reporting tool and should not be used for precise credit reporting. Credit reporting from Insights may differ from the billing information shown in the CircleCI UI (Plan Overview page) due to different sources of truth and data accuracy guarantees.</w:t>
      </w:r>
    </w:p>
    <w:p>
      <w:pPr>
        <w:pStyle w:val="Heading3"/>
      </w:pPr>
      <w:r>
        <w:t>Enforcement Rules</w:t>
      </w:r>
    </w:p>
    <w:p>
      <w:pPr>
        <w:pStyle w:val="ListBullet"/>
      </w:pPr>
      <w:r>
        <w:t>The project-slug path parameter must always be present.</w:t>
      </w:r>
    </w:p>
    <w:p>
      <w:pPr>
        <w:pStyle w:val="ListBullet"/>
      </w:pPr>
      <w:r>
        <w:t>The workflow-name path parameter must always be present.</w:t>
      </w:r>
    </w:p>
    <w:p>
      <w:pPr>
        <w:pStyle w:val="ListBullet"/>
      </w:pPr>
      <w:r>
        <w:t>Always construct the path as /api/v2/insights/{{project-slug}}/workflows/{{workflow-name}}, where both path parameters are non-empty strings.</w:t>
      </w:r>
    </w:p>
    <w:p>
      <w:pPr>
        <w:pStyle w:val="ListBullet"/>
      </w:pPr>
      <w:r>
        <w:t>Do not call the API with missing or empty path parameters (e.g., avoid /api/v2/insights//workflows/... or /api/v2/insights/.../workflows/).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Query parameter exclusivity: </w:t>
        <w:br/>
        <w:br/>
        <w:t>Use either all-branches OR branch (do not use both).</w:t>
      </w:r>
    </w:p>
    <w:p>
      <w:pPr>
        <w:pStyle w:val="ListBullet"/>
      </w:pPr>
      <w:r>
        <w:t xml:space="preserve">Date constraint: </w:t>
        <w:br/>
        <w:br/>
        <w:t>start-date must be specified if end-date is provided.</w:t>
        <w:br/>
        <w:t>end-date can be at most 90 days after start-date.</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/api/v2/insights/gh/CircleCI-Public/api-preview-docs/workflows/build-and-test</w:t>
        <w:br/>
        <w:t>/api/v2/insights/circleci/ORG_ID/PROJECT_ID/workflows/build-and-test</w:t>
      </w:r>
    </w:p>
    <w:p>
      <w:pPr>
        <w:pStyle w:val="Heading3"/>
      </w:pPr>
      <w:r>
        <w:t>Invalid Examples</w:t>
      </w:r>
    </w:p>
    <w:p>
      <w:r>
        <w:rPr>
          <w:b/>
          <w:color w:val="666666"/>
          <w:sz w:val="16"/>
        </w:rPr>
        <w:t>[http]</w:t>
      </w:r>
    </w:p>
    <w:p>
      <w:pPr>
        <w:shd w:fill="F2F2F2" w:val="clear"/>
      </w:pPr>
      <w:r>
        <w:rPr>
          <w:rFonts w:ascii="Courier New" w:hAnsi="Courier New"/>
          <w:sz w:val="17"/>
        </w:rPr>
        <w:t>/api/v2/insights//workflows/build-and-test</w:t>
        <w:br/>
        <w:t>/api/v2/insights/gh/CircleCI-Public/api-preview-docs/workflows/</w:t>
        <w:br/>
        <w:t>/api/v2/insights/gh/CircleCI-Public/api-preview-docs/workflows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workflow-name</w:t>
            </w:r>
          </w:p>
        </w:tc>
        <w:tc>
          <w:tcPr>
            <w:tcW w:type="dxa" w:w="2880"/>
          </w:tcPr>
          <w:p>
            <w:r>
              <w:t>string</w:t>
            </w:r>
          </w:p>
        </w:tc>
        <w:tc>
          <w:tcPr>
            <w:tcW w:type="dxa" w:w="2880"/>
          </w:tcPr>
          <w:p>
            <w:r>
              <w:t>The name of the workflow. Example: build-and-test.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all-branches</w:t>
            </w:r>
          </w:p>
        </w:tc>
        <w:tc>
          <w:tcPr>
            <w:tcW w:type="dxa" w:w="2880"/>
          </w:tcPr>
          <w:p>
            <w:r>
              <w:t>boolean</w:t>
            </w:r>
          </w:p>
        </w:tc>
        <w:tc>
          <w:tcPr>
            <w:tcW w:type="dxa" w:w="2880"/>
          </w:tcPr>
          <w:p>
            <w:r>
              <w:t>Whether to retrieve data for all branches combined. Use either this parameter OR the branch parameter.</w:t>
            </w:r>
          </w:p>
        </w:tc>
      </w:tr>
      <w:tr>
        <w:tc>
          <w:tcPr>
            <w:tcW w:type="dxa" w:w="2880"/>
          </w:tcPr>
          <w:p>
            <w:r>
              <w:t>branch</w:t>
            </w:r>
          </w:p>
        </w:tc>
        <w:tc>
          <w:tcPr>
            <w:tcW w:type="dxa" w:w="2880"/>
          </w:tcPr>
          <w:p>
            <w:r>
              <w:t>string</w:t>
            </w:r>
          </w:p>
        </w:tc>
        <w:tc>
          <w:tcPr>
            <w:tcW w:type="dxa" w:w="2880"/>
          </w:tcPr>
          <w:p>
            <w:r>
              <w:t>The name of a VCS branch. If not passed, the API call is scoped to the default branch. Use either this parameter OR all-branches.</w:t>
            </w:r>
          </w:p>
        </w:tc>
      </w:tr>
      <w:tr>
        <w:tc>
          <w:tcPr>
            <w:tcW w:type="dxa" w:w="2880"/>
          </w:tcPr>
          <w:p>
            <w:r>
              <w:t>page-token</w:t>
            </w:r>
          </w:p>
        </w:tc>
        <w:tc>
          <w:tcPr>
            <w:tcW w:type="dxa" w:w="2880"/>
          </w:tcPr>
          <w:p>
            <w:r>
              <w:t>string</w:t>
            </w:r>
          </w:p>
        </w:tc>
        <w:tc>
          <w:tcPr>
            <w:tcW w:type="dxa" w:w="2880"/>
          </w:tcPr>
          <w:p>
            <w:r>
              <w:t>A token to retrieve the next page of results.</w:t>
            </w:r>
          </w:p>
        </w:tc>
      </w:tr>
      <w:tr>
        <w:tc>
          <w:tcPr>
            <w:tcW w:type="dxa" w:w="2880"/>
          </w:tcPr>
          <w:p>
            <w:r>
              <w:t>start-date</w:t>
            </w:r>
          </w:p>
        </w:tc>
        <w:tc>
          <w:tcPr>
            <w:tcW w:type="dxa" w:w="2880"/>
          </w:tcPr>
          <w:p>
            <w:r>
              <w:t>string</w:t>
            </w:r>
          </w:p>
        </w:tc>
        <w:tc>
          <w:tcPr>
            <w:tcW w:type="dxa" w:w="2880"/>
          </w:tcPr>
          <w:p>
            <w:r>
              <w:t>Include only executions that started at or after this date. Must be specified if end-date is provided. Example: 2020-08-21T13:26:29Z.</w:t>
            </w:r>
          </w:p>
        </w:tc>
      </w:tr>
      <w:tr>
        <w:tc>
          <w:tcPr>
            <w:tcW w:type="dxa" w:w="2880"/>
          </w:tcPr>
          <w:p>
            <w:r>
              <w:t>end-date</w:t>
            </w:r>
          </w:p>
        </w:tc>
        <w:tc>
          <w:tcPr>
            <w:tcW w:type="dxa" w:w="2880"/>
          </w:tcPr>
          <w:p>
            <w:r>
              <w:t>string</w:t>
            </w:r>
          </w:p>
        </w:tc>
        <w:tc>
          <w:tcPr>
            <w:tcW w:type="dxa" w:w="2880"/>
          </w:tcPr>
          <w:p>
            <w:r>
              <w:t>Include only executions that started before this date. This date can be at most 90 days after the start-date. Example: 2020-09-04T13:26:29Z.</w:t>
            </w:r>
          </w:p>
        </w:tc>
      </w:tr>
    </w:tbl>
    <w:p/>
    <w:p>
      <w:pPr>
        <w:pStyle w:val="Heading3"/>
      </w:pPr>
      <w:r>
        <w:t>Response</w:t>
      </w:r>
    </w:p>
    <w:p>
      <w:pPr>
        <w:pStyle w:val="Heading3"/>
      </w:pPr>
      <w:r>
        <w:t>Success Response (200 OK)</w:t>
      </w:r>
    </w:p>
    <w:p>
      <w:r>
        <w:t>A paginated list of recent workflow runs.</w:t>
      </w:r>
    </w:p>
    <w:p>
      <w:r>
        <w:rPr>
          <w:b/>
          <w:color w:val="666666"/>
          <w:sz w:val="16"/>
        </w:rPr>
        <w:t>[json]</w:t>
      </w:r>
    </w:p>
    <w:p>
      <w:pPr>
        <w:shd w:fill="F2F2F2" w:val="clear"/>
      </w:pPr>
      <w:r>
        <w:rPr>
          <w:rFonts w:ascii="Courier New" w:hAnsi="Courier New"/>
          <w:sz w:val="17"/>
        </w:rPr>
        <w:t>{</w:t>
        <w:br/>
        <w:t xml:space="preserve"> "items": [</w:t>
        <w:br/>
        <w:t xml:space="preserve"> {</w:t>
        <w:br/>
        <w:t xml:space="preserve"> "id": "3f2c2a1b-9d3a-4f7a-9f1c-2a3b4c5d6e7f",</w:t>
        <w:br/>
        <w:t xml:space="preserve"> "branch": "main",</w:t>
        <w:br/>
        <w:t xml:space="preserve"> "duration": 125,</w:t>
        <w:br/>
        <w:t xml:space="preserve"> "created_at": "2020-09-01T10:15:30Z",</w:t>
        <w:br/>
        <w:t xml:space="preserve"> "stopped_at": "2020-09-01T10:17:35Z",</w:t>
        <w:br/>
        <w:t xml:space="preserve"> "credits_used": 42,</w:t>
        <w:br/>
        <w:t xml:space="preserve"> "status": "success",</w:t>
        <w:br/>
        <w:t xml:space="preserve"> "is_approval": false</w:t>
        <w:br/>
        <w:t xml:space="preserve"> }</w:t>
        <w:br/>
        <w:t xml:space="preserve"> ],</w:t>
        <w:br/>
        <w:t xml:space="preserve"> "next_page_token": "next-page-token-example"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Recent workflow runs.</w:t>
            </w:r>
          </w:p>
        </w:tc>
      </w:tr>
      <w:tr>
        <w:tc>
          <w:tcPr>
            <w:tcW w:type="dxa" w:w="2880"/>
          </w:tcPr>
          <w:p>
            <w:r>
              <w:t>items.id</w:t>
            </w:r>
          </w:p>
        </w:tc>
        <w:tc>
          <w:tcPr>
            <w:tcW w:type="dxa" w:w="2880"/>
          </w:tcPr>
          <w:p>
            <w:r>
              <w:t>string</w:t>
            </w:r>
          </w:p>
        </w:tc>
        <w:tc>
          <w:tcPr>
            <w:tcW w:type="dxa" w:w="2880"/>
          </w:tcPr>
          <w:p>
            <w:r>
              <w:t>The unique ID of the workflow.</w:t>
            </w:r>
          </w:p>
        </w:tc>
      </w:tr>
      <w:tr>
        <w:tc>
          <w:tcPr>
            <w:tcW w:type="dxa" w:w="2880"/>
          </w:tcPr>
          <w:p>
            <w:r>
              <w:t>items.branch</w:t>
            </w:r>
          </w:p>
        </w:tc>
        <w:tc>
          <w:tcPr>
            <w:tcW w:type="dxa" w:w="2880"/>
          </w:tcPr>
          <w:p>
            <w:r>
              <w:t>string</w:t>
            </w:r>
          </w:p>
        </w:tc>
        <w:tc>
          <w:tcPr>
            <w:tcW w:type="dxa" w:w="2880"/>
          </w:tcPr>
          <w:p>
            <w:r>
              <w:t>The VCS branch of a Workflow's trigger. Example: main.</w:t>
            </w:r>
          </w:p>
        </w:tc>
      </w:tr>
      <w:tr>
        <w:tc>
          <w:tcPr>
            <w:tcW w:type="dxa" w:w="2880"/>
          </w:tcPr>
          <w:p>
            <w:r>
              <w:t>items.duration</w:t>
            </w:r>
          </w:p>
        </w:tc>
        <w:tc>
          <w:tcPr>
            <w:tcW w:type="dxa" w:w="2880"/>
          </w:tcPr>
          <w:p>
            <w:r>
              <w:t>integer</w:t>
            </w:r>
          </w:p>
        </w:tc>
        <w:tc>
          <w:tcPr>
            <w:tcW w:type="dxa" w:w="2880"/>
          </w:tcPr>
          <w:p>
            <w:r>
              <w:t>The duration in seconds of a run.</w:t>
            </w:r>
          </w:p>
        </w:tc>
      </w:tr>
      <w:tr>
        <w:tc>
          <w:tcPr>
            <w:tcW w:type="dxa" w:w="2880"/>
          </w:tcPr>
          <w:p>
            <w:r>
              <w:t>items.created_at</w:t>
            </w:r>
          </w:p>
        </w:tc>
        <w:tc>
          <w:tcPr>
            <w:tcW w:type="dxa" w:w="2880"/>
          </w:tcPr>
          <w:p>
            <w:r>
              <w:t>string</w:t>
            </w:r>
          </w:p>
        </w:tc>
        <w:tc>
          <w:tcPr>
            <w:tcW w:type="dxa" w:w="2880"/>
          </w:tcPr>
          <w:p>
            <w:r>
              <w:t>The date and time the workflow was created.</w:t>
            </w:r>
          </w:p>
        </w:tc>
      </w:tr>
      <w:tr>
        <w:tc>
          <w:tcPr>
            <w:tcW w:type="dxa" w:w="2880"/>
          </w:tcPr>
          <w:p>
            <w:r>
              <w:t>items.stopped_at</w:t>
            </w:r>
          </w:p>
        </w:tc>
        <w:tc>
          <w:tcPr>
            <w:tcW w:type="dxa" w:w="2880"/>
          </w:tcPr>
          <w:p>
            <w:r>
              <w:t>string</w:t>
            </w:r>
          </w:p>
        </w:tc>
        <w:tc>
          <w:tcPr>
            <w:tcW w:type="dxa" w:w="2880"/>
          </w:tcPr>
          <w:p>
            <w:r>
              <w:t>The date and time the workflow stopped.</w:t>
            </w:r>
          </w:p>
        </w:tc>
      </w:tr>
      <w:tr>
        <w:tc>
          <w:tcPr>
            <w:tcW w:type="dxa" w:w="2880"/>
          </w:tcPr>
          <w:p>
            <w:r>
              <w:t>items.credits_used</w:t>
            </w:r>
          </w:p>
        </w:tc>
        <w:tc>
          <w:tcPr>
            <w:tcW w:type="dxa" w:w="2880"/>
          </w:tcPr>
          <w:p>
            <w:r>
              <w:t>integer</w:t>
            </w:r>
          </w:p>
        </w:tc>
        <w:tc>
          <w:tcPr>
            <w:tcW w:type="dxa" w:w="2880"/>
          </w:tcPr>
          <w:p>
            <w:r>
              <w:t>The number of credits used during execution. Insights is not a real-time financial reporting tool and should not be used for credit reporting.</w:t>
            </w:r>
          </w:p>
        </w:tc>
      </w:tr>
      <w:tr>
        <w:tc>
          <w:tcPr>
            <w:tcW w:type="dxa" w:w="2880"/>
          </w:tcPr>
          <w:p>
            <w:r>
              <w:t>items.status</w:t>
            </w:r>
          </w:p>
        </w:tc>
        <w:tc>
          <w:tcPr>
            <w:tcW w:type="dxa" w:w="2880"/>
          </w:tcPr>
          <w:p>
            <w:r>
              <w:t>string</w:t>
            </w:r>
          </w:p>
        </w:tc>
        <w:tc>
          <w:tcPr>
            <w:tcW w:type="dxa" w:w="2880"/>
          </w:tcPr>
          <w:p>
            <w:r>
              <w:t>Workflow status. Possible values: success, failed, error, canceled, unauthorized.</w:t>
            </w:r>
          </w:p>
        </w:tc>
      </w:tr>
      <w:tr>
        <w:tc>
          <w:tcPr>
            <w:tcW w:type="dxa" w:w="2880"/>
          </w:tcPr>
          <w:p>
            <w:r>
              <w:t>items.is_approval</w:t>
            </w:r>
          </w:p>
        </w:tc>
        <w:tc>
          <w:tcPr>
            <w:tcW w:type="dxa" w:w="2880"/>
          </w:tcPr>
          <w:p>
            <w:r>
              <w:t>boolean</w:t>
            </w:r>
          </w:p>
        </w:tc>
        <w:tc>
          <w:tcPr>
            <w:tcW w:type="dxa" w:w="2880"/>
          </w:tcPr>
          <w:p>
            <w:r>
              <w:t>Whether the job is an approval job. Approval jobs pause the workflow until approved. Example: false.</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'https://circleci.com/api/v2/insights/gh/CircleCI-Public/api-preview-docs/workflows/build-and-test?branch=main&amp;start-date=2020-08-21T13:26:29Z&amp;end-date=2020-09-04T13:26:29Z'</w:t>
      </w:r>
    </w:p>
    <w:p>
      <w:pPr>
        <w:pStyle w:val="Heading3"/>
      </w:pPr>
      <w:r>
        <w:t>Example Usage</w:t>
      </w:r>
    </w:p>
    <w:p>
      <w:pPr>
        <w:pStyle w:val="Heading3"/>
      </w:pPr>
      <w:r>
        <w:t>Example 1: Default branch (no branch filter)</w:t>
      </w:r>
    </w:p>
    <w:p>
      <w:r>
        <w:rPr>
          <w:b/>
          <w:color w:val="666666"/>
          <w:sz w:val="16"/>
        </w:rPr>
        <w:t>[bash]</w:t>
      </w:r>
    </w:p>
    <w:p>
      <w:pPr>
        <w:shd w:fill="F2F2F2" w:val="clear"/>
      </w:pPr>
      <w:r>
        <w:rPr>
          <w:rFonts w:ascii="Courier New" w:hAnsi="Courier New"/>
          <w:sz w:val="17"/>
        </w:rPr>
        <w:t>curl -i --location --request GET \</w:t>
        <w:br/>
        <w:t xml:space="preserve"> 'https://circleci.com/api/v2/insights/gh/CircleCI-Public/api-preview-docs/workflows/build-and-test'</w:t>
      </w:r>
    </w:p>
    <w:p>
      <w:pPr>
        <w:pStyle w:val="Heading3"/>
      </w:pPr>
      <w:r>
        <w:t>Example 2: All branches combined</w:t>
      </w:r>
    </w:p>
    <w:p>
      <w:r>
        <w:rPr>
          <w:b/>
          <w:color w:val="666666"/>
          <w:sz w:val="16"/>
        </w:rPr>
        <w:t>[bash]</w:t>
      </w:r>
    </w:p>
    <w:p>
      <w:pPr>
        <w:shd w:fill="F2F2F2" w:val="clear"/>
      </w:pPr>
      <w:r>
        <w:rPr>
          <w:rFonts w:ascii="Courier New" w:hAnsi="Courier New"/>
          <w:sz w:val="17"/>
        </w:rPr>
        <w:t>curl -i --location --request GET \</w:t>
        <w:br/>
        <w:t xml:space="preserve"> 'https://circleci.com/api/v2/insights/gh/CircleCI-Public/api-preview-docs/workflows/build-and-test?all-branches=true'</w:t>
      </w:r>
    </w:p>
    <w:p>
      <w:pPr>
        <w:pStyle w:val="Heading3"/>
      </w:pPr>
      <w:r>
        <w:t>Example 3: Pagination with page token</w:t>
      </w:r>
    </w:p>
    <w:p>
      <w:r>
        <w:rPr>
          <w:b/>
          <w:color w:val="666666"/>
          <w:sz w:val="16"/>
        </w:rPr>
        <w:t>[bash]</w:t>
      </w:r>
    </w:p>
    <w:p>
      <w:pPr>
        <w:shd w:fill="F2F2F2" w:val="clear"/>
      </w:pPr>
      <w:r>
        <w:rPr>
          <w:rFonts w:ascii="Courier New" w:hAnsi="Courier New"/>
          <w:sz w:val="17"/>
        </w:rPr>
        <w:t>curl -i --location --request GET \</w:t>
        <w:br/>
        <w:t xml:space="preserve"> 'https://circleci.com/api/v2/insights/gh/CircleCI-Public/api-preview-docs/workflows/build-and-test?page-token=next-page-token-example'</w:t>
      </w:r>
    </w:p>
    <w:p>
      <w:pPr>
        <w:pStyle w:val="Heading3"/>
      </w:pPr>
      <w:r>
        <w:t>Notes</w:t>
      </w:r>
    </w:p>
    <w:p>
      <w:pPr>
        <w:pStyle w:val="ListBullet"/>
      </w:pPr>
      <w:r>
        <w:t>Results are limited to workflow runs going back at most 90 days.</w:t>
      </w:r>
    </w:p>
    <w:p>
      <w:pPr>
        <w:pStyle w:val="ListBullet"/>
      </w:pPr>
      <w:r>
        <w:t>For GitLab or GitHub App projects, use circleci as the vcs-slug and use organization/project IDs in place of org/repo names (IDs are found in the CircleCI UI settings pages described above).</w:t>
      </w:r>
    </w:p>
    <w:p>
      <w:pPr>
        <w:pStyle w:val="ListBullet"/>
      </w:pPr>
      <w:r>
        <w:t>For precise credit reporting, use the Plan Overview page in the CircleCI UI (not Insights).</w:t>
      </w:r>
    </w:p>
    <w:p>
      <w:pPr>
        <w:pStyle w:val="Heading3"/>
      </w:pPr>
      <w:r>
        <w:t>Gotchas</w:t>
      </w:r>
    </w:p>
    <w:p>
      <w:pPr>
        <w:pStyle w:val="ListBullet"/>
      </w:pPr>
      <w:r>
        <w:t>Do not use Insights credit numbers for billing reconciliation; discrepancies may occur.</w:t>
      </w:r>
    </w:p>
    <w:p>
      <w:pPr>
        <w:pStyle w:val="ListBullet"/>
      </w:pPr>
      <w:r>
        <w:t>Do not send both all-branches and branch in the same request.</w:t>
      </w:r>
    </w:p>
    <w:p>
      <w:pPr>
        <w:pStyle w:val="ListBullet"/>
      </w:pPr>
      <w:r>
        <w:t>If you provide end-date, you must also provide start-date, and the window cannot exceed 90 days.</w:t>
      </w:r>
    </w:p>
    <w:p>
      <w:pPr>
        <w:pStyle w:val="Heading3"/>
      </w:pPr>
      <w:r>
        <w:t>Error Handling</w:t>
      </w:r>
    </w:p>
    <w:p>
      <w:pPr>
        <w:pStyle w:val="ListBullet"/>
      </w:pPr>
      <w:r>
        <w:t>200 OK: Returns items and next_page_token for pagination.</w:t>
      </w:r>
    </w:p>
    <w:p>
      <w:pPr>
        <w:pStyle w:val="ListBullet"/>
      </w:pPr>
      <w:r>
        <w:t>default: Returns an error object with a message string.</w:t>
      </w:r>
    </w:p>
    <w:p>
      <w:r>
        <w:br w:type="page"/>
      </w:r>
    </w:p>
    <w:p>
      <w:pPr>
        <w:pStyle w:val="Heading2"/>
      </w:pPr>
      <w:r>
        <w:t>3. [GET] Get a Project Job’s Test Metadata</w:t>
      </w:r>
    </w:p>
    <w:p>
      <w:r>
        <w:rPr>
          <w:b/>
        </w:rPr>
        <w:t xml:space="preserve">Endpoint: </w:t>
      </w:r>
      <w:r>
        <w:rPr>
          <w:rFonts w:ascii="Courier New" w:hAnsi="Courier New"/>
          <w:sz w:val="18"/>
        </w:rPr>
        <w:t>/api/v2/project/{{PROJECT-SLUG}}/{{JOB-NUMBER}}/tests</w:t>
      </w:r>
    </w:p>
    <w:p>
      <w:pPr>
        <w:pStyle w:val="Heading3"/>
      </w:pPr>
      <w:r>
        <w:t>Prerequisites</w:t>
      </w:r>
    </w:p>
    <w:p>
      <w:pPr>
        <w:pStyle w:val="ListBullet"/>
      </w:pPr>
      <w:r>
        <w:t>The project slug and job number must be known and accessible to the caller</w:t>
      </w:r>
    </w:p>
    <w:p>
      <w:pPr>
        <w:pStyle w:val="Heading3"/>
      </w:pPr>
      <w:r>
        <w:t>Method</w:t>
      </w:r>
    </w:p>
    <w:p>
      <w:r>
        <w:t>GET</w:t>
      </w:r>
    </w:p>
    <w:p>
      <w:pPr>
        <w:pStyle w:val="Heading3"/>
      </w:pPr>
      <w:r>
        <w:t>URL</w:t>
      </w:r>
    </w:p>
    <w:p>
      <w:r>
        <w:t>https://circleci.com/api/v2/project/{{project-slug}}/{{job-number}}/tests</w:t>
      </w:r>
    </w:p>
    <w:p>
      <w:pPr>
        <w:pStyle w:val="Heading3"/>
      </w:pPr>
      <w:r>
        <w:t>Description</w:t>
      </w:r>
    </w:p>
    <w:p>
      <w:r>
        <w:t>Gets test metadata for a specific job in a project. In the rare case where there is more than 250MB of test data on the job, no results will be returned.</w:t>
      </w:r>
    </w:p>
    <w:p>
      <w:pPr>
        <w:pStyle w:val="Heading3"/>
      </w:pPr>
      <w:r>
        <w:t>Enforcement Rules</w:t>
      </w:r>
    </w:p>
    <w:p>
      <w:pPr>
        <w:pStyle w:val="ListBullet"/>
      </w:pPr>
      <w:r>
        <w:t>The project-slug path parameter must always be present.</w:t>
      </w:r>
    </w:p>
    <w:p>
      <w:pPr>
        <w:pStyle w:val="ListBullet"/>
      </w:pPr>
      <w:r>
        <w:t>The job-number path parameter must always be present.</w:t>
      </w:r>
    </w:p>
    <w:p>
      <w:pPr>
        <w:pStyle w:val="ListBullet"/>
      </w:pPr>
      <w:r>
        <w:t>Always construct the path as /api/v2/project/{{project-slug}}/{{job-number}}/tests, where both path parameters are non-empty strings.</w:t>
      </w:r>
    </w:p>
    <w:p>
      <w:pPr>
        <w:pStyle w:val="ListBullet"/>
      </w:pPr>
      <w:r>
        <w:t>Do not call the API with missing or empty path parameters (e.g., avoid /api/v2/project//123/tests or /api/v2/project/gh%2Forg%2Frepo//tests).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/api/v2/project/gh/CircleCI-Public/api-preview-docs/123/tests</w:t>
        <w:br/>
        <w:t>/api/v2/project/circleci/ORG_ID/PROJECT_ID/123/tests</w:t>
      </w:r>
    </w:p>
    <w:p>
      <w:pPr>
        <w:pStyle w:val="Heading3"/>
      </w:pPr>
      <w:r>
        <w:t>Invalid Examples</w:t>
      </w:r>
    </w:p>
    <w:p>
      <w:r>
        <w:rPr>
          <w:b/>
          <w:color w:val="666666"/>
          <w:sz w:val="16"/>
        </w:rPr>
        <w:t>[http]</w:t>
      </w:r>
    </w:p>
    <w:p>
      <w:pPr>
        <w:shd w:fill="F2F2F2" w:val="clear"/>
      </w:pPr>
      <w:r>
        <w:rPr>
          <w:rFonts w:ascii="Courier New" w:hAnsi="Courier New"/>
          <w:sz w:val="17"/>
        </w:rPr>
        <w:t>/api/v2/project//123/tests</w:t>
        <w:br/>
        <w:t>/api/v2/project/gh/CircleCI-Public/api-preview-docs//tests</w:t>
        <w:br/>
        <w:t>/api/v2/project/{{project-slug}}/{{job-number}}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job-number</w:t>
            </w:r>
          </w:p>
        </w:tc>
        <w:tc>
          <w:tcPr>
            <w:tcW w:type="dxa" w:w="2880"/>
          </w:tcPr>
          <w:p>
            <w:r>
              <w:t>any</w:t>
            </w:r>
          </w:p>
        </w:tc>
        <w:tc>
          <w:tcPr>
            <w:tcW w:type="dxa" w:w="2880"/>
          </w:tcPr>
          <w:p>
            <w:r>
              <w:t>The number of the job. Example: 123.</w:t>
            </w:r>
          </w:p>
        </w:tc>
      </w:tr>
    </w:tbl>
    <w:p/>
    <w:p>
      <w:pPr>
        <w:pStyle w:val="Heading3"/>
      </w:pPr>
      <w:r>
        <w:t>Response</w:t>
      </w:r>
    </w:p>
    <w:p>
      <w:pPr>
        <w:pStyle w:val="Heading3"/>
      </w:pPr>
      <w:r>
        <w:t>Success Response (200 OK)</w:t>
      </w:r>
    </w:p>
    <w:p>
      <w:r>
        <w:t>A paginated list of test results.</w:t>
      </w:r>
    </w:p>
    <w:p>
      <w:r>
        <w:rPr>
          <w:b/>
          <w:color w:val="666666"/>
          <w:sz w:val="16"/>
        </w:rPr>
        <w:t>[json]</w:t>
      </w:r>
    </w:p>
    <w:p>
      <w:pPr>
        <w:shd w:fill="F2F2F2" w:val="clear"/>
      </w:pPr>
      <w:r>
        <w:rPr>
          <w:rFonts w:ascii="Courier New" w:hAnsi="Courier New"/>
          <w:sz w:val="17"/>
        </w:rPr>
        <w:t>{</w:t>
        <w:br/>
        <w:t xml:space="preserve"> "items": [</w:t>
        <w:br/>
        <w:t xml:space="preserve"> {</w:t>
        <w:br/>
        <w:t xml:space="preserve"> "message": "",</w:t>
        <w:br/>
        <w:t xml:space="preserve"> "source": "",</w:t>
        <w:br/>
        <w:t xml:space="preserve"> "run_time": 0,</w:t>
        <w:br/>
        <w:t xml:space="preserve"> "file": "",</w:t>
        <w:br/>
        <w:t xml:space="preserve"> "result": "",</w:t>
        <w:br/>
        <w:t xml:space="preserve"> "name": "",</w:t>
        <w:br/>
        <w:t xml:space="preserve"> "classname": ""</w:t>
        <w:br/>
        <w:t xml:space="preserve"> }</w:t>
        <w:br/>
        <w:t xml:space="preserve"> ],</w:t>
        <w:br/>
        <w:t xml:space="preserve"> "next_page_token":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test result objects.</w:t>
            </w:r>
          </w:p>
        </w:tc>
      </w:tr>
      <w:tr>
        <w:tc>
          <w:tcPr>
            <w:tcW w:type="dxa" w:w="2880"/>
          </w:tcPr>
          <w:p>
            <w:r>
              <w:t>items[].message</w:t>
            </w:r>
          </w:p>
        </w:tc>
        <w:tc>
          <w:tcPr>
            <w:tcW w:type="dxa" w:w="2880"/>
          </w:tcPr>
          <w:p>
            <w:r>
              <w:t>string</w:t>
            </w:r>
          </w:p>
        </w:tc>
        <w:tc>
          <w:tcPr>
            <w:tcW w:type="dxa" w:w="2880"/>
          </w:tcPr>
          <w:p>
            <w:r>
              <w:t>The failure message associated with the test.</w:t>
            </w:r>
          </w:p>
        </w:tc>
      </w:tr>
      <w:tr>
        <w:tc>
          <w:tcPr>
            <w:tcW w:type="dxa" w:w="2880"/>
          </w:tcPr>
          <w:p>
            <w:r>
              <w:t>items[].source</w:t>
            </w:r>
          </w:p>
        </w:tc>
        <w:tc>
          <w:tcPr>
            <w:tcW w:type="dxa" w:w="2880"/>
          </w:tcPr>
          <w:p>
            <w:r>
              <w:t>string</w:t>
            </w:r>
          </w:p>
        </w:tc>
        <w:tc>
          <w:tcPr>
            <w:tcW w:type="dxa" w:w="2880"/>
          </w:tcPr>
          <w:p>
            <w:r>
              <w:t>The program that generated the test results.</w:t>
            </w:r>
          </w:p>
        </w:tc>
      </w:tr>
      <w:tr>
        <w:tc>
          <w:tcPr>
            <w:tcW w:type="dxa" w:w="2880"/>
          </w:tcPr>
          <w:p>
            <w:r>
              <w:t>items[].run_time</w:t>
            </w:r>
          </w:p>
        </w:tc>
        <w:tc>
          <w:tcPr>
            <w:tcW w:type="dxa" w:w="2880"/>
          </w:tcPr>
          <w:p>
            <w:r>
              <w:t>number</w:t>
            </w:r>
          </w:p>
        </w:tc>
        <w:tc>
          <w:tcPr>
            <w:tcW w:type="dxa" w:w="2880"/>
          </w:tcPr>
          <w:p>
            <w:r>
              <w:t>The time it took to run the test in seconds.</w:t>
            </w:r>
          </w:p>
        </w:tc>
      </w:tr>
      <w:tr>
        <w:tc>
          <w:tcPr>
            <w:tcW w:type="dxa" w:w="2880"/>
          </w:tcPr>
          <w:p>
            <w:r>
              <w:t>items[].file</w:t>
            </w:r>
          </w:p>
        </w:tc>
        <w:tc>
          <w:tcPr>
            <w:tcW w:type="dxa" w:w="2880"/>
          </w:tcPr>
          <w:p>
            <w:r>
              <w:t>string</w:t>
            </w:r>
          </w:p>
        </w:tc>
        <w:tc>
          <w:tcPr>
            <w:tcW w:type="dxa" w:w="2880"/>
          </w:tcPr>
          <w:p>
            <w:r>
              <w:t>The file in which the test is defined.</w:t>
            </w:r>
          </w:p>
        </w:tc>
      </w:tr>
      <w:tr>
        <w:tc>
          <w:tcPr>
            <w:tcW w:type="dxa" w:w="2880"/>
          </w:tcPr>
          <w:p>
            <w:r>
              <w:t>items[].result</w:t>
            </w:r>
          </w:p>
        </w:tc>
        <w:tc>
          <w:tcPr>
            <w:tcW w:type="dxa" w:w="2880"/>
          </w:tcPr>
          <w:p>
            <w:r>
              <w:t>string</w:t>
            </w:r>
          </w:p>
        </w:tc>
        <w:tc>
          <w:tcPr>
            <w:tcW w:type="dxa" w:w="2880"/>
          </w:tcPr>
          <w:p>
            <w:r>
              <w:t>Indication of whether the test succeeded.</w:t>
            </w:r>
          </w:p>
        </w:tc>
      </w:tr>
      <w:tr>
        <w:tc>
          <w:tcPr>
            <w:tcW w:type="dxa" w:w="2880"/>
          </w:tcPr>
          <w:p>
            <w:r>
              <w:t>items[].name</w:t>
            </w:r>
          </w:p>
        </w:tc>
        <w:tc>
          <w:tcPr>
            <w:tcW w:type="dxa" w:w="2880"/>
          </w:tcPr>
          <w:p>
            <w:r>
              <w:t>string</w:t>
            </w:r>
          </w:p>
        </w:tc>
        <w:tc>
          <w:tcPr>
            <w:tcW w:type="dxa" w:w="2880"/>
          </w:tcPr>
          <w:p>
            <w:r>
              <w:t>The name of the test.</w:t>
            </w:r>
          </w:p>
        </w:tc>
      </w:tr>
      <w:tr>
        <w:tc>
          <w:tcPr>
            <w:tcW w:type="dxa" w:w="2880"/>
          </w:tcPr>
          <w:p>
            <w:r>
              <w:t>items[].classname</w:t>
            </w:r>
          </w:p>
        </w:tc>
        <w:tc>
          <w:tcPr>
            <w:tcW w:type="dxa" w:w="2880"/>
          </w:tcPr>
          <w:p>
            <w:r>
              <w:t>string</w:t>
            </w:r>
          </w:p>
        </w:tc>
        <w:tc>
          <w:tcPr>
            <w:tcW w:type="dxa" w:w="2880"/>
          </w:tcPr>
          <w:p>
            <w:r>
              <w:t>The programmatic location of the test.</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'https://circleci.com/api/v2/project/gh/CircleCI-Public/api-preview-docs/123/tests'</w:t>
      </w:r>
    </w:p>
    <w:p>
      <w:r>
        <w:br w:type="page"/>
      </w:r>
    </w:p>
    <w:p>
      <w:pPr>
        <w:pStyle w:val="Heading2"/>
      </w:pPr>
      <w:r>
        <w:t>4. [PATCH] Patch an Organization’s OIDC Custom Claims</w:t>
      </w:r>
    </w:p>
    <w:p>
      <w:r>
        <w:rPr>
          <w:b/>
        </w:rPr>
        <w:t xml:space="preserve">Endpoint: </w:t>
      </w:r>
      <w:r>
        <w:rPr>
          <w:rFonts w:ascii="Courier New" w:hAnsi="Courier New"/>
          <w:sz w:val="18"/>
        </w:rPr>
        <w:t>/org/{{ORGID}}/oidc-custom-claims</w:t>
      </w:r>
    </w:p>
    <w:p>
      <w:pPr>
        <w:pStyle w:val="Heading3"/>
      </w:pPr>
      <w:r>
        <w:t>Prerequisites</w:t>
      </w:r>
    </w:p>
    <w:p>
      <w:pPr>
        <w:pStyle w:val="ListBullet"/>
      </w:pPr>
      <w:r>
        <w:t>Must have permission to create/update org-level OIDC custom claims</w:t>
      </w:r>
    </w:p>
    <w:p>
      <w:pPr>
        <w:pStyle w:val="Heading3"/>
      </w:pPr>
      <w:r>
        <w:t>Method</w:t>
      </w:r>
    </w:p>
    <w:p>
      <w:r>
        <w:t>PATCH</w:t>
      </w:r>
    </w:p>
    <w:p>
      <w:pPr>
        <w:pStyle w:val="Heading3"/>
      </w:pPr>
      <w:r>
        <w:t>URL</w:t>
      </w:r>
    </w:p>
    <w:p>
      <w:r>
        <w:t>https://circleci.com/api/v2/org/{{orgID}}/oidc-custom-claims</w:t>
      </w:r>
    </w:p>
    <w:p>
      <w:pPr>
        <w:pStyle w:val="Heading3"/>
      </w:pPr>
      <w:r>
        <w:t>Description</w:t>
      </w:r>
    </w:p>
    <w:p>
      <w:r>
        <w:t>Creates or updates organization-level custom claims used in OIDC identity tokens.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/org//oidc-custom-claims or /org/oidc-custom-claims).</w:t>
      </w:r>
    </w:p>
    <w:p>
      <w:pPr>
        <w:pStyle w:val="ListBullet"/>
      </w:pPr>
      <w:r>
        <w:t>Always construct the path as /org/{{orgID}}/oidc-custom-claims, where {{orgID}} is a non-empty string.</w:t>
      </w:r>
    </w:p>
    <w:p>
      <w:pPr>
        <w:pStyle w:val="ListBullet"/>
      </w:pPr>
      <w:r>
        <w:t>Do not infer or guess the orgID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/org/2f4c2a3b-1d5e-4b8a-9f2a-1234567890ab/oidc-custom-claims</w:t>
      </w:r>
    </w:p>
    <w:p>
      <w:pPr>
        <w:pStyle w:val="Heading3"/>
      </w:pPr>
      <w:r>
        <w:t>Invalid Examples</w:t>
      </w:r>
    </w:p>
    <w:p>
      <w:r>
        <w:rPr>
          <w:b/>
          <w:color w:val="666666"/>
          <w:sz w:val="16"/>
        </w:rPr>
        <w:t>[http]</w:t>
      </w:r>
    </w:p>
    <w:p>
      <w:pPr>
        <w:shd w:fill="F2F2F2" w:val="clear"/>
      </w:pPr>
      <w:r>
        <w:rPr>
          <w:rFonts w:ascii="Courier New" w:hAnsi="Courier New"/>
          <w:sz w:val="17"/>
        </w:rPr>
        <w:t>/org//oidc-custom-claims</w:t>
        <w:br/>
        <w:t>/org/oidc-custom-claims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Organization identifier.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claim values to set/update.</w:t>
            </w:r>
          </w:p>
        </w:tc>
      </w:tr>
      <w:tr>
        <w:tc>
          <w:tcPr>
            <w:tcW w:type="dxa" w:w="2880"/>
          </w:tcPr>
          <w:p>
            <w:r>
              <w:t>ttl</w:t>
            </w:r>
          </w:p>
        </w:tc>
        <w:tc>
          <w:tcPr>
            <w:tcW w:type="dxa" w:w="2880"/>
          </w:tcPr>
          <w:p>
            <w:r>
              <w:t>string</w:t>
            </w:r>
          </w:p>
        </w:tc>
        <w:tc>
          <w:tcPr>
            <w:tcW w:type="dxa" w:w="2880"/>
          </w:tcPr>
          <w:p>
            <w:r>
              <w:t>TTL duration string. Pattern: ^([0-9]+(ms|s|m|h|d|w)){1,7}$</w:t>
            </w:r>
          </w:p>
        </w:tc>
      </w:tr>
    </w:tbl>
    <w:p/>
    <w:p>
      <w:pPr>
        <w:pStyle w:val="Heading3"/>
      </w:pPr>
      <w:r>
        <w:t>Response</w:t>
      </w:r>
    </w:p>
    <w:p>
      <w:pPr>
        <w:pStyle w:val="Heading3"/>
      </w:pPr>
      <w:r>
        <w:t>Success Response (200 OK)</w:t>
      </w:r>
    </w:p>
    <w:p>
      <w:r>
        <w:t>Claims successfully patched.</w:t>
      </w:r>
    </w:p>
    <w:p>
      <w:r>
        <w:rPr>
          <w:b/>
          <w:color w:val="666666"/>
          <w:sz w:val="16"/>
        </w:rPr>
        <w:t>[json]</w:t>
      </w:r>
    </w:p>
    <w:p>
      <w:pPr>
        <w:shd w:fill="F2F2F2" w:val="clear"/>
      </w:pPr>
      <w:r>
        <w:rPr>
          <w:rFonts w:ascii="Courier New" w:hAnsi="Courier New"/>
          <w:sz w:val="17"/>
        </w:rPr>
        <w:t>{</w:t>
        <w:br/>
        <w:t xml:space="preserve"> "audience": ["https://example.com", "circleci"],</w:t>
        <w:br/>
        <w:t xml:space="preserve"> "audience_updated_at": "2024-01-15T10:30:00Z",</w:t>
        <w:br/>
        <w:t xml:space="preserve"> "org_id": "2f4c2a3b-1d5e-4b8a-9f2a-1234567890ab",</w:t>
        <w:br/>
        <w:t xml:space="preserve"> "project_id": "c1a2b3c4-d5e6-4f70-8a9b-0123456789ab",</w:t>
        <w:br/>
        <w:t xml:space="preserve"> "ttl": "1h",</w:t>
        <w:br/>
        <w:t xml:space="preserve"> "ttl_updated_at": "2024-01-15T10:30:00Z"</w:t>
        <w:br/>
        <w:t>}</w:t>
      </w:r>
    </w:p>
    <w:p>
      <w:pPr>
        <w:pStyle w:val="Heading3"/>
      </w:pPr>
      <w:r>
        <w:t>Error Response (400 Client Error)</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(403 Client Error)</w:t>
      </w:r>
    </w:p>
    <w:p>
      <w:r>
        <w:t>The user is forbidden from making this request.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Server Error)</w:t>
      </w:r>
    </w:p>
    <w:p>
      <w:r>
        <w:t>Something unexpected happened on the server.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claim values currently set.</w:t>
            </w:r>
          </w:p>
        </w:tc>
      </w:tr>
      <w:tr>
        <w:tc>
          <w:tcPr>
            <w:tcW w:type="dxa" w:w="2880"/>
          </w:tcPr>
          <w:p>
            <w:r>
              <w:t>audience_updated_at</w:t>
            </w:r>
          </w:p>
        </w:tc>
        <w:tc>
          <w:tcPr>
            <w:tcW w:type="dxa" w:w="2880"/>
          </w:tcPr>
          <w:p>
            <w:r>
              <w:t>string</w:t>
            </w:r>
          </w:p>
        </w:tc>
        <w:tc>
          <w:tcPr>
            <w:tcW w:type="dxa" w:w="2880"/>
          </w:tcPr>
          <w:p>
            <w:r>
              <w:t>Timestamp when audience was last updated.</w:t>
            </w:r>
          </w:p>
        </w:tc>
      </w:tr>
      <w:tr>
        <w:tc>
          <w:tcPr>
            <w:tcW w:type="dxa" w:w="2880"/>
          </w:tcPr>
          <w:p>
            <w:r>
              <w:t>org_id</w:t>
            </w:r>
          </w:p>
        </w:tc>
        <w:tc>
          <w:tcPr>
            <w:tcW w:type="dxa" w:w="2880"/>
          </w:tcPr>
          <w:p>
            <w:r>
              <w:t>string</w:t>
            </w:r>
          </w:p>
        </w:tc>
        <w:tc>
          <w:tcPr>
            <w:tcW w:type="dxa" w:w="2880"/>
          </w:tcPr>
          <w:p>
            <w:r>
              <w:t>Organization ID.</w:t>
            </w:r>
          </w:p>
        </w:tc>
      </w:tr>
      <w:tr>
        <w:tc>
          <w:tcPr>
            <w:tcW w:type="dxa" w:w="2880"/>
          </w:tcPr>
          <w:p>
            <w:r>
              <w:t>project_id</w:t>
            </w:r>
          </w:p>
        </w:tc>
        <w:tc>
          <w:tcPr>
            <w:tcW w:type="dxa" w:w="2880"/>
          </w:tcPr>
          <w:p>
            <w:r>
              <w:t>string</w:t>
            </w:r>
          </w:p>
        </w:tc>
        <w:tc>
          <w:tcPr>
            <w:tcW w:type="dxa" w:w="2880"/>
          </w:tcPr>
          <w:p>
            <w:r>
              <w:t>Project ID (if applicable/returned).</w:t>
            </w:r>
          </w:p>
        </w:tc>
      </w:tr>
      <w:tr>
        <w:tc>
          <w:tcPr>
            <w:tcW w:type="dxa" w:w="2880"/>
          </w:tcPr>
          <w:p>
            <w:r>
              <w:t>ttl</w:t>
            </w:r>
          </w:p>
        </w:tc>
        <w:tc>
          <w:tcPr>
            <w:tcW w:type="dxa" w:w="2880"/>
          </w:tcPr>
          <w:p>
            <w:r>
              <w:t>string</w:t>
            </w:r>
          </w:p>
        </w:tc>
        <w:tc>
          <w:tcPr>
            <w:tcW w:type="dxa" w:w="2880"/>
          </w:tcPr>
          <w:p>
            <w:r>
              <w:t>TTL duration string. Pattern: ^([0-9]+(ms|s|m|h|d|w)){1,7}$</w:t>
            </w:r>
          </w:p>
        </w:tc>
      </w:tr>
      <w:tr>
        <w:tc>
          <w:tcPr>
            <w:tcW w:type="dxa" w:w="2880"/>
          </w:tcPr>
          <w:p>
            <w:r>
              <w:t>ttl_updated_at</w:t>
            </w:r>
          </w:p>
        </w:tc>
        <w:tc>
          <w:tcPr>
            <w:tcW w:type="dxa" w:w="2880"/>
          </w:tcPr>
          <w:p>
            <w:r>
              <w:t>string</w:t>
            </w:r>
          </w:p>
        </w:tc>
        <w:tc>
          <w:tcPr>
            <w:tcW w:type="dxa" w:w="2880"/>
          </w:tcPr>
          <w:p>
            <w:r>
              <w:t>Timestamp when ttl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'https://circleci.com/api/v2/org/2f4c2a3b-1d5e-4b8a-9f2a-1234567890ab/oidc-custom-claims' \</w:t>
        <w:br/>
        <w:t xml:space="preserve"> --header 'Content-Type: application/json' \</w:t>
        <w:br/>
        <w:t xml:space="preserve"> --data '{</w:t>
        <w:br/>
        <w:t xml:space="preserve"> "audience": ["https://example.com", "circleci"],</w:t>
        <w:br/>
        <w:t xml:space="preserve"> "ttl": "1h"</w:t>
        <w:br/>
        <w:t xml:space="preserve">  }'</w:t>
      </w:r>
    </w:p>
    <w:p>
      <w:pPr>
        <w:pStyle w:val="Heading3"/>
      </w:pPr>
      <w:r>
        <w:t>Example Usage</w:t>
      </w:r>
    </w:p>
    <w:p>
      <w:pPr>
        <w:pStyle w:val="Heading3"/>
      </w:pPr>
      <w:r>
        <w:t>Example 1: Patch audience only</w:t>
      </w:r>
    </w:p>
    <w:p>
      <w:r>
        <w:rPr>
          <w:b/>
          <w:color w:val="666666"/>
          <w:sz w:val="16"/>
        </w:rPr>
        <w:t>[bash]</w:t>
      </w:r>
    </w:p>
    <w:p>
      <w:pPr>
        <w:shd w:fill="F2F2F2" w:val="clear"/>
      </w:pPr>
      <w:r>
        <w:rPr>
          <w:rFonts w:ascii="Courier New" w:hAnsi="Courier New"/>
          <w:sz w:val="17"/>
        </w:rPr>
        <w:t>curl -i --request PATCH 'https://circleci.com/api/v2/org/2f4c2a3b-1d5e-4b8a-9f2a-1234567890ab/oidc-custom-claims' \</w:t>
        <w:br/>
        <w:t xml:space="preserve"> --header 'Content-Type: application/json' \</w:t>
        <w:br/>
        <w:t xml:space="preserve"> --data '{</w:t>
        <w:br/>
        <w:t xml:space="preserve"> "audience": ["https://example.com"]</w:t>
        <w:br/>
        <w:t xml:space="preserve">  }'</w:t>
      </w:r>
    </w:p>
    <w:p>
      <w:pPr>
        <w:pStyle w:val="Heading3"/>
      </w:pPr>
      <w:r>
        <w:t>Example 2: Patch ttl only</w:t>
      </w:r>
    </w:p>
    <w:p>
      <w:r>
        <w:rPr>
          <w:b/>
          <w:color w:val="666666"/>
          <w:sz w:val="16"/>
        </w:rPr>
        <w:t>[bash]</w:t>
      </w:r>
    </w:p>
    <w:p>
      <w:pPr>
        <w:shd w:fill="F2F2F2" w:val="clear"/>
      </w:pPr>
      <w:r>
        <w:rPr>
          <w:rFonts w:ascii="Courier New" w:hAnsi="Courier New"/>
          <w:sz w:val="17"/>
        </w:rPr>
        <w:t>curl -i --request PATCH 'https://circleci.com/api/v2/org/2f4c2a3b-1d5e-4b8a-9f2a-1234567890ab/oidc-custom-claims' \</w:t>
        <w:br/>
        <w:t xml:space="preserve"> --header 'Content-Type: application/json' \</w:t>
        <w:br/>
        <w:t xml:space="preserve"> --data '{</w:t>
        <w:br/>
        <w:t xml:space="preserve"> "ttl": "30m"</w:t>
        <w:br/>
        <w:t xml:space="preserve">  }'</w:t>
      </w:r>
    </w:p>
    <w:p>
      <w:pPr>
        <w:pStyle w:val="Heading3"/>
      </w:pPr>
      <w:r>
        <w:t>Related oidcCustomClaims actions</w:t>
      </w:r>
    </w:p>
    <w:p>
      <w:pPr>
        <w:pStyle w:val="ListBullet"/>
      </w:pPr>
      <w:r>
        <w:t>[GET] Get an Organization’s OIDC Custom Claims — /org/{{ORGID}}/oidc-custom-claims</w:t>
      </w:r>
    </w:p>
    <w:p>
      <w:pPr>
        <w:pStyle w:val="ListBullet"/>
      </w:pPr>
      <w:r>
        <w:t>[DELETE] Delete Organization OIDC Custom Claims — /api/v2/org/{{ORGID}}/oidc-custom-claims</w:t>
      </w:r>
    </w:p>
    <w:p>
      <w:pPr>
        <w:pStyle w:val="ListBullet"/>
      </w:pPr>
      <w:r>
        <w:t>[GET] Get a Project’s OIDC Custom Claims — /api/v2/org/{{ORGID}}/project/{{PROJECTID}}/oidc-custom-claims</w:t>
      </w:r>
    </w:p>
    <w:p>
      <w:pPr>
        <w:pStyle w:val="ListBullet"/>
      </w:pPr>
      <w:r>
        <w:t>[PATCH] Patch Project OIDC Custom Claims — /api/v2/org/{{ORGID}}/project/{{PROJECTID}}/oidc-custom-claims</w:t>
      </w:r>
    </w:p>
    <w:p>
      <w:pPr>
        <w:pStyle w:val="ListBullet"/>
      </w:pPr>
      <w:r>
        <w:t>[DELETE] Delete a Project’s OIDC Custom Claims (Project-Level) — /api/v2/org/{{ORGID}}/project/{{PROJECTID}}/oidc-custom-claims</w:t>
      </w:r>
    </w:p>
    <w:p>
      <w:r>
        <w:br w:type="page"/>
      </w:r>
    </w:p>
    <w:p>
      <w:pPr>
        <w:pStyle w:val="Heading2"/>
      </w:pPr>
      <w:r>
        <w:t>5. [GET] List an Organization’s URL Orb Allow-list Entries</w:t>
      </w:r>
    </w:p>
    <w:p>
      <w:r>
        <w:rPr>
          <w:b/>
        </w:rPr>
        <w:t xml:space="preserve">Endpoint: </w:t>
      </w:r>
      <w:r>
        <w:rPr>
          <w:rFonts w:ascii="Courier New" w:hAnsi="Courier New"/>
          <w:sz w:val="18"/>
        </w:rPr>
        <w:t>/organization/{{ORG-SLUG-OR-ID}}/url-orb-allow-list</w:t>
      </w:r>
    </w:p>
    <w:p>
      <w:pPr>
        <w:pStyle w:val="Heading3"/>
      </w:pPr>
      <w:r>
        <w:t>Method</w:t>
      </w:r>
    </w:p>
    <w:p>
      <w:r>
        <w:t>GET</w:t>
      </w:r>
    </w:p>
    <w:p>
      <w:pPr>
        <w:pStyle w:val="Heading3"/>
      </w:pPr>
      <w:r>
        <w:t>URL</w:t>
      </w:r>
    </w:p>
    <w:p>
      <w:r>
        <w:t>https://circleci.com/api/v2/organization/{{org-slug-or-id}}/url-orb-allow-list</w:t>
      </w:r>
    </w:p>
    <w:p>
      <w:pPr>
        <w:pStyle w:val="Heading3"/>
      </w:pPr>
      <w:r>
        <w:t>Description</w:t>
      </w:r>
    </w:p>
    <w:p>
      <w:r>
        <w:t>Lists the entries in an organization’s URL Orb allow-list. Each entry defines an allowed URL prefix for URL orb references, along with the authentication method CircleCI should use when fetching those references.</w:t>
      </w:r>
    </w:p>
    <w:p>
      <w:pPr>
        <w:pStyle w:val="Heading3"/>
      </w:pPr>
      <w:r>
        <w:t>Enforcement Rules</w:t>
      </w:r>
    </w:p>
    <w:p>
      <w:pPr>
        <w:pStyle w:val="ListBullet"/>
      </w:pPr>
      <w:r>
        <w:t>The org-slug-or-id path parameter must always be present.</w:t>
      </w:r>
    </w:p>
    <w:p>
      <w:pPr>
        <w:pStyle w:val="ListBullet"/>
      </w:pPr>
      <w:r>
        <w:t>If the user provides an org-slug-or-id, use that value directly.</w:t>
      </w:r>
    </w:p>
    <w:p>
      <w:pPr>
        <w:pStyle w:val="ListBullet"/>
      </w:pPr>
      <w:r>
        <w:t>Do not call the API with a missing or empty org-slug-or-id (e.g., avoid /organization//url-orb-allow-list or /organization/url-orb-allow-list).</w:t>
      </w:r>
    </w:p>
    <w:p>
      <w:pPr>
        <w:pStyle w:val="ListBullet"/>
      </w:pPr>
      <w:r>
        <w:t>Always construct the path as /organization/{{org-slug-or-id}}/url-orb-allow-list, where {{org-slug-or-id}} is a non-empty string.</w:t>
      </w:r>
    </w:p>
    <w:p>
      <w:pPr>
        <w:pStyle w:val="ListBullet"/>
      </w:pPr>
      <w:r>
        <w:t>Do not infer or guess the org-slug-or-id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/organization/gh/CircleCI-Public/url-orb-allow-list</w:t>
        <w:br/>
        <w:t>/organization/2f3f9b3e-1234-5678-9abc-def012345678/url-orb-allow-list</w:t>
      </w:r>
    </w:p>
    <w:p>
      <w:pPr>
        <w:pStyle w:val="Heading3"/>
      </w:pPr>
      <w:r>
        <w:t>Invalid Examples</w:t>
      </w:r>
    </w:p>
    <w:p>
      <w:r>
        <w:rPr>
          <w:b/>
          <w:color w:val="666666"/>
          <w:sz w:val="16"/>
        </w:rPr>
        <w:t>[http]</w:t>
      </w:r>
    </w:p>
    <w:p>
      <w:pPr>
        <w:shd w:fill="F2F2F2" w:val="clear"/>
      </w:pPr>
      <w:r>
        <w:rPr>
          <w:rFonts w:ascii="Courier New" w:hAnsi="Courier New"/>
          <w:sz w:val="17"/>
        </w:rPr>
        <w:t>/organization//url-orb-allow-list</w:t>
        <w:br/>
        <w:t>/organization/url-orb-allow-list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org-slug-or-id</w:t>
            </w:r>
          </w:p>
        </w:tc>
        <w:tc>
          <w:tcPr>
            <w:tcW w:type="dxa" w:w="2880"/>
          </w:tcPr>
          <w:p>
            <w:r>
              <w:t>string</w:t>
            </w:r>
          </w:p>
        </w:tc>
        <w:tc>
          <w:tcPr>
            <w:tcW w:type="dxa" w:w="2880"/>
          </w:tcPr>
          <w:p>
            <w:r>
              <w:t>Org UUID or slug in the form vcs-slug/org-name. For projects that use GitLab or GitHub App, use circleci as the vcs-slug and replace the org-name with the organization ID (found in Organization Settings). Example: gh/CircleCI-Public.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"ba98990a-5a00-4cad-b55e-b44117b92e0c",</w:t>
        <w:br/>
        <w:t xml:space="preserve"> "name": "Allow URL orbs from raw.githubusercontent.com/CircleCI-Public",</w:t>
        <w:br/>
        <w:t xml:space="preserve"> "prefix": "https://raw.githubusercontent.com/CircleCI-Public/orbs/refs/heads/main/",</w:t>
        <w:br/>
        <w:t xml:space="preserve"> "auth": "github-app"</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URL Orb allow-list entries.</w:t>
            </w:r>
          </w:p>
        </w:tc>
      </w:tr>
      <w:tr>
        <w:tc>
          <w:tcPr>
            <w:tcW w:type="dxa" w:w="2880"/>
          </w:tcPr>
          <w:p>
            <w:r>
              <w:t>items[].id</w:t>
            </w:r>
          </w:p>
        </w:tc>
        <w:tc>
          <w:tcPr>
            <w:tcW w:type="dxa" w:w="2880"/>
          </w:tcPr>
          <w:p>
            <w:r>
              <w:t>string</w:t>
            </w:r>
          </w:p>
        </w:tc>
        <w:tc>
          <w:tcPr>
            <w:tcW w:type="dxa" w:w="2880"/>
          </w:tcPr>
          <w:p>
            <w:r>
              <w:t>URL orb allow-list entry UUID. Example: ba98990a-5a00-4cad-b55e-b44117b92e0c.</w:t>
            </w:r>
          </w:p>
        </w:tc>
      </w:tr>
      <w:tr>
        <w:tc>
          <w:tcPr>
            <w:tcW w:type="dxa" w:w="2880"/>
          </w:tcPr>
          <w:p>
            <w:r>
              <w:t>items[].name</w:t>
            </w:r>
          </w:p>
        </w:tc>
        <w:tc>
          <w:tcPr>
            <w:tcW w:type="dxa" w:w="2880"/>
          </w:tcPr>
          <w:p>
            <w:r>
              <w:t>string</w:t>
            </w:r>
          </w:p>
        </w:tc>
        <w:tc>
          <w:tcPr>
            <w:tcW w:type="dxa" w:w="2880"/>
          </w:tcPr>
          <w:p>
            <w:r>
              <w:t>Name of the URL orb allow-list entry. Example: Allow URL orbs from raw.githubusercontent.com/CircleCI-Public.</w:t>
            </w:r>
          </w:p>
        </w:tc>
      </w:tr>
      <w:tr>
        <w:tc>
          <w:tcPr>
            <w:tcW w:type="dxa" w:w="2880"/>
          </w:tcPr>
          <w:p>
            <w:r>
              <w:t>items[].prefix</w:t>
            </w:r>
          </w:p>
        </w:tc>
        <w:tc>
          <w:tcPr>
            <w:tcW w:type="dxa" w:w="2880"/>
          </w:tcPr>
          <w:p>
            <w:r>
              <w:t>any</w:t>
            </w:r>
          </w:p>
        </w:tc>
        <w:tc>
          <w:tcPr>
            <w:tcW w:type="dxa" w:w="2880"/>
          </w:tcPr>
          <w:p>
            <w:r>
              <w:t>URL prefix. URL orb references that start with this prefix will be allowed by this allow-list entry. Example: https://raw.githubusercontent.com/CircleCI-Public/orbs/refs/heads/main/.</w:t>
            </w:r>
          </w:p>
        </w:tc>
      </w:tr>
      <w:tr>
        <w:tc>
          <w:tcPr>
            <w:tcW w:type="dxa" w:w="2880"/>
          </w:tcPr>
          <w:p>
            <w:r>
              <w:t>items[].auth</w:t>
            </w:r>
          </w:p>
        </w:tc>
        <w:tc>
          <w:tcPr>
            <w:tcW w:type="dxa" w:w="2880"/>
          </w:tcPr>
          <w:p>
            <w:r>
              <w:t>string</w:t>
            </w:r>
          </w:p>
        </w:tc>
        <w:tc>
          <w:tcPr>
            <w:tcW w:type="dxa" w:w="2880"/>
          </w:tcPr>
          <w:p>
            <w:r>
              <w:t>Authentication method used for fetching URL orb references matching the entry’s prefix. Allowed values: bitbucket-oauth, github-oauth, github-app, none. Example: github-app.</w:t>
            </w:r>
          </w:p>
        </w:tc>
      </w:tr>
      <w:tr>
        <w:tc>
          <w:tcPr>
            <w:tcW w:type="dxa" w:w="2880"/>
          </w:tcPr>
          <w:p>
            <w:r>
              <w:t>message</w:t>
            </w:r>
          </w:p>
        </w:tc>
        <w:tc>
          <w:tcPr>
            <w:tcW w:type="dxa" w:w="2880"/>
          </w:tcPr>
          <w:p>
            <w:r>
              <w:t>string</w:t>
            </w:r>
          </w:p>
        </w:tc>
        <w:tc>
          <w:tcPr>
            <w:tcW w:type="dxa" w:w="2880"/>
          </w:tcPr>
          <w:p>
            <w:r>
              <w:t>Error message (for the default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'https://circleci.com/api/v2/organization/gh/CircleCI-Public/url-orb-allow-list'</w:t>
      </w:r>
    </w:p>
    <w:p>
      <w:r>
        <w:br w:type="page"/>
      </w:r>
    </w:p>
    <w:p>
      <w:pPr>
        <w:pStyle w:val="Heading2"/>
      </w:pPr>
      <w:r>
        <w:t>6. [GET] List Pipelines</w:t>
      </w:r>
    </w:p>
    <w:p>
      <w:r>
        <w:rPr>
          <w:b/>
        </w:rPr>
        <w:t xml:space="preserve">Endpoint: </w:t>
      </w:r>
      <w:r>
        <w:rPr>
          <w:rFonts w:ascii="Courier New" w:hAnsi="Courier New"/>
          <w:sz w:val="18"/>
        </w:rPr>
        <w:t>/pipeline</w:t>
      </w:r>
    </w:p>
    <w:p>
      <w:pPr>
        <w:pStyle w:val="Heading3"/>
      </w:pPr>
      <w:r>
        <w:t>Method</w:t>
      </w:r>
    </w:p>
    <w:p>
      <w:r>
        <w:t>GET</w:t>
      </w:r>
    </w:p>
    <w:p>
      <w:pPr>
        <w:pStyle w:val="Heading3"/>
      </w:pPr>
      <w:r>
        <w:t>URL</w:t>
      </w:r>
    </w:p>
    <w:p>
      <w:r>
        <w:t>https://circleci.com/api/v2/pipeline</w:t>
      </w:r>
    </w:p>
    <w:p>
      <w:pPr>
        <w:pStyle w:val="Heading3"/>
      </w:pPr>
      <w:r>
        <w:t>Description</w:t>
      </w:r>
    </w:p>
    <w:p>
      <w:r>
        <w:t>Returns all pipelines for the most recently built projects (maximum 250) that you follow in an organization.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w:t>
            </w:r>
          </w:p>
        </w:tc>
        <w:tc>
          <w:tcPr>
            <w:tcW w:type="dxa" w:w="2880"/>
          </w:tcPr>
          <w:p>
            <w:r>
              <w:t>string</w:t>
            </w:r>
          </w:p>
        </w:tc>
        <w:tc>
          <w:tcPr>
            <w:tcW w:type="dxa" w:w="2880"/>
          </w:tcPr>
          <w:p>
            <w:r>
              <w:t>Org slug in the form vcs-slug/org-name. For projects that use GitLab or GitHub App, use circleci as the vcs-slug and replace the org-name with the organization ID (found in Organization Settings). Example: gh/CircleCI-Public.</w:t>
            </w:r>
          </w:p>
        </w:tc>
      </w:tr>
      <w:tr>
        <w:tc>
          <w:tcPr>
            <w:tcW w:type="dxa" w:w="2880"/>
          </w:tcPr>
          <w:p>
            <w:r>
              <w:t>page-token</w:t>
            </w:r>
          </w:p>
        </w:tc>
        <w:tc>
          <w:tcPr>
            <w:tcW w:type="dxa" w:w="2880"/>
          </w:tcPr>
          <w:p>
            <w:r>
              <w:t>string</w:t>
            </w:r>
          </w:p>
        </w:tc>
        <w:tc>
          <w:tcPr>
            <w:tcW w:type="dxa" w:w="2880"/>
          </w:tcPr>
          <w:p>
            <w:r>
              <w:t>A token to retrieve the next page of results. (Use the next_page_token value from a prior response.)</w:t>
            </w:r>
          </w:p>
        </w:tc>
      </w:tr>
      <w:tr>
        <w:tc>
          <w:tcPr>
            <w:tcW w:type="dxa" w:w="2880"/>
          </w:tcPr>
          <w:p>
            <w:r>
              <w:t>mine</w:t>
            </w:r>
          </w:p>
        </w:tc>
        <w:tc>
          <w:tcPr>
            <w:tcW w:type="dxa" w:w="2880"/>
          </w:tcPr>
          <w:p>
            <w:r>
              <w:t>boolean</w:t>
            </w:r>
          </w:p>
        </w:tc>
        <w:tc>
          <w:tcPr>
            <w:tcW w:type="dxa" w:w="2880"/>
          </w:tcPr>
          <w:p>
            <w:r>
              <w:t>Only include entries created by your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"5034460f-c7c4-4c43-9457-de07e2029e7b",</w:t>
        <w:br/>
        <w:t xml:space="preserve"> "errors": [</w:t>
        <w:br/>
        <w:t xml:space="preserve"> {</w:t>
        <w:br/>
        <w:t xml:space="preserve"> "type": "config",</w:t>
        <w:br/>
        <w:t xml:space="preserve"> "message": "A human-readable error message."</w:t>
        <w:br/>
        <w:t xml:space="preserve"> }</w:t>
        <w:br/>
        <w:t xml:space="preserve"> ],</w:t>
        <w:br/>
        <w:t xml:space="preserve"> "project_slug": "gh/CircleCI-Public/api-preview-docs",</w:t>
        <w:br/>
        <w:t xml:space="preserve"> "updated_at": "2024-01-15T10:30:00Z",</w:t>
        <w:br/>
        <w:t xml:space="preserve"> "number": 25,</w:t>
        <w:br/>
        <w:t xml:space="preserve"> "trigger_parameters": {},</w:t>
        <w:br/>
        <w:t xml:space="preserve"> "state": "created",</w:t>
        <w:br/>
        <w:t xml:space="preserve"> "created_at": "2024-01-15T10:00:00Z",</w:t>
        <w:br/>
        <w:t xml:space="preserve"> "trigger": {</w:t>
        <w:br/>
        <w:t xml:space="preserve"> "type": "api",</w:t>
        <w:br/>
        <w:t xml:space="preserve"> "received_at": "2024-01-15T10:00:00Z",</w:t>
        <w:br/>
        <w:t xml:space="preserve"> "actor": {</w:t>
        <w:br/>
        <w:t xml:space="preserve"> "login": "octocat",</w:t>
        <w:br/>
        <w:t xml:space="preserve"> "avatar_url": "https://avatars.example.com/u/1"</w:t>
        <w:br/>
        <w:t xml:space="preserve"> }</w:t>
        <w:br/>
        <w:t xml:space="preserve"> },</w:t>
        <w:br/>
        <w:t xml:space="preserve"> "vcs": {</w:t>
        <w:br/>
        <w:t xml:space="preserve"> "provider_name": "GitHub",</w:t>
        <w:br/>
        <w:t xml:space="preserve"> "target_repository_url": "https://github.com/CircleCI-Public/api-preview-docs",</w:t>
        <w:br/>
        <w:t xml:space="preserve"> "branch": "main",</w:t>
        <w:br/>
        <w:t xml:space="preserve"> "review_id": "123",</w:t>
        <w:br/>
        <w:t xml:space="preserve"> "review_url": "https://github.com/CircleCI-Public/api-preview-docs/pull/1",</w:t>
        <w:br/>
        <w:t xml:space="preserve"> "revision": "a1b2c3d4e5f6g7h8i9j0",</w:t>
        <w:br/>
        <w:t xml:space="preserve"> "tag": "v1.0.0",</w:t>
        <w:br/>
        <w:t xml:space="preserve"> "commit": {</w:t>
        <w:br/>
        <w:t xml:space="preserve"> "subject": "Commit subject",</w:t>
        <w:br/>
        <w:t xml:space="preserve"> "body": "Commit body"</w:t>
        <w:br/>
        <w:t xml:space="preserve"> },</w:t>
        <w:br/>
        <w:t xml:space="preserve"> "origin_repository_url": "https://github.com/CircleCI-Public/api-preview-docs"</w:t>
        <w:br/>
        <w:t xml:space="preserve"> }</w:t>
        <w:br/>
        <w:t xml:space="preserve"> }</w:t>
        <w:br/>
        <w:t xml:space="preserve"> ],</w:t>
        <w:br/>
        <w:t xml:space="preserve"> "next_page_token": "next-page-token-value"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sequence of pipelines.</w:t>
            </w:r>
          </w:p>
        </w:tc>
      </w:tr>
      <w:tr>
        <w:tc>
          <w:tcPr>
            <w:tcW w:type="dxa" w:w="2880"/>
          </w:tcPr>
          <w:p>
            <w:r>
              <w:t>items.id</w:t>
            </w:r>
          </w:p>
        </w:tc>
        <w:tc>
          <w:tcPr>
            <w:tcW w:type="dxa" w:w="2880"/>
          </w:tcPr>
          <w:p>
            <w:r>
              <w:t>string</w:t>
            </w:r>
          </w:p>
        </w:tc>
        <w:tc>
          <w:tcPr>
            <w:tcW w:type="dxa" w:w="2880"/>
          </w:tcPr>
          <w:p>
            <w:r>
              <w:t>The unique ID of the pipeline. Example: 5034460f-c7c4-4c43-9457-de07e2029e7b.</w:t>
            </w:r>
          </w:p>
        </w:tc>
      </w:tr>
      <w:tr>
        <w:tc>
          <w:tcPr>
            <w:tcW w:type="dxa" w:w="2880"/>
          </w:tcPr>
          <w:p>
            <w:r>
              <w:t>items.errors</w:t>
            </w:r>
          </w:p>
        </w:tc>
        <w:tc>
          <w:tcPr>
            <w:tcW w:type="dxa" w:w="2880"/>
          </w:tcPr>
          <w:p>
            <w:r>
              <w:t>array</w:t>
            </w:r>
          </w:p>
        </w:tc>
        <w:tc>
          <w:tcPr>
            <w:tcW w:type="dxa" w:w="2880"/>
          </w:tcPr>
          <w:p>
            <w:r>
              <w:t>A sequence of errors that have occurred within the pipeline.</w:t>
            </w:r>
          </w:p>
        </w:tc>
      </w:tr>
      <w:tr>
        <w:tc>
          <w:tcPr>
            <w:tcW w:type="dxa" w:w="2880"/>
          </w:tcPr>
          <w:p>
            <w:r>
              <w:t>items.errors.type</w:t>
            </w:r>
          </w:p>
        </w:tc>
        <w:tc>
          <w:tcPr>
            <w:tcW w:type="dxa" w:w="2880"/>
          </w:tcPr>
          <w:p>
            <w:r>
              <w:t>string</w:t>
            </w:r>
          </w:p>
        </w:tc>
        <w:tc>
          <w:tcPr>
            <w:tcW w:type="dxa" w:w="2880"/>
          </w:tcPr>
          <w:p>
            <w:r>
              <w:t>The type of error. Possible values: config, invalid-trigger-setup, config-fetch, timeout, permission, other, trigger-rule, plan.</w:t>
            </w:r>
          </w:p>
        </w:tc>
      </w:tr>
      <w:tr>
        <w:tc>
          <w:tcPr>
            <w:tcW w:type="dxa" w:w="2880"/>
          </w:tcPr>
          <w:p>
            <w:r>
              <w:t>items.errors.message</w:t>
            </w:r>
          </w:p>
        </w:tc>
        <w:tc>
          <w:tcPr>
            <w:tcW w:type="dxa" w:w="2880"/>
          </w:tcPr>
          <w:p>
            <w:r>
              <w:t>string</w:t>
            </w:r>
          </w:p>
        </w:tc>
        <w:tc>
          <w:tcPr>
            <w:tcW w:type="dxa" w:w="2880"/>
          </w:tcPr>
          <w:p>
            <w:r>
              <w:t>A human-readable error message.</w:t>
            </w:r>
          </w:p>
        </w:tc>
      </w:tr>
      <w:tr>
        <w:tc>
          <w:tcPr>
            <w:tcW w:type="dxa" w:w="2880"/>
          </w:tcPr>
          <w:p>
            <w:r>
              <w:t>items.project_slug</w:t>
            </w:r>
          </w:p>
        </w:tc>
        <w:tc>
          <w:tcPr>
            <w:tcW w:type="dxa" w:w="2880"/>
          </w:tcPr>
          <w:p>
            <w:r>
              <w:t>string</w:t>
            </w:r>
          </w:p>
        </w:tc>
        <w:tc>
          <w:tcPr>
            <w:tcW w:type="dxa" w:w="2880"/>
          </w:tcPr>
          <w:p>
            <w:r>
              <w:t>The project-slug for the pipeline. Example: gh/CircleCI-Public/api-preview-docs.</w:t>
            </w:r>
          </w:p>
        </w:tc>
      </w:tr>
      <w:tr>
        <w:tc>
          <w:tcPr>
            <w:tcW w:type="dxa" w:w="2880"/>
          </w:tcPr>
          <w:p>
            <w:r>
              <w:t>items.updated_at</w:t>
            </w:r>
          </w:p>
        </w:tc>
        <w:tc>
          <w:tcPr>
            <w:tcW w:type="dxa" w:w="2880"/>
          </w:tcPr>
          <w:p>
            <w:r>
              <w:t>string</w:t>
            </w:r>
          </w:p>
        </w:tc>
        <w:tc>
          <w:tcPr>
            <w:tcW w:type="dxa" w:w="2880"/>
          </w:tcPr>
          <w:p>
            <w:r>
              <w:t>The date and time the pipeline was last updated.</w:t>
            </w:r>
          </w:p>
        </w:tc>
      </w:tr>
      <w:tr>
        <w:tc>
          <w:tcPr>
            <w:tcW w:type="dxa" w:w="2880"/>
          </w:tcPr>
          <w:p>
            <w:r>
              <w:t>items.number</w:t>
            </w:r>
          </w:p>
        </w:tc>
        <w:tc>
          <w:tcPr>
            <w:tcW w:type="dxa" w:w="2880"/>
          </w:tcPr>
          <w:p>
            <w:r>
              <w:t>integer</w:t>
            </w:r>
          </w:p>
        </w:tc>
        <w:tc>
          <w:tcPr>
            <w:tcW w:type="dxa" w:w="2880"/>
          </w:tcPr>
          <w:p>
            <w:r>
              <w:t>The number of the pipeline. Example: 25.</w:t>
            </w:r>
          </w:p>
        </w:tc>
      </w:tr>
      <w:tr>
        <w:tc>
          <w:tcPr>
            <w:tcW w:type="dxa" w:w="2880"/>
          </w:tcPr>
          <w:p>
            <w:r>
              <w:t>items.trigger_parameters</w:t>
            </w:r>
          </w:p>
        </w:tc>
        <w:tc>
          <w:tcPr>
            <w:tcW w:type="dxa" w:w="2880"/>
          </w:tcPr>
          <w:p>
            <w:r>
              <w:t>object</w:t>
            </w:r>
          </w:p>
        </w:tc>
        <w:tc>
          <w:tcPr>
            <w:tcW w:type="dxa" w:w="2880"/>
          </w:tcPr>
          <w:p>
            <w:r>
              <w:t>Trigger parameters (object).</w:t>
            </w:r>
          </w:p>
        </w:tc>
      </w:tr>
      <w:tr>
        <w:tc>
          <w:tcPr>
            <w:tcW w:type="dxa" w:w="2880"/>
          </w:tcPr>
          <w:p>
            <w:r>
              <w:t>items.state</w:t>
            </w:r>
          </w:p>
        </w:tc>
        <w:tc>
          <w:tcPr>
            <w:tcW w:type="dxa" w:w="2880"/>
          </w:tcPr>
          <w:p>
            <w:r>
              <w:t>string</w:t>
            </w:r>
          </w:p>
        </w:tc>
        <w:tc>
          <w:tcPr>
            <w:tcW w:type="dxa" w:w="2880"/>
          </w:tcPr>
          <w:p>
            <w:r>
              <w:t>The current state of the pipeline. Possible values: created, errored, setup-pending, setup, pending.</w:t>
            </w:r>
          </w:p>
        </w:tc>
      </w:tr>
      <w:tr>
        <w:tc>
          <w:tcPr>
            <w:tcW w:type="dxa" w:w="2880"/>
          </w:tcPr>
          <w:p>
            <w:r>
              <w:t>items.created_at</w:t>
            </w:r>
          </w:p>
        </w:tc>
        <w:tc>
          <w:tcPr>
            <w:tcW w:type="dxa" w:w="2880"/>
          </w:tcPr>
          <w:p>
            <w:r>
              <w:t>string</w:t>
            </w:r>
          </w:p>
        </w:tc>
        <w:tc>
          <w:tcPr>
            <w:tcW w:type="dxa" w:w="2880"/>
          </w:tcPr>
          <w:p>
            <w:r>
              <w:t>The date and time the pipeline was created.</w:t>
            </w:r>
          </w:p>
        </w:tc>
      </w:tr>
      <w:tr>
        <w:tc>
          <w:tcPr>
            <w:tcW w:type="dxa" w:w="2880"/>
          </w:tcPr>
          <w:p>
            <w:r>
              <w:t>items.trigger</w:t>
            </w:r>
          </w:p>
        </w:tc>
        <w:tc>
          <w:tcPr>
            <w:tcW w:type="dxa" w:w="2880"/>
          </w:tcPr>
          <w:p>
            <w:r>
              <w:t>object</w:t>
            </w:r>
          </w:p>
        </w:tc>
        <w:tc>
          <w:tcPr>
            <w:tcW w:type="dxa" w:w="2880"/>
          </w:tcPr>
          <w:p>
            <w:r>
              <w:t>Trigger details.</w:t>
            </w:r>
          </w:p>
        </w:tc>
      </w:tr>
      <w:tr>
        <w:tc>
          <w:tcPr>
            <w:tcW w:type="dxa" w:w="2880"/>
          </w:tcPr>
          <w:p>
            <w:r>
              <w:t>items.trigger.type</w:t>
            </w:r>
          </w:p>
        </w:tc>
        <w:tc>
          <w:tcPr>
            <w:tcW w:type="dxa" w:w="2880"/>
          </w:tcPr>
          <w:p>
            <w:r>
              <w:t>string</w:t>
            </w:r>
          </w:p>
        </w:tc>
        <w:tc>
          <w:tcPr>
            <w:tcW w:type="dxa" w:w="2880"/>
          </w:tcPr>
          <w:p>
            <w:r>
              <w:t>The type of trigger. Possible values: scheduled_pipeline, explicit, api, webhook.</w:t>
            </w:r>
          </w:p>
        </w:tc>
      </w:tr>
      <w:tr>
        <w:tc>
          <w:tcPr>
            <w:tcW w:type="dxa" w:w="2880"/>
          </w:tcPr>
          <w:p>
            <w:r>
              <w:t>items.trigger.received_at</w:t>
            </w:r>
          </w:p>
        </w:tc>
        <w:tc>
          <w:tcPr>
            <w:tcW w:type="dxa" w:w="2880"/>
          </w:tcPr>
          <w:p>
            <w:r>
              <w:t>string</w:t>
            </w:r>
          </w:p>
        </w:tc>
        <w:tc>
          <w:tcPr>
            <w:tcW w:type="dxa" w:w="2880"/>
          </w:tcPr>
          <w:p>
            <w:r>
              <w:t>The date and time the trigger was received.</w:t>
            </w:r>
          </w:p>
        </w:tc>
      </w:tr>
      <w:tr>
        <w:tc>
          <w:tcPr>
            <w:tcW w:type="dxa" w:w="2880"/>
          </w:tcPr>
          <w:p>
            <w:r>
              <w:t>items.trigger.actor</w:t>
            </w:r>
          </w:p>
        </w:tc>
        <w:tc>
          <w:tcPr>
            <w:tcW w:type="dxa" w:w="2880"/>
          </w:tcPr>
          <w:p>
            <w:r>
              <w:t>object</w:t>
            </w:r>
          </w:p>
        </w:tc>
        <w:tc>
          <w:tcPr>
            <w:tcW w:type="dxa" w:w="2880"/>
          </w:tcPr>
          <w:p>
            <w:r>
              <w:t>Actor details from the VCS.</w:t>
            </w:r>
          </w:p>
        </w:tc>
      </w:tr>
      <w:tr>
        <w:tc>
          <w:tcPr>
            <w:tcW w:type="dxa" w:w="2880"/>
          </w:tcPr>
          <w:p>
            <w:r>
              <w:t>items.trigger.actor.login</w:t>
            </w:r>
          </w:p>
        </w:tc>
        <w:tc>
          <w:tcPr>
            <w:tcW w:type="dxa" w:w="2880"/>
          </w:tcPr>
          <w:p>
            <w:r>
              <w:t>string</w:t>
            </w:r>
          </w:p>
        </w:tc>
        <w:tc>
          <w:tcPr>
            <w:tcW w:type="dxa" w:w="2880"/>
          </w:tcPr>
          <w:p>
            <w:r>
              <w:t>The login information for the user on the VCS.</w:t>
            </w:r>
          </w:p>
        </w:tc>
      </w:tr>
      <w:tr>
        <w:tc>
          <w:tcPr>
            <w:tcW w:type="dxa" w:w="2880"/>
          </w:tcPr>
          <w:p>
            <w:r>
              <w:t>items.trigger.actor.avatar_url</w:t>
            </w:r>
          </w:p>
        </w:tc>
        <w:tc>
          <w:tcPr>
            <w:tcW w:type="dxa" w:w="2880"/>
          </w:tcPr>
          <w:p>
            <w:r>
              <w:t>string</w:t>
            </w:r>
          </w:p>
        </w:tc>
        <w:tc>
          <w:tcPr>
            <w:tcW w:type="dxa" w:w="2880"/>
          </w:tcPr>
          <w:p>
            <w:r>
              <w:t>URL to the user's avatar on the VCS.</w:t>
            </w:r>
          </w:p>
        </w:tc>
      </w:tr>
      <w:tr>
        <w:tc>
          <w:tcPr>
            <w:tcW w:type="dxa" w:w="2880"/>
          </w:tcPr>
          <w:p>
            <w:r>
              <w:t>items.vcs</w:t>
            </w:r>
          </w:p>
        </w:tc>
        <w:tc>
          <w:tcPr>
            <w:tcW w:type="dxa" w:w="2880"/>
          </w:tcPr>
          <w:p>
            <w:r>
              <w:t>object</w:t>
            </w:r>
          </w:p>
        </w:tc>
        <w:tc>
          <w:tcPr>
            <w:tcW w:type="dxa" w:w="2880"/>
          </w:tcPr>
          <w:p>
            <w:r>
              <w:t>VCS-related information for the pipeline.</w:t>
            </w:r>
          </w:p>
        </w:tc>
      </w:tr>
      <w:tr>
        <w:tc>
          <w:tcPr>
            <w:tcW w:type="dxa" w:w="2880"/>
          </w:tcPr>
          <w:p>
            <w:r>
              <w:t>items.vcs.provider_name</w:t>
            </w:r>
          </w:p>
        </w:tc>
        <w:tc>
          <w:tcPr>
            <w:tcW w:type="dxa" w:w="2880"/>
          </w:tcPr>
          <w:p>
            <w:r>
              <w:t>string</w:t>
            </w:r>
          </w:p>
        </w:tc>
        <w:tc>
          <w:tcPr>
            <w:tcW w:type="dxa" w:w="2880"/>
          </w:tcPr>
          <w:p>
            <w:r>
              <w:t>Name of the VCS provider (e.g. GitHub, Bitbucket).</w:t>
            </w:r>
          </w:p>
        </w:tc>
      </w:tr>
      <w:tr>
        <w:tc>
          <w:tcPr>
            <w:tcW w:type="dxa" w:w="2880"/>
          </w:tcPr>
          <w:p>
            <w:r>
              <w:t>items.vcs.target_repository_url</w:t>
            </w:r>
          </w:p>
        </w:tc>
        <w:tc>
          <w:tcPr>
            <w:tcW w:type="dxa" w:w="2880"/>
          </w:tcPr>
          <w:p>
            <w:r>
              <w:t>string</w:t>
            </w:r>
          </w:p>
        </w:tc>
        <w:tc>
          <w:tcPr>
            <w:tcW w:type="dxa" w:w="2880"/>
          </w:tcPr>
          <w:p>
            <w:r>
              <w:t>URL for the repository the trigger targets. For fork-PR pipelines, this is the parent repo URL.</w:t>
            </w:r>
          </w:p>
        </w:tc>
      </w:tr>
      <w:tr>
        <w:tc>
          <w:tcPr>
            <w:tcW w:type="dxa" w:w="2880"/>
          </w:tcPr>
          <w:p>
            <w:r>
              <w:t>items.vcs.branch</w:t>
            </w:r>
          </w:p>
        </w:tc>
        <w:tc>
          <w:tcPr>
            <w:tcW w:type="dxa" w:w="2880"/>
          </w:tcPr>
          <w:p>
            <w:r>
              <w:t>string</w:t>
            </w:r>
          </w:p>
        </w:tc>
        <w:tc>
          <w:tcPr>
            <w:tcW w:type="dxa" w:w="2880"/>
          </w:tcPr>
          <w:p>
            <w:r>
              <w:t>The branch where the pipeline ran. Mutually exclusive with tag.</w:t>
            </w:r>
          </w:p>
        </w:tc>
      </w:tr>
      <w:tr>
        <w:tc>
          <w:tcPr>
            <w:tcW w:type="dxa" w:w="2880"/>
          </w:tcPr>
          <w:p>
            <w:r>
              <w:t>items.vcs.review_id</w:t>
            </w:r>
          </w:p>
        </w:tc>
        <w:tc>
          <w:tcPr>
            <w:tcW w:type="dxa" w:w="2880"/>
          </w:tcPr>
          <w:p>
            <w:r>
              <w:t>string</w:t>
            </w:r>
          </w:p>
        </w:tc>
        <w:tc>
          <w:tcPr>
            <w:tcW w:type="dxa" w:w="2880"/>
          </w:tcPr>
          <w:p>
            <w:r>
              <w:t>The code review id.</w:t>
            </w:r>
          </w:p>
        </w:tc>
      </w:tr>
      <w:tr>
        <w:tc>
          <w:tcPr>
            <w:tcW w:type="dxa" w:w="2880"/>
          </w:tcPr>
          <w:p>
            <w:r>
              <w:t>items.vcs.review_url</w:t>
            </w:r>
          </w:p>
        </w:tc>
        <w:tc>
          <w:tcPr>
            <w:tcW w:type="dxa" w:w="2880"/>
          </w:tcPr>
          <w:p>
            <w:r>
              <w:t>string</w:t>
            </w:r>
          </w:p>
        </w:tc>
        <w:tc>
          <w:tcPr>
            <w:tcW w:type="dxa" w:w="2880"/>
          </w:tcPr>
          <w:p>
            <w:r>
              <w:t>The code review URL.</w:t>
            </w:r>
          </w:p>
        </w:tc>
      </w:tr>
      <w:tr>
        <w:tc>
          <w:tcPr>
            <w:tcW w:type="dxa" w:w="2880"/>
          </w:tcPr>
          <w:p>
            <w:r>
              <w:t>items.vcs.revision</w:t>
            </w:r>
          </w:p>
        </w:tc>
        <w:tc>
          <w:tcPr>
            <w:tcW w:type="dxa" w:w="2880"/>
          </w:tcPr>
          <w:p>
            <w:r>
              <w:t>string</w:t>
            </w:r>
          </w:p>
        </w:tc>
        <w:tc>
          <w:tcPr>
            <w:tcW w:type="dxa" w:w="2880"/>
          </w:tcPr>
          <w:p>
            <w:r>
              <w:t>The code revision the pipeline ran.</w:t>
            </w:r>
          </w:p>
        </w:tc>
      </w:tr>
      <w:tr>
        <w:tc>
          <w:tcPr>
            <w:tcW w:type="dxa" w:w="2880"/>
          </w:tcPr>
          <w:p>
            <w:r>
              <w:t>items.vcs.tag</w:t>
            </w:r>
          </w:p>
        </w:tc>
        <w:tc>
          <w:tcPr>
            <w:tcW w:type="dxa" w:w="2880"/>
          </w:tcPr>
          <w:p>
            <w:r>
              <w:t>string</w:t>
            </w:r>
          </w:p>
        </w:tc>
        <w:tc>
          <w:tcPr>
            <w:tcW w:type="dxa" w:w="2880"/>
          </w:tcPr>
          <w:p>
            <w:r>
              <w:t>The tag used by the pipeline. Mutually exclusive with branch.</w:t>
            </w:r>
          </w:p>
        </w:tc>
      </w:tr>
      <w:tr>
        <w:tc>
          <w:tcPr>
            <w:tcW w:type="dxa" w:w="2880"/>
          </w:tcPr>
          <w:p>
            <w:r>
              <w:t>items.vcs.commit</w:t>
            </w:r>
          </w:p>
        </w:tc>
        <w:tc>
          <w:tcPr>
            <w:tcW w:type="dxa" w:w="2880"/>
          </w:tcPr>
          <w:p>
            <w:r>
              <w:t>object</w:t>
            </w:r>
          </w:p>
        </w:tc>
        <w:tc>
          <w:tcPr>
            <w:tcW w:type="dxa" w:w="2880"/>
          </w:tcPr>
          <w:p>
            <w:r>
              <w:t>Commit information.</w:t>
            </w:r>
          </w:p>
        </w:tc>
      </w:tr>
      <w:tr>
        <w:tc>
          <w:tcPr>
            <w:tcW w:type="dxa" w:w="2880"/>
          </w:tcPr>
          <w:p>
            <w:r>
              <w:t>items.vcs.commit.subject</w:t>
            </w:r>
          </w:p>
        </w:tc>
        <w:tc>
          <w:tcPr>
            <w:tcW w:type="dxa" w:w="2880"/>
          </w:tcPr>
          <w:p>
            <w:r>
              <w:t>string</w:t>
            </w:r>
          </w:p>
        </w:tc>
        <w:tc>
          <w:tcPr>
            <w:tcW w:type="dxa" w:w="2880"/>
          </w:tcPr>
          <w:p>
            <w:r>
              <w:t>The subject of the commit message.</w:t>
            </w:r>
          </w:p>
        </w:tc>
      </w:tr>
      <w:tr>
        <w:tc>
          <w:tcPr>
            <w:tcW w:type="dxa" w:w="2880"/>
          </w:tcPr>
          <w:p>
            <w:r>
              <w:t>items.vcs.commit.body</w:t>
            </w:r>
          </w:p>
        </w:tc>
        <w:tc>
          <w:tcPr>
            <w:tcW w:type="dxa" w:w="2880"/>
          </w:tcPr>
          <w:p>
            <w:r>
              <w:t>string</w:t>
            </w:r>
          </w:p>
        </w:tc>
        <w:tc>
          <w:tcPr>
            <w:tcW w:type="dxa" w:w="2880"/>
          </w:tcPr>
          <w:p>
            <w:r>
              <w:t>The body of the commit message.</w:t>
            </w:r>
          </w:p>
        </w:tc>
      </w:tr>
      <w:tr>
        <w:tc>
          <w:tcPr>
            <w:tcW w:type="dxa" w:w="2880"/>
          </w:tcPr>
          <w:p>
            <w:r>
              <w:t>items.vcs.origin_repository_url</w:t>
            </w:r>
          </w:p>
        </w:tc>
        <w:tc>
          <w:tcPr>
            <w:tcW w:type="dxa" w:w="2880"/>
          </w:tcPr>
          <w:p>
            <w:r>
              <w:t>string</w:t>
            </w:r>
          </w:p>
        </w:tc>
        <w:tc>
          <w:tcPr>
            <w:tcW w:type="dxa" w:w="2880"/>
          </w:tcPr>
          <w:p>
            <w:r>
              <w:t>URL for the repository where the trigger originated. For fork-PR pipelines, this is the fork URL.</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'https://circleci.com/api/v2/pipeline?org-slug=gh/CircleCI-Public&amp;mine=true'</w:t>
      </w:r>
    </w:p>
    <w:p>
      <w:pPr>
        <w:pStyle w:val="Heading3"/>
      </w:pPr>
      <w:r>
        <w:t>Example Usage</w:t>
      </w:r>
    </w:p>
    <w:p>
      <w:pPr>
        <w:pStyle w:val="Heading3"/>
      </w:pPr>
      <w:r>
        <w:t>Example 1: List pipelines for an org</w:t>
      </w:r>
    </w:p>
    <w:p>
      <w:r>
        <w:rPr>
          <w:b/>
          <w:color w:val="666666"/>
          <w:sz w:val="16"/>
        </w:rPr>
        <w:t>[bash]</w:t>
      </w:r>
    </w:p>
    <w:p>
      <w:pPr>
        <w:shd w:fill="F2F2F2" w:val="clear"/>
      </w:pPr>
      <w:r>
        <w:rPr>
          <w:rFonts w:ascii="Courier New" w:hAnsi="Courier New"/>
          <w:sz w:val="17"/>
        </w:rPr>
        <w:t>curl -sS 'https://circleci.com/api/v2/pipeline?org-slug=gh/CircleCI-Public'</w:t>
      </w:r>
    </w:p>
    <w:p>
      <w:pPr>
        <w:pStyle w:val="Heading3"/>
      </w:pPr>
      <w:r>
        <w:t>Example 2: List only pipelines created by the current user</w:t>
      </w:r>
    </w:p>
    <w:p>
      <w:r>
        <w:rPr>
          <w:b/>
          <w:color w:val="666666"/>
          <w:sz w:val="16"/>
        </w:rPr>
        <w:t>[bash]</w:t>
      </w:r>
    </w:p>
    <w:p>
      <w:pPr>
        <w:shd w:fill="F2F2F2" w:val="clear"/>
      </w:pPr>
      <w:r>
        <w:rPr>
          <w:rFonts w:ascii="Courier New" w:hAnsi="Courier New"/>
          <w:sz w:val="17"/>
        </w:rPr>
        <w:t>curl -sS 'https://circleci.com/api/v2/pipeline?org-slug=gh/CircleCI-Public&amp;mine=true'</w:t>
      </w:r>
    </w:p>
    <w:p>
      <w:pPr>
        <w:pStyle w:val="Heading3"/>
      </w:pPr>
      <w:r>
        <w:t>Example 3: Paginate to the next page</w:t>
      </w:r>
    </w:p>
    <w:p>
      <w:r>
        <w:rPr>
          <w:b/>
          <w:color w:val="666666"/>
          <w:sz w:val="16"/>
        </w:rPr>
        <w:t>[bash]</w:t>
      </w:r>
    </w:p>
    <w:p>
      <w:pPr>
        <w:shd w:fill="F2F2F2" w:val="clear"/>
      </w:pPr>
      <w:r>
        <w:rPr>
          <w:rFonts w:ascii="Courier New" w:hAnsi="Courier New"/>
          <w:sz w:val="17"/>
        </w:rPr>
        <w:t>curl -sS 'https://circleci.com/api/v2/pipeline?org-slug=gh/CircleCI-Public&amp;page-token=next-page-token-value'</w:t>
      </w:r>
    </w:p>
    <w:p>
      <w:pPr>
        <w:pStyle w:val="Heading3"/>
      </w:pPr>
      <w:r>
        <w:t>Notes</w:t>
      </w:r>
    </w:p>
    <w:p>
      <w:pPr>
        <w:pStyle w:val="ListBullet"/>
      </w:pPr>
      <w:r>
        <w:t>The endpoint returns pipelines for the most recently built projects you follow in an organization (max 250).</w:t>
      </w:r>
    </w:p>
    <w:p>
      <w:pPr>
        <w:pStyle w:val="ListBullet"/>
      </w:pPr>
      <w:r>
        <w:t>Use next_page_token from the response as the page-token query parameter to fetch the next page.</w:t>
      </w:r>
    </w:p>
    <w:p>
      <w:pPr>
        <w:pStyle w:val="ListBullet"/>
      </w:pPr>
      <w:r>
        <w:t>branch and tag are mutually exclusive (only one should be present for a given pipeline).</w:t>
      </w:r>
    </w:p>
    <w:p>
      <w:pPr>
        <w:pStyle w:val="Heading3"/>
      </w:pPr>
      <w:r>
        <w:t>Related pipelines actions</w:t>
      </w:r>
    </w:p>
    <w:p>
      <w:pPr>
        <w:pStyle w:val="ListBullet"/>
      </w:pPr>
      <w:r>
        <w:t>[GET] List a Project’s Pipelines — /api/v2/project/{{PROJECT-SLUG}}/pipeline</w:t>
      </w:r>
    </w:p>
    <w:p>
      <w:pPr>
        <w:pStyle w:val="ListBullet"/>
      </w:pPr>
      <w:r>
        <w:t>[GET] Get a User's Pipelines for a Project — /api/v2/project/{{PROJECT-SLUG}}/pipeline/mine</w:t>
      </w:r>
    </w:p>
    <w:p>
      <w:r>
        <w:br w:type="page"/>
      </w:r>
    </w:p>
    <w:p>
      <w:pPr>
        <w:pStyle w:val="Heading2"/>
      </w:pPr>
      <w:r>
        <w:t>7. [GET] Get a Pipeline by ID</w:t>
      </w:r>
    </w:p>
    <w:p>
      <w:r>
        <w:rPr>
          <w:b/>
        </w:rPr>
        <w:t xml:space="preserve">Endpoint: </w:t>
      </w:r>
      <w:r>
        <w:rPr>
          <w:rFonts w:ascii="Courier New" w:hAnsi="Courier New"/>
          <w:sz w:val="18"/>
        </w:rPr>
        <w:t>/api/v2/pipeline/{{PIPELINE-ID}}</w:t>
      </w:r>
    </w:p>
    <w:p>
      <w:pPr>
        <w:pStyle w:val="Heading3"/>
      </w:pPr>
      <w:r>
        <w:t>Prerequisites</w:t>
      </w:r>
    </w:p>
    <w:p>
      <w:pPr>
        <w:pStyle w:val="ListBullet"/>
      </w:pPr>
      <w:r>
        <w:t>Must have permission to access the pipeline’s project in CircleCI</w:t>
      </w:r>
    </w:p>
    <w:p>
      <w:pPr>
        <w:pStyle w:val="Heading3"/>
      </w:pPr>
      <w:r>
        <w:t>Method</w:t>
      </w:r>
    </w:p>
    <w:p>
      <w:r>
        <w:t>GET</w:t>
      </w:r>
    </w:p>
    <w:p>
      <w:pPr>
        <w:pStyle w:val="Heading3"/>
      </w:pPr>
      <w:r>
        <w:t>URL</w:t>
      </w:r>
    </w:p>
    <w:p>
      <w:r>
        <w:t>https://circleci.com/api/v2/pipeline/{{pipeline-id}}</w:t>
      </w:r>
    </w:p>
    <w:p>
      <w:pPr>
        <w:pStyle w:val="Heading3"/>
      </w:pPr>
      <w:r>
        <w:t>Description</w:t>
      </w:r>
    </w:p>
    <w:p>
      <w:r>
        <w:t>Returns a pipeline object for the specified pipeline ID.</w:t>
      </w:r>
    </w:p>
    <w:p>
      <w:pPr>
        <w:pStyle w:val="Heading3"/>
      </w:pPr>
      <w:r>
        <w:t>Enforcement Rules</w:t>
      </w:r>
    </w:p>
    <w:p>
      <w:pPr>
        <w:pStyle w:val="ListBullet"/>
      </w:pPr>
      <w:r>
        <w:t>The pipeline-id path parameter must always be present and must be a non-empty string.</w:t>
      </w:r>
    </w:p>
    <w:p>
      <w:pPr>
        <w:pStyle w:val="ListBullet"/>
      </w:pPr>
      <w:r>
        <w:t>Always construct the path as /api/v2/pipeline/{{pipeline-id}}.</w:t>
      </w:r>
    </w:p>
    <w:p>
      <w:pPr>
        <w:pStyle w:val="ListBullet"/>
      </w:pPr>
      <w:r>
        <w:t>Do not call the API with a missing or empty pipeline-id (e.g., avoid /api/v2/pipeline/).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/api/v2/pipeline/5034460f-c7c4-4c43-9457-de07e2029e7b</w:t>
      </w:r>
    </w:p>
    <w:p>
      <w:pPr>
        <w:pStyle w:val="Heading3"/>
      </w:pPr>
      <w:r>
        <w:t>Invalid Examples</w:t>
      </w:r>
    </w:p>
    <w:p>
      <w:r>
        <w:rPr>
          <w:b/>
          <w:color w:val="666666"/>
          <w:sz w:val="16"/>
        </w:rPr>
        <w:t>[http]</w:t>
      </w:r>
    </w:p>
    <w:p>
      <w:pPr>
        <w:shd w:fill="F2F2F2" w:val="clear"/>
      </w:pPr>
      <w:r>
        <w:rPr>
          <w:rFonts w:ascii="Courier New" w:hAnsi="Courier New"/>
          <w:sz w:val="17"/>
        </w:rPr>
        <w:t>/api/v2/pipeline/</w:t>
        <w:br/>
        <w:t>/api/v2/pipeline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unique ID of the pipeline. Example: 5034460f-c7c4-4c43-9457-de07e2029e7b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"5034460f-c7c4-4c43-9457-de07e2029e7b",</w:t>
        <w:br/>
        <w:t xml:space="preserve"> "errors": [</w:t>
        <w:br/>
        <w:t xml:space="preserve"> {</w:t>
        <w:br/>
        <w:t xml:space="preserve"> "type": "config",</w:t>
        <w:br/>
        <w:t xml:space="preserve"> "message": "A human-readable error message."</w:t>
        <w:br/>
        <w:t xml:space="preserve"> }</w:t>
        <w:br/>
        <w:t xml:space="preserve"> ],</w:t>
        <w:br/>
        <w:t xml:space="preserve"> "project_slug": "gh/CircleCI-Public/api-preview-docs",</w:t>
        <w:br/>
        <w:t xml:space="preserve"> "updated_at": "2024-01-15T10:30:00Z",</w:t>
        <w:br/>
        <w:t xml:space="preserve"> "number": 25,</w:t>
        <w:br/>
        <w:t xml:space="preserve"> "trigger_parameters": {},</w:t>
        <w:br/>
        <w:t xml:space="preserve"> "state": "created",</w:t>
        <w:br/>
        <w:t xml:space="preserve"> "created_at": "2024-01-15T10:00:00Z",</w:t>
        <w:br/>
        <w:t xml:space="preserve"> "trigger": {</w:t>
        <w:br/>
        <w:t xml:space="preserve"> "type": "api",</w:t>
        <w:br/>
        <w:t xml:space="preserve"> "received_at": "2024-01-15T10:00:00Z",</w:t>
        <w:br/>
        <w:t xml:space="preserve"> "actor": {</w:t>
        <w:br/>
        <w:t xml:space="preserve"> "login": "octocat",</w:t>
        <w:br/>
        <w:t xml:space="preserve"> "avatar_url": "https://avatars.githubusercontent.com/u/583231?v=4"</w:t>
        <w:br/>
        <w:t xml:space="preserve"> }</w:t>
        <w:br/>
        <w:t xml:space="preserve"> },</w:t>
        <w:br/>
        <w:t xml:space="preserve"> "vcs": {</w:t>
        <w:br/>
        <w:t xml:space="preserve"> "provider_name": "GitHub",</w:t>
        <w:br/>
        <w:t xml:space="preserve"> "target_repository_url": "https://github.com/CircleCI-Public/api-preview-docs",</w:t>
        <w:br/>
        <w:t xml:space="preserve"> "branch": "feature/design-new-api",</w:t>
        <w:br/>
        <w:t xml:space="preserve"> "review_id": "123",</w:t>
        <w:br/>
        <w:t xml:space="preserve"> "review_url": "https://github.com/CircleCI-Public/api-preview-docs/pull/123",</w:t>
        <w:br/>
        <w:t xml:space="preserve"> "revision": "f454a02b5d10fcccfd7d9dd7608a76d6493a98b4",</w:t>
        <w:br/>
        <w:t xml:space="preserve"> "tag": "v3.1.4159",</w:t>
        <w:br/>
        <w:t xml:space="preserve"> "commit": {</w:t>
        <w:br/>
        <w:t xml:space="preserve"> "subject": "The subject of the commit message.",</w:t>
        <w:br/>
        <w:t xml:space="preserve"> "body": "The body of the commit message."</w:t>
        <w:br/>
        <w:t xml:space="preserve"> },</w:t>
        <w:br/>
        <w:t xml:space="preserve"> "origin_repository_url": "https://github.com/CircleCI-Public/api-preview-docs"</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pipeline.</w:t>
            </w:r>
          </w:p>
        </w:tc>
      </w:tr>
      <w:tr>
        <w:tc>
          <w:tcPr>
            <w:tcW w:type="dxa" w:w="2880"/>
          </w:tcPr>
          <w:p>
            <w:r>
              <w:t>errors</w:t>
            </w:r>
          </w:p>
        </w:tc>
        <w:tc>
          <w:tcPr>
            <w:tcW w:type="dxa" w:w="2880"/>
          </w:tcPr>
          <w:p>
            <w:r>
              <w:t>array</w:t>
            </w:r>
          </w:p>
        </w:tc>
        <w:tc>
          <w:tcPr>
            <w:tcW w:type="dxa" w:w="2880"/>
          </w:tcPr>
          <w:p>
            <w:r>
              <w:t>A sequence of errors that have occurred within the pipeline.</w:t>
            </w:r>
          </w:p>
        </w:tc>
      </w:tr>
      <w:tr>
        <w:tc>
          <w:tcPr>
            <w:tcW w:type="dxa" w:w="2880"/>
          </w:tcPr>
          <w:p>
            <w:r>
              <w:t>errors.type</w:t>
            </w:r>
          </w:p>
        </w:tc>
        <w:tc>
          <w:tcPr>
            <w:tcW w:type="dxa" w:w="2880"/>
          </w:tcPr>
          <w:p>
            <w:r>
              <w:t>string</w:t>
            </w:r>
          </w:p>
        </w:tc>
        <w:tc>
          <w:tcPr>
            <w:tcW w:type="dxa" w:w="2880"/>
          </w:tcPr>
          <w:p>
            <w:r>
              <w:t>The type of error. Possible values: config, invalid-trigger-setup, config-fetch, timeout, permission, other, trigger-rule, plan.</w:t>
            </w:r>
          </w:p>
        </w:tc>
      </w:tr>
      <w:tr>
        <w:tc>
          <w:tcPr>
            <w:tcW w:type="dxa" w:w="2880"/>
          </w:tcPr>
          <w:p>
            <w:r>
              <w:t>errors.message</w:t>
            </w:r>
          </w:p>
        </w:tc>
        <w:tc>
          <w:tcPr>
            <w:tcW w:type="dxa" w:w="2880"/>
          </w:tcPr>
          <w:p>
            <w:r>
              <w:t>string</w:t>
            </w:r>
          </w:p>
        </w:tc>
        <w:tc>
          <w:tcPr>
            <w:tcW w:type="dxa" w:w="2880"/>
          </w:tcPr>
          <w:p>
            <w:r>
              <w:t>A human-readable error message.</w:t>
            </w:r>
          </w:p>
        </w:tc>
      </w:tr>
      <w:tr>
        <w:tc>
          <w:tcPr>
            <w:tcW w:type="dxa" w:w="2880"/>
          </w:tcPr>
          <w:p>
            <w:r>
              <w:t>project_slug</w:t>
            </w:r>
          </w:p>
        </w:tc>
        <w:tc>
          <w:tcPr>
            <w:tcW w:type="dxa" w:w="2880"/>
          </w:tcPr>
          <w:p>
            <w:r>
              <w:t>string</w:t>
            </w:r>
          </w:p>
        </w:tc>
        <w:tc>
          <w:tcPr>
            <w:tcW w:type="dxa" w:w="2880"/>
          </w:tcPr>
          <w:p>
            <w:r>
              <w:t>The project-slug for the pipeline. Example: gh/CircleCI-Public/api-preview-docs.</w:t>
            </w:r>
          </w:p>
        </w:tc>
      </w:tr>
      <w:tr>
        <w:tc>
          <w:tcPr>
            <w:tcW w:type="dxa" w:w="2880"/>
          </w:tcPr>
          <w:p>
            <w:r>
              <w:t>updated_at</w:t>
            </w:r>
          </w:p>
        </w:tc>
        <w:tc>
          <w:tcPr>
            <w:tcW w:type="dxa" w:w="2880"/>
          </w:tcPr>
          <w:p>
            <w:r>
              <w:t>string</w:t>
            </w:r>
          </w:p>
        </w:tc>
        <w:tc>
          <w:tcPr>
            <w:tcW w:type="dxa" w:w="2880"/>
          </w:tcPr>
          <w:p>
            <w:r>
              <w:t>The date and time the pipeline was last updated.</w:t>
            </w:r>
          </w:p>
        </w:tc>
      </w:tr>
      <w:tr>
        <w:tc>
          <w:tcPr>
            <w:tcW w:type="dxa" w:w="2880"/>
          </w:tcPr>
          <w:p>
            <w:r>
              <w:t>number</w:t>
            </w:r>
          </w:p>
        </w:tc>
        <w:tc>
          <w:tcPr>
            <w:tcW w:type="dxa" w:w="2880"/>
          </w:tcPr>
          <w:p>
            <w:r>
              <w:t>integer</w:t>
            </w:r>
          </w:p>
        </w:tc>
        <w:tc>
          <w:tcPr>
            <w:tcW w:type="dxa" w:w="2880"/>
          </w:tcPr>
          <w:p>
            <w:r>
              <w:t>The number of the pipeline. Example: 25.</w:t>
            </w:r>
          </w:p>
        </w:tc>
      </w:tr>
      <w:tr>
        <w:tc>
          <w:tcPr>
            <w:tcW w:type="dxa" w:w="2880"/>
          </w:tcPr>
          <w:p>
            <w:r>
              <w:t>trigger_parameters</w:t>
            </w:r>
          </w:p>
        </w:tc>
        <w:tc>
          <w:tcPr>
            <w:tcW w:type="dxa" w:w="2880"/>
          </w:tcPr>
          <w:p>
            <w:r>
              <w:t>object</w:t>
            </w:r>
          </w:p>
        </w:tc>
        <w:tc>
          <w:tcPr>
            <w:tcW w:type="dxa" w:w="2880"/>
          </w:tcPr>
          <w:p>
            <w:r>
              <w:t>Trigger parameters (object).</w:t>
            </w:r>
          </w:p>
        </w:tc>
      </w:tr>
      <w:tr>
        <w:tc>
          <w:tcPr>
            <w:tcW w:type="dxa" w:w="2880"/>
          </w:tcPr>
          <w:p>
            <w:r>
              <w:t>state</w:t>
            </w:r>
          </w:p>
        </w:tc>
        <w:tc>
          <w:tcPr>
            <w:tcW w:type="dxa" w:w="2880"/>
          </w:tcPr>
          <w:p>
            <w:r>
              <w:t>string</w:t>
            </w:r>
          </w:p>
        </w:tc>
        <w:tc>
          <w:tcPr>
            <w:tcW w:type="dxa" w:w="2880"/>
          </w:tcPr>
          <w:p>
            <w:r>
              <w:t>The current state of the pipeline. Possible values: created, errored, setup-pending, setup, pending.</w:t>
            </w:r>
          </w:p>
        </w:tc>
      </w:tr>
      <w:tr>
        <w:tc>
          <w:tcPr>
            <w:tcW w:type="dxa" w:w="2880"/>
          </w:tcPr>
          <w:p>
            <w:r>
              <w:t>created_at</w:t>
            </w:r>
          </w:p>
        </w:tc>
        <w:tc>
          <w:tcPr>
            <w:tcW w:type="dxa" w:w="2880"/>
          </w:tcPr>
          <w:p>
            <w:r>
              <w:t>string</w:t>
            </w:r>
          </w:p>
        </w:tc>
        <w:tc>
          <w:tcPr>
            <w:tcW w:type="dxa" w:w="2880"/>
          </w:tcPr>
          <w:p>
            <w:r>
              <w:t>The date and time the pipeline was created.</w:t>
            </w:r>
          </w:p>
        </w:tc>
      </w:tr>
      <w:tr>
        <w:tc>
          <w:tcPr>
            <w:tcW w:type="dxa" w:w="2880"/>
          </w:tcPr>
          <w:p>
            <w:r>
              <w:t>trigger</w:t>
            </w:r>
          </w:p>
        </w:tc>
        <w:tc>
          <w:tcPr>
            <w:tcW w:type="dxa" w:w="2880"/>
          </w:tcPr>
          <w:p>
            <w:r>
              <w:t>object</w:t>
            </w:r>
          </w:p>
        </w:tc>
        <w:tc>
          <w:tcPr>
            <w:tcW w:type="dxa" w:w="2880"/>
          </w:tcPr>
          <w:p>
            <w:r>
              <w:t>Trigger metadata.</w:t>
            </w:r>
          </w:p>
        </w:tc>
      </w:tr>
      <w:tr>
        <w:tc>
          <w:tcPr>
            <w:tcW w:type="dxa" w:w="2880"/>
          </w:tcPr>
          <w:p>
            <w:r>
              <w:t>trigger.type</w:t>
            </w:r>
          </w:p>
        </w:tc>
        <w:tc>
          <w:tcPr>
            <w:tcW w:type="dxa" w:w="2880"/>
          </w:tcPr>
          <w:p>
            <w:r>
              <w:t>string</w:t>
            </w:r>
          </w:p>
        </w:tc>
        <w:tc>
          <w:tcPr>
            <w:tcW w:type="dxa" w:w="2880"/>
          </w:tcPr>
          <w:p>
            <w:r>
              <w:t>The type of trigger. Possible values: scheduled_pipeline, explicit, api, webhook.</w:t>
            </w:r>
          </w:p>
        </w:tc>
      </w:tr>
      <w:tr>
        <w:tc>
          <w:tcPr>
            <w:tcW w:type="dxa" w:w="2880"/>
          </w:tcPr>
          <w:p>
            <w:r>
              <w:t>trigger.received_at</w:t>
            </w:r>
          </w:p>
        </w:tc>
        <w:tc>
          <w:tcPr>
            <w:tcW w:type="dxa" w:w="2880"/>
          </w:tcPr>
          <w:p>
            <w:r>
              <w:t>string</w:t>
            </w:r>
          </w:p>
        </w:tc>
        <w:tc>
          <w:tcPr>
            <w:tcW w:type="dxa" w:w="2880"/>
          </w:tcPr>
          <w:p>
            <w:r>
              <w:t>The date and time the trigger was received.</w:t>
            </w:r>
          </w:p>
        </w:tc>
      </w:tr>
      <w:tr>
        <w:tc>
          <w:tcPr>
            <w:tcW w:type="dxa" w:w="2880"/>
          </w:tcPr>
          <w:p>
            <w:r>
              <w:t>trigger.actor</w:t>
            </w:r>
          </w:p>
        </w:tc>
        <w:tc>
          <w:tcPr>
            <w:tcW w:type="dxa" w:w="2880"/>
          </w:tcPr>
          <w:p>
            <w:r>
              <w:t>object</w:t>
            </w:r>
          </w:p>
        </w:tc>
        <w:tc>
          <w:tcPr>
            <w:tcW w:type="dxa" w:w="2880"/>
          </w:tcPr>
          <w:p>
            <w:r>
              <w:t>Actor information for the user on the VCS.</w:t>
            </w:r>
          </w:p>
        </w:tc>
      </w:tr>
      <w:tr>
        <w:tc>
          <w:tcPr>
            <w:tcW w:type="dxa" w:w="2880"/>
          </w:tcPr>
          <w:p>
            <w:r>
              <w:t>trigger.actor.login</w:t>
            </w:r>
          </w:p>
        </w:tc>
        <w:tc>
          <w:tcPr>
            <w:tcW w:type="dxa" w:w="2880"/>
          </w:tcPr>
          <w:p>
            <w:r>
              <w:t>string</w:t>
            </w:r>
          </w:p>
        </w:tc>
        <w:tc>
          <w:tcPr>
            <w:tcW w:type="dxa" w:w="2880"/>
          </w:tcPr>
          <w:p>
            <w:r>
              <w:t>The login information for the user on the VCS.</w:t>
            </w:r>
          </w:p>
        </w:tc>
      </w:tr>
      <w:tr>
        <w:tc>
          <w:tcPr>
            <w:tcW w:type="dxa" w:w="2880"/>
          </w:tcPr>
          <w:p>
            <w:r>
              <w:t>trigger.actor.avatar_url</w:t>
            </w:r>
          </w:p>
        </w:tc>
        <w:tc>
          <w:tcPr>
            <w:tcW w:type="dxa" w:w="2880"/>
          </w:tcPr>
          <w:p>
            <w:r>
              <w:t>string</w:t>
            </w:r>
          </w:p>
        </w:tc>
        <w:tc>
          <w:tcPr>
            <w:tcW w:type="dxa" w:w="2880"/>
          </w:tcPr>
          <w:p>
            <w:r>
              <w:t>URL to the user's avatar on the VCS.</w:t>
            </w:r>
          </w:p>
        </w:tc>
      </w:tr>
      <w:tr>
        <w:tc>
          <w:tcPr>
            <w:tcW w:type="dxa" w:w="2880"/>
          </w:tcPr>
          <w:p>
            <w:r>
              <w:t>vcs</w:t>
            </w:r>
          </w:p>
        </w:tc>
        <w:tc>
          <w:tcPr>
            <w:tcW w:type="dxa" w:w="2880"/>
          </w:tcPr>
          <w:p>
            <w:r>
              <w:t>object</w:t>
            </w:r>
          </w:p>
        </w:tc>
        <w:tc>
          <w:tcPr>
            <w:tcW w:type="dxa" w:w="2880"/>
          </w:tcPr>
          <w:p>
            <w:r>
              <w:t>VCS metadata.</w:t>
            </w:r>
          </w:p>
        </w:tc>
      </w:tr>
      <w:tr>
        <w:tc>
          <w:tcPr>
            <w:tcW w:type="dxa" w:w="2880"/>
          </w:tcPr>
          <w:p>
            <w:r>
              <w:t>vcs.provider_name</w:t>
            </w:r>
          </w:p>
        </w:tc>
        <w:tc>
          <w:tcPr>
            <w:tcW w:type="dxa" w:w="2880"/>
          </w:tcPr>
          <w:p>
            <w:r>
              <w:t>string</w:t>
            </w:r>
          </w:p>
        </w:tc>
        <w:tc>
          <w:tcPr>
            <w:tcW w:type="dxa" w:w="2880"/>
          </w:tcPr>
          <w:p>
            <w:r>
              <w:t>Name of the VCS provider (e.g. GitHub, Bitbucket). Example: GitHub.</w:t>
            </w:r>
          </w:p>
        </w:tc>
      </w:tr>
      <w:tr>
        <w:tc>
          <w:tcPr>
            <w:tcW w:type="dxa" w:w="2880"/>
          </w:tcPr>
          <w:p>
            <w:r>
              <w:t>vcs.target_repository_url</w:t>
            </w:r>
          </w:p>
        </w:tc>
        <w:tc>
          <w:tcPr>
            <w:tcW w:type="dxa" w:w="2880"/>
          </w:tcPr>
          <w:p>
            <w:r>
              <w:t>string</w:t>
            </w:r>
          </w:p>
        </w:tc>
        <w:tc>
          <w:tcPr>
            <w:tcW w:type="dxa" w:w="2880"/>
          </w:tcPr>
          <w:p>
            <w:r>
              <w:t>URL for the repository the trigger targets. For fork-PR pipelines, this is the parent repo URL.</w:t>
            </w:r>
          </w:p>
        </w:tc>
      </w:tr>
      <w:tr>
        <w:tc>
          <w:tcPr>
            <w:tcW w:type="dxa" w:w="2880"/>
          </w:tcPr>
          <w:p>
            <w:r>
              <w:t>vcs.branch</w:t>
            </w:r>
          </w:p>
        </w:tc>
        <w:tc>
          <w:tcPr>
            <w:tcW w:type="dxa" w:w="2880"/>
          </w:tcPr>
          <w:p>
            <w:r>
              <w:t>string</w:t>
            </w:r>
          </w:p>
        </w:tc>
        <w:tc>
          <w:tcPr>
            <w:tcW w:type="dxa" w:w="2880"/>
          </w:tcPr>
          <w:p>
            <w:r>
              <w:t>Branch where the pipeline ran. Mutually exclusive with vcs.tag.</w:t>
            </w:r>
          </w:p>
        </w:tc>
      </w:tr>
      <w:tr>
        <w:tc>
          <w:tcPr>
            <w:tcW w:type="dxa" w:w="2880"/>
          </w:tcPr>
          <w:p>
            <w:r>
              <w:t>vcs.review_id</w:t>
            </w:r>
          </w:p>
        </w:tc>
        <w:tc>
          <w:tcPr>
            <w:tcW w:type="dxa" w:w="2880"/>
          </w:tcPr>
          <w:p>
            <w:r>
              <w:t>string</w:t>
            </w:r>
          </w:p>
        </w:tc>
        <w:tc>
          <w:tcPr>
            <w:tcW w:type="dxa" w:w="2880"/>
          </w:tcPr>
          <w:p>
            <w:r>
              <w:t>The code review id. Example: 123.</w:t>
            </w:r>
          </w:p>
        </w:tc>
      </w:tr>
      <w:tr>
        <w:tc>
          <w:tcPr>
            <w:tcW w:type="dxa" w:w="2880"/>
          </w:tcPr>
          <w:p>
            <w:r>
              <w:t>vcs.review_url</w:t>
            </w:r>
          </w:p>
        </w:tc>
        <w:tc>
          <w:tcPr>
            <w:tcW w:type="dxa" w:w="2880"/>
          </w:tcPr>
          <w:p>
            <w:r>
              <w:t>string</w:t>
            </w:r>
          </w:p>
        </w:tc>
        <w:tc>
          <w:tcPr>
            <w:tcW w:type="dxa" w:w="2880"/>
          </w:tcPr>
          <w:p>
            <w:r>
              <w:t>The code review URL. Example: https://github.com/CircleCI-Public/api-preview-docs/pull/123.</w:t>
            </w:r>
          </w:p>
        </w:tc>
      </w:tr>
      <w:tr>
        <w:tc>
          <w:tcPr>
            <w:tcW w:type="dxa" w:w="2880"/>
          </w:tcPr>
          <w:p>
            <w:r>
              <w:t>vcs.revision</w:t>
            </w:r>
          </w:p>
        </w:tc>
        <w:tc>
          <w:tcPr>
            <w:tcW w:type="dxa" w:w="2880"/>
          </w:tcPr>
          <w:p>
            <w:r>
              <w:t>string</w:t>
            </w:r>
          </w:p>
        </w:tc>
        <w:tc>
          <w:tcPr>
            <w:tcW w:type="dxa" w:w="2880"/>
          </w:tcPr>
          <w:p>
            <w:r>
              <w:t>The code revision the pipeline ran. Example: f454a02b5d10fcccfd7d9dd7608a76d6493a98b4.</w:t>
            </w:r>
          </w:p>
        </w:tc>
      </w:tr>
      <w:tr>
        <w:tc>
          <w:tcPr>
            <w:tcW w:type="dxa" w:w="2880"/>
          </w:tcPr>
          <w:p>
            <w:r>
              <w:t>vcs.tag</w:t>
            </w:r>
          </w:p>
        </w:tc>
        <w:tc>
          <w:tcPr>
            <w:tcW w:type="dxa" w:w="2880"/>
          </w:tcPr>
          <w:p>
            <w:r>
              <w:t>string</w:t>
            </w:r>
          </w:p>
        </w:tc>
        <w:tc>
          <w:tcPr>
            <w:tcW w:type="dxa" w:w="2880"/>
          </w:tcPr>
          <w:p>
            <w:r>
              <w:t>Tag used by the pipeline. Mutually exclusive with vcs.branch. Example: v3.1.4159.</w:t>
            </w:r>
          </w:p>
        </w:tc>
      </w:tr>
      <w:tr>
        <w:tc>
          <w:tcPr>
            <w:tcW w:type="dxa" w:w="2880"/>
          </w:tcPr>
          <w:p>
            <w:r>
              <w:t>vcs.commit</w:t>
            </w:r>
          </w:p>
        </w:tc>
        <w:tc>
          <w:tcPr>
            <w:tcW w:type="dxa" w:w="2880"/>
          </w:tcPr>
          <w:p>
            <w:r>
              <w:t>object</w:t>
            </w:r>
          </w:p>
        </w:tc>
        <w:tc>
          <w:tcPr>
            <w:tcW w:type="dxa" w:w="2880"/>
          </w:tcPr>
          <w:p>
            <w:r>
              <w:t>Commit message information.</w:t>
            </w:r>
          </w:p>
        </w:tc>
      </w:tr>
      <w:tr>
        <w:tc>
          <w:tcPr>
            <w:tcW w:type="dxa" w:w="2880"/>
          </w:tcPr>
          <w:p>
            <w:r>
              <w:t>vcs.commit.subject</w:t>
            </w:r>
          </w:p>
        </w:tc>
        <w:tc>
          <w:tcPr>
            <w:tcW w:type="dxa" w:w="2880"/>
          </w:tcPr>
          <w:p>
            <w:r>
              <w:t>string</w:t>
            </w:r>
          </w:p>
        </w:tc>
        <w:tc>
          <w:tcPr>
            <w:tcW w:type="dxa" w:w="2880"/>
          </w:tcPr>
          <w:p>
            <w:r>
              <w:t>The subject of the commit message.</w:t>
            </w:r>
          </w:p>
        </w:tc>
      </w:tr>
      <w:tr>
        <w:tc>
          <w:tcPr>
            <w:tcW w:type="dxa" w:w="2880"/>
          </w:tcPr>
          <w:p>
            <w:r>
              <w:t>vcs.commit.body</w:t>
            </w:r>
          </w:p>
        </w:tc>
        <w:tc>
          <w:tcPr>
            <w:tcW w:type="dxa" w:w="2880"/>
          </w:tcPr>
          <w:p>
            <w:r>
              <w:t>string</w:t>
            </w:r>
          </w:p>
        </w:tc>
        <w:tc>
          <w:tcPr>
            <w:tcW w:type="dxa" w:w="2880"/>
          </w:tcPr>
          <w:p>
            <w:r>
              <w:t>The body of the commit message.</w:t>
            </w:r>
          </w:p>
        </w:tc>
      </w:tr>
      <w:tr>
        <w:tc>
          <w:tcPr>
            <w:tcW w:type="dxa" w:w="2880"/>
          </w:tcPr>
          <w:p>
            <w:r>
              <w:t>vcs.origin_repository_url</w:t>
            </w:r>
          </w:p>
        </w:tc>
        <w:tc>
          <w:tcPr>
            <w:tcW w:type="dxa" w:w="2880"/>
          </w:tcPr>
          <w:p>
            <w:r>
              <w:t>string</w:t>
            </w:r>
          </w:p>
        </w:tc>
        <w:tc>
          <w:tcPr>
            <w:tcW w:type="dxa" w:w="2880"/>
          </w:tcPr>
          <w:p>
            <w:r>
              <w:t>URL for the repository where the trigger originated (fork repo for fork-PR pipelines).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'https://circleci.com/api/v2/pipeline/5034460f-c7c4-4c43-9457-de07e2029e7b'</w:t>
      </w:r>
    </w:p>
    <w:p>
      <w:pPr>
        <w:pStyle w:val="Heading3"/>
      </w:pPr>
      <w:r>
        <w:t>Notes</w:t>
      </w:r>
    </w:p>
    <w:p>
      <w:pPr>
        <w:pStyle w:val="ListBullet"/>
      </w:pPr>
      <w:r>
        <w:t>vcs.branch and vcs.tag are mutually exclusive.</w:t>
      </w:r>
    </w:p>
    <w:p>
      <w:pPr>
        <w:pStyle w:val="ListBullet"/>
      </w:pPr>
      <w:r>
        <w:t>To trigger a pipeline for a PR by number (GitHub only), use refs like pull/&lt;number&gt;/head or pull/&lt;number&gt;/merge (noted in the vcs.branch field description).</w:t>
      </w:r>
    </w:p>
    <w:p>
      <w:pPr>
        <w:pStyle w:val="Heading3"/>
      </w:pPr>
      <w:r>
        <w:t>Related pipeline actions</w:t>
      </w:r>
    </w:p>
    <w:p>
      <w:pPr>
        <w:pStyle w:val="ListBullet"/>
      </w:pPr>
      <w:r>
        <w:t>[POST] Continue a Pipeline — /pipeline/continue</w:t>
      </w:r>
    </w:p>
    <w:p>
      <w:pPr>
        <w:pStyle w:val="ListBullet"/>
      </w:pPr>
      <w:r>
        <w:t>[POST] Trigger a New Pipeline for a Project — /api/v2/project/{{PROJECT-SLUG}}/pipeline</w:t>
      </w:r>
    </w:p>
    <w:p>
      <w:pPr>
        <w:pStyle w:val="ListBullet"/>
      </w:pPr>
      <w:r>
        <w:t>[GET] Get a Project Pipeline by Pipeline Number — /api/v2/project/{{PROJECT-SLUG}}/pipeline/{{PIPELINE-NUMBER}}</w:t>
      </w:r>
    </w:p>
    <w:p>
      <w:pPr>
        <w:pStyle w:val="ListBullet"/>
      </w:pPr>
      <w:r>
        <w:t>[POST] Trigger a New Pipeline for a Project — /api/v2/project/{{PROVIDER}}/{{ORGANIZATION}}/{{PROJECT}}/pipeline/run</w:t>
      </w:r>
    </w:p>
    <w:p>
      <w:r>
        <w:br w:type="page"/>
      </w:r>
    </w:p>
    <w:p>
      <w:pPr>
        <w:pStyle w:val="Heading2"/>
      </w:pPr>
      <w:r>
        <w:t>8. [GET] Get a Pipeline’s Values</w:t>
      </w:r>
    </w:p>
    <w:p>
      <w:r>
        <w:rPr>
          <w:b/>
        </w:rPr>
        <w:t xml:space="preserve">Endpoint: </w:t>
      </w:r>
      <w:r>
        <w:rPr>
          <w:rFonts w:ascii="Courier New" w:hAnsi="Courier New"/>
          <w:sz w:val="18"/>
        </w:rPr>
        <w:t>/api/v2/pipeline/{{PIPELINE-ID}}/values</w:t>
      </w:r>
    </w:p>
    <w:p>
      <w:pPr>
        <w:pStyle w:val="Heading3"/>
      </w:pPr>
      <w:r>
        <w:t>Method</w:t>
      </w:r>
    </w:p>
    <w:p>
      <w:r>
        <w:t>GET</w:t>
      </w:r>
    </w:p>
    <w:p>
      <w:pPr>
        <w:pStyle w:val="Heading3"/>
      </w:pPr>
      <w:r>
        <w:t>URL</w:t>
      </w:r>
    </w:p>
    <w:p>
      <w:r>
        <w:t>https://circleci.com/api/v2/pipeline/{{pipeline-id}}/values</w:t>
      </w:r>
    </w:p>
    <w:p>
      <w:pPr>
        <w:pStyle w:val="Heading3"/>
      </w:pPr>
      <w:r>
        <w:t>Description</w:t>
      </w:r>
    </w:p>
    <w:p>
      <w:r>
        <w:t>Returns a map of pipeline values by pipeline ID. Pipeline values can include strings, integers, and booleans. For details, see the pipeline values reference: https://circleci.com/docs/variables/#pipeline-values</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/pipeline//values or /pipeline/values).</w:t>
      </w:r>
    </w:p>
    <w:p>
      <w:pPr>
        <w:pStyle w:val="ListBullet"/>
      </w:pPr>
      <w:r>
        <w:t>Always construct the path as /api/v2/pipeline/{{pipeline-id}}/values, where {{pipeline-id}} is a non-empty string.</w:t>
      </w:r>
    </w:p>
    <w:p>
      <w:pPr>
        <w:pStyle w:val="ListBullet"/>
      </w:pPr>
      <w:r>
        <w:t>Do not infer or guess the pipeline-id.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/api/v2/pipeline/5034460f-c7c4-4c43-9457-de07e2029e7b/values</w:t>
      </w:r>
    </w:p>
    <w:p>
      <w:pPr>
        <w:pStyle w:val="Heading3"/>
      </w:pPr>
      <w:r>
        <w:t>Invalid Examples</w:t>
      </w:r>
    </w:p>
    <w:p>
      <w:r>
        <w:rPr>
          <w:b/>
          <w:color w:val="666666"/>
          <w:sz w:val="16"/>
        </w:rPr>
        <w:t>[http]</w:t>
      </w:r>
    </w:p>
    <w:p>
      <w:pPr>
        <w:shd w:fill="F2F2F2" w:val="clear"/>
      </w:pPr>
      <w:r>
        <w:rPr>
          <w:rFonts w:ascii="Courier New" w:hAnsi="Courier New"/>
          <w:sz w:val="17"/>
        </w:rPr>
        <w:t>/api/v2/pipeline//values</w:t>
        <w:br/>
        <w:t>/api/v2/pipeline/values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unique ID of the pipeline. Example: 5034460f-c7c4-4c43-9457-de07e2029e7b</w:t>
            </w:r>
          </w:p>
        </w:tc>
      </w:tr>
    </w:tbl>
    <w:p/>
    <w:p>
      <w:pPr>
        <w:pStyle w:val="Heading3"/>
      </w:pPr>
      <w:r>
        <w:t>Response</w:t>
      </w:r>
    </w:p>
    <w:p>
      <w:pPr>
        <w:pStyle w:val="Heading3"/>
      </w:pPr>
      <w:r>
        <w:t>Success Response (200 OK)</w:t>
      </w:r>
    </w:p>
    <w:p>
      <w:r>
        <w:t>A JSON object (map) of pipeline values keyed by string. Values may be string, integer, or boolean.</w:t>
      </w:r>
    </w:p>
    <w:p>
      <w:r>
        <w:rPr>
          <w:b/>
          <w:color w:val="666666"/>
          <w:sz w:val="16"/>
        </w:rPr>
        <w:t>[json]</w:t>
      </w:r>
    </w:p>
    <w:p>
      <w:pPr>
        <w:shd w:fill="F2F2F2" w:val="clear"/>
      </w:pPr>
      <w:r>
        <w:rPr>
          <w:rFonts w:ascii="Courier New" w:hAnsi="Courier New"/>
          <w:sz w:val="17"/>
        </w:rPr>
        <w:t>{</w:t>
        <w:br/>
        <w:t xml:space="preserve"> "example_string": "hello",</w:t>
        <w:br/>
        <w:t xml:space="preserve"> "example_number": 42,</w:t>
        <w:br/>
        <w:t xml:space="preserve"> "example_flag":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p>
      <w:pPr>
        <w:pStyle w:val="Heading3"/>
      </w:pPr>
      <w:r>
        <w:t>200 OK (pipeline values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 | integer | boolean</w:t>
            </w:r>
          </w:p>
        </w:tc>
        <w:tc>
          <w:tcPr>
            <w:tcW w:type="dxa" w:w="2880"/>
          </w:tcPr>
          <w:p>
            <w:r>
              <w:t>A pipeline value. The field name is the variable key.</w:t>
            </w:r>
          </w:p>
        </w:tc>
      </w:tr>
    </w:tbl>
    <w:p/>
    <w:p>
      <w:pPr>
        <w:pStyle w:val="Heading3"/>
      </w:pPr>
      <w:r>
        <w:t>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'https://circleci.com/api/v2/pipeline/5034460f-c7c4-4c43-9457-de07e2029e7b/values'</w:t>
      </w:r>
    </w:p>
    <w:p>
      <w:r>
        <w:br w:type="page"/>
      </w:r>
    </w:p>
    <w:p>
      <w:pPr>
        <w:pStyle w:val="Heading2"/>
      </w:pPr>
      <w:r>
        <w:t>9. [GET] Get a Pipeline’s Workflows</w:t>
      </w:r>
    </w:p>
    <w:p>
      <w:r>
        <w:rPr>
          <w:b/>
        </w:rPr>
        <w:t xml:space="preserve">Endpoint: </w:t>
      </w:r>
      <w:r>
        <w:rPr>
          <w:rFonts w:ascii="Courier New" w:hAnsi="Courier New"/>
          <w:sz w:val="18"/>
        </w:rPr>
        <w:t>/api/v2/pipeline/{{PIPELINE-ID}}/workflow</w:t>
      </w:r>
    </w:p>
    <w:p>
      <w:pPr>
        <w:pStyle w:val="Heading3"/>
      </w:pPr>
      <w:r>
        <w:t>Method</w:t>
      </w:r>
    </w:p>
    <w:p>
      <w:r>
        <w:t>GET</w:t>
      </w:r>
    </w:p>
    <w:p>
      <w:pPr>
        <w:pStyle w:val="Heading3"/>
      </w:pPr>
      <w:r>
        <w:t>URL</w:t>
      </w:r>
    </w:p>
    <w:p>
      <w:r>
        <w:t>https://circleci.com/api/v2/pipeline/{{pipeline-id}}/workflow</w:t>
      </w:r>
    </w:p>
    <w:p>
      <w:pPr>
        <w:pStyle w:val="Heading3"/>
      </w:pPr>
      <w:r>
        <w:t>Description</w:t>
      </w:r>
    </w:p>
    <w:p>
      <w:r>
        <w:t>Returns a paginated list of workflow objects for a given pipeline ID.</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/pipeline//workflow or /pipeline/workflow).</w:t>
      </w:r>
    </w:p>
    <w:p>
      <w:pPr>
        <w:pStyle w:val="ListBullet"/>
      </w:pPr>
      <w:r>
        <w:t>Always construct the path as /api/v2/pipeline/{{pipeline-id}}/workflow, where {{pipeline-id}}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/api/v2/pipeline/5034460f-c7c4-4c43-9457-de07e2029e7b/workflow</w:t>
      </w:r>
    </w:p>
    <w:p>
      <w:pPr>
        <w:pStyle w:val="Heading3"/>
      </w:pPr>
      <w:r>
        <w:t>Invalid Examples</w:t>
      </w:r>
    </w:p>
    <w:p>
      <w:r>
        <w:rPr>
          <w:b/>
          <w:color w:val="666666"/>
          <w:sz w:val="16"/>
        </w:rPr>
        <w:t>[http]</w:t>
      </w:r>
    </w:p>
    <w:p>
      <w:pPr>
        <w:shd w:fill="F2F2F2" w:val="clear"/>
      </w:pPr>
      <w:r>
        <w:rPr>
          <w:rFonts w:ascii="Courier New" w:hAnsi="Courier New"/>
          <w:sz w:val="17"/>
        </w:rPr>
        <w:t>/api/v2/pipeline//workflow</w:t>
        <w:br/>
        <w:t>/api/v2/pipeline/workflow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unique ID of the pipeline. Example: 5034460f-c7c4-4c43-9457-de07e2029e7b.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retrieve the next page of results.</w:t>
            </w:r>
          </w:p>
        </w:tc>
      </w:tr>
    </w:tbl>
    <w:p/>
    <w:p>
      <w:pPr>
        <w:pStyle w:val="Heading3"/>
      </w:pPr>
      <w:r>
        <w:t>Response</w:t>
      </w:r>
    </w:p>
    <w:p>
      <w:pPr>
        <w:pStyle w:val="Heading3"/>
      </w:pPr>
      <w:r>
        <w:t>Success Response (200 OK)</w:t>
      </w:r>
    </w:p>
    <w:p>
      <w:r>
        <w:t>A paginated list of workflow objects.</w:t>
      </w:r>
    </w:p>
    <w:p>
      <w:r>
        <w:rPr>
          <w:b/>
          <w:color w:val="666666"/>
          <w:sz w:val="16"/>
        </w:rPr>
        <w:t>[json]</w:t>
      </w:r>
    </w:p>
    <w:p>
      <w:pPr>
        <w:shd w:fill="F2F2F2" w:val="clear"/>
      </w:pPr>
      <w:r>
        <w:rPr>
          <w:rFonts w:ascii="Courier New" w:hAnsi="Courier New"/>
          <w:sz w:val="17"/>
        </w:rPr>
        <w:t>{</w:t>
        <w:br/>
        <w:t xml:space="preserve"> "items": [</w:t>
        <w:br/>
        <w:t xml:space="preserve"> {</w:t>
        <w:br/>
        <w:t xml:space="preserve"> "pipeline_id": "5034460f-c7c4-4c43-9457-de07e2029e7b",</w:t>
        <w:br/>
        <w:t xml:space="preserve"> "canceled_by": "string",</w:t>
        <w:br/>
        <w:t xml:space="preserve"> "id": "string",</w:t>
        <w:br/>
        <w:t xml:space="preserve"> "auto_rerun_number": 1,</w:t>
        <w:br/>
        <w:t xml:space="preserve"> "name": "build-and-test",</w:t>
        <w:br/>
        <w:t xml:space="preserve"> "project_slug": "gh/CircleCI-Public/api-preview-docs",</w:t>
        <w:br/>
        <w:t xml:space="preserve"> "errored_by": "string",</w:t>
        <w:br/>
        <w:t xml:space="preserve"> "tag": "setup",</w:t>
        <w:br/>
        <w:t xml:space="preserve"> "status": "running",</w:t>
        <w:br/>
        <w:t xml:space="preserve"> "started_by": "string",</w:t>
        <w:br/>
        <w:t xml:space="preserve"> "max_auto_reruns": 5,</w:t>
        <w:br/>
        <w:t xml:space="preserve"> "pipeline_number": 25,</w:t>
        <w:br/>
        <w:t xml:space="preserve"> "created_at": "string",</w:t>
        <w:br/>
        <w:t xml:space="preserve"> "stopped_at": "string"</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list of workflows.</w:t>
            </w:r>
          </w:p>
        </w:tc>
      </w:tr>
      <w:tr>
        <w:tc>
          <w:tcPr>
            <w:tcW w:type="dxa" w:w="2880"/>
          </w:tcPr>
          <w:p>
            <w:r>
              <w:t>items[].pipeline_id</w:t>
            </w:r>
          </w:p>
        </w:tc>
        <w:tc>
          <w:tcPr>
            <w:tcW w:type="dxa" w:w="2880"/>
          </w:tcPr>
          <w:p>
            <w:r>
              <w:t>string</w:t>
            </w:r>
          </w:p>
        </w:tc>
        <w:tc>
          <w:tcPr>
            <w:tcW w:type="dxa" w:w="2880"/>
          </w:tcPr>
          <w:p>
            <w:r>
              <w:t>The ID of the pipeline this workflow belongs to. Example: 5034460f-c7c4-4c43-9457-de07e2029e7b.</w:t>
            </w:r>
          </w:p>
        </w:tc>
      </w:tr>
      <w:tr>
        <w:tc>
          <w:tcPr>
            <w:tcW w:type="dxa" w:w="2880"/>
          </w:tcPr>
          <w:p>
            <w:r>
              <w:t>items[].canceled_by</w:t>
            </w:r>
          </w:p>
        </w:tc>
        <w:tc>
          <w:tcPr>
            <w:tcW w:type="dxa" w:w="2880"/>
          </w:tcPr>
          <w:p>
            <w:r>
              <w:t>string</w:t>
            </w:r>
          </w:p>
        </w:tc>
        <w:tc>
          <w:tcPr>
            <w:tcW w:type="dxa" w:w="2880"/>
          </w:tcPr>
          <w:p>
            <w:r>
              <w:t>Present if the workflow was canceled; indicates who canceled it.</w:t>
            </w:r>
          </w:p>
        </w:tc>
      </w:tr>
      <w:tr>
        <w:tc>
          <w:tcPr>
            <w:tcW w:type="dxa" w:w="2880"/>
          </w:tcPr>
          <w:p>
            <w:r>
              <w:t>items[].id</w:t>
            </w:r>
          </w:p>
        </w:tc>
        <w:tc>
          <w:tcPr>
            <w:tcW w:type="dxa" w:w="2880"/>
          </w:tcPr>
          <w:p>
            <w:r>
              <w:t>string</w:t>
            </w:r>
          </w:p>
        </w:tc>
        <w:tc>
          <w:tcPr>
            <w:tcW w:type="dxa" w:w="2880"/>
          </w:tcPr>
          <w:p>
            <w:r>
              <w:t>The unique ID of the workflow.</w:t>
            </w:r>
          </w:p>
        </w:tc>
      </w:tr>
      <w:tr>
        <w:tc>
          <w:tcPr>
            <w:tcW w:type="dxa" w:w="2880"/>
          </w:tcPr>
          <w:p>
            <w:r>
              <w:t>items[].auto_rerun_number</w:t>
            </w:r>
          </w:p>
        </w:tc>
        <w:tc>
          <w:tcPr>
            <w:tcW w:type="dxa" w:w="2880"/>
          </w:tcPr>
          <w:p>
            <w:r>
              <w:t>integer</w:t>
            </w:r>
          </w:p>
        </w:tc>
        <w:tc>
          <w:tcPr>
            <w:tcW w:type="dxa" w:w="2880"/>
          </w:tcPr>
          <w:p>
            <w:r>
              <w:t>Present if this workflow was auto-rerun from a previous workflow. Minimum: 1. Example: 1.</w:t>
            </w:r>
          </w:p>
        </w:tc>
      </w:tr>
      <w:tr>
        <w:tc>
          <w:tcPr>
            <w:tcW w:type="dxa" w:w="2880"/>
          </w:tcPr>
          <w:p>
            <w:r>
              <w:t>items[].name</w:t>
            </w:r>
          </w:p>
        </w:tc>
        <w:tc>
          <w:tcPr>
            <w:tcW w:type="dxa" w:w="2880"/>
          </w:tcPr>
          <w:p>
            <w:r>
              <w:t>string</w:t>
            </w:r>
          </w:p>
        </w:tc>
        <w:tc>
          <w:tcPr>
            <w:tcW w:type="dxa" w:w="2880"/>
          </w:tcPr>
          <w:p>
            <w:r>
              <w:t>The name of the workflow. Example: build-and-test.</w:t>
            </w:r>
          </w:p>
        </w:tc>
      </w:tr>
      <w:tr>
        <w:tc>
          <w:tcPr>
            <w:tcW w:type="dxa" w:w="2880"/>
          </w:tcPr>
          <w:p>
            <w:r>
              <w:t>items[].project_slug</w:t>
            </w:r>
          </w:p>
        </w:tc>
        <w:tc>
          <w:tcPr>
            <w:tcW w:type="dxa" w:w="2880"/>
          </w:tcPr>
          <w:p>
            <w:r>
              <w:t>string</w:t>
            </w:r>
          </w:p>
        </w:tc>
        <w:tc>
          <w:tcPr>
            <w:tcW w:type="dxa" w:w="2880"/>
          </w:tcPr>
          <w:p>
            <w:r>
              <w:t>The project-slug for the pipeline this workflow belongs to. Example: gh/CircleCI-Public/api-preview-docs.</w:t>
            </w:r>
          </w:p>
        </w:tc>
      </w:tr>
      <w:tr>
        <w:tc>
          <w:tcPr>
            <w:tcW w:type="dxa" w:w="2880"/>
          </w:tcPr>
          <w:p>
            <w:r>
              <w:t>items[].errored_by</w:t>
            </w:r>
          </w:p>
        </w:tc>
        <w:tc>
          <w:tcPr>
            <w:tcW w:type="dxa" w:w="2880"/>
          </w:tcPr>
          <w:p>
            <w:r>
              <w:t>string</w:t>
            </w:r>
          </w:p>
        </w:tc>
        <w:tc>
          <w:tcPr>
            <w:tcW w:type="dxa" w:w="2880"/>
          </w:tcPr>
          <w:p>
            <w:r>
              <w:t>Present if the workflow errored; indicates who/what errored it.</w:t>
            </w:r>
          </w:p>
        </w:tc>
      </w:tr>
      <w:tr>
        <w:tc>
          <w:tcPr>
            <w:tcW w:type="dxa" w:w="2880"/>
          </w:tcPr>
          <w:p>
            <w:r>
              <w:t>items[].tag</w:t>
            </w:r>
          </w:p>
        </w:tc>
        <w:tc>
          <w:tcPr>
            <w:tcW w:type="dxa" w:w="2880"/>
          </w:tcPr>
          <w:p>
            <w:r>
              <w:t>string</w:t>
            </w:r>
          </w:p>
        </w:tc>
        <w:tc>
          <w:tcPr>
            <w:tcW w:type="dxa" w:w="2880"/>
          </w:tcPr>
          <w:p>
            <w:r>
              <w:t>Tag used for the workflow. Example: setup.</w:t>
            </w:r>
          </w:p>
        </w:tc>
      </w:tr>
      <w:tr>
        <w:tc>
          <w:tcPr>
            <w:tcW w:type="dxa" w:w="2880"/>
          </w:tcPr>
          <w:p>
            <w:r>
              <w:t>items[].status</w:t>
            </w:r>
          </w:p>
        </w:tc>
        <w:tc>
          <w:tcPr>
            <w:tcW w:type="dxa" w:w="2880"/>
          </w:tcPr>
          <w:p>
            <w:r>
              <w:t>string</w:t>
            </w:r>
          </w:p>
        </w:tc>
        <w:tc>
          <w:tcPr>
            <w:tcW w:type="dxa" w:w="2880"/>
          </w:tcPr>
          <w:p>
            <w:r>
              <w:t>The current status of the workflow. Possible values: success, running, not_run, failed, error, failing, on_hold, canceled, unauthorized.</w:t>
            </w:r>
          </w:p>
        </w:tc>
      </w:tr>
      <w:tr>
        <w:tc>
          <w:tcPr>
            <w:tcW w:type="dxa" w:w="2880"/>
          </w:tcPr>
          <w:p>
            <w:r>
              <w:t>items[].started_by</w:t>
            </w:r>
          </w:p>
        </w:tc>
        <w:tc>
          <w:tcPr>
            <w:tcW w:type="dxa" w:w="2880"/>
          </w:tcPr>
          <w:p>
            <w:r>
              <w:t>string</w:t>
            </w:r>
          </w:p>
        </w:tc>
        <w:tc>
          <w:tcPr>
            <w:tcW w:type="dxa" w:w="2880"/>
          </w:tcPr>
          <w:p>
            <w:r>
              <w:t>Identifier for who started the workflow.</w:t>
            </w:r>
          </w:p>
        </w:tc>
      </w:tr>
      <w:tr>
        <w:tc>
          <w:tcPr>
            <w:tcW w:type="dxa" w:w="2880"/>
          </w:tcPr>
          <w:p>
            <w:r>
              <w:t>items[].max_auto_reruns</w:t>
            </w:r>
          </w:p>
        </w:tc>
        <w:tc>
          <w:tcPr>
            <w:tcW w:type="dxa" w:w="2880"/>
          </w:tcPr>
          <w:p>
            <w:r>
              <w:t>integer</w:t>
            </w:r>
          </w:p>
        </w:tc>
        <w:tc>
          <w:tcPr>
            <w:tcW w:type="dxa" w:w="2880"/>
          </w:tcPr>
          <w:p>
            <w:r>
              <w:t>The maximum number of auto reruns specified for the workflow. Minimum: 1. Example: 5.</w:t>
            </w:r>
          </w:p>
        </w:tc>
      </w:tr>
      <w:tr>
        <w:tc>
          <w:tcPr>
            <w:tcW w:type="dxa" w:w="2880"/>
          </w:tcPr>
          <w:p>
            <w:r>
              <w:t>items[].pipeline_number</w:t>
            </w:r>
          </w:p>
        </w:tc>
        <w:tc>
          <w:tcPr>
            <w:tcW w:type="dxa" w:w="2880"/>
          </w:tcPr>
          <w:p>
            <w:r>
              <w:t>integer</w:t>
            </w:r>
          </w:p>
        </w:tc>
        <w:tc>
          <w:tcPr>
            <w:tcW w:type="dxa" w:w="2880"/>
          </w:tcPr>
          <w:p>
            <w:r>
              <w:t>The number of the pipeline this workflow belongs to. Example: 25.</w:t>
            </w:r>
          </w:p>
        </w:tc>
      </w:tr>
      <w:tr>
        <w:tc>
          <w:tcPr>
            <w:tcW w:type="dxa" w:w="2880"/>
          </w:tcPr>
          <w:p>
            <w:r>
              <w:t>items[].created_at</w:t>
            </w:r>
          </w:p>
        </w:tc>
        <w:tc>
          <w:tcPr>
            <w:tcW w:type="dxa" w:w="2880"/>
          </w:tcPr>
          <w:p>
            <w:r>
              <w:t>string</w:t>
            </w:r>
          </w:p>
        </w:tc>
        <w:tc>
          <w:tcPr>
            <w:tcW w:type="dxa" w:w="2880"/>
          </w:tcPr>
          <w:p>
            <w:r>
              <w:t>The date and time the workflow was created.</w:t>
            </w:r>
          </w:p>
        </w:tc>
      </w:tr>
      <w:tr>
        <w:tc>
          <w:tcPr>
            <w:tcW w:type="dxa" w:w="2880"/>
          </w:tcPr>
          <w:p>
            <w:r>
              <w:t>items[].stopped_at</w:t>
            </w:r>
          </w:p>
        </w:tc>
        <w:tc>
          <w:tcPr>
            <w:tcW w:type="dxa" w:w="2880"/>
          </w:tcPr>
          <w:p>
            <w:r>
              <w:t>string</w:t>
            </w:r>
          </w:p>
        </w:tc>
        <w:tc>
          <w:tcPr>
            <w:tcW w:type="dxa" w:w="2880"/>
          </w:tcPr>
          <w:p>
            <w:r>
              <w:t>The date and time the workflow stopped.</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'https://circleci.com/api/v2/pipeline/5034460f-c7c4-4c43-9457-de07e2029e7b/workflow'</w:t>
      </w:r>
    </w:p>
    <w:p>
      <w:pPr>
        <w:pStyle w:val="Heading3"/>
      </w:pPr>
      <w:r>
        <w:t>Example Usage</w:t>
      </w:r>
    </w:p>
    <w:p>
      <w:pPr>
        <w:pStyle w:val="Heading3"/>
      </w:pPr>
      <w:r>
        <w:t>Example 1: Get the first page of workflows for a pipeline</w:t>
      </w:r>
    </w:p>
    <w:p>
      <w:pPr>
        <w:pStyle w:val="Heading3"/>
      </w:pPr>
      <w:r>
        <w:t>Example 2: Get the next page using page-token</w:t>
      </w:r>
    </w:p>
    <w:p>
      <w:r>
        <w:rPr>
          <w:b/>
          <w:color w:val="666666"/>
          <w:sz w:val="16"/>
        </w:rPr>
        <w:t>[bash]</w:t>
      </w:r>
    </w:p>
    <w:p>
      <w:pPr>
        <w:shd w:fill="F2F2F2" w:val="clear"/>
      </w:pPr>
      <w:r>
        <w:rPr>
          <w:rFonts w:ascii="Courier New" w:hAnsi="Courier New"/>
          <w:sz w:val="17"/>
        </w:rPr>
        <w:t>curl -i --location --request GET \</w:t>
        <w:br/>
        <w:t xml:space="preserve"> 'https://circleci.com/api/v2/pipeline/5034460f-c7c4-4c43-9457-de07e2029e7b/workflow?page-token=NEXT_PAGE_TOKEN'</w:t>
      </w:r>
    </w:p>
    <w:p>
      <w:pPr>
        <w:pStyle w:val="Heading3"/>
      </w:pPr>
      <w:r>
        <w:t>Notes</w:t>
      </w:r>
    </w:p>
    <w:p>
      <w:pPr>
        <w:pStyle w:val="ListBullet"/>
      </w:pPr>
      <w:r>
        <w:t>Pagination is performed using next_page_token from the response, passed back as the page-token query parameter.</w:t>
      </w:r>
    </w:p>
    <w:p>
      <w:r>
        <w:br w:type="page"/>
      </w:r>
    </w:p>
    <w:p>
      <w:pPr>
        <w:pStyle w:val="Heading2"/>
      </w:pPr>
      <w:r>
        <w:t>10. [GET] Retrieve an Owner's Decision Audit Log</w:t>
      </w:r>
    </w:p>
    <w:p>
      <w:r>
        <w:rPr>
          <w:b/>
        </w:rPr>
        <w:t xml:space="preserve">Endpoint: </w:t>
      </w:r>
      <w:r>
        <w:rPr>
          <w:rFonts w:ascii="Courier New" w:hAnsi="Courier New"/>
          <w:sz w:val="18"/>
        </w:rPr>
        <w:t>/api/v2/owner/{{OWNERID}}/context/{{CONTEXT}}/decision/{{DECISIONID}}</w:t>
      </w:r>
    </w:p>
    <w:p>
      <w:pPr>
        <w:pStyle w:val="Heading3"/>
      </w:pPr>
      <w:r>
        <w:t>Prerequisites</w:t>
      </w:r>
    </w:p>
    <w:p>
      <w:pPr>
        <w:pStyle w:val="ListBullet"/>
      </w:pPr>
      <w:r>
        <w:t>Must have access to the specified ownerID and be permitted to read decision audit logs for that owner/context</w:t>
      </w:r>
    </w:p>
    <w:p>
      <w:pPr>
        <w:pStyle w:val="Heading3"/>
      </w:pPr>
      <w:r>
        <w:t>Method</w:t>
      </w:r>
    </w:p>
    <w:p>
      <w:r>
        <w:t>GET</w:t>
      </w:r>
    </w:p>
    <w:p>
      <w:pPr>
        <w:pStyle w:val="Heading3"/>
      </w:pPr>
      <w:r>
        <w:t>URL</w:t>
      </w:r>
    </w:p>
    <w:p>
      <w:r>
        <w:t>https://circleci.com/api/v2/owner/{{ownerID}}/context/{{context}}/decision/{{decisionID}}</w:t>
      </w:r>
    </w:p>
    <w:p>
      <w:pPr>
        <w:pStyle w:val="Heading3"/>
      </w:pPr>
      <w:r>
        <w:t>Description</w:t>
      </w:r>
    </w:p>
    <w:p>
      <w:r>
        <w:t>Retrieves the owner’s decision audit log entry for a given decision log ID (decisionID) within a specified context.</w:t>
      </w:r>
    </w:p>
    <w:p>
      <w:pPr>
        <w:pStyle w:val="Heading3"/>
      </w:pPr>
      <w:r>
        <w:t>Enforcement Rules</w:t>
      </w:r>
    </w:p>
    <w:p>
      <w:pPr>
        <w:pStyle w:val="ListBullet"/>
      </w:pPr>
      <w:r>
        <w:t>The ownerID path parameter must always be present and must be a non-empty string.</w:t>
      </w:r>
    </w:p>
    <w:p>
      <w:pPr>
        <w:pStyle w:val="ListBullet"/>
      </w:pPr>
      <w:r>
        <w:t>The context path parameter must always be present and must be a non-empty string.</w:t>
      </w:r>
    </w:p>
    <w:p>
      <w:pPr>
        <w:pStyle w:val="ListBullet"/>
      </w:pPr>
      <w:r>
        <w:t>The decisionID path parameter must always be present and must be a non-empty string.</w:t>
      </w:r>
    </w:p>
    <w:p>
      <w:pPr>
        <w:pStyle w:val="ListBullet"/>
      </w:pPr>
      <w:r>
        <w:t>Always construct the path as /api/v2/owner/{{ownerID}}/context/{{context}}/decision/{{decisionID}}.</w:t>
      </w:r>
    </w:p>
    <w:p>
      <w:pPr>
        <w:pStyle w:val="ListBullet"/>
      </w:pPr>
      <w:r>
        <w:t>Do not call the API with missing or empty path parameters (e.g., avoid /owner//context/...).</w:t>
      </w:r>
    </w:p>
    <w:p>
      <w:pPr>
        <w:pStyle w:val="ListBullet"/>
      </w:pPr>
      <w:r>
        <w:t>Do not infer or guess path parameter values.</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/api/v2/owner/2b7f3d2a-1a2b-4c3d-9e0f-1234567890ab/context/my-context/decision/dec_12345</w:t>
        <w:br/>
        <w:t>/api/v2/owner/2b7f3d2a-1a2b-4c3d-9e0f-1234567890ab/context/production/decision/9f8e7d6c-5b4a-3210-9abc-def012345678</w:t>
      </w:r>
    </w:p>
    <w:p>
      <w:pPr>
        <w:pStyle w:val="Heading3"/>
      </w:pPr>
      <w:r>
        <w:t>Invalid Examples</w:t>
      </w:r>
    </w:p>
    <w:p>
      <w:r>
        <w:rPr>
          <w:b/>
          <w:color w:val="666666"/>
          <w:sz w:val="16"/>
        </w:rPr>
        <w:t>[http]</w:t>
      </w:r>
    </w:p>
    <w:p>
      <w:pPr>
        <w:shd w:fill="F2F2F2" w:val="clear"/>
      </w:pPr>
      <w:r>
        <w:rPr>
          <w:rFonts w:ascii="Courier New" w:hAnsi="Courier New"/>
          <w:sz w:val="17"/>
        </w:rPr>
        <w:t>/api/v2/owner//context/my-context/decision/dec_12345</w:t>
        <w:br/>
        <w:t>/api/v2/owner/2b7f.../context//decision/dec_12345</w:t>
        <w:br/>
        <w:t>/api/v2/owner/2b7f.../context/my-context/decision/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(Error example indicates it must be a valid UUID.)</w:t>
            </w:r>
          </w:p>
        </w:tc>
      </w:tr>
      <w:tr>
        <w:tc>
          <w:tcPr>
            <w:tcW w:type="dxa" w:w="2880"/>
          </w:tcPr>
          <w:p>
            <w:r>
              <w:t>context</w:t>
            </w:r>
          </w:p>
        </w:tc>
        <w:tc>
          <w:tcPr>
            <w:tcW w:type="dxa" w:w="2880"/>
          </w:tcPr>
          <w:p>
            <w:r>
              <w:t>string</w:t>
            </w:r>
          </w:p>
        </w:tc>
        <w:tc>
          <w:tcPr>
            <w:tcW w:type="dxa" w:w="2880"/>
          </w:tcPr>
          <w:p>
            <w:r>
              <w:t>Context name/identifier used to scope the decision log lookup.</w:t>
            </w:r>
          </w:p>
        </w:tc>
      </w:tr>
      <w:tr>
        <w:tc>
          <w:tcPr>
            <w:tcW w:type="dxa" w:w="2880"/>
          </w:tcPr>
          <w:p>
            <w:r>
              <w:t>decisionID</w:t>
            </w:r>
          </w:p>
        </w:tc>
        <w:tc>
          <w:tcPr>
            <w:tcW w:type="dxa" w:w="2880"/>
          </w:tcPr>
          <w:p>
            <w:r>
              <w:t>string</w:t>
            </w:r>
          </w:p>
        </w:tc>
        <w:tc>
          <w:tcPr>
            <w:tcW w:type="dxa" w:w="2880"/>
          </w:tcPr>
          <w:p>
            <w:r>
              <w:t>Decision log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"2026-02-01T12:34:56Z",</w:t>
        <w:br/>
        <w:t xml:space="preserve"> "decision": {</w:t>
        <w:br/>
        <w:t xml:space="preserve"> "enabled_rules": [</w:t>
        <w:br/>
        <w:t xml:space="preserve"> "rule-1",</w:t>
        <w:br/>
        <w:t xml:space="preserve"> "rule-2"</w:t>
        <w:br/>
        <w:t xml:space="preserve"> ],</w:t>
        <w:br/>
        <w:t xml:space="preserve"> "hard_failures": [</w:t>
        <w:br/>
        <w:t xml:space="preserve"> {</w:t>
        <w:br/>
        <w:t xml:space="preserve"> "reason": "Hard failure reason text",</w:t>
        <w:br/>
        <w:t xml:space="preserve"> "rule": "rule-1"</w:t>
        <w:br/>
        <w:t xml:space="preserve"> }</w:t>
        <w:br/>
        <w:t xml:space="preserve"> ],</w:t>
        <w:br/>
        <w:t xml:space="preserve"> "reason": "Decision reason text",</w:t>
        <w:br/>
        <w:t xml:space="preserve"> "soft_failures": [</w:t>
        <w:br/>
        <w:t xml:space="preserve"> {</w:t>
        <w:br/>
        <w:t xml:space="preserve"> "reason": "Soft failure reason text",</w:t>
        <w:br/>
        <w:t xml:space="preserve"> "rule": "rule-2"</w:t>
        <w:br/>
        <w:t xml:space="preserve"> }</w:t>
        <w:br/>
        <w:t xml:space="preserve"> ],</w:t>
        <w:br/>
        <w:t xml:space="preserve"> "status": "approved"</w:t>
        <w:br/>
        <w:t xml:space="preserve"> },</w:t>
        <w:br/>
        <w:t xml:space="preserve"> "id": "9f8e7d6c-5b4a-3210-9abc-def012345678",</w:t>
        <w:br/>
        <w:t xml:space="preserve"> "metadata": {</w:t>
        <w:br/>
        <w:t xml:space="preserve"> "build_number": 123,</w:t>
        <w:br/>
        <w:t xml:space="preserve"> "project_id": "c2f1a111-2222-3333-4444-555566667777",</w:t>
        <w:br/>
        <w:t xml:space="preserve"> "ssh_rerun": false,</w:t>
        <w:br/>
        <w:t xml:space="preserve"> "vcs": {</w:t>
        <w:br/>
        <w:t xml:space="preserve"> "branch": "main",</w:t>
        <w:br/>
        <w:t xml:space="preserve"> "origin_repository_url": "https://github.com/example-org/example-repo",</w:t>
        <w:br/>
        <w:t xml:space="preserve"> "release_tag": "v1.2.3",</w:t>
        <w:br/>
        <w:t xml:space="preserve"> "target_repository_url": "https://github.com/example-org/example-repo"</w:t>
        <w:br/>
        <w:t xml:space="preserve"> }</w:t>
        <w:br/>
        <w:t xml:space="preserve"> },</w:t>
        <w:br/>
        <w:t xml:space="preserve"> "policies": {</w:t>
        <w:br/>
        <w:t xml:space="preserve"> "policy_name1": "1f40fc92da241694750979ee6cf582f2d5d7d28e18335de05abc54d0560e0f5302860c652bf08d560252aa5e74210546f369fbbbce8c12cfc7957b2652fe9a75",</w:t>
        <w:br/>
        <w:t xml:space="preserve"> "policy_name2": "5267768822ee624d48fce15ec5ca79cbd602cb7f4c2157a516556991f22ef8c7b5ef7b18d1ff41c59370efb0858651d44a936c11b7b144c48fe04df3c6a3e8da"</w:t>
        <w:br/>
        <w:t xml:space="preserve"> },</w:t>
        <w:br/>
        <w:t xml:space="preserve"> "time_taken_ms": 42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"decision log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Timestamp for when the decision log entry was created.</w:t>
            </w:r>
          </w:p>
        </w:tc>
      </w:tr>
      <w:tr>
        <w:tc>
          <w:tcPr>
            <w:tcW w:type="dxa" w:w="2880"/>
          </w:tcPr>
          <w:p>
            <w:r>
              <w:t>decision</w:t>
            </w:r>
          </w:p>
        </w:tc>
        <w:tc>
          <w:tcPr>
            <w:tcW w:type="dxa" w:w="2880"/>
          </w:tcPr>
          <w:p>
            <w:r>
              <w:t>object</w:t>
            </w:r>
          </w:p>
        </w:tc>
        <w:tc>
          <w:tcPr>
            <w:tcW w:type="dxa" w:w="2880"/>
          </w:tcPr>
          <w:p>
            <w:r>
              <w:t>Decision details.</w:t>
            </w:r>
          </w:p>
        </w:tc>
      </w:tr>
      <w:tr>
        <w:tc>
          <w:tcPr>
            <w:tcW w:type="dxa" w:w="2880"/>
          </w:tcPr>
          <w:p>
            <w:r>
              <w:t>decision.enabled_rules</w:t>
            </w:r>
          </w:p>
        </w:tc>
        <w:tc>
          <w:tcPr>
            <w:tcW w:type="dxa" w:w="2880"/>
          </w:tcPr>
          <w:p>
            <w:r>
              <w:t>string[]</w:t>
            </w:r>
          </w:p>
        </w:tc>
        <w:tc>
          <w:tcPr>
            <w:tcW w:type="dxa" w:w="2880"/>
          </w:tcPr>
          <w:p>
            <w:r>
              <w:t>List of enabled rule identifiers/names.</w:t>
            </w:r>
          </w:p>
        </w:tc>
      </w:tr>
      <w:tr>
        <w:tc>
          <w:tcPr>
            <w:tcW w:type="dxa" w:w="2880"/>
          </w:tcPr>
          <w:p>
            <w:r>
              <w:t>decision.hard_failures</w:t>
            </w:r>
          </w:p>
        </w:tc>
        <w:tc>
          <w:tcPr>
            <w:tcW w:type="dxa" w:w="2880"/>
          </w:tcPr>
          <w:p>
            <w:r>
              <w:t>object[]</w:t>
            </w:r>
          </w:p>
        </w:tc>
        <w:tc>
          <w:tcPr>
            <w:tcW w:type="dxa" w:w="2880"/>
          </w:tcPr>
          <w:p>
            <w:r>
              <w:t>List of hard rule failures.</w:t>
            </w:r>
          </w:p>
        </w:tc>
      </w:tr>
      <w:tr>
        <w:tc>
          <w:tcPr>
            <w:tcW w:type="dxa" w:w="2880"/>
          </w:tcPr>
          <w:p>
            <w:r>
              <w:t>decision.hard_failures[].reason</w:t>
            </w:r>
          </w:p>
        </w:tc>
        <w:tc>
          <w:tcPr>
            <w:tcW w:type="dxa" w:w="2880"/>
          </w:tcPr>
          <w:p>
            <w:r>
              <w:t>string</w:t>
            </w:r>
          </w:p>
        </w:tc>
        <w:tc>
          <w:tcPr>
            <w:tcW w:type="dxa" w:w="2880"/>
          </w:tcPr>
          <w:p>
            <w:r>
              <w:t>Required. Reason for the hard failure.</w:t>
            </w:r>
          </w:p>
        </w:tc>
      </w:tr>
      <w:tr>
        <w:tc>
          <w:tcPr>
            <w:tcW w:type="dxa" w:w="2880"/>
          </w:tcPr>
          <w:p>
            <w:r>
              <w:t>decision.hard_failures[].rule</w:t>
            </w:r>
          </w:p>
        </w:tc>
        <w:tc>
          <w:tcPr>
            <w:tcW w:type="dxa" w:w="2880"/>
          </w:tcPr>
          <w:p>
            <w:r>
              <w:t>string</w:t>
            </w:r>
          </w:p>
        </w:tc>
        <w:tc>
          <w:tcPr>
            <w:tcW w:type="dxa" w:w="2880"/>
          </w:tcPr>
          <w:p>
            <w:r>
              <w:t>Required. Rule that produced the hard failure.</w:t>
            </w:r>
          </w:p>
        </w:tc>
      </w:tr>
      <w:tr>
        <w:tc>
          <w:tcPr>
            <w:tcW w:type="dxa" w:w="2880"/>
          </w:tcPr>
          <w:p>
            <w:r>
              <w:t>decision.reason</w:t>
            </w:r>
          </w:p>
        </w:tc>
        <w:tc>
          <w:tcPr>
            <w:tcW w:type="dxa" w:w="2880"/>
          </w:tcPr>
          <w:p>
            <w:r>
              <w:t>string</w:t>
            </w:r>
          </w:p>
        </w:tc>
        <w:tc>
          <w:tcPr>
            <w:tcW w:type="dxa" w:w="2880"/>
          </w:tcPr>
          <w:p>
            <w:r>
              <w:t>Reason associated with the overall decision.</w:t>
            </w:r>
          </w:p>
        </w:tc>
      </w:tr>
      <w:tr>
        <w:tc>
          <w:tcPr>
            <w:tcW w:type="dxa" w:w="2880"/>
          </w:tcPr>
          <w:p>
            <w:r>
              <w:t>decision.soft_failures</w:t>
            </w:r>
          </w:p>
        </w:tc>
        <w:tc>
          <w:tcPr>
            <w:tcW w:type="dxa" w:w="2880"/>
          </w:tcPr>
          <w:p>
            <w:r>
              <w:t>object[]</w:t>
            </w:r>
          </w:p>
        </w:tc>
        <w:tc>
          <w:tcPr>
            <w:tcW w:type="dxa" w:w="2880"/>
          </w:tcPr>
          <w:p>
            <w:r>
              <w:t>List of soft rule failures.</w:t>
            </w:r>
          </w:p>
        </w:tc>
      </w:tr>
      <w:tr>
        <w:tc>
          <w:tcPr>
            <w:tcW w:type="dxa" w:w="2880"/>
          </w:tcPr>
          <w:p>
            <w:r>
              <w:t>decision.soft_failures[].reason</w:t>
            </w:r>
          </w:p>
        </w:tc>
        <w:tc>
          <w:tcPr>
            <w:tcW w:type="dxa" w:w="2880"/>
          </w:tcPr>
          <w:p>
            <w:r>
              <w:t>string</w:t>
            </w:r>
          </w:p>
        </w:tc>
        <w:tc>
          <w:tcPr>
            <w:tcW w:type="dxa" w:w="2880"/>
          </w:tcPr>
          <w:p>
            <w:r>
              <w:t>Required. Reason for the soft failure.</w:t>
            </w:r>
          </w:p>
        </w:tc>
      </w:tr>
      <w:tr>
        <w:tc>
          <w:tcPr>
            <w:tcW w:type="dxa" w:w="2880"/>
          </w:tcPr>
          <w:p>
            <w:r>
              <w:t>decision.soft_failures[].rule</w:t>
            </w:r>
          </w:p>
        </w:tc>
        <w:tc>
          <w:tcPr>
            <w:tcW w:type="dxa" w:w="2880"/>
          </w:tcPr>
          <w:p>
            <w:r>
              <w:t>string</w:t>
            </w:r>
          </w:p>
        </w:tc>
        <w:tc>
          <w:tcPr>
            <w:tcW w:type="dxa" w:w="2880"/>
          </w:tcPr>
          <w:p>
            <w:r>
              <w:t>Required. Rule that produced the soft failure.</w:t>
            </w:r>
          </w:p>
        </w:tc>
      </w:tr>
      <w:tr>
        <w:tc>
          <w:tcPr>
            <w:tcW w:type="dxa" w:w="2880"/>
          </w:tcPr>
          <w:p>
            <w:r>
              <w:t>decision.status</w:t>
            </w:r>
          </w:p>
        </w:tc>
        <w:tc>
          <w:tcPr>
            <w:tcW w:type="dxa" w:w="2880"/>
          </w:tcPr>
          <w:p>
            <w:r>
              <w:t>string</w:t>
            </w:r>
          </w:p>
        </w:tc>
        <w:tc>
          <w:tcPr>
            <w:tcW w:type="dxa" w:w="2880"/>
          </w:tcPr>
          <w:p>
            <w:r>
              <w:t>Required. Decision status.</w:t>
            </w:r>
          </w:p>
        </w:tc>
      </w:tr>
      <w:tr>
        <w:tc>
          <w:tcPr>
            <w:tcW w:type="dxa" w:w="2880"/>
          </w:tcPr>
          <w:p>
            <w:r>
              <w:t>id</w:t>
            </w:r>
          </w:p>
        </w:tc>
        <w:tc>
          <w:tcPr>
            <w:tcW w:type="dxa" w:w="2880"/>
          </w:tcPr>
          <w:p>
            <w:r>
              <w:t>string</w:t>
            </w:r>
          </w:p>
        </w:tc>
        <w:tc>
          <w:tcPr>
            <w:tcW w:type="dxa" w:w="2880"/>
          </w:tcPr>
          <w:p>
            <w:r>
              <w:t>Decision log entry identifier.</w:t>
            </w:r>
          </w:p>
        </w:tc>
      </w:tr>
      <w:tr>
        <w:tc>
          <w:tcPr>
            <w:tcW w:type="dxa" w:w="2880"/>
          </w:tcPr>
          <w:p>
            <w:r>
              <w:t>metadata</w:t>
            </w:r>
          </w:p>
        </w:tc>
        <w:tc>
          <w:tcPr>
            <w:tcW w:type="dxa" w:w="2880"/>
          </w:tcPr>
          <w:p>
            <w:r>
              <w:t>object</w:t>
            </w:r>
          </w:p>
        </w:tc>
        <w:tc>
          <w:tcPr>
            <w:tcW w:type="dxa" w:w="2880"/>
          </w:tcPr>
          <w:p>
            <w:r>
              <w:t>Metadata associated with the decision.</w:t>
            </w:r>
          </w:p>
        </w:tc>
      </w:tr>
      <w:tr>
        <w:tc>
          <w:tcPr>
            <w:tcW w:type="dxa" w:w="2880"/>
          </w:tcPr>
          <w:p>
            <w:r>
              <w:t>metadata.build_number</w:t>
            </w:r>
          </w:p>
        </w:tc>
        <w:tc>
          <w:tcPr>
            <w:tcW w:type="dxa" w:w="2880"/>
          </w:tcPr>
          <w:p>
            <w:r>
              <w:t>integer</w:t>
            </w:r>
          </w:p>
        </w:tc>
        <w:tc>
          <w:tcPr>
            <w:tcW w:type="dxa" w:w="2880"/>
          </w:tcPr>
          <w:p>
            <w:r>
              <w:t>Build number.</w:t>
            </w:r>
          </w:p>
        </w:tc>
      </w:tr>
      <w:tr>
        <w:tc>
          <w:tcPr>
            <w:tcW w:type="dxa" w:w="2880"/>
          </w:tcPr>
          <w:p>
            <w:r>
              <w:t>metadata.project_id</w:t>
            </w:r>
          </w:p>
        </w:tc>
        <w:tc>
          <w:tcPr>
            <w:tcW w:type="dxa" w:w="2880"/>
          </w:tcPr>
          <w:p>
            <w:r>
              <w:t>string</w:t>
            </w:r>
          </w:p>
        </w:tc>
        <w:tc>
          <w:tcPr>
            <w:tcW w:type="dxa" w:w="2880"/>
          </w:tcPr>
          <w:p>
            <w:r>
              <w:t>Project identifier.</w:t>
            </w:r>
          </w:p>
        </w:tc>
      </w:tr>
      <w:tr>
        <w:tc>
          <w:tcPr>
            <w:tcW w:type="dxa" w:w="2880"/>
          </w:tcPr>
          <w:p>
            <w:r>
              <w:t>metadata.ssh_rerun</w:t>
            </w:r>
          </w:p>
        </w:tc>
        <w:tc>
          <w:tcPr>
            <w:tcW w:type="dxa" w:w="2880"/>
          </w:tcPr>
          <w:p>
            <w:r>
              <w:t>boolean</w:t>
            </w:r>
          </w:p>
        </w:tc>
        <w:tc>
          <w:tcPr>
            <w:tcW w:type="dxa" w:w="2880"/>
          </w:tcPr>
          <w:p>
            <w:r>
              <w:t>Whether the build was an SSH rerun.</w:t>
            </w:r>
          </w:p>
        </w:tc>
      </w:tr>
      <w:tr>
        <w:tc>
          <w:tcPr>
            <w:tcW w:type="dxa" w:w="2880"/>
          </w:tcPr>
          <w:p>
            <w:r>
              <w:t>metadata.vcs</w:t>
            </w:r>
          </w:p>
        </w:tc>
        <w:tc>
          <w:tcPr>
            <w:tcW w:type="dxa" w:w="2880"/>
          </w:tcPr>
          <w:p>
            <w:r>
              <w:t>object</w:t>
            </w:r>
          </w:p>
        </w:tc>
        <w:tc>
          <w:tcPr>
            <w:tcW w:type="dxa" w:w="2880"/>
          </w:tcPr>
          <w:p>
            <w:r>
              <w:t>VCS metadata.</w:t>
            </w:r>
          </w:p>
        </w:tc>
      </w:tr>
      <w:tr>
        <w:tc>
          <w:tcPr>
            <w:tcW w:type="dxa" w:w="2880"/>
          </w:tcPr>
          <w:p>
            <w:r>
              <w:t>metadata.vcs.branch</w:t>
            </w:r>
          </w:p>
        </w:tc>
        <w:tc>
          <w:tcPr>
            <w:tcW w:type="dxa" w:w="2880"/>
          </w:tcPr>
          <w:p>
            <w:r>
              <w:t>string</w:t>
            </w:r>
          </w:p>
        </w:tc>
        <w:tc>
          <w:tcPr>
            <w:tcW w:type="dxa" w:w="2880"/>
          </w:tcPr>
          <w:p>
            <w:r>
              <w:t>Branch name.</w:t>
            </w:r>
          </w:p>
        </w:tc>
      </w:tr>
      <w:tr>
        <w:tc>
          <w:tcPr>
            <w:tcW w:type="dxa" w:w="2880"/>
          </w:tcPr>
          <w:p>
            <w:r>
              <w:t>metadata.vcs.origin_repository_url</w:t>
            </w:r>
          </w:p>
        </w:tc>
        <w:tc>
          <w:tcPr>
            <w:tcW w:type="dxa" w:w="2880"/>
          </w:tcPr>
          <w:p>
            <w:r>
              <w:t>string</w:t>
            </w:r>
          </w:p>
        </w:tc>
        <w:tc>
          <w:tcPr>
            <w:tcW w:type="dxa" w:w="2880"/>
          </w:tcPr>
          <w:p>
            <w:r>
              <w:t>Origin repository URL.</w:t>
            </w:r>
          </w:p>
        </w:tc>
      </w:tr>
      <w:tr>
        <w:tc>
          <w:tcPr>
            <w:tcW w:type="dxa" w:w="2880"/>
          </w:tcPr>
          <w:p>
            <w:r>
              <w:t>metadata.vcs.release_tag</w:t>
            </w:r>
          </w:p>
        </w:tc>
        <w:tc>
          <w:tcPr>
            <w:tcW w:type="dxa" w:w="2880"/>
          </w:tcPr>
          <w:p>
            <w:r>
              <w:t>string</w:t>
            </w:r>
          </w:p>
        </w:tc>
        <w:tc>
          <w:tcPr>
            <w:tcW w:type="dxa" w:w="2880"/>
          </w:tcPr>
          <w:p>
            <w:r>
              <w:t>Release tag.</w:t>
            </w:r>
          </w:p>
        </w:tc>
      </w:tr>
      <w:tr>
        <w:tc>
          <w:tcPr>
            <w:tcW w:type="dxa" w:w="2880"/>
          </w:tcPr>
          <w:p>
            <w:r>
              <w:t>metadata.vcs.target_repository_url</w:t>
            </w:r>
          </w:p>
        </w:tc>
        <w:tc>
          <w:tcPr>
            <w:tcW w:type="dxa" w:w="2880"/>
          </w:tcPr>
          <w:p>
            <w:r>
              <w:t>string</w:t>
            </w:r>
          </w:p>
        </w:tc>
        <w:tc>
          <w:tcPr>
            <w:tcW w:type="dxa" w:w="2880"/>
          </w:tcPr>
          <w:p>
            <w:r>
              <w:t>Target repository URL.</w:t>
            </w:r>
          </w:p>
        </w:tc>
      </w:tr>
      <w:tr>
        <w:tc>
          <w:tcPr>
            <w:tcW w:type="dxa" w:w="2880"/>
          </w:tcPr>
          <w:p>
            <w:r>
              <w:t>policies</w:t>
            </w:r>
          </w:p>
        </w:tc>
        <w:tc>
          <w:tcPr>
            <w:tcW w:type="dxa" w:w="2880"/>
          </w:tcPr>
          <w:p>
            <w:r>
              <w:t>object</w:t>
            </w:r>
          </w:p>
        </w:tc>
        <w:tc>
          <w:tcPr>
            <w:tcW w:type="dxa" w:w="2880"/>
          </w:tcPr>
          <w:p>
            <w:r>
              <w:t>Policy-name-to-hash map (key/value pairs of policy name to hash).</w:t>
            </w:r>
          </w:p>
        </w:tc>
      </w:tr>
      <w:tr>
        <w:tc>
          <w:tcPr>
            <w:tcW w:type="dxa" w:w="2880"/>
          </w:tcPr>
          <w:p>
            <w:r>
              <w:t>time_taken_ms</w:t>
            </w:r>
          </w:p>
        </w:tc>
        <w:tc>
          <w:tcPr>
            <w:tcW w:type="dxa" w:w="2880"/>
          </w:tcPr>
          <w:p>
            <w:r>
              <w:t>integer</w:t>
            </w:r>
          </w:p>
        </w:tc>
        <w:tc>
          <w:tcPr>
            <w:tcW w:type="dxa" w:w="2880"/>
          </w:tcPr>
          <w:p>
            <w:r>
              <w:t>Time taken to evaluate/retrieve decision, in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'https://circleci.com/api/v2/owner/2b7f3d2a-1a2b-4c3d-9e0f-1234567890ab/context/my-context/decision/9f8e7d6c-5b4a-3210-9abc-def012345678'</w:t>
      </w:r>
    </w:p>
    <w:p>
      <w:pPr>
        <w:pStyle w:val="Heading3"/>
      </w:pPr>
      <w:r>
        <w:t>Notes</w:t>
      </w:r>
    </w:p>
    <w:p>
      <w:pPr>
        <w:pStyle w:val="ListBullet"/>
      </w:pPr>
      <w:r>
        <w:t>A 400 response may occur if a path parameter is malformed (example given: ownerID must be a valid UUID).</w:t>
      </w:r>
    </w:p>
    <w:p>
      <w:pPr>
        <w:pStyle w:val="ListBullet"/>
      </w:pPr>
      <w:r>
        <w:t>The policies object is a map of policy names to policy hashes (as shown in the example).</w:t>
      </w:r>
    </w:p>
    <w:p>
      <w:r>
        <w:br w:type="page"/>
      </w:r>
    </w:p>
    <w:p>
      <w:pPr>
        <w:pStyle w:val="Heading2"/>
      </w:pPr>
      <w:r>
        <w:t>11. [DELETE] Delete a Project</w:t>
      </w:r>
    </w:p>
    <w:p>
      <w:r>
        <w:rPr>
          <w:b/>
        </w:rPr>
        <w:t xml:space="preserve">Endpoint: </w:t>
      </w:r>
      <w:r>
        <w:rPr>
          <w:rFonts w:ascii="Courier New" w:hAnsi="Courier New"/>
          <w:sz w:val="18"/>
        </w:rPr>
        <w:t>/api/v2/project/{{PROJECT-SLUG}}</w:t>
      </w:r>
    </w:p>
    <w:p>
      <w:pPr>
        <w:pStyle w:val="Heading3"/>
      </w:pPr>
      <w:r>
        <w:t>Prerequisites</w:t>
      </w:r>
    </w:p>
    <w:p>
      <w:pPr>
        <w:pStyle w:val="ListBullet"/>
      </w:pPr>
      <w:r>
        <w:t>Must know the project slug for the project you want to delete</w:t>
      </w:r>
    </w:p>
    <w:p>
      <w:pPr>
        <w:pStyle w:val="Heading3"/>
      </w:pPr>
      <w:r>
        <w:t>Method</w:t>
      </w:r>
    </w:p>
    <w:p>
      <w:r>
        <w:t>DELETE</w:t>
      </w:r>
    </w:p>
    <w:p>
      <w:pPr>
        <w:pStyle w:val="Heading3"/>
      </w:pPr>
      <w:r>
        <w:t>URL</w:t>
      </w:r>
    </w:p>
    <w:p>
      <w:r>
        <w:t>https://circleci.com/api/v2/project/{{project-slug}}</w:t>
      </w:r>
    </w:p>
    <w:p>
      <w:pPr>
        <w:pStyle w:val="Heading3"/>
      </w:pPr>
      <w:r>
        <w:t>Description</w:t>
      </w:r>
    </w:p>
    <w:p>
      <w:r>
        <w:t>Deletes a CircleCI project identified by its project slug.</w:t>
      </w:r>
    </w:p>
    <w:p>
      <w:pPr>
        <w:pStyle w:val="Heading3"/>
      </w:pPr>
      <w:r>
        <w:t>Enforcement Rules</w:t>
      </w:r>
    </w:p>
    <w:p>
      <w:pPr>
        <w:pStyle w:val="ListBullet"/>
      </w:pPr>
      <w:r>
        <w:t>The project-slug path parameter must always be present and must be a non-empty string.</w:t>
      </w:r>
    </w:p>
    <w:p>
      <w:pPr>
        <w:pStyle w:val="ListBullet"/>
      </w:pPr>
      <w:r>
        <w:t>Always construct the path as /api/v2/project/{{project-slug}}.</w:t>
      </w:r>
    </w:p>
    <w:p>
      <w:pPr>
        <w:pStyle w:val="ListBullet"/>
      </w:pPr>
      <w:r>
        <w:t>Do not call the API with a missing or empty project-slug (e.g., avoid /api/v2/project/).</w:t>
      </w:r>
    </w:p>
    <w:p>
      <w:pPr>
        <w:pStyle w:val="ListBullet"/>
      </w:pPr>
      <w:r>
        <w:t>The project-slug must be in the form vcs-slug/org-name/repo-name.</w:t>
      </w:r>
    </w:p>
    <w:p>
      <w:pPr>
        <w:pStyle w:val="ListBullet"/>
      </w:pPr>
      <w:r>
        <w:t>The / characters in project-slug may be URL-escaped when placed into the URL.</w:t>
      </w:r>
    </w:p>
    <w:p>
      <w:pPr>
        <w:pStyle w:val="ListBullet"/>
      </w:pPr>
      <w:r>
        <w:t xml:space="preserve">For projects that use GitLab or GitHub App: </w:t>
        <w:br/>
        <w:br/>
        <w:t>use circleci as the vcs-slug</w:t>
        <w:br/>
        <w:t>replace org-name with the organization ID (from Organization Settings)</w:t>
        <w:br/>
        <w:t>replace repo-name with the project ID (from Project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w:t>
        <w:br/>
        <w:t>/api/v2/project/circleci/1b7f2f2a-1234-5678-9abc-def012345678/9d2c3b4a-1234-5678-9abc-def012345678</w:t>
      </w:r>
    </w:p>
    <w:p>
      <w:pPr>
        <w:pStyle w:val="Heading3"/>
      </w:pPr>
      <w:r>
        <w:t>Invalid Examples</w:t>
      </w:r>
    </w:p>
    <w:p>
      <w:r>
        <w:rPr>
          <w:b/>
          <w:color w:val="666666"/>
          <w:sz w:val="16"/>
        </w:rPr>
        <w:t>[http]</w:t>
      </w:r>
    </w:p>
    <w:p>
      <w:pPr>
        <w:shd w:fill="F2F2F2" w:val="clear"/>
      </w:pPr>
      <w:r>
        <w:rPr>
          <w:rFonts w:ascii="Courier New" w:hAnsi="Courier New"/>
          <w:sz w:val="17"/>
        </w:rPr>
        <w:t>/api/v2/project/</w:t>
        <w:br/>
        <w:t>/api/v2/project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the vcs-slug, use the organization ID for org-name (Organization Settings), and the project ID for repo-name (Project Settings). Example: gh/CircleCI-Public/api-preview-docs.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"Project deleted"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'https://circleci.com/api/v2/project/gh/CircleCI-Public/api-preview-docs'</w:t>
      </w:r>
    </w:p>
    <w:p>
      <w:pPr>
        <w:pStyle w:val="Heading3"/>
      </w:pPr>
      <w:r>
        <w:t>Notes</w:t>
      </w:r>
    </w:p>
    <w:p>
      <w:pPr>
        <w:pStyle w:val="ListBullet"/>
      </w:pPr>
      <w:r>
        <w:t>This endpoint uses only a path parameter; there is no request body documented for this action.</w:t>
      </w:r>
    </w:p>
    <w:p>
      <w:pPr>
        <w:pStyle w:val="Heading3"/>
      </w:pPr>
      <w:r>
        <w:t>Related project actions</w:t>
      </w:r>
    </w:p>
    <w:p>
      <w:pPr>
        <w:pStyle w:val="ListBullet"/>
      </w:pPr>
      <w:r>
        <w:t>[POST] Create a CircleCI Project (Deprecated) — /api/v2/project/{{provider}}/{{organization}}/{{project}}</w:t>
      </w:r>
    </w:p>
    <w:p>
      <w:pPr>
        <w:pStyle w:val="ListBullet"/>
      </w:pPr>
      <w:r>
        <w:t>[GET] Get a Project — /api/v2/project/{{PROJECT-SLUG}}</w:t>
      </w:r>
    </w:p>
    <w:p>
      <w:r>
        <w:br w:type="page"/>
      </w:r>
    </w:p>
    <w:p>
      <w:pPr>
        <w:pStyle w:val="Heading2"/>
      </w:pPr>
      <w:r>
        <w:t>12. [POST] Create a CircleCI Project (Deprecated)</w:t>
      </w:r>
    </w:p>
    <w:p>
      <w:r>
        <w:rPr>
          <w:b/>
        </w:rPr>
        <w:t xml:space="preserve">Endpoint: </w:t>
      </w:r>
      <w:r>
        <w:rPr>
          <w:rFonts w:ascii="Courier New" w:hAnsi="Courier New"/>
          <w:sz w:val="18"/>
        </w:rPr>
        <w:t>/api/v2/project/{{provider}}/{{organization}}/{{project}}</w:t>
      </w:r>
    </w:p>
    <w:p>
      <w:pPr>
        <w:pStyle w:val="Heading3"/>
      </w:pPr>
      <w:r>
        <w:t>Prerequisites</w:t>
      </w:r>
    </w:p>
    <w:p>
      <w:pPr>
        <w:pStyle w:val="ListBullet"/>
      </w:pPr>
      <w:r>
        <w:t>The repository must have a main branch</w:t>
      </w:r>
    </w:p>
    <w:p>
      <w:pPr>
        <w:pStyle w:val="ListBullet"/>
      </w:pPr>
      <w:r>
        <w:t>The repository must have an existing CircleCI config.yml file</w:t>
      </w:r>
    </w:p>
    <w:p>
      <w:pPr>
        <w:pStyle w:val="ListBullet"/>
      </w:pPr>
      <w:r>
        <w:t>Only supported for classic GitHub OAuth and Bitbucket projects</w:t>
      </w:r>
    </w:p>
    <w:p>
      <w:pPr>
        <w:pStyle w:val="ListBullet"/>
      </w:pPr>
      <w:r>
        <w:t>Not yet available to projects that use GitLab or GitHub App</w:t>
      </w:r>
    </w:p>
    <w:p>
      <w:pPr>
        <w:pStyle w:val="Heading3"/>
      </w:pPr>
      <w:r>
        <w:t>Method</w:t>
      </w:r>
    </w:p>
    <w:p>
      <w:r>
        <w:t>POST</w:t>
      </w:r>
    </w:p>
    <w:p>
      <w:pPr>
        <w:pStyle w:val="Heading3"/>
      </w:pPr>
      <w:r>
        <w:t>URL</w:t>
      </w:r>
    </w:p>
    <w:p>
      <w:r>
        <w:t>https://circleci.com/api/v2/project/{{provider}}/{{organization}}/{{project}}</w:t>
      </w:r>
    </w:p>
    <w:p>
      <w:pPr>
        <w:pStyle w:val="Heading3"/>
      </w:pPr>
      <w:r>
        <w:t>Description</w:t>
      </w:r>
    </w:p>
    <w:p>
      <w:r>
        <w:t>[DEPRECATED] This endpoint is replaced by organization/{org-slug-or-id}/project and documentation will be removed on August 1st, 2025.</w:t>
      </w:r>
    </w:p>
    <w:p>
      <w:r>
        <w:t>Creates a new CircleCI project and returns a list of the default advanced settings for the project.</w:t>
      </w:r>
    </w:p>
    <w:p>
      <w:pPr>
        <w:pStyle w:val="Heading3"/>
      </w:pPr>
      <w:r>
        <w:t>Enforcement Rules</w:t>
      </w:r>
    </w:p>
    <w:p>
      <w:pPr>
        <w:pStyle w:val="ListBullet"/>
      </w:pPr>
      <w:r>
        <w:t>The provider, organization, and project path parameters must always be present and must be non-empty strings.</w:t>
      </w:r>
    </w:p>
    <w:p>
      <w:pPr>
        <w:pStyle w:val="ListBullet"/>
      </w:pPr>
      <w:r>
        <w:t>Always construct the path as /api/v2/project/{{provider}}/{{organization}}/{{project}}.</w:t>
      </w:r>
    </w:p>
    <w:p>
      <w:pPr>
        <w:pStyle w:val="ListBullet"/>
      </w:pPr>
      <w:r>
        <w:t>Do not call the API with missing or empty path parameters (e.g., avoid /api/v2/project//org/proj).</w:t>
      </w:r>
    </w:p>
    <w:p>
      <w:pPr>
        <w:pStyle w:val="ListBullet"/>
      </w:pPr>
      <w:r>
        <w:t>When executing the action, ensure to send Path Parameters in the URL and not in the body.</w:t>
      </w:r>
    </w:p>
    <w:p>
      <w:pPr>
        <w:pStyle w:val="ListBullet"/>
      </w:pPr>
      <w:r>
        <w:t>This endpoint returns 400 if an unexpected request body is provided—send no request body unless CircleCI documentation explicitly changes.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w:t>
        <w:br/>
        <w:t>/api/v2/project/bb/my-org/my-project</w:t>
      </w:r>
    </w:p>
    <w:p>
      <w:pPr>
        <w:pStyle w:val="Heading3"/>
      </w:pPr>
      <w:r>
        <w:t>Invalid Examples</w:t>
      </w:r>
    </w:p>
    <w:p>
      <w:r>
        <w:rPr>
          <w:b/>
          <w:color w:val="666666"/>
          <w:sz w:val="16"/>
        </w:rPr>
        <w:t>[http]</w:t>
      </w:r>
    </w:p>
    <w:p>
      <w:pPr>
        <w:shd w:fill="F2F2F2" w:val="clear"/>
      </w:pPr>
      <w:r>
        <w:rPr>
          <w:rFonts w:ascii="Courier New" w:hAnsi="Courier New"/>
          <w:sz w:val="17"/>
        </w:rPr>
        <w:t>/api/v2/project//CircleCI-Public/api-preview-docs</w:t>
        <w:br/>
        <w:t>/api/v2/project/gh//api-preview-docs</w:t>
        <w:br/>
        <w:t>/api/v2/project/gh/CircleCI-Public/</w:t>
        <w:br/>
        <w:t>/api/v2/project/gh/CircleCI-Public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 (enum)</w:t>
            </w:r>
          </w:p>
        </w:tc>
        <w:tc>
          <w:tcPr>
            <w:tcW w:type="dxa" w:w="2880"/>
          </w:tcPr>
          <w:p>
            <w:r>
              <w:t>The first segment of the slash-separated project slug (Project Settings &gt; Overview). Possible values: github, gh, bitbucket, bb, circleci. Example: gh.</w:t>
            </w:r>
          </w:p>
        </w:tc>
      </w:tr>
      <w:tr>
        <w:tc>
          <w:tcPr>
            <w:tcW w:type="dxa" w:w="2880"/>
          </w:tcPr>
          <w:p>
            <w:r>
              <w:t>organization</w:t>
            </w:r>
          </w:p>
        </w:tc>
        <w:tc>
          <w:tcPr>
            <w:tcW w:type="dxa" w:w="2880"/>
          </w:tcPr>
          <w:p>
            <w:r>
              <w:t>string</w:t>
            </w:r>
          </w:p>
        </w:tc>
        <w:tc>
          <w:tcPr>
            <w:tcW w:type="dxa" w:w="2880"/>
          </w:tcPr>
          <w:p>
            <w:r>
              <w:t>The second segment of the slash-separated project slug (Project Settings &gt; Overview). Depending on org type, this may be the org name (e.g. my-org) or an ID (e.g. 43G3lM5RtfFE7v5sa4nWAU). Example: CircleCI-Public.</w:t>
            </w:r>
          </w:p>
        </w:tc>
      </w:tr>
      <w:tr>
        <w:tc>
          <w:tcPr>
            <w:tcW w:type="dxa" w:w="2880"/>
          </w:tcPr>
          <w:p>
            <w:r>
              <w:t>project</w:t>
            </w:r>
          </w:p>
        </w:tc>
        <w:tc>
          <w:tcPr>
            <w:tcW w:type="dxa" w:w="2880"/>
          </w:tcPr>
          <w:p>
            <w:r>
              <w:t>string</w:t>
            </w:r>
          </w:p>
        </w:tc>
        <w:tc>
          <w:tcPr>
            <w:tcW w:type="dxa" w:w="2880"/>
          </w:tcPr>
          <w:p>
            <w:r>
              <w:t>The third segment of the slash-separated project slug (Project Settings &gt; Overview). Depending on org type, this may be the project name (e.g. my-project) or an ID (e.g. 44n9wujWcTnVZ2b5S8Fnat). Example: api-preview-docs.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"advanced": {</w:t>
        <w:br/>
        <w:t xml:space="preserve"> "autocancel_builds": true,</w:t>
        <w:br/>
        <w:t xml:space="preserve"> "build_fork_prs": false,</w:t>
        <w:br/>
        <w:t xml:space="preserve"> "build_prs_only": false,</w:t>
        <w:br/>
        <w:t xml:space="preserve"> "disable_ssh": false,</w:t>
        <w:br/>
        <w:t xml:space="preserve"> "forks_receive_secret_env_vars": false,</w:t>
        <w:br/>
        <w:t xml:space="preserve"> "oss": false,</w:t>
        <w:br/>
        <w:t xml:space="preserve"> "set_github_status": true,</w:t>
        <w:br/>
        <w:t xml:space="preserve"> "setup_workflows": false,</w:t>
        <w:br/>
        <w:t xml:space="preserve"> "write_settings_requires_admin": true,</w:t>
        <w:br/>
        <w:t xml:space="preserve"> "pr_only_branch_overrides": []</w:t>
        <w:br/>
        <w:t xml:space="preserve"> }</w:t>
        <w:br/>
        <w:t>}</w:t>
      </w:r>
    </w:p>
    <w:p>
      <w:pPr>
        <w:pStyle w:val="Heading3"/>
      </w:pPr>
      <w:r>
        <w:t>Error Response (400 Bad Request)</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(403 Forbidden)</w:t>
      </w:r>
    </w:p>
    <w:p>
      <w:r>
        <w:t>None or insufficient credentials provided.</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Not Found)</w:t>
      </w:r>
    </w:p>
    <w:p>
      <w:r>
        <w:t>Either a branch or a project were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(405 Method Not Allowed)</w:t>
      </w:r>
    </w:p>
    <w:p>
      <w:r>
        <w:t>Create projects using the API is currently supported for classic Github OAuth and Bitbucket projects only.</w:t>
      </w:r>
    </w:p>
    <w:p>
      <w:r>
        <w:rPr>
          <w:b/>
          <w:color w:val="666666"/>
          <w:sz w:val="16"/>
        </w:rPr>
        <w:t>[json]</w:t>
      </w:r>
    </w:p>
    <w:p>
      <w:pPr>
        <w:shd w:fill="F2F2F2" w:val="clear"/>
      </w:pPr>
      <w:r>
        <w:rPr>
          <w:rFonts w:ascii="Courier New" w:hAnsi="Courier New"/>
          <w:sz w:val="17"/>
        </w:rPr>
        <w:t>{</w:t>
        <w:br/>
        <w:t xml:space="preserve"> "message": "Create projects using the API is currently supported for classic Github OAuth and Bitbucket projects only."</w:t>
        <w:br/>
        <w:t>}</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advanced</w:t>
            </w:r>
          </w:p>
        </w:tc>
        <w:tc>
          <w:tcPr>
            <w:tcW w:type="dxa" w:w="2880"/>
          </w:tcPr>
          <w:p>
            <w:r>
              <w:t>object</w:t>
            </w:r>
          </w:p>
        </w:tc>
        <w:tc>
          <w:tcPr>
            <w:tcW w:type="dxa" w:w="2880"/>
          </w:tcPr>
          <w:p>
            <w:r>
              <w:t>Default advanced settings for the created project.</w:t>
            </w:r>
          </w:p>
        </w:tc>
      </w:tr>
      <w:tr>
        <w:tc>
          <w:tcPr>
            <w:tcW w:type="dxa" w:w="2880"/>
          </w:tcPr>
          <w:p>
            <w:r>
              <w:t>advanced.autocancel_builds</w:t>
            </w:r>
          </w:p>
        </w:tc>
        <w:tc>
          <w:tcPr>
            <w:tcW w:type="dxa" w:w="2880"/>
          </w:tcPr>
          <w:p>
            <w:r>
              <w:t>boolean</w:t>
            </w:r>
          </w:p>
        </w:tc>
        <w:tc>
          <w:tcPr>
            <w:tcW w:type="dxa" w:w="2880"/>
          </w:tcPr>
          <w:p>
            <w:r>
              <w:t>Except for the default branch, cancel running pipelines on a branch when a new pipeline starts on that branch.</w:t>
            </w:r>
          </w:p>
        </w:tc>
      </w:tr>
      <w:tr>
        <w:tc>
          <w:tcPr>
            <w:tcW w:type="dxa" w:w="2880"/>
          </w:tcPr>
          <w:p>
            <w:r>
              <w:t>advanced.build_fork_prs</w:t>
            </w:r>
          </w:p>
        </w:tc>
        <w:tc>
          <w:tcPr>
            <w:tcW w:type="dxa" w:w="2880"/>
          </w:tcPr>
          <w:p>
            <w:r>
              <w:t>boolean</w:t>
            </w:r>
          </w:p>
        </w:tc>
        <w:tc>
          <w:tcPr>
            <w:tcW w:type="dxa" w:w="2880"/>
          </w:tcPr>
          <w:p>
            <w:r>
              <w:t>Run builds for pull requests from forks.</w:t>
            </w:r>
          </w:p>
        </w:tc>
      </w:tr>
      <w:tr>
        <w:tc>
          <w:tcPr>
            <w:tcW w:type="dxa" w:w="2880"/>
          </w:tcPr>
          <w:p>
            <w:r>
              <w:t>advanced.build_prs_only</w:t>
            </w:r>
          </w:p>
        </w:tc>
        <w:tc>
          <w:tcPr>
            <w:tcW w:type="dxa" w:w="2880"/>
          </w:tcPr>
          <w:p>
            <w:r>
              <w:t>boolean</w:t>
            </w:r>
          </w:p>
        </w:tc>
        <w:tc>
          <w:tcPr>
            <w:tcW w:type="dxa" w:w="2880"/>
          </w:tcPr>
          <w:p>
            <w:r>
              <w:t>Once enabled, only build branches that have associated pull requests open.</w:t>
            </w:r>
          </w:p>
        </w:tc>
      </w:tr>
      <w:tr>
        <w:tc>
          <w:tcPr>
            <w:tcW w:type="dxa" w:w="2880"/>
          </w:tcPr>
          <w:p>
            <w:r>
              <w:t>advanced.disable_ssh</w:t>
            </w:r>
          </w:p>
        </w:tc>
        <w:tc>
          <w:tcPr>
            <w:tcW w:type="dxa" w:w="2880"/>
          </w:tcPr>
          <w:p>
            <w:r>
              <w:t>boolean</w:t>
            </w:r>
          </w:p>
        </w:tc>
        <w:tc>
          <w:tcPr>
            <w:tcW w:type="dxa" w:w="2880"/>
          </w:tcPr>
          <w:p>
            <w:r>
              <w:t>When true, job re-runs with SSH debugging access will be disabled for the project.</w:t>
            </w:r>
          </w:p>
        </w:tc>
      </w:tr>
      <w:tr>
        <w:tc>
          <w:tcPr>
            <w:tcW w:type="dxa" w:w="2880"/>
          </w:tcPr>
          <w:p>
            <w:r>
              <w:t>advanced.forks_receive_secret_env_vars</w:t>
            </w:r>
          </w:p>
        </w:tc>
        <w:tc>
          <w:tcPr>
            <w:tcW w:type="dxa" w:w="2880"/>
          </w:tcPr>
          <w:p>
            <w:r>
              <w:t>boolean</w:t>
            </w:r>
          </w:p>
        </w:tc>
        <w:tc>
          <w:tcPr>
            <w:tcW w:type="dxa" w:w="2880"/>
          </w:tcPr>
          <w:p>
            <w:r>
              <w:t>Run builds for forked pull requests with this project's configuration, environment variables, and secrets.</w:t>
            </w:r>
          </w:p>
        </w:tc>
      </w:tr>
      <w:tr>
        <w:tc>
          <w:tcPr>
            <w:tcW w:type="dxa" w:w="2880"/>
          </w:tcPr>
          <w:p>
            <w:r>
              <w:t>advanced.oss</w:t>
            </w:r>
          </w:p>
        </w:tc>
        <w:tc>
          <w:tcPr>
            <w:tcW w:type="dxa" w:w="2880"/>
          </w:tcPr>
          <w:p>
            <w:r>
              <w:t>boolean</w:t>
            </w:r>
          </w:p>
        </w:tc>
        <w:tc>
          <w:tcPr>
            <w:tcW w:type="dxa" w:w="2880"/>
          </w:tcPr>
          <w:p>
            <w:r>
              <w:t>Free and Open Source. Enabling grants additional credits and makes builds visible to others via UI/API.</w:t>
            </w:r>
          </w:p>
        </w:tc>
      </w:tr>
      <w:tr>
        <w:tc>
          <w:tcPr>
            <w:tcW w:type="dxa" w:w="2880"/>
          </w:tcPr>
          <w:p>
            <w:r>
              <w:t>advanced.set_github_status</w:t>
            </w:r>
          </w:p>
        </w:tc>
        <w:tc>
          <w:tcPr>
            <w:tcW w:type="dxa" w:w="2880"/>
          </w:tcPr>
          <w:p>
            <w:r>
              <w:t>boolean</w:t>
            </w:r>
          </w:p>
        </w:tc>
        <w:tc>
          <w:tcPr>
            <w:tcW w:type="dxa" w:w="2880"/>
          </w:tcPr>
          <w:p>
            <w:r>
              <w:t>Report the status of every pushed commit to GitHub's status API (updates reported per job).</w:t>
            </w:r>
          </w:p>
        </w:tc>
      </w:tr>
      <w:tr>
        <w:tc>
          <w:tcPr>
            <w:tcW w:type="dxa" w:w="2880"/>
          </w:tcPr>
          <w:p>
            <w:r>
              <w:t>advanced.setup_workflows</w:t>
            </w:r>
          </w:p>
        </w:tc>
        <w:tc>
          <w:tcPr>
            <w:tcW w:type="dxa" w:w="2880"/>
          </w:tcPr>
          <w:p>
            <w:r>
              <w:t>boolean</w:t>
            </w:r>
          </w:p>
        </w:tc>
        <w:tc>
          <w:tcPr>
            <w:tcW w:type="dxa" w:w="2880"/>
          </w:tcPr>
          <w:p>
            <w:r>
              <w:t>When enabled, allows conditionally triggering configurations outside of the primary .circleci parent directory.</w:t>
            </w:r>
          </w:p>
        </w:tc>
      </w:tr>
      <w:tr>
        <w:tc>
          <w:tcPr>
            <w:tcW w:type="dxa" w:w="2880"/>
          </w:tcPr>
          <w:p>
            <w:r>
              <w:t>advanced.write_settings_requires_admin</w:t>
            </w:r>
          </w:p>
        </w:tc>
        <w:tc>
          <w:tcPr>
            <w:tcW w:type="dxa" w:w="2880"/>
          </w:tcPr>
          <w:p>
            <w:r>
              <w:t>boolean</w:t>
            </w:r>
          </w:p>
        </w:tc>
        <w:tc>
          <w:tcPr>
            <w:tcW w:type="dxa" w:w="2880"/>
          </w:tcPr>
          <w:p>
            <w:r>
              <w:t>Whether updating these settings requires the user to be an organization administrator. When disabled, any member can update settings.</w:t>
            </w:r>
          </w:p>
        </w:tc>
      </w:tr>
      <w:tr>
        <w:tc>
          <w:tcPr>
            <w:tcW w:type="dxa" w:w="2880"/>
          </w:tcPr>
          <w:p>
            <w:r>
              <w:t>advanced.pr_only_branch_overrides</w:t>
            </w:r>
          </w:p>
        </w:tc>
        <w:tc>
          <w:tcPr>
            <w:tcW w:type="dxa" w:w="2880"/>
          </w:tcPr>
          <w:p>
            <w:r>
              <w:t>string[]</w:t>
            </w:r>
          </w:p>
        </w:tc>
        <w:tc>
          <w:tcPr>
            <w:tcW w:type="dxa" w:w="2880"/>
          </w:tcPr>
          <w:p>
            <w:r>
              <w:t>Used with build_prs_only; list of branches that will always trigger a build. Passed value overwrites existing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w:t>
      </w:r>
    </w:p>
    <w:p>
      <w:pPr>
        <w:pStyle w:val="Heading3"/>
      </w:pPr>
      <w:r>
        <w:t>Example Usage</w:t>
      </w:r>
    </w:p>
    <w:p>
      <w:pPr>
        <w:pStyle w:val="Heading3"/>
      </w:pPr>
      <w:r>
        <w:t>Example 1: Create a GitHub (classic OAuth) project</w:t>
      </w:r>
    </w:p>
    <w:p>
      <w:pPr>
        <w:pStyle w:val="Heading3"/>
      </w:pPr>
      <w:r>
        <w:t>Example 2: Create a Bitbucket project</w:t>
      </w:r>
    </w:p>
    <w:p>
      <w:r>
        <w:rPr>
          <w:b/>
          <w:color w:val="666666"/>
          <w:sz w:val="16"/>
        </w:rPr>
        <w:t>[bash]</w:t>
      </w:r>
    </w:p>
    <w:p>
      <w:pPr>
        <w:shd w:fill="F2F2F2" w:val="clear"/>
      </w:pPr>
      <w:r>
        <w:rPr>
          <w:rFonts w:ascii="Courier New" w:hAnsi="Courier New"/>
          <w:sz w:val="17"/>
        </w:rPr>
        <w:t>curl -i --location --request POST \</w:t>
        <w:br/>
        <w:t xml:space="preserve"> 'https://circleci.com/api/v2/project/bb/my-org/my-project'</w:t>
      </w:r>
    </w:p>
    <w:p>
      <w:pPr>
        <w:pStyle w:val="Heading3"/>
      </w:pPr>
      <w:r>
        <w:t>Behavior</w:t>
      </w:r>
    </w:p>
    <w:p>
      <w:pPr>
        <w:pStyle w:val="ListBullet"/>
      </w:pPr>
      <w:r>
        <w:t>Validates the target repository exists and meets requirements (e.g., main branch and existing config.yml).</w:t>
      </w:r>
    </w:p>
    <w:p>
      <w:pPr>
        <w:pStyle w:val="ListBullet"/>
      </w:pPr>
      <w:r>
        <w:t>Creates the CircleCI project.</w:t>
      </w:r>
    </w:p>
    <w:p>
      <w:pPr>
        <w:pStyle w:val="ListBullet"/>
      </w:pPr>
      <w:r>
        <w:t>Returns the project’s default advanced settings.</w:t>
      </w:r>
    </w:p>
    <w:p>
      <w:pPr>
        <w:pStyle w:val="Heading3"/>
      </w:pPr>
      <w:r>
        <w:t>Notes</w:t>
      </w:r>
    </w:p>
    <w:p>
      <w:pPr>
        <w:pStyle w:val="ListBullet"/>
      </w:pPr>
      <w:r>
        <w:t>This endpoint is deprecated and scheduled for documentation removal on August 1st, 2025.</w:t>
      </w:r>
    </w:p>
    <w:p>
      <w:pPr>
        <w:pStyle w:val="ListBullet"/>
      </w:pPr>
      <w:r>
        <w:t>Sending a request body may trigger a 400 error (Unexpected request body provided.).</w:t>
      </w:r>
    </w:p>
    <w:p>
      <w:pPr>
        <w:pStyle w:val="ListBullet"/>
      </w:pPr>
      <w:r>
        <w:t>Provider values are aliases (e.g., gh for GitHub, bb for Bitbucket) as documented.</w:t>
      </w:r>
    </w:p>
    <w:p>
      <w:pPr>
        <w:pStyle w:val="Heading3"/>
      </w:pPr>
      <w:r>
        <w:t>Gotchas</w:t>
      </w:r>
    </w:p>
    <w:p>
      <w:pPr>
        <w:pStyle w:val="ListBullet"/>
      </w:pPr>
      <w:r>
        <w:t>If you are using GitLab or GitHub App, this endpoint is not yet available.</w:t>
      </w:r>
    </w:p>
    <w:p>
      <w:pPr>
        <w:pStyle w:val="ListBullet"/>
      </w:pPr>
      <w:r>
        <w:t>If you receive 405, it indicates your VCS integration type isn’t supported for project creation via this endpoint (only classic GitHub OAuth and Bitbucket are supported).</w:t>
      </w:r>
    </w:p>
    <w:p>
      <w:pPr>
        <w:pStyle w:val="Heading3"/>
      </w:pPr>
      <w:r>
        <w:t>Error Handling</w:t>
      </w:r>
    </w:p>
    <w:p>
      <w:pPr>
        <w:pStyle w:val="ListBullet"/>
      </w:pPr>
      <w:r>
        <w:t>400: Unexpected request body provided (send no body).</w:t>
      </w:r>
    </w:p>
    <w:p>
      <w:pPr>
        <w:pStyle w:val="ListBullet"/>
      </w:pPr>
      <w:r>
        <w:t>401: Invalid credentials (examples include invalid_token, old_token, query_auth).</w:t>
      </w:r>
    </w:p>
    <w:p>
      <w:pPr>
        <w:pStyle w:val="ListBullet"/>
      </w:pPr>
      <w:r>
        <w:t>403: Missing/insufficient permissions (Permission denied.).</w:t>
      </w:r>
    </w:p>
    <w:p>
      <w:pPr>
        <w:pStyle w:val="ListBullet"/>
      </w:pPr>
      <w:r>
        <w:t>404: Branch or project not found (examples include branch_not_found, project_not_found).</w:t>
      </w:r>
    </w:p>
    <w:p>
      <w:pPr>
        <w:pStyle w:val="ListBullet"/>
      </w:pPr>
      <w:r>
        <w:t>405: Unsupported VCS integration type for create-project via API.</w:t>
      </w:r>
    </w:p>
    <w:p>
      <w:pPr>
        <w:pStyle w:val="ListBullet"/>
      </w:pPr>
      <w:r>
        <w:t>429: Rate limit exceeded.</w:t>
      </w:r>
    </w:p>
    <w:p>
      <w:pPr>
        <w:pStyle w:val="ListBullet"/>
      </w:pPr>
      <w:r>
        <w:t>500: Internal server error.</w:t>
      </w:r>
    </w:p>
    <w:p>
      <w:pPr>
        <w:pStyle w:val="Heading3"/>
      </w:pPr>
      <w:r>
        <w:t>Related project actions</w:t>
      </w:r>
    </w:p>
    <w:p>
      <w:pPr>
        <w:pStyle w:val="ListBullet"/>
      </w:pPr>
      <w:r>
        <w:t>[DELETE] Delete a Project — /api/v2/project/{{PROJECT-SLUG}}</w:t>
      </w:r>
    </w:p>
    <w:p>
      <w:pPr>
        <w:pStyle w:val="ListBullet"/>
      </w:pPr>
      <w:r>
        <w:t>[GET] Get a Project — /api/v2/project/{{PROJECT-SLUG}}</w:t>
      </w:r>
    </w:p>
    <w:p>
      <w:r>
        <w:br w:type="page"/>
      </w:r>
    </w:p>
    <w:p>
      <w:pPr>
        <w:pStyle w:val="Heading2"/>
      </w:pPr>
      <w:r>
        <w:t>13. [GET] Get User Information</w:t>
      </w:r>
    </w:p>
    <w:p>
      <w:r>
        <w:rPr>
          <w:b/>
        </w:rPr>
        <w:t xml:space="preserve">Endpoint: </w:t>
      </w:r>
      <w:r>
        <w:rPr>
          <w:rFonts w:ascii="Courier New" w:hAnsi="Courier New"/>
          <w:sz w:val="18"/>
        </w:rPr>
        <w:t>/api/v2/user/{{ID}}</w:t>
      </w:r>
    </w:p>
    <w:p>
      <w:pPr>
        <w:pStyle w:val="Heading3"/>
      </w:pPr>
      <w:r>
        <w:t>Prerequisites</w:t>
      </w:r>
    </w:p>
    <w:p>
      <w:pPr>
        <w:pStyle w:val="ListBullet"/>
      </w:pPr>
      <w:r>
        <w:t>Must have access to read user information in CircleCI</w:t>
      </w:r>
    </w:p>
    <w:p>
      <w:pPr>
        <w:pStyle w:val="Heading3"/>
      </w:pPr>
      <w:r>
        <w:t>Method</w:t>
      </w:r>
    </w:p>
    <w:p>
      <w:r>
        <w:t>GET</w:t>
      </w:r>
    </w:p>
    <w:p>
      <w:pPr>
        <w:pStyle w:val="Heading3"/>
      </w:pPr>
      <w:r>
        <w:t>URL</w:t>
      </w:r>
    </w:p>
    <w:p>
      <w:r>
        <w:t>https://circleci.com/api/v2/user/{{id}}</w:t>
      </w:r>
    </w:p>
    <w:p>
      <w:pPr>
        <w:pStyle w:val="Heading3"/>
      </w:pPr>
      <w:r>
        <w:t>Description</w:t>
      </w:r>
    </w:p>
    <w:p>
      <w:r>
        <w:t>Provides information about the user with the given ID, including their VCS login details and avatar URL.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/user// or /user).</w:t>
      </w:r>
    </w:p>
    <w:p>
      <w:pPr>
        <w:pStyle w:val="ListBullet"/>
      </w:pPr>
      <w:r>
        <w:t>Always construct the path as /api/v2/user/{{id}},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/api/v2/user/123e4567-e89b-12d3-a456-426614174000</w:t>
        <w:br/>
        <w:t>/api/v2/user/user_abc123</w:t>
      </w:r>
    </w:p>
    <w:p>
      <w:pPr>
        <w:pStyle w:val="Heading3"/>
      </w:pPr>
      <w:r>
        <w:t>Invalid Examples</w:t>
      </w:r>
    </w:p>
    <w:p>
      <w:r>
        <w:rPr>
          <w:b/>
          <w:color w:val="666666"/>
          <w:sz w:val="16"/>
        </w:rPr>
        <w:t>[http]</w:t>
      </w:r>
    </w:p>
    <w:p>
      <w:pPr>
        <w:shd w:fill="F2F2F2" w:val="clear"/>
      </w:pPr>
      <w:r>
        <w:rPr>
          <w:rFonts w:ascii="Courier New" w:hAnsi="Courier New"/>
          <w:sz w:val="17"/>
        </w:rPr>
        <w:t>/api/v2/user/</w:t>
        <w:br/>
        <w:t>/api/v2/user</w:t>
        <w:br/>
        <w:t>/api/v2/user/{{id}} #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"avatar_url": "https://avatars.example.com/u/123456?v=4",</w:t>
        <w:br/>
        <w:t xml:space="preserve"> "id": "123e4567-e89b-12d3-a456-426614174000",</w:t>
        <w:br/>
        <w:t xml:space="preserve"> "login": "octocat",</w:t>
        <w:br/>
        <w:t xml:space="preserve"> "name": "The Octocat"</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avatar_url</w:t>
            </w:r>
          </w:p>
        </w:tc>
        <w:tc>
          <w:tcPr>
            <w:tcW w:type="dxa" w:w="2880"/>
          </w:tcPr>
          <w:p>
            <w:r>
              <w:t>string</w:t>
            </w:r>
          </w:p>
        </w:tc>
        <w:tc>
          <w:tcPr>
            <w:tcW w:type="dxa" w:w="2880"/>
          </w:tcPr>
          <w:p>
            <w:r>
              <w:t>URL to the user's avatar on the VCS.</w:t>
            </w:r>
          </w:p>
        </w:tc>
      </w:tr>
      <w:tr>
        <w:tc>
          <w:tcPr>
            <w:tcW w:type="dxa" w:w="2880"/>
          </w:tcPr>
          <w:p>
            <w:r>
              <w:t>id</w:t>
            </w:r>
          </w:p>
        </w:tc>
        <w:tc>
          <w:tcPr>
            <w:tcW w:type="dxa" w:w="2880"/>
          </w:tcPr>
          <w:p>
            <w:r>
              <w:t>string</w:t>
            </w:r>
          </w:p>
        </w:tc>
        <w:tc>
          <w:tcPr>
            <w:tcW w:type="dxa" w:w="2880"/>
          </w:tcPr>
          <w:p>
            <w:r>
              <w:t>The unique ID of the user.</w:t>
            </w:r>
          </w:p>
        </w:tc>
      </w:tr>
      <w:tr>
        <w:tc>
          <w:tcPr>
            <w:tcW w:type="dxa" w:w="2880"/>
          </w:tcPr>
          <w:p>
            <w:r>
              <w:t>login</w:t>
            </w:r>
          </w:p>
        </w:tc>
        <w:tc>
          <w:tcPr>
            <w:tcW w:type="dxa" w:w="2880"/>
          </w:tcPr>
          <w:p>
            <w:r>
              <w:t>string</w:t>
            </w:r>
          </w:p>
        </w:tc>
        <w:tc>
          <w:tcPr>
            <w:tcW w:type="dxa" w:w="2880"/>
          </w:tcPr>
          <w:p>
            <w:r>
              <w:t>The login information for the user on the VCS.</w:t>
            </w:r>
          </w:p>
        </w:tc>
      </w:tr>
      <w:tr>
        <w:tc>
          <w:tcPr>
            <w:tcW w:type="dxa" w:w="2880"/>
          </w:tcPr>
          <w:p>
            <w:r>
              <w:t>name</w:t>
            </w:r>
          </w:p>
        </w:tc>
        <w:tc>
          <w:tcPr>
            <w:tcW w:type="dxa" w:w="2880"/>
          </w:tcPr>
          <w:p>
            <w:r>
              <w:t>string</w:t>
            </w:r>
          </w:p>
        </w:tc>
        <w:tc>
          <w:tcPr>
            <w:tcW w:type="dxa" w:w="2880"/>
          </w:tcPr>
          <w:p>
            <w:r>
              <w:t>The name of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'https://circleci.com/api/v2/user/123e4567-e89b-12d3-a456-426614174000'</w:t>
      </w:r>
    </w:p>
    <w:p>
      <w:pPr>
        <w:pStyle w:val="Heading3"/>
      </w:pPr>
      <w:r>
        <w:t>Example Usage</w:t>
      </w:r>
    </w:p>
    <w:p>
      <w:pPr>
        <w:pStyle w:val="Heading3"/>
      </w:pPr>
      <w:r>
        <w:t>Example 1: Fetch a User by UUID</w:t>
      </w:r>
    </w:p>
    <w:p>
      <w:r>
        <w:rPr>
          <w:b/>
          <w:color w:val="666666"/>
          <w:sz w:val="16"/>
        </w:rPr>
        <w:t>[bash]</w:t>
      </w:r>
    </w:p>
    <w:p>
      <w:pPr>
        <w:shd w:fill="F2F2F2" w:val="clear"/>
      </w:pPr>
      <w:r>
        <w:rPr>
          <w:rFonts w:ascii="Courier New" w:hAnsi="Courier New"/>
          <w:sz w:val="17"/>
        </w:rPr>
        <w:t>curl -sS 'https://circleci.com/api/v2/user/123e4567-e89b-12d3-a456-426614174000'</w:t>
      </w:r>
    </w:p>
    <w:p>
      <w:pPr>
        <w:pStyle w:val="Heading3"/>
      </w:pPr>
      <w:r>
        <w:t>Example 2: Fetch a User by an Internal-Style ID</w:t>
      </w:r>
    </w:p>
    <w:p>
      <w:r>
        <w:rPr>
          <w:b/>
          <w:color w:val="666666"/>
          <w:sz w:val="16"/>
        </w:rPr>
        <w:t>[bash]</w:t>
      </w:r>
    </w:p>
    <w:p>
      <w:pPr>
        <w:shd w:fill="F2F2F2" w:val="clear"/>
      </w:pPr>
      <w:r>
        <w:rPr>
          <w:rFonts w:ascii="Courier New" w:hAnsi="Courier New"/>
          <w:sz w:val="17"/>
        </w:rPr>
        <w:t>curl -sS 'https://circleci.com/api/v2/user/user_abc123'</w:t>
      </w:r>
    </w:p>
    <w:p>
      <w:pPr>
        <w:pStyle w:val="Heading3"/>
      </w:pPr>
      <w:r>
        <w:t>Error Handling</w:t>
      </w:r>
    </w:p>
    <w:p>
      <w:pPr>
        <w:pStyle w:val="ListBullet"/>
      </w:pPr>
      <w:r>
        <w:t>default: Returns an error object with a message field.</w:t>
      </w:r>
    </w:p>
    <w:p>
      <w:pPr>
        <w:pStyle w:val="Heading3"/>
      </w:pPr>
      <w:r>
        <w:t>Related user actions</w:t>
      </w:r>
    </w:p>
    <w:p>
      <w:pPr>
        <w:pStyle w:val="ListBullet"/>
      </w:pPr>
      <w:r>
        <w:t>[GET] Get Current User Information — /me</w:t>
      </w:r>
    </w:p>
    <w:p>
      <w:r>
        <w:br w:type="page"/>
      </w:r>
    </w:p>
    <w:p>
      <w:pPr>
        <w:pStyle w:val="Heading2"/>
      </w:pPr>
      <w:r>
        <w:t>14. [GET] List Webhooks by Scope</w:t>
      </w:r>
    </w:p>
    <w:p>
      <w:r>
        <w:rPr>
          <w:b/>
        </w:rPr>
        <w:t xml:space="preserve">Endpoint: </w:t>
      </w:r>
      <w:r>
        <w:rPr>
          <w:rFonts w:ascii="Courier New" w:hAnsi="Courier New"/>
          <w:sz w:val="18"/>
        </w:rPr>
        <w:t>/webhook</w:t>
      </w:r>
    </w:p>
    <w:p>
      <w:pPr>
        <w:pStyle w:val="Heading3"/>
      </w:pPr>
      <w:r>
        <w:t>List Webhooks (by Scope)</w:t>
      </w:r>
    </w:p>
    <w:p>
      <w:pPr>
        <w:pStyle w:val="Heading3"/>
      </w:pPr>
      <w:r>
        <w:t>Prerequisites</w:t>
      </w:r>
    </w:p>
    <w:p>
      <w:pPr>
        <w:pStyle w:val="ListBullet"/>
      </w:pPr>
      <w:r>
        <w:t>Must have access to the scoped resource (currently only project scope is supported)</w:t>
      </w:r>
    </w:p>
    <w:p>
      <w:pPr>
        <w:pStyle w:val="Heading3"/>
      </w:pPr>
      <w:r>
        <w:t>Method</w:t>
      </w:r>
    </w:p>
    <w:p>
      <w:r>
        <w:t>GET</w:t>
      </w:r>
    </w:p>
    <w:p>
      <w:pPr>
        <w:pStyle w:val="Heading3"/>
      </w:pPr>
      <w:r>
        <w:t>URL</w:t>
      </w:r>
    </w:p>
    <w:p>
      <w:r>
        <w:t>https://circleci.com/api/v2/webhook</w:t>
      </w:r>
    </w:p>
    <w:p>
      <w:pPr>
        <w:pStyle w:val="Heading3"/>
      </w:pPr>
      <w:r>
        <w:t>Description</w:t>
      </w:r>
    </w:p>
    <w:p>
      <w:r>
        <w:t>Returns a list of outbound webhooks that match the provided scope. Use this to discover configured webhook endpoints for a given project and the events they subscribe to.</w:t>
      </w:r>
    </w:p>
    <w:p>
      <w:pPr>
        <w:pStyle w:val="Heading3"/>
      </w:pPr>
      <w:r>
        <w:t>Enforcement Rules</w:t>
      </w:r>
    </w:p>
    <w:p>
      <w:pPr>
        <w:pStyle w:val="ListBullet"/>
      </w:pPr>
      <w:r>
        <w:t>scope-id and scope-type are required query parameters.</w:t>
      </w:r>
    </w:p>
    <w:p>
      <w:pPr>
        <w:pStyle w:val="ListBullet"/>
      </w:pPr>
      <w:r>
        <w:t>scope-type must be "project" (only supported value documented).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/api/v2/webhook?scope-id=9f8d7c6b-1234-5678-9012-abcdefabcdef&amp;scope-type=project</w:t>
      </w:r>
    </w:p>
    <w:p>
      <w:pPr>
        <w:pStyle w:val="Heading3"/>
      </w:pPr>
      <w:r>
        <w:t>Invalid Examples</w:t>
      </w:r>
    </w:p>
    <w:p>
      <w:r>
        <w:rPr>
          <w:b/>
          <w:color w:val="666666"/>
          <w:sz w:val="16"/>
        </w:rPr>
        <w:t>[http]</w:t>
      </w:r>
    </w:p>
    <w:p>
      <w:pPr>
        <w:shd w:fill="F2F2F2" w:val="clear"/>
      </w:pPr>
      <w:r>
        <w:rPr>
          <w:rFonts w:ascii="Courier New" w:hAnsi="Courier New"/>
          <w:sz w:val="17"/>
        </w:rPr>
        <w:t>/api/v2/webhook</w:t>
        <w:br/>
        <w:t>/api/v2/webhook?scope-type=project</w:t>
        <w:br/>
        <w:t>/api/v2/webhook?scope-id=9f8d7c6b-1234-5678-9012-abcdefabcdef</w:t>
        <w:br/>
        <w:t>/api/v2/webhook?scope-id=...&amp;scope-type=org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scope-id</w:t>
            </w:r>
          </w:p>
        </w:tc>
        <w:tc>
          <w:tcPr>
            <w:tcW w:type="dxa" w:w="2880"/>
          </w:tcPr>
          <w:p>
            <w:r>
              <w:t>string</w:t>
            </w:r>
          </w:p>
        </w:tc>
        <w:tc>
          <w:tcPr>
            <w:tcW w:type="dxa" w:w="2880"/>
          </w:tcPr>
          <w:p>
            <w:r>
              <w:t>ID of the scope being used. At the moment, only project ID is supported.</w:t>
            </w:r>
          </w:p>
        </w:tc>
      </w:tr>
      <w:tr>
        <w:tc>
          <w:tcPr>
            <w:tcW w:type="dxa" w:w="2880"/>
          </w:tcPr>
          <w:p>
            <w:r>
              <w:t>scope-type</w:t>
            </w:r>
          </w:p>
        </w:tc>
        <w:tc>
          <w:tcPr>
            <w:tcW w:type="dxa" w:w="2880"/>
          </w:tcPr>
          <w:p>
            <w:r>
              <w:t>enum ("project")</w:t>
            </w:r>
          </w:p>
        </w:tc>
        <w:tc>
          <w:tcPr>
            <w:tcW w:type="dxa" w:w="2880"/>
          </w:tcPr>
          <w:p>
            <w:r>
              <w:t>Type of the scope being used. Allowed values: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"url": "https://example.com/circleci/webhooks",</w:t>
        <w:br/>
        <w:t xml:space="preserve"> "verify-tls": true,</w:t>
        <w:br/>
        <w:t xml:space="preserve"> "id": "webhook_1234567890abcdef",</w:t>
        <w:br/>
        <w:t xml:space="preserve"> "signing-secret": "****masked****",</w:t>
        <w:br/>
        <w:t xml:space="preserve"> "updated-at": "2015-09-21T17:29:21.042Z",</w:t>
        <w:br/>
        <w:t xml:space="preserve"> "name": "My Project Webhook",</w:t>
        <w:br/>
        <w:t xml:space="preserve"> "created-at": "2015-09-21T17:29:21.042Z",</w:t>
        <w:br/>
        <w:t xml:space="preserve"> "scope": {</w:t>
        <w:br/>
        <w:t xml:space="preserve"> "id": "9f8d7c6b-1234-5678-9012-abcdefabcdef",</w:t>
        <w:br/>
        <w:t xml:space="preserve"> "type": "project"</w:t>
        <w:br/>
        <w:t xml:space="preserve"> },</w:t>
        <w:br/>
        <w:t xml:space="preserve"> "events": [</w:t>
        <w:br/>
        <w:t xml:space="preserve"> "workflow-completed",</w:t>
        <w:br/>
        <w:t xml:space="preserve"> "job-completed"</w:t>
        <w:br/>
        <w:t xml:space="preserve"> ]</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webhooks matching the requested scope.</w:t>
            </w:r>
          </w:p>
        </w:tc>
      </w:tr>
      <w:tr>
        <w:tc>
          <w:tcPr>
            <w:tcW w:type="dxa" w:w="2880"/>
          </w:tcPr>
          <w:p>
            <w:r>
              <w:t>items[].url</w:t>
            </w:r>
          </w:p>
        </w:tc>
        <w:tc>
          <w:tcPr>
            <w:tcW w:type="dxa" w:w="2880"/>
          </w:tcPr>
          <w:p>
            <w:r>
              <w:t>string</w:t>
            </w:r>
          </w:p>
        </w:tc>
        <w:tc>
          <w:tcPr>
            <w:tcW w:type="dxa" w:w="2880"/>
          </w:tcPr>
          <w:p>
            <w:r>
              <w:t>URL to deliver the webhook to. Protocol must be included; only https is supported.</w:t>
            </w:r>
          </w:p>
        </w:tc>
      </w:tr>
      <w:tr>
        <w:tc>
          <w:tcPr>
            <w:tcW w:type="dxa" w:w="2880"/>
          </w:tcPr>
          <w:p>
            <w:r>
              <w:t>items[].verify-tls</w:t>
            </w:r>
          </w:p>
        </w:tc>
        <w:tc>
          <w:tcPr>
            <w:tcW w:type="dxa" w:w="2880"/>
          </w:tcPr>
          <w:p>
            <w:r>
              <w:t>boolean</w:t>
            </w:r>
          </w:p>
        </w:tc>
        <w:tc>
          <w:tcPr>
            <w:tcW w:type="dxa" w:w="2880"/>
          </w:tcPr>
          <w:p>
            <w:r>
              <w:t>Whether to enforce TLS certificate verification when delivering the webhook.</w:t>
            </w:r>
          </w:p>
        </w:tc>
      </w:tr>
      <w:tr>
        <w:tc>
          <w:tcPr>
            <w:tcW w:type="dxa" w:w="2880"/>
          </w:tcPr>
          <w:p>
            <w:r>
              <w:t>items[].id</w:t>
            </w:r>
          </w:p>
        </w:tc>
        <w:tc>
          <w:tcPr>
            <w:tcW w:type="dxa" w:w="2880"/>
          </w:tcPr>
          <w:p>
            <w:r>
              <w:t>string</w:t>
            </w:r>
          </w:p>
        </w:tc>
        <w:tc>
          <w:tcPr>
            <w:tcW w:type="dxa" w:w="2880"/>
          </w:tcPr>
          <w:p>
            <w:r>
              <w:t>Unique ID of the webhook.</w:t>
            </w:r>
          </w:p>
        </w:tc>
      </w:tr>
      <w:tr>
        <w:tc>
          <w:tcPr>
            <w:tcW w:type="dxa" w:w="2880"/>
          </w:tcPr>
          <w:p>
            <w:r>
              <w:t>items[].signing-secret</w:t>
            </w:r>
          </w:p>
        </w:tc>
        <w:tc>
          <w:tcPr>
            <w:tcW w:type="dxa" w:w="2880"/>
          </w:tcPr>
          <w:p>
            <w:r>
              <w:t>string</w:t>
            </w:r>
          </w:p>
        </w:tc>
        <w:tc>
          <w:tcPr>
            <w:tcW w:type="dxa" w:w="2880"/>
          </w:tcPr>
          <w:p>
            <w:r>
              <w:t>Masked value of the secret used to build an HMAC hash of the payload and passed as a header in the webhook request.</w:t>
            </w:r>
          </w:p>
        </w:tc>
      </w:tr>
      <w:tr>
        <w:tc>
          <w:tcPr>
            <w:tcW w:type="dxa" w:w="2880"/>
          </w:tcPr>
          <w:p>
            <w:r>
              <w:t>items[].updated-at</w:t>
            </w:r>
          </w:p>
        </w:tc>
        <w:tc>
          <w:tcPr>
            <w:tcW w:type="dxa" w:w="2880"/>
          </w:tcPr>
          <w:p>
            <w:r>
              <w:t>string</w:t>
            </w:r>
          </w:p>
        </w:tc>
        <w:tc>
          <w:tcPr>
            <w:tcW w:type="dxa" w:w="2880"/>
          </w:tcPr>
          <w:p>
            <w:r>
              <w:t>Date/time the webhook was last updated (ISO 8601). Example: 2015-09-21T17:29:21.042Z.</w:t>
            </w:r>
          </w:p>
        </w:tc>
      </w:tr>
      <w:tr>
        <w:tc>
          <w:tcPr>
            <w:tcW w:type="dxa" w:w="2880"/>
          </w:tcPr>
          <w:p>
            <w:r>
              <w:t>items[].name</w:t>
            </w:r>
          </w:p>
        </w:tc>
        <w:tc>
          <w:tcPr>
            <w:tcW w:type="dxa" w:w="2880"/>
          </w:tcPr>
          <w:p>
            <w:r>
              <w:t>string</w:t>
            </w:r>
          </w:p>
        </w:tc>
        <w:tc>
          <w:tcPr>
            <w:tcW w:type="dxa" w:w="2880"/>
          </w:tcPr>
          <w:p>
            <w:r>
              <w:t>Name of the webhook.</w:t>
            </w:r>
          </w:p>
        </w:tc>
      </w:tr>
      <w:tr>
        <w:tc>
          <w:tcPr>
            <w:tcW w:type="dxa" w:w="2880"/>
          </w:tcPr>
          <w:p>
            <w:r>
              <w:t>items[].created-at</w:t>
            </w:r>
          </w:p>
        </w:tc>
        <w:tc>
          <w:tcPr>
            <w:tcW w:type="dxa" w:w="2880"/>
          </w:tcPr>
          <w:p>
            <w:r>
              <w:t>string</w:t>
            </w:r>
          </w:p>
        </w:tc>
        <w:tc>
          <w:tcPr>
            <w:tcW w:type="dxa" w:w="2880"/>
          </w:tcPr>
          <w:p>
            <w:r>
              <w:t>Date/time the webhook was created (ISO 8601). Example: 2015-09-21T17:29:21.042Z.</w:t>
            </w:r>
          </w:p>
        </w:tc>
      </w:tr>
      <w:tr>
        <w:tc>
          <w:tcPr>
            <w:tcW w:type="dxa" w:w="2880"/>
          </w:tcPr>
          <w:p>
            <w:r>
              <w:t>items[].scope</w:t>
            </w:r>
          </w:p>
        </w:tc>
        <w:tc>
          <w:tcPr>
            <w:tcW w:type="dxa" w:w="2880"/>
          </w:tcPr>
          <w:p>
            <w:r>
              <w:t>object</w:t>
            </w:r>
          </w:p>
        </w:tc>
        <w:tc>
          <w:tcPr>
            <w:tcW w:type="dxa" w:w="2880"/>
          </w:tcPr>
          <w:p>
            <w:r>
              <w:t>Scope information for the webhook.</w:t>
            </w:r>
          </w:p>
        </w:tc>
      </w:tr>
      <w:tr>
        <w:tc>
          <w:tcPr>
            <w:tcW w:type="dxa" w:w="2880"/>
          </w:tcPr>
          <w:p>
            <w:r>
              <w:t>items[].scope.id</w:t>
            </w:r>
          </w:p>
        </w:tc>
        <w:tc>
          <w:tcPr>
            <w:tcW w:type="dxa" w:w="2880"/>
          </w:tcPr>
          <w:p>
            <w:r>
              <w:t>string</w:t>
            </w:r>
          </w:p>
        </w:tc>
        <w:tc>
          <w:tcPr>
            <w:tcW w:type="dxa" w:w="2880"/>
          </w:tcPr>
          <w:p>
            <w:r>
              <w:t>ID of the scope being used (currently only project ID is supported).</w:t>
            </w:r>
          </w:p>
        </w:tc>
      </w:tr>
      <w:tr>
        <w:tc>
          <w:tcPr>
            <w:tcW w:type="dxa" w:w="2880"/>
          </w:tcPr>
          <w:p>
            <w:r>
              <w:t>items[].scope.type</w:t>
            </w:r>
          </w:p>
        </w:tc>
        <w:tc>
          <w:tcPr>
            <w:tcW w:type="dxa" w:w="2880"/>
          </w:tcPr>
          <w:p>
            <w:r>
              <w:t>string</w:t>
            </w:r>
          </w:p>
        </w:tc>
        <w:tc>
          <w:tcPr>
            <w:tcW w:type="dxa" w:w="2880"/>
          </w:tcPr>
          <w:p>
            <w:r>
              <w:t>Type of the scope being used.</w:t>
            </w:r>
          </w:p>
        </w:tc>
      </w:tr>
      <w:tr>
        <w:tc>
          <w:tcPr>
            <w:tcW w:type="dxa" w:w="2880"/>
          </w:tcPr>
          <w:p>
            <w:r>
              <w:t>items[].events</w:t>
            </w:r>
          </w:p>
        </w:tc>
        <w:tc>
          <w:tcPr>
            <w:tcW w:type="dxa" w:w="2880"/>
          </w:tcPr>
          <w:p>
            <w:r>
              <w:t>array of enum</w:t>
            </w:r>
          </w:p>
        </w:tc>
        <w:tc>
          <w:tcPr>
            <w:tcW w:type="dxa" w:w="2880"/>
          </w:tcPr>
          <w:p>
            <w:r>
              <w:t>Events that trigger the webhook. Allowed values: "workflow-completed", "job-completed".</w:t>
            </w:r>
          </w:p>
        </w:tc>
      </w:tr>
      <w:tr>
        <w:tc>
          <w:tcPr>
            <w:tcW w:type="dxa" w:w="2880"/>
          </w:tcPr>
          <w:p>
            <w:r>
              <w:t>next_page_token</w:t>
            </w:r>
          </w:p>
        </w:tc>
        <w:tc>
          <w:tcPr>
            <w:tcW w:type="dxa" w:w="2880"/>
          </w:tcPr>
          <w:p>
            <w:r>
              <w:t>string</w:t>
            </w:r>
          </w:p>
        </w:tc>
        <w:tc>
          <w:tcPr>
            <w:tcW w:type="dxa" w:w="2880"/>
          </w:tcPr>
          <w:p>
            <w:r>
              <w:t>Token to pass as a page-token query parameter to return the next page of results.</w:t>
            </w:r>
          </w:p>
        </w:tc>
      </w:tr>
    </w:tbl>
    <w:p/>
    <w:p>
      <w:pPr>
        <w:pStyle w:val="Heading3"/>
      </w:pPr>
      <w:r>
        <w:t>Notes</w:t>
      </w:r>
    </w:p>
    <w:p>
      <w:pPr>
        <w:pStyle w:val="ListBullet"/>
      </w:pPr>
      <w:r>
        <w:t>Response includes next_page_token, which is intended to be passed as page-token in a subsequent request to retrieve the next page of results.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'https://circleci.com/api/v2/webhook?scope-id=9f8d7c6b-1234-5678-9012-abcdefabcdef&amp;scope-type=project'</w:t>
      </w:r>
    </w:p>
    <w:p>
      <w:r>
        <w:br w:type="page"/>
      </w:r>
    </w:p>
    <w:p>
      <w:pPr>
        <w:pStyle w:val="Heading2"/>
      </w:pPr>
      <w:r>
        <w:t>15. [POST] Create Outbound Webhook</w:t>
      </w:r>
    </w:p>
    <w:p>
      <w:r>
        <w:rPr>
          <w:b/>
        </w:rPr>
        <w:t xml:space="preserve">Endpoint: </w:t>
      </w:r>
      <w:r>
        <w:rPr>
          <w:rFonts w:ascii="Courier New" w:hAnsi="Courier New"/>
          <w:sz w:val="18"/>
        </w:rPr>
        <w:t>/webhook</w:t>
      </w:r>
    </w:p>
    <w:p>
      <w:pPr>
        <w:pStyle w:val="Heading3"/>
      </w:pPr>
      <w:r>
        <w:t>Create an Outbound Webhook</w:t>
      </w:r>
    </w:p>
    <w:p>
      <w:pPr>
        <w:pStyle w:val="Heading3"/>
      </w:pPr>
      <w:r>
        <w:t>Prerequisites</w:t>
      </w:r>
    </w:p>
    <w:p>
      <w:pPr>
        <w:pStyle w:val="ListBullet"/>
      </w:pPr>
      <w:r>
        <w:t>A CircleCI project ID to use as the webhook scope (only project scope is supported)</w:t>
      </w:r>
    </w:p>
    <w:p>
      <w:pPr>
        <w:pStyle w:val="Heading3"/>
      </w:pPr>
      <w:r>
        <w:t>Method</w:t>
      </w:r>
    </w:p>
    <w:p>
      <w:r>
        <w:t>POST</w:t>
      </w:r>
    </w:p>
    <w:p>
      <w:pPr>
        <w:pStyle w:val="Heading3"/>
      </w:pPr>
      <w:r>
        <w:t>URL</w:t>
      </w:r>
    </w:p>
    <w:p>
      <w:r>
        <w:t>https://circleci.com/api/v2/webhook</w:t>
      </w:r>
    </w:p>
    <w:p>
      <w:pPr>
        <w:pStyle w:val="Heading3"/>
      </w:pPr>
      <w:r>
        <w:t>Description</w:t>
      </w:r>
    </w:p>
    <w:p>
      <w:r>
        <w:t>Creates an outbound webhook. The webhook will deliver event payloads to the provided HTTPS URL when the specified events occur for the given project scope.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webhook.</w:t>
            </w:r>
          </w:p>
        </w:tc>
      </w:tr>
      <w:tr>
        <w:tc>
          <w:tcPr>
            <w:tcW w:type="dxa" w:w="2880"/>
          </w:tcPr>
          <w:p>
            <w:r>
              <w:t>events</w:t>
            </w:r>
          </w:p>
        </w:tc>
        <w:tc>
          <w:tcPr>
            <w:tcW w:type="dxa" w:w="2880"/>
          </w:tcPr>
          <w:p>
            <w:r>
              <w:t>array</w:t>
            </w:r>
          </w:p>
        </w:tc>
        <w:tc>
          <w:tcPr>
            <w:tcW w:type="dxa" w:w="2880"/>
          </w:tcPr>
          <w:p>
            <w:r>
              <w:t>Events that will trigger the webhook. Allowed values: "workflow-completed", "job-completed".</w:t>
            </w:r>
          </w:p>
        </w:tc>
      </w:tr>
      <w:tr>
        <w:tc>
          <w:tcPr>
            <w:tcW w:type="dxa" w:w="2880"/>
          </w:tcPr>
          <w:p>
            <w:r>
              <w:t>url</w:t>
            </w:r>
          </w:p>
        </w:tc>
        <w:tc>
          <w:tcPr>
            <w:tcW w:type="dxa" w:w="2880"/>
          </w:tcPr>
          <w:p>
            <w:r>
              <w:t>string</w:t>
            </w:r>
          </w:p>
        </w:tc>
        <w:tc>
          <w:tcPr>
            <w:tcW w:type="dxa" w:w="2880"/>
          </w:tcPr>
          <w:p>
            <w:r>
              <w:t>URL to deliver the webhook to. Must include protocol; only https is supported.</w:t>
            </w:r>
          </w:p>
        </w:tc>
      </w:tr>
      <w:tr>
        <w:tc>
          <w:tcPr>
            <w:tcW w:type="dxa" w:w="2880"/>
          </w:tcPr>
          <w:p>
            <w:r>
              <w:t>verify-tls</w:t>
            </w:r>
          </w:p>
        </w:tc>
        <w:tc>
          <w:tcPr>
            <w:tcW w:type="dxa" w:w="2880"/>
          </w:tcPr>
          <w:p>
            <w:r>
              <w:t>boolean</w:t>
            </w:r>
          </w:p>
        </w:tc>
        <w:tc>
          <w:tcPr>
            <w:tcW w:type="dxa" w:w="2880"/>
          </w:tcPr>
          <w:p>
            <w:r>
              <w:t>Whether to enforce TLS certificate verification when delivering the webhook.</w:t>
            </w:r>
          </w:p>
        </w:tc>
      </w:tr>
      <w:tr>
        <w:tc>
          <w:tcPr>
            <w:tcW w:type="dxa" w:w="2880"/>
          </w:tcPr>
          <w:p>
            <w:r>
              <w:t>signing-secret</w:t>
            </w:r>
          </w:p>
        </w:tc>
        <w:tc>
          <w:tcPr>
            <w:tcW w:type="dxa" w:w="2880"/>
          </w:tcPr>
          <w:p>
            <w:r>
              <w:t>string</w:t>
            </w:r>
          </w:p>
        </w:tc>
        <w:tc>
          <w:tcPr>
            <w:tcW w:type="dxa" w:w="2880"/>
          </w:tcPr>
          <w:p>
            <w:r>
              <w:t>Secret used to build an HMAC hash of the payload and passed as a header in the webhook request.</w:t>
            </w:r>
          </w:p>
        </w:tc>
      </w:tr>
      <w:tr>
        <w:tc>
          <w:tcPr>
            <w:tcW w:type="dxa" w:w="2880"/>
          </w:tcPr>
          <w:p>
            <w:r>
              <w:t>scope</w:t>
            </w:r>
          </w:p>
        </w:tc>
        <w:tc>
          <w:tcPr>
            <w:tcW w:type="dxa" w:w="2880"/>
          </w:tcPr>
          <w:p>
            <w:r>
              <w:t>object</w:t>
            </w:r>
          </w:p>
        </w:tc>
        <w:tc>
          <w:tcPr>
            <w:tcW w:type="dxa" w:w="2880"/>
          </w:tcPr>
          <w:p>
            <w:r>
              <w:t>Scope used for the webhook (currently only project scope supported).</w:t>
            </w:r>
          </w:p>
        </w:tc>
      </w:tr>
    </w:tbl>
    <w:p/>
    <w:p>
      <w:pPr>
        <w:pStyle w:val="Heading3"/>
      </w:pPr>
      <w:r>
        <w:t>Required Request Body Fields (Nested)</w:t>
      </w:r>
    </w:p>
    <w:p>
      <w:pPr>
        <w:pStyle w:val="Heading3"/>
      </w:pPr>
      <w:r>
        <w:t>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scope.id</w:t>
            </w:r>
          </w:p>
        </w:tc>
        <w:tc>
          <w:tcPr>
            <w:tcW w:type="dxa" w:w="2880"/>
          </w:tcPr>
          <w:p>
            <w:r>
              <w:t>string</w:t>
            </w:r>
          </w:p>
        </w:tc>
        <w:tc>
          <w:tcPr>
            <w:tcW w:type="dxa" w:w="2880"/>
          </w:tcPr>
          <w:p>
            <w:r>
              <w:t>ID of the scope being used (at the moment, only project ID is supported).</w:t>
            </w:r>
          </w:p>
        </w:tc>
      </w:tr>
      <w:tr>
        <w:tc>
          <w:tcPr>
            <w:tcW w:type="dxa" w:w="2880"/>
          </w:tcPr>
          <w:p>
            <w:r>
              <w:t>scope.type</w:t>
            </w:r>
          </w:p>
        </w:tc>
        <w:tc>
          <w:tcPr>
            <w:tcW w:type="dxa" w:w="2880"/>
          </w:tcPr>
          <w:p>
            <w:r>
              <w:t>string</w:t>
            </w:r>
          </w:p>
        </w:tc>
        <w:tc>
          <w:tcPr>
            <w:tcW w:type="dxa" w:w="2880"/>
          </w:tcPr>
          <w:p>
            <w:r>
              <w:t>Type of the scope being used. Allowed value: project.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"url": "https://example.com/circleci/webhook",</w:t>
        <w:br/>
        <w:t xml:space="preserve"> "verify-tls": true,</w:t>
        <w:br/>
        <w:t xml:space="preserve"> "id": "webhook_1234567890abcdef",</w:t>
        <w:br/>
        <w:t xml:space="preserve"> "signing-secret": "********************************",</w:t>
        <w:br/>
        <w:t xml:space="preserve"> "updated-at": "2015-09-21T17:29:21.042Z",</w:t>
        <w:br/>
        <w:t xml:space="preserve"> "name": "My Outbound Webhook",</w:t>
        <w:br/>
        <w:t xml:space="preserve"> "created-at": "2015-09-21T17:29:21.042Z",</w:t>
        <w:br/>
        <w:t xml:space="preserve"> "scope": {</w:t>
        <w:br/>
        <w:t xml:space="preserve"> "id": "a1b2c3d4-e5f6-7890-abcd-ef0123456789",</w:t>
        <w:br/>
        <w:t xml:space="preserve"> "type": "project"</w:t>
        <w:br/>
        <w:t xml:space="preserve"> },</w:t>
        <w:br/>
        <w:t xml:space="preserve"> "events": [</w:t>
        <w:br/>
        <w:t xml:space="preserve"> "workflow-completed"</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deliver the webhook to. Must include protocol; only https is supported.</w:t>
            </w:r>
          </w:p>
        </w:tc>
      </w:tr>
      <w:tr>
        <w:tc>
          <w:tcPr>
            <w:tcW w:type="dxa" w:w="2880"/>
          </w:tcPr>
          <w:p>
            <w:r>
              <w:t>verify-tls</w:t>
            </w:r>
          </w:p>
        </w:tc>
        <w:tc>
          <w:tcPr>
            <w:tcW w:type="dxa" w:w="2880"/>
          </w:tcPr>
          <w:p>
            <w:r>
              <w:t>boolean</w:t>
            </w:r>
          </w:p>
        </w:tc>
        <w:tc>
          <w:tcPr>
            <w:tcW w:type="dxa" w:w="2880"/>
          </w:tcPr>
          <w:p>
            <w:r>
              <w:t>Whether TLS certificate verification is enforced when delivering the webhook.</w:t>
            </w:r>
          </w:p>
        </w:tc>
      </w:tr>
      <w:tr>
        <w:tc>
          <w:tcPr>
            <w:tcW w:type="dxa" w:w="2880"/>
          </w:tcPr>
          <w:p>
            <w:r>
              <w:t>id</w:t>
            </w:r>
          </w:p>
        </w:tc>
        <w:tc>
          <w:tcPr>
            <w:tcW w:type="dxa" w:w="2880"/>
          </w:tcPr>
          <w:p>
            <w:r>
              <w:t>string</w:t>
            </w:r>
          </w:p>
        </w:tc>
        <w:tc>
          <w:tcPr>
            <w:tcW w:type="dxa" w:w="2880"/>
          </w:tcPr>
          <w:p>
            <w:r>
              <w:t>The unique ID of the webhook.</w:t>
            </w:r>
          </w:p>
        </w:tc>
      </w:tr>
      <w:tr>
        <w:tc>
          <w:tcPr>
            <w:tcW w:type="dxa" w:w="2880"/>
          </w:tcPr>
          <w:p>
            <w:r>
              <w:t>signing-secret</w:t>
            </w:r>
          </w:p>
        </w:tc>
        <w:tc>
          <w:tcPr>
            <w:tcW w:type="dxa" w:w="2880"/>
          </w:tcPr>
          <w:p>
            <w:r>
              <w:t>string</w:t>
            </w:r>
          </w:p>
        </w:tc>
        <w:tc>
          <w:tcPr>
            <w:tcW w:type="dxa" w:w="2880"/>
          </w:tcPr>
          <w:p>
            <w:r>
              <w:t>Masked value of the secret used to build an HMAC hash of the payload and passed as a header in the webhook request.</w:t>
            </w:r>
          </w:p>
        </w:tc>
      </w:tr>
      <w:tr>
        <w:tc>
          <w:tcPr>
            <w:tcW w:type="dxa" w:w="2880"/>
          </w:tcPr>
          <w:p>
            <w:r>
              <w:t>updated-at</w:t>
            </w:r>
          </w:p>
        </w:tc>
        <w:tc>
          <w:tcPr>
            <w:tcW w:type="dxa" w:w="2880"/>
          </w:tcPr>
          <w:p>
            <w:r>
              <w:t>string</w:t>
            </w:r>
          </w:p>
        </w:tc>
        <w:tc>
          <w:tcPr>
            <w:tcW w:type="dxa" w:w="2880"/>
          </w:tcPr>
          <w:p>
            <w:r>
              <w:t>Date/time the webhook was last updated (ISO 8601). Example: 2015-09-21T17:29:21.042Z.</w:t>
            </w:r>
          </w:p>
        </w:tc>
      </w:tr>
      <w:tr>
        <w:tc>
          <w:tcPr>
            <w:tcW w:type="dxa" w:w="2880"/>
          </w:tcPr>
          <w:p>
            <w:r>
              <w:t>name</w:t>
            </w:r>
          </w:p>
        </w:tc>
        <w:tc>
          <w:tcPr>
            <w:tcW w:type="dxa" w:w="2880"/>
          </w:tcPr>
          <w:p>
            <w:r>
              <w:t>string</w:t>
            </w:r>
          </w:p>
        </w:tc>
        <w:tc>
          <w:tcPr>
            <w:tcW w:type="dxa" w:w="2880"/>
          </w:tcPr>
          <w:p>
            <w:r>
              <w:t>Name of the webhook.</w:t>
            </w:r>
          </w:p>
        </w:tc>
      </w:tr>
      <w:tr>
        <w:tc>
          <w:tcPr>
            <w:tcW w:type="dxa" w:w="2880"/>
          </w:tcPr>
          <w:p>
            <w:r>
              <w:t>created-at</w:t>
            </w:r>
          </w:p>
        </w:tc>
        <w:tc>
          <w:tcPr>
            <w:tcW w:type="dxa" w:w="2880"/>
          </w:tcPr>
          <w:p>
            <w:r>
              <w:t>string</w:t>
            </w:r>
          </w:p>
        </w:tc>
        <w:tc>
          <w:tcPr>
            <w:tcW w:type="dxa" w:w="2880"/>
          </w:tcPr>
          <w:p>
            <w:r>
              <w:t>Date/time the webhook was created (ISO 8601). Example: 2015-09-21T17:29:21.042Z.</w:t>
            </w:r>
          </w:p>
        </w:tc>
      </w:tr>
      <w:tr>
        <w:tc>
          <w:tcPr>
            <w:tcW w:type="dxa" w:w="2880"/>
          </w:tcPr>
          <w:p>
            <w:r>
              <w:t>scope</w:t>
            </w:r>
          </w:p>
        </w:tc>
        <w:tc>
          <w:tcPr>
            <w:tcW w:type="dxa" w:w="2880"/>
          </w:tcPr>
          <w:p>
            <w:r>
              <w:t>object</w:t>
            </w:r>
          </w:p>
        </w:tc>
        <w:tc>
          <w:tcPr>
            <w:tcW w:type="dxa" w:w="2880"/>
          </w:tcPr>
          <w:p>
            <w:r>
              <w:t>Scope used for the webhook (currently only project scope supported).</w:t>
            </w:r>
          </w:p>
        </w:tc>
      </w:tr>
      <w:tr>
        <w:tc>
          <w:tcPr>
            <w:tcW w:type="dxa" w:w="2880"/>
          </w:tcPr>
          <w:p>
            <w:r>
              <w:t>scope.id</w:t>
            </w:r>
          </w:p>
        </w:tc>
        <w:tc>
          <w:tcPr>
            <w:tcW w:type="dxa" w:w="2880"/>
          </w:tcPr>
          <w:p>
            <w:r>
              <w:t>string</w:t>
            </w:r>
          </w:p>
        </w:tc>
        <w:tc>
          <w:tcPr>
            <w:tcW w:type="dxa" w:w="2880"/>
          </w:tcPr>
          <w:p>
            <w:r>
              <w:t>ID of the scope being used (project ID).</w:t>
            </w:r>
          </w:p>
        </w:tc>
      </w:tr>
      <w:tr>
        <w:tc>
          <w:tcPr>
            <w:tcW w:type="dxa" w:w="2880"/>
          </w:tcPr>
          <w:p>
            <w:r>
              <w:t>scope.type</w:t>
            </w:r>
          </w:p>
        </w:tc>
        <w:tc>
          <w:tcPr>
            <w:tcW w:type="dxa" w:w="2880"/>
          </w:tcPr>
          <w:p>
            <w:r>
              <w:t>string</w:t>
            </w:r>
          </w:p>
        </w:tc>
        <w:tc>
          <w:tcPr>
            <w:tcW w:type="dxa" w:w="2880"/>
          </w:tcPr>
          <w:p>
            <w:r>
              <w:t>Type of the scope being used.</w:t>
            </w:r>
          </w:p>
        </w:tc>
      </w:tr>
      <w:tr>
        <w:tc>
          <w:tcPr>
            <w:tcW w:type="dxa" w:w="2880"/>
          </w:tcPr>
          <w:p>
            <w:r>
              <w:t>events</w:t>
            </w:r>
          </w:p>
        </w:tc>
        <w:tc>
          <w:tcPr>
            <w:tcW w:type="dxa" w:w="2880"/>
          </w:tcPr>
          <w:p>
            <w:r>
              <w:t>array</w:t>
            </w:r>
          </w:p>
        </w:tc>
        <w:tc>
          <w:tcPr>
            <w:tcW w:type="dxa" w:w="2880"/>
          </w:tcPr>
          <w:p>
            <w:r>
              <w:t>Events that will trigger the webhook. Values include "workflow-completed", "job-completed".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'https://circleci.com/api/v2/webhook' \</w:t>
        <w:br/>
        <w:t xml:space="preserve"> --header 'Content-Type: application/json' \</w:t>
        <w:br/>
        <w:t xml:space="preserve"> --data '{</w:t>
        <w:br/>
        <w:t xml:space="preserve"> "name": "My Outbound Webhook",</w:t>
        <w:br/>
        <w:t xml:space="preserve"> "events": ["workflow-completed", "job-completed"],</w:t>
        <w:br/>
        <w:t xml:space="preserve"> "url": "https://example.com/circleci/webhook",</w:t>
        <w:br/>
        <w:t xml:space="preserve"> "verify-tls": true,</w:t>
        <w:br/>
        <w:t xml:space="preserve"> "signing-secret": "my_signing_secret_value",</w:t>
        <w:br/>
        <w:t xml:space="preserve"> "scope": {</w:t>
        <w:br/>
        <w:t xml:space="preserve"> "id": "a1b2c3d4-e5f6-7890-abcd-ef0123456789",</w:t>
        <w:br/>
        <w:t xml:space="preserve"> "type": "project"</w:t>
        <w:br/>
        <w:t xml:space="preserve">    }</w:t>
        <w:br/>
        <w:t xml:space="preserve">  }'</w:t>
      </w:r>
    </w:p>
    <w:p>
      <w:pPr>
        <w:pStyle w:val="Heading3"/>
      </w:pPr>
      <w:r>
        <w:t>Example Usage</w:t>
      </w:r>
    </w:p>
    <w:p>
      <w:pPr>
        <w:pStyle w:val="Heading3"/>
      </w:pPr>
      <w:r>
        <w:t>Example 1: Webhook for Workflow Completion Only</w:t>
      </w:r>
    </w:p>
    <w:p>
      <w:r>
        <w:rPr>
          <w:b/>
          <w:color w:val="666666"/>
          <w:sz w:val="16"/>
        </w:rPr>
        <w:t>[bash]</w:t>
      </w:r>
    </w:p>
    <w:p>
      <w:pPr>
        <w:shd w:fill="F2F2F2" w:val="clear"/>
      </w:pPr>
      <w:r>
        <w:rPr>
          <w:rFonts w:ascii="Courier New" w:hAnsi="Courier New"/>
          <w:sz w:val="17"/>
        </w:rPr>
        <w:t>curl -i --location --request POST 'https://circleci.com/api/v2/webhook' \</w:t>
        <w:br/>
        <w:t xml:space="preserve"> --header 'Content-Type: application/json' \</w:t>
        <w:br/>
        <w:t xml:space="preserve"> --data '{</w:t>
        <w:br/>
        <w:t xml:space="preserve"> "name": "Workflow Completed Webhook",</w:t>
        <w:br/>
        <w:t xml:space="preserve"> "events": ["workflow-completed"],</w:t>
        <w:br/>
        <w:t xml:space="preserve"> "url": "https://hooks.example.com/circleci/workflow",</w:t>
        <w:br/>
        <w:t xml:space="preserve"> "verify-tls": true,</w:t>
        <w:br/>
        <w:t xml:space="preserve"> "signing-secret": "workflow_secret",</w:t>
        <w:br/>
        <w:t xml:space="preserve"> "scope": {</w:t>
        <w:br/>
        <w:t xml:space="preserve"> "id": "a1b2c3d4-e5f6-7890-abcd-ef0123456789",</w:t>
        <w:br/>
        <w:t xml:space="preserve"> "type": "project"</w:t>
        <w:br/>
        <w:t xml:space="preserve">    }</w:t>
        <w:br/>
        <w:t xml:space="preserve">  }'</w:t>
      </w:r>
    </w:p>
    <w:p>
      <w:pPr>
        <w:pStyle w:val="Heading3"/>
      </w:pPr>
      <w:r>
        <w:t>Example 2: Webhook with TLS Verification Disabled</w:t>
      </w:r>
    </w:p>
    <w:p>
      <w:r>
        <w:rPr>
          <w:b/>
          <w:color w:val="666666"/>
          <w:sz w:val="16"/>
        </w:rPr>
        <w:t>[bash]</w:t>
      </w:r>
    </w:p>
    <w:p>
      <w:pPr>
        <w:shd w:fill="F2F2F2" w:val="clear"/>
      </w:pPr>
      <w:r>
        <w:rPr>
          <w:rFonts w:ascii="Courier New" w:hAnsi="Courier New"/>
          <w:sz w:val="17"/>
        </w:rPr>
        <w:t>curl -i --location --request POST 'https://circleci.com/api/v2/webhook' \</w:t>
        <w:br/>
        <w:t xml:space="preserve"> --header 'Content-Type: application/json' \</w:t>
        <w:br/>
        <w:t xml:space="preserve"> --data '{</w:t>
        <w:br/>
        <w:t xml:space="preserve"> "name": "Non-Verified TLS Webhook",</w:t>
        <w:br/>
        <w:t xml:space="preserve"> "events": ["job-completed"],</w:t>
        <w:br/>
        <w:t xml:space="preserve"> "url": "https://hooks.example.com/circleci/job",</w:t>
        <w:br/>
        <w:t xml:space="preserve"> "verify-tls": false,</w:t>
        <w:br/>
        <w:t xml:space="preserve"> "signing-secret": "job_secret",</w:t>
        <w:br/>
        <w:t xml:space="preserve"> "scope": {</w:t>
        <w:br/>
        <w:t xml:space="preserve"> "id": "a1b2c3d4-e5f6-7890-abcd-ef0123456789",</w:t>
        <w:br/>
        <w:t xml:space="preserve"> "type": "project"</w:t>
        <w:br/>
        <w:t xml:space="preserve">    }</w:t>
        <w:br/>
        <w:t xml:space="preserve">  }'</w:t>
      </w:r>
    </w:p>
    <w:p>
      <w:pPr>
        <w:pStyle w:val="Heading3"/>
      </w:pPr>
      <w:r>
        <w:t>Behavior</w:t>
      </w:r>
    </w:p>
    <w:p>
      <w:pPr>
        <w:pStyle w:val="ListBullet"/>
      </w:pPr>
      <w:r>
        <w:t>Validation: Validates required fields (name, events, url, verify-tls, signing-secret, scope.id, scope.type) and that the url is HTTPS.</w:t>
      </w:r>
    </w:p>
    <w:p>
      <w:pPr>
        <w:pStyle w:val="ListBullet"/>
      </w:pPr>
      <w:r>
        <w:t>Creation: Creates the outbound webhook for the specified project scope.</w:t>
      </w:r>
    </w:p>
    <w:p>
      <w:pPr>
        <w:pStyle w:val="ListBullet"/>
      </w:pPr>
      <w:r>
        <w:t>Response: Returns the created webhook object (including id, timestamps, configured events, and masked signing-secret).</w:t>
      </w:r>
    </w:p>
    <w:p>
      <w:pPr>
        <w:pStyle w:val="Heading3"/>
      </w:pPr>
      <w:r>
        <w:t>Notes</w:t>
      </w:r>
    </w:p>
    <w:p>
      <w:pPr>
        <w:pStyle w:val="ListBullet"/>
      </w:pPr>
      <w:r>
        <w:t>The url must include the protocol and only https is supported.</w:t>
      </w:r>
    </w:p>
    <w:p>
      <w:pPr>
        <w:pStyle w:val="ListBullet"/>
      </w:pPr>
      <w:r>
        <w:t>scope.type is documented as project, and scope.id must be a project ID.</w:t>
      </w:r>
    </w:p>
    <w:p>
      <w:pPr>
        <w:pStyle w:val="Heading3"/>
      </w:pPr>
      <w:r>
        <w:t>Related webhook actions</w:t>
      </w:r>
    </w:p>
    <w:p>
      <w:pPr>
        <w:pStyle w:val="ListBullet"/>
      </w:pPr>
      <w:r>
        <w:t>[PUT] Update an Outbound Webhook — /api/v2/webhook/{{WEBHOOK-ID}}</w:t>
      </w:r>
    </w:p>
    <w:p>
      <w:pPr>
        <w:pStyle w:val="ListBullet"/>
      </w:pPr>
      <w:r>
        <w:t>[GET] Get a Webhook by ID — /api/v2/webhook/{{WEBHOOK-ID}}</w:t>
      </w:r>
    </w:p>
    <w:p>
      <w:pPr>
        <w:pStyle w:val="ListBullet"/>
      </w:pPr>
      <w:r>
        <w:t>[DELETE] Delete an Outbound Webhook — /api/v2/webhook/{{WEBHOOK-ID}}</w:t>
      </w:r>
    </w:p>
    <w:p>
      <w:r>
        <w:br w:type="page"/>
      </w:r>
    </w:p>
    <w:p>
      <w:pPr>
        <w:pStyle w:val="Heading2"/>
      </w:pPr>
      <w:r>
        <w:t>16. [PUT] Update an Outbound Webhook</w:t>
      </w:r>
    </w:p>
    <w:p>
      <w:r>
        <w:rPr>
          <w:b/>
        </w:rPr>
        <w:t xml:space="preserve">Endpoint: </w:t>
      </w:r>
      <w:r>
        <w:rPr>
          <w:rFonts w:ascii="Courier New" w:hAnsi="Courier New"/>
          <w:sz w:val="18"/>
        </w:rPr>
        <w:t>/api/v2/webhook/{{WEBHOOK-ID}}</w:t>
      </w:r>
    </w:p>
    <w:p>
      <w:pPr>
        <w:pStyle w:val="Heading3"/>
      </w:pPr>
      <w:r>
        <w:t>Prerequisites</w:t>
      </w:r>
    </w:p>
    <w:p>
      <w:pPr>
        <w:pStyle w:val="ListBullet"/>
      </w:pPr>
      <w:r>
        <w:t>You must have access to the outbound webhook you want to update.</w:t>
      </w:r>
    </w:p>
    <w:p>
      <w:pPr>
        <w:pStyle w:val="ListBullet"/>
      </w:pPr>
      <w:r>
        <w:t>You must know the webhook ID (UUID).</w:t>
      </w:r>
    </w:p>
    <w:p>
      <w:pPr>
        <w:pStyle w:val="Heading3"/>
      </w:pPr>
      <w:r>
        <w:t>Method</w:t>
      </w:r>
    </w:p>
    <w:p>
      <w:r>
        <w:t>PUT</w:t>
      </w:r>
    </w:p>
    <w:p>
      <w:pPr>
        <w:pStyle w:val="Heading3"/>
      </w:pPr>
      <w:r>
        <w:t>URL</w:t>
      </w:r>
    </w:p>
    <w:p>
      <w:r>
        <w:t>https://circleci.com/api/v2/webhook/{{webhook-id}}</w:t>
      </w:r>
    </w:p>
    <w:p>
      <w:pPr>
        <w:pStyle w:val="Heading3"/>
      </w:pPr>
      <w:r>
        <w:t>Description</w:t>
      </w:r>
    </w:p>
    <w:p>
      <w:r>
        <w:t>Updates an existing CircleCI outbound webhook, including its name, delivery URL, subscribed events, signing secret, and TLS verification behavior.</w:t>
      </w:r>
    </w:p>
    <w:p>
      <w:pPr>
        <w:pStyle w:val="Heading3"/>
      </w:pPr>
      <w:r>
        <w:t>Enforcement Rules</w:t>
      </w:r>
    </w:p>
    <w:p>
      <w:pPr>
        <w:pStyle w:val="ListBullet"/>
      </w:pPr>
      <w:r>
        <w:t>The webhook-id path parameter must always be present and must be a non-empty string.</w:t>
      </w:r>
    </w:p>
    <w:p>
      <w:pPr>
        <w:pStyle w:val="ListBullet"/>
      </w:pPr>
      <w:r>
        <w:t>Do not call the API with a missing or empty webhook-id (e.g., avoid /api/v2/webhook/).</w:t>
      </w:r>
    </w:p>
    <w:p>
      <w:pPr>
        <w:pStyle w:val="ListBullet"/>
      </w:pPr>
      <w:r>
        <w:t>Always construct the path as /api/v2/webhook/{{webhook-id}}.</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/api/v2/webhook/2f3d8a2c-1c1a-4d8b-9c8b-8f5d4d2e1a0b</w:t>
      </w:r>
    </w:p>
    <w:p>
      <w:pPr>
        <w:pStyle w:val="Heading3"/>
      </w:pPr>
      <w:r>
        <w:t>Invalid Examples</w:t>
      </w:r>
    </w:p>
    <w:p>
      <w:r>
        <w:rPr>
          <w:b/>
          <w:color w:val="666666"/>
          <w:sz w:val="16"/>
        </w:rPr>
        <w:t>[http]</w:t>
      </w:r>
    </w:p>
    <w:p>
      <w:pPr>
        <w:shd w:fill="F2F2F2" w:val="clear"/>
      </w:pPr>
      <w:r>
        <w:rPr>
          <w:rFonts w:ascii="Courier New" w:hAnsi="Courier New"/>
          <w:sz w:val="17"/>
        </w:rPr>
        <w:t>/api/v2/webhook/</w:t>
        <w:br/>
        <w:t>/api/v2/webhook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Required. ID of the webhook (UUID).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webhook.</w:t>
            </w:r>
          </w:p>
        </w:tc>
      </w:tr>
      <w:tr>
        <w:tc>
          <w:tcPr>
            <w:tcW w:type="dxa" w:w="2880"/>
          </w:tcPr>
          <w:p>
            <w:r>
              <w:t>events</w:t>
            </w:r>
          </w:p>
        </w:tc>
        <w:tc>
          <w:tcPr>
            <w:tcW w:type="dxa" w:w="2880"/>
          </w:tcPr>
          <w:p>
            <w:r>
              <w:t>array</w:t>
            </w:r>
          </w:p>
        </w:tc>
        <w:tc>
          <w:tcPr>
            <w:tcW w:type="dxa" w:w="2880"/>
          </w:tcPr>
          <w:p>
            <w:r>
              <w:t>Events that will trigger the webhook. Allowed values: "workflow-completed", "job-completed".</w:t>
            </w:r>
          </w:p>
        </w:tc>
      </w:tr>
      <w:tr>
        <w:tc>
          <w:tcPr>
            <w:tcW w:type="dxa" w:w="2880"/>
          </w:tcPr>
          <w:p>
            <w:r>
              <w:t>url</w:t>
            </w:r>
          </w:p>
        </w:tc>
        <w:tc>
          <w:tcPr>
            <w:tcW w:type="dxa" w:w="2880"/>
          </w:tcPr>
          <w:p>
            <w:r>
              <w:t>string</w:t>
            </w:r>
          </w:p>
        </w:tc>
        <w:tc>
          <w:tcPr>
            <w:tcW w:type="dxa" w:w="2880"/>
          </w:tcPr>
          <w:p>
            <w:r>
              <w:t>URL to deliver the webhook to. Protocol must be included and only https is supported.</w:t>
            </w:r>
          </w:p>
        </w:tc>
      </w:tr>
      <w:tr>
        <w:tc>
          <w:tcPr>
            <w:tcW w:type="dxa" w:w="2880"/>
          </w:tcPr>
          <w:p>
            <w:r>
              <w:t>signing-secret</w:t>
            </w:r>
          </w:p>
        </w:tc>
        <w:tc>
          <w:tcPr>
            <w:tcW w:type="dxa" w:w="2880"/>
          </w:tcPr>
          <w:p>
            <w:r>
              <w:t>string</w:t>
            </w:r>
          </w:p>
        </w:tc>
        <w:tc>
          <w:tcPr>
            <w:tcW w:type="dxa" w:w="2880"/>
          </w:tcPr>
          <w:p>
            <w:r>
              <w:t>Secret used to build an HMAC hash of the payload and passed as a header in the webhook request.</w:t>
            </w:r>
          </w:p>
        </w:tc>
      </w:tr>
      <w:tr>
        <w:tc>
          <w:tcPr>
            <w:tcW w:type="dxa" w:w="2880"/>
          </w:tcPr>
          <w:p>
            <w:r>
              <w:t>verify-tls</w:t>
            </w:r>
          </w:p>
        </w:tc>
        <w:tc>
          <w:tcPr>
            <w:tcW w:type="dxa" w:w="2880"/>
          </w:tcPr>
          <w:p>
            <w:r>
              <w:t>boolean</w:t>
            </w:r>
          </w:p>
        </w:tc>
        <w:tc>
          <w:tcPr>
            <w:tcW w:type="dxa" w:w="2880"/>
          </w:tcPr>
          <w:p>
            <w:r>
              <w:t>Whether to enforce TLS certificate verification when delivering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"https://example.com/circleci/webhook",</w:t>
        <w:br/>
        <w:t xml:space="preserve"> "verify-tls": true,</w:t>
        <w:br/>
        <w:t xml:space="preserve"> "id": "2f3d8a2c-1c1a-4d8b-9c8b-8f5d4d2e1a0b",</w:t>
        <w:br/>
        <w:t xml:space="preserve"> "signing-secret": "********",</w:t>
        <w:br/>
        <w:t xml:space="preserve"> "updated-at": "2015-09-21T17:29:21.042Z",</w:t>
        <w:br/>
        <w:t xml:space="preserve"> "name": "My Webhook",</w:t>
        <w:br/>
        <w:t xml:space="preserve"> "created-at": "2015-09-21T17:29:21.042Z",</w:t>
        <w:br/>
        <w:t xml:space="preserve"> "scope": {</w:t>
        <w:br/>
        <w:t xml:space="preserve"> "id": "c1b2a3d4-e5f6-7890-1234-56789abcdef0",</w:t>
        <w:br/>
        <w:t xml:space="preserve"> "type": "project"</w:t>
        <w:br/>
        <w:t xml:space="preserve"> },</w:t>
        <w:br/>
        <w:t xml:space="preserve"> "events": [</w:t>
        <w:br/>
        <w:t xml:space="preserve"> "workflow-completed"</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deliver the webhook to. Protocol must be included; only https is supported.</w:t>
            </w:r>
          </w:p>
        </w:tc>
      </w:tr>
      <w:tr>
        <w:tc>
          <w:tcPr>
            <w:tcW w:type="dxa" w:w="2880"/>
          </w:tcPr>
          <w:p>
            <w:r>
              <w:t>verify-tls</w:t>
            </w:r>
          </w:p>
        </w:tc>
        <w:tc>
          <w:tcPr>
            <w:tcW w:type="dxa" w:w="2880"/>
          </w:tcPr>
          <w:p>
            <w:r>
              <w:t>boolean</w:t>
            </w:r>
          </w:p>
        </w:tc>
        <w:tc>
          <w:tcPr>
            <w:tcW w:type="dxa" w:w="2880"/>
          </w:tcPr>
          <w:p>
            <w:r>
              <w:t>Whether to enforce TLS certificate verification when delivering the webhook.</w:t>
            </w:r>
          </w:p>
        </w:tc>
      </w:tr>
      <w:tr>
        <w:tc>
          <w:tcPr>
            <w:tcW w:type="dxa" w:w="2880"/>
          </w:tcPr>
          <w:p>
            <w:r>
              <w:t>id</w:t>
            </w:r>
          </w:p>
        </w:tc>
        <w:tc>
          <w:tcPr>
            <w:tcW w:type="dxa" w:w="2880"/>
          </w:tcPr>
          <w:p>
            <w:r>
              <w:t>string</w:t>
            </w:r>
          </w:p>
        </w:tc>
        <w:tc>
          <w:tcPr>
            <w:tcW w:type="dxa" w:w="2880"/>
          </w:tcPr>
          <w:p>
            <w:r>
              <w:t>The unique ID of the webhook.</w:t>
            </w:r>
          </w:p>
        </w:tc>
      </w:tr>
      <w:tr>
        <w:tc>
          <w:tcPr>
            <w:tcW w:type="dxa" w:w="2880"/>
          </w:tcPr>
          <w:p>
            <w:r>
              <w:t>signing-secret</w:t>
            </w:r>
          </w:p>
        </w:tc>
        <w:tc>
          <w:tcPr>
            <w:tcW w:type="dxa" w:w="2880"/>
          </w:tcPr>
          <w:p>
            <w:r>
              <w:t>string</w:t>
            </w:r>
          </w:p>
        </w:tc>
        <w:tc>
          <w:tcPr>
            <w:tcW w:type="dxa" w:w="2880"/>
          </w:tcPr>
          <w:p>
            <w:r>
              <w:t>Masked value of the secret used to build an HMAC hash of the payload and passed as a header in the webhook request.</w:t>
            </w:r>
          </w:p>
        </w:tc>
      </w:tr>
      <w:tr>
        <w:tc>
          <w:tcPr>
            <w:tcW w:type="dxa" w:w="2880"/>
          </w:tcPr>
          <w:p>
            <w:r>
              <w:t>updated-at</w:t>
            </w:r>
          </w:p>
        </w:tc>
        <w:tc>
          <w:tcPr>
            <w:tcW w:type="dxa" w:w="2880"/>
          </w:tcPr>
          <w:p>
            <w:r>
              <w:t>string</w:t>
            </w:r>
          </w:p>
        </w:tc>
        <w:tc>
          <w:tcPr>
            <w:tcW w:type="dxa" w:w="2880"/>
          </w:tcPr>
          <w:p>
            <w:r>
              <w:t>The date and time the webhook was last updated (ISO 8601). Example: 2015-09-21T17:29:21.042Z.</w:t>
            </w:r>
          </w:p>
        </w:tc>
      </w:tr>
      <w:tr>
        <w:tc>
          <w:tcPr>
            <w:tcW w:type="dxa" w:w="2880"/>
          </w:tcPr>
          <w:p>
            <w:r>
              <w:t>name</w:t>
            </w:r>
          </w:p>
        </w:tc>
        <w:tc>
          <w:tcPr>
            <w:tcW w:type="dxa" w:w="2880"/>
          </w:tcPr>
          <w:p>
            <w:r>
              <w:t>string</w:t>
            </w:r>
          </w:p>
        </w:tc>
        <w:tc>
          <w:tcPr>
            <w:tcW w:type="dxa" w:w="2880"/>
          </w:tcPr>
          <w:p>
            <w:r>
              <w:t>Name of the webhook.</w:t>
            </w:r>
          </w:p>
        </w:tc>
      </w:tr>
      <w:tr>
        <w:tc>
          <w:tcPr>
            <w:tcW w:type="dxa" w:w="2880"/>
          </w:tcPr>
          <w:p>
            <w:r>
              <w:t>created-at</w:t>
            </w:r>
          </w:p>
        </w:tc>
        <w:tc>
          <w:tcPr>
            <w:tcW w:type="dxa" w:w="2880"/>
          </w:tcPr>
          <w:p>
            <w:r>
              <w:t>string</w:t>
            </w:r>
          </w:p>
        </w:tc>
        <w:tc>
          <w:tcPr>
            <w:tcW w:type="dxa" w:w="2880"/>
          </w:tcPr>
          <w:p>
            <w:r>
              <w:t>The date and time the webhook was created (ISO 8601). Example: 2015-09-21T17:29:21.042Z.</w:t>
            </w:r>
          </w:p>
        </w:tc>
      </w:tr>
      <w:tr>
        <w:tc>
          <w:tcPr>
            <w:tcW w:type="dxa" w:w="2880"/>
          </w:tcPr>
          <w:p>
            <w:r>
              <w:t>scope</w:t>
            </w:r>
          </w:p>
        </w:tc>
        <w:tc>
          <w:tcPr>
            <w:tcW w:type="dxa" w:w="2880"/>
          </w:tcPr>
          <w:p>
            <w:r>
              <w:t>object</w:t>
            </w:r>
          </w:p>
        </w:tc>
        <w:tc>
          <w:tcPr>
            <w:tcW w:type="dxa" w:w="2880"/>
          </w:tcPr>
          <w:p>
            <w:r>
              <w:t>Scope being used (at the moment, only project ID is supported).</w:t>
            </w:r>
          </w:p>
        </w:tc>
      </w:tr>
      <w:tr>
        <w:tc>
          <w:tcPr>
            <w:tcW w:type="dxa" w:w="2880"/>
          </w:tcPr>
          <w:p>
            <w:r>
              <w:t>scope.id</w:t>
            </w:r>
          </w:p>
        </w:tc>
        <w:tc>
          <w:tcPr>
            <w:tcW w:type="dxa" w:w="2880"/>
          </w:tcPr>
          <w:p>
            <w:r>
              <w:t>string</w:t>
            </w:r>
          </w:p>
        </w:tc>
        <w:tc>
          <w:tcPr>
            <w:tcW w:type="dxa" w:w="2880"/>
          </w:tcPr>
          <w:p>
            <w:r>
              <w:t>ID of the scope being used.</w:t>
            </w:r>
          </w:p>
        </w:tc>
      </w:tr>
      <w:tr>
        <w:tc>
          <w:tcPr>
            <w:tcW w:type="dxa" w:w="2880"/>
          </w:tcPr>
          <w:p>
            <w:r>
              <w:t>scope.type</w:t>
            </w:r>
          </w:p>
        </w:tc>
        <w:tc>
          <w:tcPr>
            <w:tcW w:type="dxa" w:w="2880"/>
          </w:tcPr>
          <w:p>
            <w:r>
              <w:t>string</w:t>
            </w:r>
          </w:p>
        </w:tc>
        <w:tc>
          <w:tcPr>
            <w:tcW w:type="dxa" w:w="2880"/>
          </w:tcPr>
          <w:p>
            <w:r>
              <w:t>Type of the scope being used.</w:t>
            </w:r>
          </w:p>
        </w:tc>
      </w:tr>
      <w:tr>
        <w:tc>
          <w:tcPr>
            <w:tcW w:type="dxa" w:w="2880"/>
          </w:tcPr>
          <w:p>
            <w:r>
              <w:t>events</w:t>
            </w:r>
          </w:p>
        </w:tc>
        <w:tc>
          <w:tcPr>
            <w:tcW w:type="dxa" w:w="2880"/>
          </w:tcPr>
          <w:p>
            <w:r>
              <w:t>array</w:t>
            </w:r>
          </w:p>
        </w:tc>
        <w:tc>
          <w:tcPr>
            <w:tcW w:type="dxa" w:w="2880"/>
          </w:tcPr>
          <w:p>
            <w:r>
              <w:t>Events that will trigger the webhook. Values: "workflow-completed", "job-completed".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'https://circleci.com/api/v2/webhook/2f3d8a2c-1c1a-4d8b-9c8b-8f5d4d2e1a0b' \</w:t>
        <w:br/>
        <w:t xml:space="preserve"> --header 'Content-Type: application/json' \</w:t>
        <w:br/>
        <w:t xml:space="preserve"> --data '{</w:t>
        <w:br/>
        <w:t xml:space="preserve"> "name": "My Webhook",</w:t>
        <w:br/>
        <w:t xml:space="preserve"> "events": ["workflow-completed", "job-completed"],</w:t>
        <w:br/>
        <w:t xml:space="preserve"> "url": "https://example.com/circleci/webhook",</w:t>
        <w:br/>
        <w:t xml:space="preserve"> "signing-secret": "my-signing-secret",</w:t>
        <w:br/>
        <w:t xml:space="preserve"> "verify-tls": true</w:t>
        <w:br/>
        <w:t xml:space="preserve">  }'</w:t>
      </w:r>
    </w:p>
    <w:p>
      <w:pPr>
        <w:pStyle w:val="Heading3"/>
      </w:pPr>
      <w:r>
        <w:t>Example Usage</w:t>
      </w:r>
    </w:p>
    <w:p>
      <w:pPr>
        <w:pStyle w:val="Heading3"/>
      </w:pPr>
      <w:r>
        <w:t>Example 1: Update the Webhook URL and TLS Verification</w:t>
      </w:r>
    </w:p>
    <w:p>
      <w:r>
        <w:rPr>
          <w:b/>
          <w:color w:val="666666"/>
          <w:sz w:val="16"/>
        </w:rPr>
        <w:t>[bash]</w:t>
      </w:r>
    </w:p>
    <w:p>
      <w:pPr>
        <w:shd w:fill="F2F2F2" w:val="clear"/>
      </w:pPr>
      <w:r>
        <w:rPr>
          <w:rFonts w:ascii="Courier New" w:hAnsi="Courier New"/>
          <w:sz w:val="17"/>
        </w:rPr>
        <w:t>curl -i --request PUT 'https://circleci.com/api/v2/webhook/2f3d8a2c-1c1a-4d8b-9c8b-8f5d4d2e1a0b' \</w:t>
        <w:br/>
        <w:t xml:space="preserve"> --header 'Content-Type: application/json' \</w:t>
        <w:br/>
        <w:t xml:space="preserve"> --data '{</w:t>
        <w:br/>
        <w:t xml:space="preserve"> "url": "https://hooks.example.com/circleci",</w:t>
        <w:br/>
        <w:t xml:space="preserve"> "verify-tls": true</w:t>
        <w:br/>
        <w:t xml:space="preserve">  }'</w:t>
      </w:r>
    </w:p>
    <w:p>
      <w:pPr>
        <w:pStyle w:val="Heading3"/>
      </w:pPr>
      <w:r>
        <w:t>Example 2: Update Subscribed Events</w:t>
      </w:r>
    </w:p>
    <w:p>
      <w:r>
        <w:rPr>
          <w:b/>
          <w:color w:val="666666"/>
          <w:sz w:val="16"/>
        </w:rPr>
        <w:t>[bash]</w:t>
      </w:r>
    </w:p>
    <w:p>
      <w:pPr>
        <w:shd w:fill="F2F2F2" w:val="clear"/>
      </w:pPr>
      <w:r>
        <w:rPr>
          <w:rFonts w:ascii="Courier New" w:hAnsi="Courier New"/>
          <w:sz w:val="17"/>
        </w:rPr>
        <w:t>curl -i --request PUT 'https://circleci.com/api/v2/webhook/2f3d8a2c-1c1a-4d8b-9c8b-8f5d4d2e1a0b' \</w:t>
        <w:br/>
        <w:t xml:space="preserve"> --header 'Content-Type: application/json' \</w:t>
        <w:br/>
        <w:t xml:space="preserve"> --data '{</w:t>
        <w:br/>
        <w:t xml:space="preserve"> "events": ["workflow-completed"]</w:t>
        <w:br/>
        <w:t xml:space="preserve">  }'</w:t>
      </w:r>
    </w:p>
    <w:p>
      <w:pPr>
        <w:pStyle w:val="Heading3"/>
      </w:pPr>
      <w:r>
        <w:t>Notes</w:t>
      </w:r>
    </w:p>
    <w:p>
      <w:pPr>
        <w:pStyle w:val="ListBullet"/>
      </w:pPr>
      <w:r>
        <w:t>The url must include a protocol, and only https URLs are supported.</w:t>
      </w:r>
    </w:p>
    <w:p>
      <w:pPr>
        <w:pStyle w:val="ListBullet"/>
      </w:pPr>
      <w:r>
        <w:t>scope.type currently supports only project scope (per the provided documentation).</w:t>
      </w:r>
    </w:p>
    <w:p>
      <w:pPr>
        <w:pStyle w:val="Heading3"/>
      </w:pPr>
      <w:r>
        <w:t>Error Handling</w:t>
      </w:r>
    </w:p>
    <w:p>
      <w:pPr>
        <w:pStyle w:val="ListBullet"/>
      </w:pPr>
      <w:r>
        <w:t>200 OK: Webhook updated successfully; returns the updated webhook object.</w:t>
      </w:r>
    </w:p>
    <w:p>
      <w:pPr>
        <w:pStyle w:val="ListBullet"/>
      </w:pPr>
      <w:r>
        <w:t>default: Error response with a message string.</w:t>
      </w:r>
    </w:p>
    <w:p>
      <w:pPr>
        <w:pStyle w:val="Heading3"/>
      </w:pPr>
      <w:r>
        <w:t>Related webhook actions</w:t>
      </w:r>
    </w:p>
    <w:p>
      <w:pPr>
        <w:pStyle w:val="ListBullet"/>
      </w:pPr>
      <w:r>
        <w:t>[POST] Create Outbound Webhook — /webhook</w:t>
      </w:r>
    </w:p>
    <w:p>
      <w:pPr>
        <w:pStyle w:val="ListBullet"/>
      </w:pPr>
      <w:r>
        <w:t>[GET] Get a Webhook by ID — /api/v2/webhook/{{WEBHOOK-ID}}</w:t>
      </w:r>
    </w:p>
    <w:p>
      <w:pPr>
        <w:pStyle w:val="ListBullet"/>
      </w:pPr>
      <w:r>
        <w:t>[DELETE] Delete an Outbound Webhook — /api/v2/webhook/{{WEBHOOK-ID}}</w:t>
      </w:r>
    </w:p>
    <w:p>
      <w:r>
        <w:br w:type="page"/>
      </w:r>
    </w:p>
    <w:p>
      <w:pPr>
        <w:pStyle w:val="Heading2"/>
      </w:pPr>
      <w:r>
        <w:t>17. [GET] Get a Workflow</w:t>
      </w:r>
    </w:p>
    <w:p>
      <w:r>
        <w:rPr>
          <w:b/>
        </w:rPr>
        <w:t xml:space="preserve">Endpoint: </w:t>
      </w:r>
      <w:r>
        <w:rPr>
          <w:rFonts w:ascii="Courier New" w:hAnsi="Courier New"/>
          <w:sz w:val="18"/>
        </w:rPr>
        <w:t>/workflow/{{id}}</w:t>
      </w:r>
    </w:p>
    <w:p>
      <w:pPr>
        <w:pStyle w:val="Heading3"/>
      </w:pPr>
      <w:r>
        <w:t>Prerequisites</w:t>
      </w:r>
    </w:p>
    <w:p>
      <w:pPr>
        <w:pStyle w:val="ListBullet"/>
      </w:pPr>
      <w:r>
        <w:t>You must have access to the workflow you are requesting (i.e., permission to view the associated project/pipeline).</w:t>
      </w:r>
    </w:p>
    <w:p>
      <w:pPr>
        <w:pStyle w:val="Heading3"/>
      </w:pPr>
      <w:r>
        <w:t>Method</w:t>
      </w:r>
    </w:p>
    <w:p>
      <w:r>
        <w:t>GET</w:t>
      </w:r>
    </w:p>
    <w:p>
      <w:pPr>
        <w:pStyle w:val="Heading3"/>
      </w:pPr>
      <w:r>
        <w:t>URL</w:t>
      </w:r>
    </w:p>
    <w:p>
      <w:r>
        <w:t>https://circleci.com/api/v2/workflow/{{id}}</w:t>
      </w:r>
    </w:p>
    <w:p>
      <w:pPr>
        <w:pStyle w:val="Heading3"/>
      </w:pPr>
      <w:r>
        <w:t>Description</w:t>
      </w:r>
    </w:p>
    <w:p>
      <w:r>
        <w:t>Returns summary fields of a workflow by its unique workflow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/workflow// or /workflow).</w:t>
      </w:r>
    </w:p>
    <w:p>
      <w:pPr>
        <w:pStyle w:val="ListBullet"/>
      </w:pPr>
      <w:r>
        <w:t>Always construct the path as /workflow/{{id}},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/workflow/5034460f-c7c4-4c43-9457-de07e2029e7b</w:t>
      </w:r>
    </w:p>
    <w:p>
      <w:pPr>
        <w:pStyle w:val="Heading3"/>
      </w:pPr>
      <w:r>
        <w:t>Invalid Examples</w:t>
      </w:r>
    </w:p>
    <w:p>
      <w:r>
        <w:rPr>
          <w:b/>
          <w:color w:val="666666"/>
          <w:sz w:val="16"/>
        </w:rPr>
        <w:t>[http]</w:t>
      </w:r>
    </w:p>
    <w:p>
      <w:pPr>
        <w:shd w:fill="F2F2F2" w:val="clear"/>
      </w:pPr>
      <w:r>
        <w:rPr>
          <w:rFonts w:ascii="Courier New" w:hAnsi="Courier New"/>
          <w:sz w:val="17"/>
        </w:rPr>
        <w:t>/workflow/</w:t>
        <w:br/>
        <w:t>/workflow</w:t>
        <w:br/>
        <w:t>/workflow//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workflow. Example: 5034460f-c7c4-4c43-9457-de07e2029e7b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"pipeline_id": "5034460f-c7c4-4c43-9457-de07e2029e7b",</w:t>
        <w:br/>
        <w:t xml:space="preserve"> "canceled_by": "string",</w:t>
        <w:br/>
        <w:t xml:space="preserve"> "id": "5034460f-c7c4-4c43-9457-de07e2029e7b",</w:t>
        <w:br/>
        <w:t xml:space="preserve"> "auto_rerun_number": 1,</w:t>
        <w:br/>
        <w:t xml:space="preserve"> "name": "build-and-test",</w:t>
        <w:br/>
        <w:t xml:space="preserve"> "project_slug": "gh/CircleCI-Public/api-preview-docs",</w:t>
        <w:br/>
        <w:t xml:space="preserve"> "errored_by": "string",</w:t>
        <w:br/>
        <w:t xml:space="preserve"> "tag": "setup",</w:t>
        <w:br/>
        <w:t xml:space="preserve"> "status": "success",</w:t>
        <w:br/>
        <w:t xml:space="preserve"> "started_by": "string",</w:t>
        <w:br/>
        <w:t xml:space="preserve"> "max_auto_reruns": 5,</w:t>
        <w:br/>
        <w:t xml:space="preserve"> "pipeline_number": 25,</w:t>
        <w:br/>
        <w:t xml:space="preserve"> "created_at": "string",</w:t>
        <w:br/>
        <w:t xml:space="preserve"> "stopped_at":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Required. The ID of the pipeline this workflow belongs to. Example: 5034460f-c7c4-4c43-9457-de07e2029e7b.</w:t>
            </w:r>
          </w:p>
        </w:tc>
      </w:tr>
      <w:tr>
        <w:tc>
          <w:tcPr>
            <w:tcW w:type="dxa" w:w="2880"/>
          </w:tcPr>
          <w:p>
            <w:r>
              <w:t>canceled_by</w:t>
            </w:r>
          </w:p>
        </w:tc>
        <w:tc>
          <w:tcPr>
            <w:tcW w:type="dxa" w:w="2880"/>
          </w:tcPr>
          <w:p>
            <w:r>
              <w:t>string</w:t>
            </w:r>
          </w:p>
        </w:tc>
        <w:tc>
          <w:tcPr>
            <w:tcW w:type="dxa" w:w="2880"/>
          </w:tcPr>
          <w:p>
            <w:r>
              <w:t>The user who canceled the workflow (if applicable).</w:t>
            </w:r>
          </w:p>
        </w:tc>
      </w:tr>
      <w:tr>
        <w:tc>
          <w:tcPr>
            <w:tcW w:type="dxa" w:w="2880"/>
          </w:tcPr>
          <w:p>
            <w:r>
              <w:t>id</w:t>
            </w:r>
          </w:p>
        </w:tc>
        <w:tc>
          <w:tcPr>
            <w:tcW w:type="dxa" w:w="2880"/>
          </w:tcPr>
          <w:p>
            <w:r>
              <w:t>string</w:t>
            </w:r>
          </w:p>
        </w:tc>
        <w:tc>
          <w:tcPr>
            <w:tcW w:type="dxa" w:w="2880"/>
          </w:tcPr>
          <w:p>
            <w:r>
              <w:t>Required. The unique ID of the workflow.</w:t>
            </w:r>
          </w:p>
        </w:tc>
      </w:tr>
      <w:tr>
        <w:tc>
          <w:tcPr>
            <w:tcW w:type="dxa" w:w="2880"/>
          </w:tcPr>
          <w:p>
            <w:r>
              <w:t>auto_rerun_number</w:t>
            </w:r>
          </w:p>
        </w:tc>
        <w:tc>
          <w:tcPr>
            <w:tcW w:type="dxa" w:w="2880"/>
          </w:tcPr>
          <w:p>
            <w:r>
              <w:t>integer</w:t>
            </w:r>
          </w:p>
        </w:tc>
        <w:tc>
          <w:tcPr>
            <w:tcW w:type="dxa" w:w="2880"/>
          </w:tcPr>
          <w:p>
            <w:r>
              <w:t>Present if this workflow was auto-rerun from a previous workflow. Minimum: 1. The Nth auto-rerun workflow will have auto_rerun_number N. Example: 1.</w:t>
            </w:r>
          </w:p>
        </w:tc>
      </w:tr>
      <w:tr>
        <w:tc>
          <w:tcPr>
            <w:tcW w:type="dxa" w:w="2880"/>
          </w:tcPr>
          <w:p>
            <w:r>
              <w:t>name</w:t>
            </w:r>
          </w:p>
        </w:tc>
        <w:tc>
          <w:tcPr>
            <w:tcW w:type="dxa" w:w="2880"/>
          </w:tcPr>
          <w:p>
            <w:r>
              <w:t>string</w:t>
            </w:r>
          </w:p>
        </w:tc>
        <w:tc>
          <w:tcPr>
            <w:tcW w:type="dxa" w:w="2880"/>
          </w:tcPr>
          <w:p>
            <w:r>
              <w:t>Required. The name of the workflow. Example: build-and-test.</w:t>
            </w:r>
          </w:p>
        </w:tc>
      </w:tr>
      <w:tr>
        <w:tc>
          <w:tcPr>
            <w:tcW w:type="dxa" w:w="2880"/>
          </w:tcPr>
          <w:p>
            <w:r>
              <w:t>project_slug</w:t>
            </w:r>
          </w:p>
        </w:tc>
        <w:tc>
          <w:tcPr>
            <w:tcW w:type="dxa" w:w="2880"/>
          </w:tcPr>
          <w:p>
            <w:r>
              <w:t>string</w:t>
            </w:r>
          </w:p>
        </w:tc>
        <w:tc>
          <w:tcPr>
            <w:tcW w:type="dxa" w:w="2880"/>
          </w:tcPr>
          <w:p>
            <w:r>
              <w:t>Required. The project-slug for the pipeline this workflow belongs to. Example: gh/CircleCI-Public/api-preview-docs.</w:t>
            </w:r>
          </w:p>
        </w:tc>
      </w:tr>
      <w:tr>
        <w:tc>
          <w:tcPr>
            <w:tcW w:type="dxa" w:w="2880"/>
          </w:tcPr>
          <w:p>
            <w:r>
              <w:t>errored_by</w:t>
            </w:r>
          </w:p>
        </w:tc>
        <w:tc>
          <w:tcPr>
            <w:tcW w:type="dxa" w:w="2880"/>
          </w:tcPr>
          <w:p>
            <w:r>
              <w:t>string</w:t>
            </w:r>
          </w:p>
        </w:tc>
        <w:tc>
          <w:tcPr>
            <w:tcW w:type="dxa" w:w="2880"/>
          </w:tcPr>
          <w:p>
            <w:r>
              <w:t>The user who caused the workflow to error (if applicable).</w:t>
            </w:r>
          </w:p>
        </w:tc>
      </w:tr>
      <w:tr>
        <w:tc>
          <w:tcPr>
            <w:tcW w:type="dxa" w:w="2880"/>
          </w:tcPr>
          <w:p>
            <w:r>
              <w:t>tag</w:t>
            </w:r>
          </w:p>
        </w:tc>
        <w:tc>
          <w:tcPr>
            <w:tcW w:type="dxa" w:w="2880"/>
          </w:tcPr>
          <w:p>
            <w:r>
              <w:t>string</w:t>
            </w:r>
          </w:p>
        </w:tc>
        <w:tc>
          <w:tcPr>
            <w:tcW w:type="dxa" w:w="2880"/>
          </w:tcPr>
          <w:p>
            <w:r>
              <w:t>Tag used for the workflow. Documented possible value: setup. Example: setup.</w:t>
            </w:r>
          </w:p>
        </w:tc>
      </w:tr>
      <w:tr>
        <w:tc>
          <w:tcPr>
            <w:tcW w:type="dxa" w:w="2880"/>
          </w:tcPr>
          <w:p>
            <w:r>
              <w:t>status</w:t>
            </w:r>
          </w:p>
        </w:tc>
        <w:tc>
          <w:tcPr>
            <w:tcW w:type="dxa" w:w="2880"/>
          </w:tcPr>
          <w:p>
            <w:r>
              <w:t>string</w:t>
            </w:r>
          </w:p>
        </w:tc>
        <w:tc>
          <w:tcPr>
            <w:tcW w:type="dxa" w:w="2880"/>
          </w:tcPr>
          <w:p>
            <w:r>
              <w:t>Required. The current status of the workflow. Possible values: success, running, not_run, failed, error, failing, on_hold, canceled, unauthorized.</w:t>
            </w:r>
          </w:p>
        </w:tc>
      </w:tr>
      <w:tr>
        <w:tc>
          <w:tcPr>
            <w:tcW w:type="dxa" w:w="2880"/>
          </w:tcPr>
          <w:p>
            <w:r>
              <w:t>started_by</w:t>
            </w:r>
          </w:p>
        </w:tc>
        <w:tc>
          <w:tcPr>
            <w:tcW w:type="dxa" w:w="2880"/>
          </w:tcPr>
          <w:p>
            <w:r>
              <w:t>string</w:t>
            </w:r>
          </w:p>
        </w:tc>
        <w:tc>
          <w:tcPr>
            <w:tcW w:type="dxa" w:w="2880"/>
          </w:tcPr>
          <w:p>
            <w:r>
              <w:t>Required. The user who started the workflow.</w:t>
            </w:r>
          </w:p>
        </w:tc>
      </w:tr>
      <w:tr>
        <w:tc>
          <w:tcPr>
            <w:tcW w:type="dxa" w:w="2880"/>
          </w:tcPr>
          <w:p>
            <w:r>
              <w:t>max_auto_reruns</w:t>
            </w:r>
          </w:p>
        </w:tc>
        <w:tc>
          <w:tcPr>
            <w:tcW w:type="dxa" w:w="2880"/>
          </w:tcPr>
          <w:p>
            <w:r>
              <w:t>integer</w:t>
            </w:r>
          </w:p>
        </w:tc>
        <w:tc>
          <w:tcPr>
            <w:tcW w:type="dxa" w:w="2880"/>
          </w:tcPr>
          <w:p>
            <w:r>
              <w:t>The maximum number of auto reruns specified for the workflow. Minimum: 1. Example: 5.</w:t>
            </w:r>
          </w:p>
        </w:tc>
      </w:tr>
      <w:tr>
        <w:tc>
          <w:tcPr>
            <w:tcW w:type="dxa" w:w="2880"/>
          </w:tcPr>
          <w:p>
            <w:r>
              <w:t>pipeline_number</w:t>
            </w:r>
          </w:p>
        </w:tc>
        <w:tc>
          <w:tcPr>
            <w:tcW w:type="dxa" w:w="2880"/>
          </w:tcPr>
          <w:p>
            <w:r>
              <w:t>integer</w:t>
            </w:r>
          </w:p>
        </w:tc>
        <w:tc>
          <w:tcPr>
            <w:tcW w:type="dxa" w:w="2880"/>
          </w:tcPr>
          <w:p>
            <w:r>
              <w:t>Required. The number of the pipeline this workflow belongs to. Example: 25.</w:t>
            </w:r>
          </w:p>
        </w:tc>
      </w:tr>
      <w:tr>
        <w:tc>
          <w:tcPr>
            <w:tcW w:type="dxa" w:w="2880"/>
          </w:tcPr>
          <w:p>
            <w:r>
              <w:t>created_at</w:t>
            </w:r>
          </w:p>
        </w:tc>
        <w:tc>
          <w:tcPr>
            <w:tcW w:type="dxa" w:w="2880"/>
          </w:tcPr>
          <w:p>
            <w:r>
              <w:t>string</w:t>
            </w:r>
          </w:p>
        </w:tc>
        <w:tc>
          <w:tcPr>
            <w:tcW w:type="dxa" w:w="2880"/>
          </w:tcPr>
          <w:p>
            <w:r>
              <w:t>Required. The date and time the workflow was created.</w:t>
            </w:r>
          </w:p>
        </w:tc>
      </w:tr>
      <w:tr>
        <w:tc>
          <w:tcPr>
            <w:tcW w:type="dxa" w:w="2880"/>
          </w:tcPr>
          <w:p>
            <w:r>
              <w:t>stopped_at</w:t>
            </w:r>
          </w:p>
        </w:tc>
        <w:tc>
          <w:tcPr>
            <w:tcW w:type="dxa" w:w="2880"/>
          </w:tcPr>
          <w:p>
            <w:r>
              <w:t>string</w:t>
            </w:r>
          </w:p>
        </w:tc>
        <w:tc>
          <w:tcPr>
            <w:tcW w:type="dxa" w:w="2880"/>
          </w:tcPr>
          <w:p>
            <w:r>
              <w:t>Required. The date and time the workflow stopped.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'https://circleci.com/api/v2/workflow/5034460f-c7c4-4c43-9457-de07e2029e7b'</w:t>
      </w:r>
    </w:p>
    <w:p>
      <w:pPr>
        <w:pStyle w:val="Heading3"/>
      </w:pPr>
      <w:r>
        <w:t>Notes</w:t>
      </w:r>
    </w:p>
    <w:p>
      <w:pPr>
        <w:pStyle w:val="ListBullet"/>
      </w:pPr>
      <w:r>
        <w:t>No request body is used for this endpoint.</w:t>
      </w:r>
    </w:p>
    <w:p>
      <w:pPr>
        <w:pStyle w:val="ListBullet"/>
      </w:pPr>
      <w:r>
        <w:t>No query parameters are documented for this endpoint.</w:t>
      </w:r>
    </w:p>
    <w:p>
      <w:pPr>
        <w:pStyle w:val="Heading3"/>
      </w:pPr>
      <w:r>
        <w:t>Related workflow actions</w:t>
      </w:r>
    </w:p>
    <w:p>
      <w:pPr>
        <w:pStyle w:val="ListBullet"/>
      </w:pPr>
      <w:r>
        <w:t>[POST] Cancel a Workflow — /workflow/{{ID}}/cancel</w:t>
      </w:r>
    </w:p>
    <w:p>
      <w:pPr>
        <w:pStyle w:val="ListBullet"/>
      </w:pPr>
      <w:r>
        <w:t>[POST] Rerun a Workflow — /api/v2/workflow/{{id}}/rerun</w:t>
      </w:r>
    </w:p>
    <w:p>
      <w:r>
        <w:br w:type="page"/>
      </w:r>
    </w:p>
    <w:p>
      <w:pPr>
        <w:pStyle w:val="Heading2"/>
      </w:pPr>
      <w:r>
        <w:t>18. [POST] Cancel a Workflow</w:t>
      </w:r>
    </w:p>
    <w:p>
      <w:r>
        <w:rPr>
          <w:b/>
        </w:rPr>
        <w:t xml:space="preserve">Endpoint: </w:t>
      </w:r>
      <w:r>
        <w:rPr>
          <w:rFonts w:ascii="Courier New" w:hAnsi="Courier New"/>
          <w:sz w:val="18"/>
        </w:rPr>
        <w:t>/workflow/{{ID}}/cancel</w:t>
      </w:r>
    </w:p>
    <w:p>
      <w:pPr>
        <w:pStyle w:val="Heading3"/>
      </w:pPr>
      <w:r>
        <w:t>Prerequisites</w:t>
      </w:r>
    </w:p>
    <w:p>
      <w:pPr>
        <w:pStyle w:val="ListBullet"/>
      </w:pPr>
      <w:r>
        <w:t>Must have permission to cancel workflows in the target project/organization</w:t>
      </w:r>
    </w:p>
    <w:p>
      <w:pPr>
        <w:pStyle w:val="ListBullet"/>
      </w:pPr>
      <w:r>
        <w:t>The workflow must be in a cancelable/running state</w:t>
      </w:r>
    </w:p>
    <w:p>
      <w:pPr>
        <w:pStyle w:val="ListBullet"/>
      </w:pPr>
      <w:r>
        <w:t>You must know the workflow’s unique ID (id)</w:t>
      </w:r>
    </w:p>
    <w:p>
      <w:pPr>
        <w:pStyle w:val="Heading3"/>
      </w:pPr>
      <w:r>
        <w:t>Method</w:t>
      </w:r>
    </w:p>
    <w:p>
      <w:r>
        <w:t>POST</w:t>
      </w:r>
    </w:p>
    <w:p>
      <w:pPr>
        <w:pStyle w:val="Heading3"/>
      </w:pPr>
      <w:r>
        <w:t>URL</w:t>
      </w:r>
    </w:p>
    <w:p>
      <w:r>
        <w:t>https://circleci.com/api/v2/workflow/{{id}}/cancel</w:t>
      </w:r>
    </w:p>
    <w:p>
      <w:pPr>
        <w:pStyle w:val="Heading3"/>
      </w:pPr>
      <w:r>
        <w:t>Description</w:t>
      </w:r>
    </w:p>
    <w:p>
      <w:r>
        <w:t>Cancels a running workflow identified by its unique workflow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/workflow//cancel or /workflow/cancel).</w:t>
      </w:r>
    </w:p>
    <w:p>
      <w:pPr>
        <w:pStyle w:val="ListBullet"/>
      </w:pPr>
      <w:r>
        <w:t>Always construct the path as /workflow/{{id}}/cancel.</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integration.</w:t>
      </w:r>
    </w:p>
    <w:p>
      <w:pPr>
        <w:pStyle w:val="Heading3"/>
      </w:pPr>
      <w:r>
        <w:t>Valid Examples</w:t>
      </w:r>
    </w:p>
    <w:p>
      <w:r>
        <w:rPr>
          <w:b/>
          <w:color w:val="666666"/>
          <w:sz w:val="16"/>
        </w:rPr>
        <w:t>[http]</w:t>
      </w:r>
    </w:p>
    <w:p>
      <w:pPr>
        <w:shd w:fill="F2F2F2" w:val="clear"/>
      </w:pPr>
      <w:r>
        <w:rPr>
          <w:rFonts w:ascii="Courier New" w:hAnsi="Courier New"/>
          <w:sz w:val="17"/>
        </w:rPr>
        <w:t>/workflow/5034460f-c7c4-4c43-9457-de07e2029e7b/cancel</w:t>
      </w:r>
    </w:p>
    <w:p>
      <w:pPr>
        <w:pStyle w:val="Heading3"/>
      </w:pPr>
      <w:r>
        <w:t>Invalid Examples</w:t>
      </w:r>
    </w:p>
    <w:p>
      <w:r>
        <w:rPr>
          <w:b/>
          <w:color w:val="666666"/>
          <w:sz w:val="16"/>
        </w:rPr>
        <w:t>[http]</w:t>
      </w:r>
    </w:p>
    <w:p>
      <w:pPr>
        <w:shd w:fill="F2F2F2" w:val="clear"/>
      </w:pPr>
      <w:r>
        <w:rPr>
          <w:rFonts w:ascii="Courier New" w:hAnsi="Courier New"/>
          <w:sz w:val="17"/>
        </w:rPr>
        <w:t>/workflow//cancel</w:t>
        <w:br/>
        <w:t>/workflow/cancel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workflow. Example: 5034460f-c7c4-4c43-9457-de07e2029e7b</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"Workflow cancellation request received."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confirmation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'https://circleci.com/api/v2/workflow/5034460f-c7c4-4c43-9457-de07e2029e7b/cancel'</w:t>
      </w:r>
    </w:p>
    <w:p>
      <w:pPr>
        <w:pStyle w:val="Heading3"/>
      </w:pPr>
      <w:r>
        <w:t>Related workflow actions</w:t>
      </w:r>
    </w:p>
    <w:p>
      <w:pPr>
        <w:pStyle w:val="ListBullet"/>
      </w:pPr>
      <w:r>
        <w:t>[GET] Get a Workflow — /workflow/{{id}}</w:t>
      </w:r>
    </w:p>
    <w:p>
      <w:pPr>
        <w:pStyle w:val="ListBullet"/>
      </w:pPr>
      <w:r>
        <w:t>[POST] Rerun a Workflow — /api/v2/workflow/{{id}}/rerun</w:t>
      </w:r>
    </w:p>
    <w:p>
      <w:r>
        <w:br w:type="page"/>
      </w:r>
    </w:p>
    <w:p>
      <w:pPr>
        <w:pStyle w:val="Heading2"/>
      </w:pPr>
      <w:r>
        <w:t>19. [GET] List a Workflow’s Jobs</w:t>
      </w:r>
    </w:p>
    <w:p>
      <w:r>
        <w:rPr>
          <w:b/>
        </w:rPr>
        <w:t xml:space="preserve">Endpoint: </w:t>
      </w:r>
      <w:r>
        <w:rPr>
          <w:rFonts w:ascii="Courier New" w:hAnsi="Courier New"/>
          <w:sz w:val="18"/>
        </w:rPr>
        <w:t>/api/v2/workflow/{{ID}}/job</w:t>
      </w:r>
    </w:p>
    <w:p>
      <w:pPr>
        <w:pStyle w:val="Heading3"/>
      </w:pPr>
      <w:r>
        <w:t>Method</w:t>
      </w:r>
    </w:p>
    <w:p>
      <w:r>
        <w:t>GET</w:t>
      </w:r>
    </w:p>
    <w:p>
      <w:pPr>
        <w:pStyle w:val="Heading3"/>
      </w:pPr>
      <w:r>
        <w:t>URL</w:t>
      </w:r>
    </w:p>
    <w:p>
      <w:r>
        <w:t>https://circleci.com/api/v2/workflow/{{id}}/job</w:t>
      </w:r>
    </w:p>
    <w:p>
      <w:pPr>
        <w:pStyle w:val="Heading3"/>
      </w:pPr>
      <w:r>
        <w:t>Description</w:t>
      </w:r>
    </w:p>
    <w:p>
      <w:r>
        <w:t>Returns a paginated sequence of jobs for a specified workflow.</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/workflow//job or /workflow/job).</w:t>
      </w:r>
    </w:p>
    <w:p>
      <w:pPr>
        <w:pStyle w:val="ListBullet"/>
      </w:pPr>
      <w:r>
        <w:t>Always construct the path as /api/v2/workflow/{{id}}/job.</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/api/v2/workflow/5034460f-c7c4-4c43-9457-de07e2029e7b/job</w:t>
      </w:r>
    </w:p>
    <w:p>
      <w:pPr>
        <w:pStyle w:val="Heading3"/>
      </w:pPr>
      <w:r>
        <w:t>Invalid Examples</w:t>
      </w:r>
    </w:p>
    <w:p>
      <w:r>
        <w:rPr>
          <w:b/>
          <w:color w:val="666666"/>
          <w:sz w:val="16"/>
        </w:rPr>
        <w:t>[http]</w:t>
      </w:r>
    </w:p>
    <w:p>
      <w:pPr>
        <w:shd w:fill="F2F2F2" w:val="clear"/>
      </w:pPr>
      <w:r>
        <w:rPr>
          <w:rFonts w:ascii="Courier New" w:hAnsi="Courier New"/>
          <w:sz w:val="17"/>
        </w:rPr>
        <w:t>/api/v2/workflow//job</w:t>
        <w:br/>
        <w:t>/api/v2/workflow/job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workflow. Example: 5034460f-c7c4-4c43-9457-de07e2029e7b</w:t>
            </w:r>
          </w:p>
        </w:tc>
      </w:tr>
    </w:tbl>
    <w:p/>
    <w:p>
      <w:pPr>
        <w:pStyle w:val="Heading3"/>
      </w:pPr>
      <w:r>
        <w:t>Response</w:t>
      </w:r>
    </w:p>
    <w:p>
      <w:pPr>
        <w:pStyle w:val="Heading3"/>
      </w:pPr>
      <w:r>
        <w:t>Success Response (200 OK)</w:t>
      </w:r>
    </w:p>
    <w:p>
      <w:r>
        <w:t>A paginated sequence of jobs.</w:t>
      </w:r>
    </w:p>
    <w:p>
      <w:r>
        <w:rPr>
          <w:b/>
          <w:color w:val="666666"/>
          <w:sz w:val="16"/>
        </w:rPr>
        <w:t>[json]</w:t>
      </w:r>
    </w:p>
    <w:p>
      <w:pPr>
        <w:shd w:fill="F2F2F2" w:val="clear"/>
      </w:pPr>
      <w:r>
        <w:rPr>
          <w:rFonts w:ascii="Courier New" w:hAnsi="Courier New"/>
          <w:sz w:val="17"/>
        </w:rPr>
        <w:t>{</w:t>
        <w:br/>
        <w:t xml:space="preserve"> "items": [</w:t>
        <w:br/>
        <w:t xml:space="preserve"> {</w:t>
        <w:br/>
        <w:t xml:space="preserve"> "canceled_by": "user_123",</w:t>
        <w:br/>
        <w:t xml:space="preserve"> "dependencies": [</w:t>
        <w:br/>
        <w:t xml:space="preserve"> "d212e286-9962-4ed7-92e2-8699622ed720"</w:t>
        <w:br/>
        <w:t xml:space="preserve"> ],</w:t>
        <w:br/>
        <w:t xml:space="preserve"> "job_number": 1,</w:t>
        <w:br/>
        <w:t xml:space="preserve"> "id": "job_9f0a1b2c-3d4e-5f60-7a8b-9c0d1e2f3a4b",</w:t>
        <w:br/>
        <w:t xml:space="preserve"> "started_at": "2024-01-15T10:30:00Z",</w:t>
        <w:br/>
        <w:t xml:space="preserve"> "name": "build",</w:t>
        <w:br/>
        <w:t xml:space="preserve"> "approved_by": "user_456",</w:t>
        <w:br/>
        <w:t xml:space="preserve"> "project_slug": "gh/CircleCI-Public/api-preview-docs",</w:t>
        <w:br/>
        <w:t xml:space="preserve"> "status": "running",</w:t>
        <w:br/>
        <w:t xml:space="preserve"> "type": "build",</w:t>
        <w:br/>
        <w:t xml:space="preserve"> "requires": {</w:t>
        <w:br/>
        <w:t xml:space="preserve"> "d212e286-9962-4ed7-92e2-8699622ed720": [</w:t>
        <w:br/>
        <w:t xml:space="preserve"> "success"</w:t>
        <w:br/>
        <w:t xml:space="preserve"> ],</w:t>
        <w:br/>
        <w:t xml:space="preserve"> "74be7583-44de-42a6-be75-8344de52a6f2": [</w:t>
        <w:br/>
        <w:t xml:space="preserve"> "failed",</w:t>
        <w:br/>
        <w:t xml:space="preserve"> "canceled"</w:t>
        <w:br/>
        <w:t xml:space="preserve"> ],</w:t>
        <w:br/>
        <w:t xml:space="preserve"> "a3349b77-90f7-4a39-b49b-7790f7da3943": [</w:t>
        <w:br/>
        <w:t xml:space="preserve"> "success",</w:t>
        <w:br/>
        <w:t xml:space="preserve"> "failed",</w:t>
        <w:br/>
        <w:t xml:space="preserve"> "canceled"</w:t>
        <w:br/>
        <w:t xml:space="preserve"> ]</w:t>
        <w:br/>
        <w:t xml:space="preserve"> },</w:t>
        <w:br/>
        <w:t xml:space="preserve"> "stopped_at": "2024-01-15T10:45:00Z",</w:t>
        <w:br/>
        <w:t xml:space="preserve"> "approval_request_id": "approval_abc123"</w:t>
        <w:br/>
        <w:t xml:space="preserve"> }</w:t>
        <w:br/>
        <w:t xml:space="preserve"> ],</w:t>
        <w:br/>
        <w:t xml:space="preserve"> "next_page_token": "token_next_page_001"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job objects returned for the workflow.</w:t>
            </w:r>
          </w:p>
        </w:tc>
      </w:tr>
      <w:tr>
        <w:tc>
          <w:tcPr>
            <w:tcW w:type="dxa" w:w="2880"/>
          </w:tcPr>
          <w:p>
            <w:r>
              <w:t>items[].canceled_by</w:t>
            </w:r>
          </w:p>
        </w:tc>
        <w:tc>
          <w:tcPr>
            <w:tcW w:type="dxa" w:w="2880"/>
          </w:tcPr>
          <w:p>
            <w:r>
              <w:t>string</w:t>
            </w:r>
          </w:p>
        </w:tc>
        <w:tc>
          <w:tcPr>
            <w:tcW w:type="dxa" w:w="2880"/>
          </w:tcPr>
          <w:p>
            <w:r>
              <w:t>The unique ID of the user.</w:t>
            </w:r>
          </w:p>
        </w:tc>
      </w:tr>
      <w:tr>
        <w:tc>
          <w:tcPr>
            <w:tcW w:type="dxa" w:w="2880"/>
          </w:tcPr>
          <w:p>
            <w:r>
              <w:t>items[].dependencies</w:t>
            </w:r>
          </w:p>
        </w:tc>
        <w:tc>
          <w:tcPr>
            <w:tcW w:type="dxa" w:w="2880"/>
          </w:tcPr>
          <w:p>
            <w:r>
              <w:t>string[]</w:t>
            </w:r>
          </w:p>
        </w:tc>
        <w:tc>
          <w:tcPr>
            <w:tcW w:type="dxa" w:w="2880"/>
          </w:tcPr>
          <w:p>
            <w:r>
              <w:t>A sequence of the unique job IDs for the jobs that this job depends upon in the workflow.</w:t>
            </w:r>
          </w:p>
        </w:tc>
      </w:tr>
      <w:tr>
        <w:tc>
          <w:tcPr>
            <w:tcW w:type="dxa" w:w="2880"/>
          </w:tcPr>
          <w:p>
            <w:r>
              <w:t>items[].job_number</w:t>
            </w:r>
          </w:p>
        </w:tc>
        <w:tc>
          <w:tcPr>
            <w:tcW w:type="dxa" w:w="2880"/>
          </w:tcPr>
          <w:p>
            <w:r>
              <w:t>integer</w:t>
            </w:r>
          </w:p>
        </w:tc>
        <w:tc>
          <w:tcPr>
            <w:tcW w:type="dxa" w:w="2880"/>
          </w:tcPr>
          <w:p>
            <w:r>
              <w:t>The number of the job. Example: 1.</w:t>
            </w:r>
          </w:p>
        </w:tc>
      </w:tr>
      <w:tr>
        <w:tc>
          <w:tcPr>
            <w:tcW w:type="dxa" w:w="2880"/>
          </w:tcPr>
          <w:p>
            <w:r>
              <w:t>items[].id</w:t>
            </w:r>
          </w:p>
        </w:tc>
        <w:tc>
          <w:tcPr>
            <w:tcW w:type="dxa" w:w="2880"/>
          </w:tcPr>
          <w:p>
            <w:r>
              <w:t>string</w:t>
            </w:r>
          </w:p>
        </w:tc>
        <w:tc>
          <w:tcPr>
            <w:tcW w:type="dxa" w:w="2880"/>
          </w:tcPr>
          <w:p>
            <w:r>
              <w:t>The unique ID of the job.</w:t>
            </w:r>
          </w:p>
        </w:tc>
      </w:tr>
      <w:tr>
        <w:tc>
          <w:tcPr>
            <w:tcW w:type="dxa" w:w="2880"/>
          </w:tcPr>
          <w:p>
            <w:r>
              <w:t>items[].started_at</w:t>
            </w:r>
          </w:p>
        </w:tc>
        <w:tc>
          <w:tcPr>
            <w:tcW w:type="dxa" w:w="2880"/>
          </w:tcPr>
          <w:p>
            <w:r>
              <w:t>string</w:t>
            </w:r>
          </w:p>
        </w:tc>
        <w:tc>
          <w:tcPr>
            <w:tcW w:type="dxa" w:w="2880"/>
          </w:tcPr>
          <w:p>
            <w:r>
              <w:t>The date and time the job started.</w:t>
            </w:r>
          </w:p>
        </w:tc>
      </w:tr>
      <w:tr>
        <w:tc>
          <w:tcPr>
            <w:tcW w:type="dxa" w:w="2880"/>
          </w:tcPr>
          <w:p>
            <w:r>
              <w:t>items[].name</w:t>
            </w:r>
          </w:p>
        </w:tc>
        <w:tc>
          <w:tcPr>
            <w:tcW w:type="dxa" w:w="2880"/>
          </w:tcPr>
          <w:p>
            <w:r>
              <w:t>string</w:t>
            </w:r>
          </w:p>
        </w:tc>
        <w:tc>
          <w:tcPr>
            <w:tcW w:type="dxa" w:w="2880"/>
          </w:tcPr>
          <w:p>
            <w:r>
              <w:t>The name of the job.</w:t>
            </w:r>
          </w:p>
        </w:tc>
      </w:tr>
      <w:tr>
        <w:tc>
          <w:tcPr>
            <w:tcW w:type="dxa" w:w="2880"/>
          </w:tcPr>
          <w:p>
            <w:r>
              <w:t>items[].approved_by</w:t>
            </w:r>
          </w:p>
        </w:tc>
        <w:tc>
          <w:tcPr>
            <w:tcW w:type="dxa" w:w="2880"/>
          </w:tcPr>
          <w:p>
            <w:r>
              <w:t>string</w:t>
            </w:r>
          </w:p>
        </w:tc>
        <w:tc>
          <w:tcPr>
            <w:tcW w:type="dxa" w:w="2880"/>
          </w:tcPr>
          <w:p>
            <w:r>
              <w:t>The unique ID of the user.</w:t>
            </w:r>
          </w:p>
        </w:tc>
      </w:tr>
      <w:tr>
        <w:tc>
          <w:tcPr>
            <w:tcW w:type="dxa" w:w="2880"/>
          </w:tcPr>
          <w:p>
            <w:r>
              <w:t>items[].project_slug</w:t>
            </w:r>
          </w:p>
        </w:tc>
        <w:tc>
          <w:tcPr>
            <w:tcW w:type="dxa" w:w="2880"/>
          </w:tcPr>
          <w:p>
            <w:r>
              <w:t>string</w:t>
            </w:r>
          </w:p>
        </w:tc>
        <w:tc>
          <w:tcPr>
            <w:tcW w:type="dxa" w:w="2880"/>
          </w:tcPr>
          <w:p>
            <w:r>
              <w:t>The project-slug for the job. Example: gh/CircleCI-Public/api-preview-docs.</w:t>
            </w:r>
          </w:p>
        </w:tc>
      </w:tr>
      <w:tr>
        <w:tc>
          <w:tcPr>
            <w:tcW w:type="dxa" w:w="2880"/>
          </w:tcPr>
          <w:p>
            <w:r>
              <w:t>items[].status</w:t>
            </w:r>
          </w:p>
        </w:tc>
        <w:tc>
          <w:tcPr>
            <w:tcW w:type="dxa" w:w="2880"/>
          </w:tcPr>
          <w:p>
            <w:r>
              <w:t>string</w:t>
            </w:r>
          </w:p>
        </w:tc>
        <w:tc>
          <w:tcPr>
            <w:tcW w:type="dxa" w:w="2880"/>
          </w:tcPr>
          <w:p>
            <w:r>
              <w:t>The current status of the job. Possible values: success, running, not_run, failed, retried, queued, not_running, infrastructure_fail, timedout, on_hold, terminated-unknown, blocked, canceled, unauthorized.</w:t>
            </w:r>
          </w:p>
        </w:tc>
      </w:tr>
      <w:tr>
        <w:tc>
          <w:tcPr>
            <w:tcW w:type="dxa" w:w="2880"/>
          </w:tcPr>
          <w:p>
            <w:r>
              <w:t>items[].type</w:t>
            </w:r>
          </w:p>
        </w:tc>
        <w:tc>
          <w:tcPr>
            <w:tcW w:type="dxa" w:w="2880"/>
          </w:tcPr>
          <w:p>
            <w:r>
              <w:t>string</w:t>
            </w:r>
          </w:p>
        </w:tc>
        <w:tc>
          <w:tcPr>
            <w:tcW w:type="dxa" w:w="2880"/>
          </w:tcPr>
          <w:p>
            <w:r>
              <w:t>The type of job. Possible values: build, approval.</w:t>
            </w:r>
          </w:p>
        </w:tc>
      </w:tr>
      <w:tr>
        <w:tc>
          <w:tcPr>
            <w:tcW w:type="dxa" w:w="2880"/>
          </w:tcPr>
          <w:p>
            <w:r>
              <w:t>items[].requires</w:t>
            </w:r>
          </w:p>
        </w:tc>
        <w:tc>
          <w:tcPr>
            <w:tcW w:type="dxa" w:w="2880"/>
          </w:tcPr>
          <w:p>
            <w:r>
              <w:t>object</w:t>
            </w:r>
          </w:p>
        </w:tc>
        <w:tc>
          <w:tcPr>
            <w:tcW w:type="dxa" w:w="2880"/>
          </w:tcPr>
          <w:p>
            <w:r>
              <w:t>A sequence of the unique jobs and required statuses that this job depends upon in the workflow. Example: {"d212e286-9962-4ed7-92e2-8699622ed720":["success"],"74be7583-44de-42a6-be75-8344de52a6f2":["failed","canceled"],"a3349b77-90f7-4a39-b49b-7790f7da3943":["success","failed","canceled"]}</w:t>
            </w:r>
          </w:p>
        </w:tc>
      </w:tr>
      <w:tr>
        <w:tc>
          <w:tcPr>
            <w:tcW w:type="dxa" w:w="2880"/>
          </w:tcPr>
          <w:p>
            <w:r>
              <w:t>items[].stopped_at</w:t>
            </w:r>
          </w:p>
        </w:tc>
        <w:tc>
          <w:tcPr>
            <w:tcW w:type="dxa" w:w="2880"/>
          </w:tcPr>
          <w:p>
            <w:r>
              <w:t>string</w:t>
            </w:r>
          </w:p>
        </w:tc>
        <w:tc>
          <w:tcPr>
            <w:tcW w:type="dxa" w:w="2880"/>
          </w:tcPr>
          <w:p>
            <w:r>
              <w:t>The time when the job stopped.</w:t>
            </w:r>
          </w:p>
        </w:tc>
      </w:tr>
      <w:tr>
        <w:tc>
          <w:tcPr>
            <w:tcW w:type="dxa" w:w="2880"/>
          </w:tcPr>
          <w:p>
            <w:r>
              <w:t>items[].approval_request_id</w:t>
            </w:r>
          </w:p>
        </w:tc>
        <w:tc>
          <w:tcPr>
            <w:tcW w:type="dxa" w:w="2880"/>
          </w:tcPr>
          <w:p>
            <w:r>
              <w:t>string</w:t>
            </w:r>
          </w:p>
        </w:tc>
        <w:tc>
          <w:tcPr>
            <w:tcW w:type="dxa" w:w="2880"/>
          </w:tcPr>
          <w:p>
            <w:r>
              <w:t>The unique ID of the job.</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'https://circleci.com/api/v2/workflow/5034460f-c7c4-4c43-9457-de07e2029e7b/job'</w:t>
      </w:r>
    </w:p>
    <w:p>
      <w:pPr>
        <w:pStyle w:val="Heading3"/>
      </w:pPr>
      <w:r>
        <w:t>Notes</w:t>
      </w:r>
    </w:p>
    <w:p>
      <w:pPr>
        <w:pStyle w:val="ListBullet"/>
      </w:pPr>
      <w:r>
        <w:t>The response is paginated; to fetch the next page, pass next_page_token as a page-token query parameter in a subsequent request.</w:t>
      </w:r>
    </w:p>
    <w:p>
      <w:r>
        <w:br w:type="page"/>
      </w:r>
    </w:p>
    <w:p>
      <w:pPr>
        <w:pStyle w:val="Heading2"/>
      </w:pPr>
      <w:r>
        <w:t>20. [POST] Rerun a Workflow</w:t>
      </w:r>
    </w:p>
    <w:p>
      <w:r>
        <w:rPr>
          <w:b/>
        </w:rPr>
        <w:t xml:space="preserve">Endpoint: </w:t>
      </w:r>
      <w:r>
        <w:rPr>
          <w:rFonts w:ascii="Courier New" w:hAnsi="Courier New"/>
          <w:sz w:val="18"/>
        </w:rPr>
        <w:t>/api/v2/workflow/{{id}}/rerun</w:t>
      </w:r>
    </w:p>
    <w:p>
      <w:pPr>
        <w:pStyle w:val="Heading3"/>
      </w:pPr>
      <w:r>
        <w:t>Prerequisites</w:t>
      </w:r>
    </w:p>
    <w:p>
      <w:pPr>
        <w:pStyle w:val="ListBullet"/>
      </w:pPr>
      <w:r>
        <w:t>Must have permission to rerun workflows for the project associated with the workflow ID</w:t>
      </w:r>
    </w:p>
    <w:p>
      <w:pPr>
        <w:pStyle w:val="Heading3"/>
      </w:pPr>
      <w:r>
        <w:t>Method</w:t>
      </w:r>
    </w:p>
    <w:p>
      <w:r>
        <w:t>POST</w:t>
      </w:r>
    </w:p>
    <w:p>
      <w:pPr>
        <w:pStyle w:val="Heading3"/>
      </w:pPr>
      <w:r>
        <w:t>URL</w:t>
      </w:r>
    </w:p>
    <w:p>
      <w:r>
        <w:t>https://circleci.com/api/v2/workflow/{{id}}/rerun</w:t>
      </w:r>
    </w:p>
    <w:p>
      <w:pPr>
        <w:pStyle w:val="Heading3"/>
      </w:pPr>
      <w:r>
        <w:t>Description</w:t>
      </w:r>
    </w:p>
    <w:p>
      <w:r>
        <w:t>Reruns an existing workflow identified by its unique workflow ID. You can rerun from the failed job, rerun specific jobs, and optionally enable SSH or use sparse tree rerun optimization (with constraints).</w:t>
      </w:r>
    </w:p>
    <w:p>
      <w:pPr>
        <w:pStyle w:val="Heading3"/>
      </w:pPr>
      <w:r>
        <w:t>Enforcement Rules</w:t>
      </w:r>
    </w:p>
    <w:p>
      <w:pPr>
        <w:pStyle w:val="ListBullet"/>
      </w:pPr>
      <w:r>
        <w:t>The id path parameter must always be present and must be a non-empty string.</w:t>
      </w:r>
    </w:p>
    <w:p>
      <w:pPr>
        <w:pStyle w:val="ListBullet"/>
      </w:pPr>
      <w:r>
        <w:t>Always construct the path as /api/v2/workflow/{{id}}/rerun, where {{id}} is the workflow’s unique ID.</w:t>
      </w:r>
    </w:p>
    <w:p>
      <w:pPr>
        <w:pStyle w:val="ListBullet"/>
      </w:pPr>
      <w:r>
        <w:t>Do not call the API with a missing or empty id (e.g., avoid /api/v2/workflow//rerun).</w:t>
      </w:r>
    </w:p>
    <w:p>
      <w:pPr>
        <w:pStyle w:val="ListBullet"/>
      </w:pPr>
      <w:r>
        <w:t>When executing the action, ensure to send Path Parameters in the URL and not in the body.</w:t>
      </w:r>
    </w:p>
    <w:p>
      <w:pPr>
        <w:pStyle w:val="ListBullet"/>
      </w:pPr>
      <w:r>
        <w:t xml:space="preserve">This endpoint’s request body fields have mutual exclusivity rules: </w:t>
        <w:br/>
        <w:br/>
        <w:t>enable_ssh requires jobs and is mutually exclusive with from_failed.</w:t>
        <w:br/>
        <w:t>sparse_tree requires jobs and is mutually exclusive with from_failed.</w:t>
        <w:br/>
        <w:t>from_failed is mutually exclusive with jobs.</w:t>
      </w:r>
    </w:p>
    <w:p>
      <w:pPr>
        <w:pStyle w:val="Heading3"/>
      </w:pPr>
      <w:r>
        <w:t>Valid Examples</w:t>
      </w:r>
    </w:p>
    <w:p>
      <w:r>
        <w:rPr>
          <w:b/>
          <w:color w:val="666666"/>
          <w:sz w:val="16"/>
        </w:rPr>
        <w:t>[http]</w:t>
      </w:r>
    </w:p>
    <w:p>
      <w:pPr>
        <w:shd w:fill="F2F2F2" w:val="clear"/>
      </w:pPr>
      <w:r>
        <w:rPr>
          <w:rFonts w:ascii="Courier New" w:hAnsi="Courier New"/>
          <w:sz w:val="17"/>
        </w:rPr>
        <w:t>/api/v2/workflow/5034460f-c7c4-4c43-9457-de07e2029e7b/rerun</w:t>
      </w:r>
    </w:p>
    <w:p>
      <w:pPr>
        <w:pStyle w:val="Heading3"/>
      </w:pPr>
      <w:r>
        <w:t>Invalid Examples</w:t>
      </w:r>
    </w:p>
    <w:p>
      <w:r>
        <w:rPr>
          <w:b/>
          <w:color w:val="666666"/>
          <w:sz w:val="16"/>
        </w:rPr>
        <w:t>[http]</w:t>
      </w:r>
    </w:p>
    <w:p>
      <w:pPr>
        <w:shd w:fill="F2F2F2" w:val="clear"/>
      </w:pPr>
      <w:r>
        <w:rPr>
          <w:rFonts w:ascii="Courier New" w:hAnsi="Courier New"/>
          <w:sz w:val="17"/>
        </w:rPr>
        <w:t>/api/v2/workflow//rerun</w:t>
        <w:br/>
        <w:t>/api/v2/workflow/rerun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workflow. Example: 5034460f-c7c4-4c43-9457-de07e2029e7b</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enable_ssh</w:t>
            </w:r>
          </w:p>
        </w:tc>
        <w:tc>
          <w:tcPr>
            <w:tcW w:type="dxa" w:w="2880"/>
          </w:tcPr>
          <w:p>
            <w:r>
              <w:t>boolean</w:t>
            </w:r>
          </w:p>
        </w:tc>
        <w:tc>
          <w:tcPr>
            <w:tcW w:type="dxa" w:w="2880"/>
          </w:tcPr>
          <w:p>
            <w:r>
              <w:t>Whether to enable SSH access for the triggering user on the newly-rerun job. Requires jobs and is mutually exclusive with from_failed. Example: false.</w:t>
            </w:r>
          </w:p>
        </w:tc>
      </w:tr>
      <w:tr>
        <w:tc>
          <w:tcPr>
            <w:tcW w:type="dxa" w:w="2880"/>
          </w:tcPr>
          <w:p>
            <w:r>
              <w:t>from_failed</w:t>
            </w:r>
          </w:p>
        </w:tc>
        <w:tc>
          <w:tcPr>
            <w:tcW w:type="dxa" w:w="2880"/>
          </w:tcPr>
          <w:p>
            <w:r>
              <w:t>boolean</w:t>
            </w:r>
          </w:p>
        </w:tc>
        <w:tc>
          <w:tcPr>
            <w:tcW w:type="dxa" w:w="2880"/>
          </w:tcPr>
          <w:p>
            <w:r>
              <w:t>Whether to rerun the workflow from the failed job. Mutually exclusive with jobs. Example: false.</w:t>
            </w:r>
          </w:p>
        </w:tc>
      </w:tr>
      <w:tr>
        <w:tc>
          <w:tcPr>
            <w:tcW w:type="dxa" w:w="2880"/>
          </w:tcPr>
          <w:p>
            <w:r>
              <w:t>jobs</w:t>
            </w:r>
          </w:p>
        </w:tc>
        <w:tc>
          <w:tcPr>
            <w:tcW w:type="dxa" w:w="2880"/>
          </w:tcPr>
          <w:p>
            <w:r>
              <w:t>string[]</w:t>
            </w:r>
          </w:p>
        </w:tc>
        <w:tc>
          <w:tcPr>
            <w:tcW w:type="dxa" w:w="2880"/>
          </w:tcPr>
          <w:p>
            <w:r>
              <w:t>A list of job IDs to rerun.</w:t>
            </w:r>
          </w:p>
        </w:tc>
      </w:tr>
      <w:tr>
        <w:tc>
          <w:tcPr>
            <w:tcW w:type="dxa" w:w="2880"/>
          </w:tcPr>
          <w:p>
            <w:r>
              <w:t>sparse_tree</w:t>
            </w:r>
          </w:p>
        </w:tc>
        <w:tc>
          <w:tcPr>
            <w:tcW w:type="dxa" w:w="2880"/>
          </w:tcPr>
          <w:p>
            <w:r>
              <w:t>boolean</w:t>
            </w:r>
          </w:p>
        </w:tc>
        <w:tc>
          <w:tcPr>
            <w:tcW w:type="dxa" w:w="2880"/>
          </w:tcPr>
          <w:p>
            <w:r>
              <w:t>Completes rerun using sparse trees logic (optimization for workflows with disconnected subgraphs). Requires jobs and is mutually exclusive with from_failed. Example: false.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"workflow_id": "0e53027b-521a-4c40-9042-47e72b3c63a3"</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newly-created workflow.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'https://circleci.com/api/v2/workflow/5034460f-c7c4-4c43-9457-de07e2029e7b/rerun' \</w:t>
        <w:br/>
        <w:t xml:space="preserve"> --header 'Content-Type: application/json' \</w:t>
        <w:br/>
        <w:t xml:space="preserve"> --data '{</w:t>
        <w:br/>
        <w:t xml:space="preserve"> "from_failed": true</w:t>
        <w:br/>
        <w:t xml:space="preserve">  }'</w:t>
      </w:r>
    </w:p>
    <w:p>
      <w:pPr>
        <w:pStyle w:val="Heading3"/>
      </w:pPr>
      <w:r>
        <w:t>Example Usage</w:t>
      </w:r>
    </w:p>
    <w:p>
      <w:pPr>
        <w:pStyle w:val="Heading3"/>
      </w:pPr>
      <w:r>
        <w:t>Example 1: Rerun From Failed Job</w:t>
      </w:r>
    </w:p>
    <w:p>
      <w:r>
        <w:rPr>
          <w:b/>
          <w:color w:val="666666"/>
          <w:sz w:val="16"/>
        </w:rPr>
        <w:t>[bash]</w:t>
      </w:r>
    </w:p>
    <w:p>
      <w:pPr>
        <w:shd w:fill="F2F2F2" w:val="clear"/>
      </w:pPr>
      <w:r>
        <w:rPr>
          <w:rFonts w:ascii="Courier New" w:hAnsi="Courier New"/>
          <w:sz w:val="17"/>
        </w:rPr>
        <w:t>curl --location --request POST \</w:t>
        <w:br/>
        <w:t xml:space="preserve"> 'https://circleci.com/api/v2/workflow/5034460f-c7c4-4c43-9457-de07e2029e7b/rerun' \</w:t>
        <w:br/>
        <w:t xml:space="preserve"> --header 'Content-Type: application/json' \</w:t>
        <w:br/>
        <w:t xml:space="preserve"> --data '{</w:t>
        <w:br/>
        <w:t xml:space="preserve"> "from_failed": true</w:t>
        <w:br/>
        <w:t xml:space="preserve">  }'</w:t>
      </w:r>
    </w:p>
    <w:p>
      <w:pPr>
        <w:pStyle w:val="Heading3"/>
      </w:pPr>
      <w:r>
        <w:t>Example 2: Rerun Specific Jobs</w:t>
      </w:r>
    </w:p>
    <w:p>
      <w:r>
        <w:rPr>
          <w:b/>
          <w:color w:val="666666"/>
          <w:sz w:val="16"/>
        </w:rPr>
        <w:t>[bash]</w:t>
      </w:r>
    </w:p>
    <w:p>
      <w:pPr>
        <w:shd w:fill="F2F2F2" w:val="clear"/>
      </w:pPr>
      <w:r>
        <w:rPr>
          <w:rFonts w:ascii="Courier New" w:hAnsi="Courier New"/>
          <w:sz w:val="17"/>
        </w:rPr>
        <w:t>curl --location --request POST \</w:t>
        <w:br/>
        <w:t xml:space="preserve"> 'https://circleci.com/api/v2/workflow/5034460f-c7c4-4c43-9457-de07e2029e7b/rerun' \</w:t>
        <w:br/>
        <w:t xml:space="preserve"> --header 'Content-Type: application/json' \</w:t>
        <w:br/>
        <w:t xml:space="preserve"> --data '{</w:t>
        <w:br/>
        <w:t xml:space="preserve"> "jobs": ["job-id-1", "job-id-2"]</w:t>
        <w:br/>
        <w:t xml:space="preserve">  }'</w:t>
      </w:r>
    </w:p>
    <w:p>
      <w:pPr>
        <w:pStyle w:val="Heading3"/>
      </w:pPr>
      <w:r>
        <w:t>Example 3: Rerun Specific Jobs With SSH Enabled (requires jobs)</w:t>
      </w:r>
    </w:p>
    <w:p>
      <w:r>
        <w:rPr>
          <w:b/>
          <w:color w:val="666666"/>
          <w:sz w:val="16"/>
        </w:rPr>
        <w:t>[bash]</w:t>
      </w:r>
    </w:p>
    <w:p>
      <w:pPr>
        <w:shd w:fill="F2F2F2" w:val="clear"/>
      </w:pPr>
      <w:r>
        <w:rPr>
          <w:rFonts w:ascii="Courier New" w:hAnsi="Courier New"/>
          <w:sz w:val="17"/>
        </w:rPr>
        <w:t>curl --location --request POST \</w:t>
        <w:br/>
        <w:t xml:space="preserve"> 'https://circleci.com/api/v2/workflow/5034460f-c7c4-4c43-9457-de07e2029e7b/rerun' \</w:t>
        <w:br/>
        <w:t xml:space="preserve"> --header 'Content-Type: application/json' \</w:t>
        <w:br/>
        <w:t xml:space="preserve"> --data '{</w:t>
        <w:br/>
        <w:t xml:space="preserve"> "jobs": ["job-id-1"],</w:t>
        <w:br/>
        <w:t xml:space="preserve"> "enable_ssh": true</w:t>
        <w:br/>
        <w:t xml:space="preserve">  }'</w:t>
      </w:r>
    </w:p>
    <w:p>
      <w:pPr>
        <w:pStyle w:val="Heading3"/>
      </w:pPr>
      <w:r>
        <w:t>Notes</w:t>
      </w:r>
    </w:p>
    <w:p>
      <w:pPr>
        <w:pStyle w:val="ListBullet"/>
      </w:pPr>
      <w:r>
        <w:t>enable_ssh cannot be used with from_failed and requires jobs.</w:t>
      </w:r>
    </w:p>
    <w:p>
      <w:pPr>
        <w:pStyle w:val="ListBullet"/>
      </w:pPr>
      <w:r>
        <w:t>sparse_tree cannot be used with from_failed and requires jobs.</w:t>
      </w:r>
    </w:p>
    <w:p>
      <w:pPr>
        <w:pStyle w:val="ListBullet"/>
      </w:pPr>
      <w:r>
        <w:t>from_failed cannot be used with jobs.</w:t>
      </w:r>
    </w:p>
    <w:p>
      <w:pPr>
        <w:pStyle w:val="Heading3"/>
      </w:pPr>
      <w:r>
        <w:t>Gotchas</w:t>
      </w:r>
    </w:p>
    <w:p>
      <w:pPr>
        <w:pStyle w:val="ListBullet"/>
      </w:pPr>
      <w:r>
        <w:t>Sending both from_failed and jobs in the same request violates the documented mutual exclusivity rules.</w:t>
      </w:r>
    </w:p>
    <w:p>
      <w:pPr>
        <w:pStyle w:val="ListBullet"/>
      </w:pPr>
      <w:r>
        <w:t>Sending enable_ssh or sparse_tree without jobs is invalid per the documented constraints.</w:t>
      </w:r>
    </w:p>
    <w:p>
      <w:pPr>
        <w:pStyle w:val="Heading3"/>
      </w:pPr>
      <w:r>
        <w:t>Error Handling</w:t>
      </w:r>
    </w:p>
    <w:p>
      <w:pPr>
        <w:pStyle w:val="ListBullet"/>
      </w:pPr>
      <w:r>
        <w:t>202 Accepted: Rerun request accepted; response includes the new workflow_id.</w:t>
      </w:r>
    </w:p>
    <w:p>
      <w:pPr>
        <w:pStyle w:val="ListBullet"/>
      </w:pPr>
      <w:r>
        <w:t>default (error): Returns an error object containing a message string.</w:t>
      </w:r>
    </w:p>
    <w:p>
      <w:pPr>
        <w:pStyle w:val="Heading3"/>
      </w:pPr>
      <w:r>
        <w:t>Related workflow actions</w:t>
      </w:r>
    </w:p>
    <w:p>
      <w:pPr>
        <w:pStyle w:val="ListBullet"/>
      </w:pPr>
      <w:r>
        <w:t>[GET] Get a Workflow — /workflow/{{id}}</w:t>
      </w:r>
    </w:p>
    <w:p>
      <w:pPr>
        <w:pStyle w:val="ListBullet"/>
      </w:pPr>
      <w:r>
        <w:t>[POST] Cancel a Workflow — /workflow/{{ID}}/cancel</w:t>
      </w:r>
    </w:p>
    <w:p>
      <w:r>
        <w:br w:type="page"/>
      </w:r>
    </w:p>
    <w:p>
      <w:pPr>
        <w:pStyle w:val="Heading2"/>
      </w:pPr>
      <w:r>
        <w:t>21. [GET] List Contexts for an Owner</w:t>
      </w:r>
    </w:p>
    <w:p>
      <w:r>
        <w:rPr>
          <w:b/>
        </w:rPr>
        <w:t xml:space="preserve">Endpoint: </w:t>
      </w:r>
      <w:r>
        <w:rPr>
          <w:rFonts w:ascii="Courier New" w:hAnsi="Courier New"/>
          <w:sz w:val="18"/>
        </w:rPr>
        <w:t>/context</w:t>
      </w:r>
    </w:p>
    <w:p>
      <w:pPr>
        <w:pStyle w:val="Heading3"/>
      </w:pPr>
      <w:r>
        <w:t>Method</w:t>
      </w:r>
    </w:p>
    <w:p>
      <w:r>
        <w:t>GET</w:t>
      </w:r>
    </w:p>
    <w:p>
      <w:pPr>
        <w:pStyle w:val="Heading3"/>
      </w:pPr>
      <w:r>
        <w:t>URL</w:t>
      </w:r>
    </w:p>
    <w:p>
      <w:r>
        <w:t>https://circleci.com/api/v2/context</w:t>
      </w:r>
    </w:p>
    <w:p>
      <w:pPr>
        <w:pStyle w:val="Heading3"/>
      </w:pPr>
      <w:r>
        <w:t>Description</w:t>
      </w:r>
    </w:p>
    <w:p>
      <w:r>
        <w:t>Lists all contexts for a specified owner (organization/account). Results are paginated; use next_page_token from the response as page-token to fetch subsequent pages.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unique ID of the owner of the context (organization ID). Specify either owner-id or owner-slug. Find the organization ID and slug in the CircleCI web app (Organization Settings &gt; Overview). Owner/organization slug is not supported for CircleCI server.</w:t>
            </w:r>
          </w:p>
        </w:tc>
      </w:tr>
      <w:tr>
        <w:tc>
          <w:tcPr>
            <w:tcW w:type="dxa" w:w="2880"/>
          </w:tcPr>
          <w:p>
            <w:r>
              <w:t>owner-slug</w:t>
            </w:r>
          </w:p>
        </w:tc>
        <w:tc>
          <w:tcPr>
            <w:tcW w:type="dxa" w:w="2880"/>
          </w:tcPr>
          <w:p>
            <w:r>
              <w:t>string</w:t>
            </w:r>
          </w:p>
        </w:tc>
        <w:tc>
          <w:tcPr>
            <w:tcW w:type="dxa" w:w="2880"/>
          </w:tcPr>
          <w:p>
            <w:r>
              <w:t>A string that represents an organization (organization slug). Specify either owner-slug or owner-id. Find the organization ID and slug in the CircleCI web app (Organization Settings &gt; Overview). Owner/organization slug is not supported for CircleCI server.</w:t>
            </w:r>
          </w:p>
        </w:tc>
      </w:tr>
      <w:tr>
        <w:tc>
          <w:tcPr>
            <w:tcW w:type="dxa" w:w="2880"/>
          </w:tcPr>
          <w:p>
            <w:r>
              <w:t>owner-type</w:t>
            </w:r>
          </w:p>
        </w:tc>
        <w:tc>
          <w:tcPr>
            <w:tcW w:type="dxa" w:w="2880"/>
          </w:tcPr>
          <w:p>
            <w:r>
              <w:t>enum (account, organization)</w:t>
            </w:r>
          </w:p>
        </w:tc>
        <w:tc>
          <w:tcPr>
            <w:tcW w:type="dxa" w:w="2880"/>
          </w:tcPr>
          <w:p>
            <w:r>
              <w:t>The type of the owner. Defaults to "organization". Use "account" if you are using CircleCI server.</w:t>
            </w:r>
          </w:p>
        </w:tc>
      </w:tr>
      <w:tr>
        <w:tc>
          <w:tcPr>
            <w:tcW w:type="dxa" w:w="2880"/>
          </w:tcPr>
          <w:p>
            <w:r>
              <w:t>page-token</w:t>
            </w:r>
          </w:p>
        </w:tc>
        <w:tc>
          <w:tcPr>
            <w:tcW w:type="dxa" w:w="2880"/>
          </w:tcPr>
          <w:p>
            <w:r>
              <w:t>string</w:t>
            </w:r>
          </w:p>
        </w:tc>
        <w:tc>
          <w:tcPr>
            <w:tcW w:type="dxa" w:w="2880"/>
          </w:tcPr>
          <w:p>
            <w:r>
              <w:t>A token to specify which page of results to fetch. Use the next_page_token value from a prior response.</w:t>
            </w:r>
          </w:p>
        </w:tc>
      </w:tr>
    </w:tbl>
    <w:p/>
    <w:p>
      <w:pPr>
        <w:pStyle w:val="Heading3"/>
      </w:pPr>
      <w:r>
        <w:t>Response</w:t>
      </w:r>
    </w:p>
    <w:p>
      <w:pPr>
        <w:pStyle w:val="Heading3"/>
      </w:pPr>
      <w:r>
        <w:t>Success Response (200 OK)</w:t>
      </w:r>
    </w:p>
    <w:p>
      <w:r>
        <w:t>A paginated list of contexts.</w:t>
      </w:r>
    </w:p>
    <w:p>
      <w:r>
        <w:rPr>
          <w:b/>
          <w:color w:val="666666"/>
          <w:sz w:val="16"/>
        </w:rPr>
        <w:t>[json]</w:t>
      </w:r>
    </w:p>
    <w:p>
      <w:pPr>
        <w:shd w:fill="F2F2F2" w:val="clear"/>
      </w:pPr>
      <w:r>
        <w:rPr>
          <w:rFonts w:ascii="Courier New" w:hAnsi="Courier New"/>
          <w:sz w:val="17"/>
        </w:rPr>
        <w:t>{</w:t>
        <w:br/>
        <w:t xml:space="preserve"> "items": [</w:t>
        <w:br/>
        <w:t xml:space="preserve"> {</w:t>
        <w:br/>
        <w:t xml:space="preserve"> "id": "a1b2c3d4-5678-90ab-cdef-111213141516",</w:t>
        <w:br/>
        <w:t xml:space="preserve"> "name": "my-context",</w:t>
        <w:br/>
        <w:t xml:space="preserve"> "created_at": "2015-09-21T17:29:21.042Z"</w:t>
        <w:br/>
        <w:t xml:space="preserve"> }</w:t>
        <w:br/>
        <w:t xml:space="preserve"> ],</w:t>
        <w:br/>
        <w:t xml:space="preserve"> "next_page_token": "eyJwYWdlIjoyfQ=="</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r>
        <w:t>Examples: invalid_token, old_token, query_auth</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"org_not_found"</w:t>
        <w:br/>
        <w:t>}</w:t>
      </w:r>
    </w:p>
    <w:p>
      <w:r>
        <w:t>Examples: context_not_found, org_not_found, user_not_found, project_not_found, group_not_found, orb_not_found</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contexts.</w:t>
            </w:r>
          </w:p>
        </w:tc>
      </w:tr>
      <w:tr>
        <w:tc>
          <w:tcPr>
            <w:tcW w:type="dxa" w:w="2880"/>
          </w:tcPr>
          <w:p>
            <w:r>
              <w:t>items.id</w:t>
            </w:r>
          </w:p>
        </w:tc>
        <w:tc>
          <w:tcPr>
            <w:tcW w:type="dxa" w:w="2880"/>
          </w:tcPr>
          <w:p>
            <w:r>
              <w:t>string</w:t>
            </w:r>
          </w:p>
        </w:tc>
        <w:tc>
          <w:tcPr>
            <w:tcW w:type="dxa" w:w="2880"/>
          </w:tcPr>
          <w:p>
            <w:r>
              <w:t>The unique ID of the context.</w:t>
            </w:r>
          </w:p>
        </w:tc>
      </w:tr>
      <w:tr>
        <w:tc>
          <w:tcPr>
            <w:tcW w:type="dxa" w:w="2880"/>
          </w:tcPr>
          <w:p>
            <w:r>
              <w:t>items.name</w:t>
            </w:r>
          </w:p>
        </w:tc>
        <w:tc>
          <w:tcPr>
            <w:tcW w:type="dxa" w:w="2880"/>
          </w:tcPr>
          <w:p>
            <w:r>
              <w:t>string</w:t>
            </w:r>
          </w:p>
        </w:tc>
        <w:tc>
          <w:tcPr>
            <w:tcW w:type="dxa" w:w="2880"/>
          </w:tcPr>
          <w:p>
            <w:r>
              <w:t>The user defined name of the context.</w:t>
            </w:r>
          </w:p>
        </w:tc>
      </w:tr>
      <w:tr>
        <w:tc>
          <w:tcPr>
            <w:tcW w:type="dxa" w:w="2880"/>
          </w:tcPr>
          <w:p>
            <w:r>
              <w:t>items.created_at</w:t>
            </w:r>
          </w:p>
        </w:tc>
        <w:tc>
          <w:tcPr>
            <w:tcW w:type="dxa" w:w="2880"/>
          </w:tcPr>
          <w:p>
            <w:r>
              <w:t>string</w:t>
            </w:r>
          </w:p>
        </w:tc>
        <w:tc>
          <w:tcPr>
            <w:tcW w:type="dxa" w:w="2880"/>
          </w:tcPr>
          <w:p>
            <w:r>
              <w:t>The date and time the context was created.</w:t>
            </w:r>
          </w:p>
        </w:tc>
      </w:tr>
      <w:tr>
        <w:tc>
          <w:tcPr>
            <w:tcW w:type="dxa" w:w="2880"/>
          </w:tcPr>
          <w:p>
            <w:r>
              <w:t>next_page_token</w:t>
            </w:r>
          </w:p>
        </w:tc>
        <w:tc>
          <w:tcPr>
            <w:tcW w:type="dxa" w:w="2880"/>
          </w:tcPr>
          <w:p>
            <w:r>
              <w:t>string</w:t>
            </w:r>
          </w:p>
        </w:tc>
        <w:tc>
          <w:tcPr>
            <w:tcW w:type="dxa" w:w="2880"/>
          </w:tcPr>
          <w:p>
            <w:r>
              <w:t>A token to pass as the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'https://circleci.com/api/v2/context?owner-id=3f9f2c10-7e4a-4a0b-9d2c-1f2a3b4c5d6e&amp;owner-type=organization'</w:t>
      </w:r>
    </w:p>
    <w:p>
      <w:pPr>
        <w:pStyle w:val="Heading3"/>
      </w:pPr>
      <w:r>
        <w:t>Example Usage</w:t>
      </w:r>
    </w:p>
    <w:p>
      <w:pPr>
        <w:pStyle w:val="Heading3"/>
      </w:pPr>
      <w:r>
        <w:t>Example 1: List contexts by organization ID</w:t>
      </w:r>
    </w:p>
    <w:p>
      <w:r>
        <w:rPr>
          <w:b/>
          <w:color w:val="666666"/>
          <w:sz w:val="16"/>
        </w:rPr>
        <w:t>[bash]</w:t>
      </w:r>
    </w:p>
    <w:p>
      <w:pPr>
        <w:shd w:fill="F2F2F2" w:val="clear"/>
      </w:pPr>
      <w:r>
        <w:rPr>
          <w:rFonts w:ascii="Courier New" w:hAnsi="Courier New"/>
          <w:sz w:val="17"/>
        </w:rPr>
        <w:t>curl -i --location --request GET 'https://circleci.com/api/v2/context?owner-id=3f9f2c10-7e4a-4a0b-9d2c-1f2a3b4c5d6e'</w:t>
      </w:r>
    </w:p>
    <w:p>
      <w:pPr>
        <w:pStyle w:val="Heading3"/>
      </w:pPr>
      <w:r>
        <w:t>Example 2: Paginate to the next page</w:t>
      </w:r>
    </w:p>
    <w:p>
      <w:r>
        <w:rPr>
          <w:b/>
          <w:color w:val="666666"/>
          <w:sz w:val="16"/>
        </w:rPr>
        <w:t>[bash]</w:t>
      </w:r>
    </w:p>
    <w:p>
      <w:pPr>
        <w:shd w:fill="F2F2F2" w:val="clear"/>
      </w:pPr>
      <w:r>
        <w:rPr>
          <w:rFonts w:ascii="Courier New" w:hAnsi="Courier New"/>
          <w:sz w:val="17"/>
        </w:rPr>
        <w:t>curl -i --location --request GET 'https://circleci.com/api/v2/context?owner-id=3f9f2c10-7e4a-4a0b-9d2c-1f2a3b4c5d6e&amp;page-token=eyJwYWdlIjoyfQ=='</w:t>
      </w:r>
    </w:p>
    <w:p>
      <w:pPr>
        <w:pStyle w:val="Heading3"/>
      </w:pPr>
      <w:r>
        <w:t>Example 3: CircleCI server usage (account owner type)</w:t>
      </w:r>
    </w:p>
    <w:p>
      <w:r>
        <w:rPr>
          <w:b/>
          <w:color w:val="666666"/>
          <w:sz w:val="16"/>
        </w:rPr>
        <w:t>[bash]</w:t>
      </w:r>
    </w:p>
    <w:p>
      <w:pPr>
        <w:shd w:fill="F2F2F2" w:val="clear"/>
      </w:pPr>
      <w:r>
        <w:rPr>
          <w:rFonts w:ascii="Courier New" w:hAnsi="Courier New"/>
          <w:sz w:val="17"/>
        </w:rPr>
        <w:t>curl -i --location --request GET 'https://circleci.com/api/v2/context?owner-id=3f9f2c10-7e4a-4a0b-9d2c-1f2a3b4c5d6e&amp;owner-type=account'</w:t>
      </w:r>
    </w:p>
    <w:p>
      <w:pPr>
        <w:pStyle w:val="Heading3"/>
      </w:pPr>
      <w:r>
        <w:t>Notes</w:t>
      </w:r>
    </w:p>
    <w:p>
      <w:pPr>
        <w:pStyle w:val="ListBullet"/>
      </w:pPr>
      <w:r>
        <w:t>Specify either owner-id or owner-slug.</w:t>
      </w:r>
    </w:p>
    <w:p>
      <w:pPr>
        <w:pStyle w:val="ListBullet"/>
      </w:pPr>
      <w:r>
        <w:t>Owner/organization slug is not supported for CircleCI server.</w:t>
      </w:r>
    </w:p>
    <w:p>
      <w:pPr>
        <w:pStyle w:val="ListBullet"/>
      </w:pPr>
      <w:r>
        <w:t>Pagination: pass next_page_token from the response as page-token on the next request.</w:t>
      </w:r>
    </w:p>
    <w:p>
      <w:r>
        <w:br w:type="page"/>
      </w:r>
    </w:p>
    <w:p>
      <w:pPr>
        <w:pStyle w:val="Heading2"/>
      </w:pPr>
      <w:r>
        <w:t>22. [GET] Get a Context</w:t>
      </w:r>
    </w:p>
    <w:p>
      <w:r>
        <w:rPr>
          <w:b/>
        </w:rPr>
        <w:t xml:space="preserve">Endpoint: </w:t>
      </w:r>
      <w:r>
        <w:rPr>
          <w:rFonts w:ascii="Courier New" w:hAnsi="Courier New"/>
          <w:sz w:val="18"/>
        </w:rPr>
        <w:t>/api/v2/context/{{CONTEXT_ID}}</w:t>
      </w:r>
    </w:p>
    <w:p>
      <w:pPr>
        <w:pStyle w:val="Heading3"/>
      </w:pPr>
      <w:r>
        <w:t>Method</w:t>
      </w:r>
    </w:p>
    <w:p>
      <w:r>
        <w:t>GET</w:t>
      </w:r>
    </w:p>
    <w:p>
      <w:pPr>
        <w:pStyle w:val="Heading3"/>
      </w:pPr>
      <w:r>
        <w:t>URL</w:t>
      </w:r>
    </w:p>
    <w:p>
      <w:r>
        <w:t>https://circleci.com/api/v2/context/{{context_id}}</w:t>
      </w:r>
    </w:p>
    <w:p>
      <w:pPr>
        <w:pStyle w:val="Heading3"/>
      </w:pPr>
      <w:r>
        <w:t>Description</w:t>
      </w:r>
    </w:p>
    <w:p>
      <w:r>
        <w:t>Returns basic information about a CircleCI context.</w:t>
      </w:r>
    </w:p>
    <w:p>
      <w:pPr>
        <w:pStyle w:val="Heading3"/>
      </w:pPr>
      <w:r>
        <w:t>Enforcement Rules</w:t>
      </w:r>
    </w:p>
    <w:p>
      <w:pPr>
        <w:pStyle w:val="ListBullet"/>
      </w:pPr>
      <w:r>
        <w:t>The context_id path parameter must always be present.</w:t>
      </w:r>
    </w:p>
    <w:p>
      <w:pPr>
        <w:pStyle w:val="ListBullet"/>
      </w:pPr>
      <w:r>
        <w:t>If the user provides a context_id, use that value directly.</w:t>
      </w:r>
    </w:p>
    <w:p>
      <w:pPr>
        <w:pStyle w:val="ListBullet"/>
      </w:pPr>
      <w:r>
        <w:t>Do not call the API with a missing or empty context_id (e.g., avoid /api/v2/context// or /api/v2/context/).</w:t>
      </w:r>
    </w:p>
    <w:p>
      <w:pPr>
        <w:pStyle w:val="ListBullet"/>
      </w:pPr>
      <w:r>
        <w:t>Always construct the path as /api/v2/context/{{context_id}}, where {{context_id}} is a non-empty string.</w:t>
      </w:r>
    </w:p>
    <w:p>
      <w:pPr>
        <w:pStyle w:val="ListBullet"/>
      </w:pPr>
      <w:r>
        <w:t>Do not infer or guess the context_id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/api/v2/context/be8bb2e3-c3d6-4098-89f4-572ff976ba9a</w:t>
      </w:r>
    </w:p>
    <w:p>
      <w:pPr>
        <w:pStyle w:val="Heading3"/>
      </w:pPr>
      <w:r>
        <w:t>Invalid Examples</w:t>
      </w:r>
    </w:p>
    <w:p>
      <w:r>
        <w:rPr>
          <w:b/>
          <w:color w:val="666666"/>
          <w:sz w:val="16"/>
        </w:rPr>
        <w:t>[http]</w:t>
      </w:r>
    </w:p>
    <w:p>
      <w:pPr>
        <w:shd w:fill="F2F2F2" w:val="clear"/>
      </w:pPr>
      <w:r>
        <w:rPr>
          <w:rFonts w:ascii="Courier New" w:hAnsi="Courier New"/>
          <w:sz w:val="17"/>
        </w:rPr>
        <w:t>/api/v2/context/</w:t>
        <w:br/>
        <w:t>/api/v2/context//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"be8bb2e3-c3d6-4098-89f4-572ff976ba9a",</w:t>
        <w:br/>
        <w:t xml:space="preserve"> "name": "my-context",</w:t>
        <w:br/>
        <w:t xml:space="preserve"> "created_at": "2015-09-21T17:29:21.042Z"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"invalid_token"</w:t>
        <w:br/>
        <w:t>}</w:t>
      </w:r>
    </w:p>
    <w:p>
      <w:r>
        <w:t>Other documented example values for message:</w:t>
      </w:r>
    </w:p>
    <w:p>
      <w:pPr>
        <w:pStyle w:val="ListBullet"/>
      </w:pPr>
      <w:r>
        <w:t>invalid_token</w:t>
      </w:r>
    </w:p>
    <w:p>
      <w:pPr>
        <w:pStyle w:val="ListBullet"/>
      </w:pPr>
      <w:r>
        <w:t>old_token</w:t>
      </w:r>
    </w:p>
    <w:p>
      <w:pPr>
        <w:pStyle w:val="ListBullet"/>
      </w:pPr>
      <w:r>
        <w:t>query_auth</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"context_not_found"</w:t>
        <w:br/>
        <w:t>}</w:t>
      </w:r>
    </w:p>
    <w:p>
      <w:r>
        <w:t>Other documented example values for message:</w:t>
      </w:r>
    </w:p>
    <w:p>
      <w:pPr>
        <w:pStyle w:val="ListBullet"/>
      </w:pPr>
      <w:r>
        <w:t>context_not_found</w:t>
      </w:r>
    </w:p>
    <w:p>
      <w:pPr>
        <w:pStyle w:val="ListBullet"/>
      </w:pPr>
      <w:r>
        <w:t>org_not_found</w:t>
      </w:r>
    </w:p>
    <w:p>
      <w:pPr>
        <w:pStyle w:val="ListBullet"/>
      </w:pPr>
      <w:r>
        <w:t>user_not_found</w:t>
      </w:r>
    </w:p>
    <w:p>
      <w:pPr>
        <w:pStyle w:val="ListBullet"/>
      </w:pPr>
      <w:r>
        <w:t>project_not_found</w:t>
      </w:r>
    </w:p>
    <w:p>
      <w:pPr>
        <w:pStyle w:val="ListBullet"/>
      </w:pPr>
      <w:r>
        <w:t>group_not_found</w:t>
      </w:r>
    </w:p>
    <w:p>
      <w:pPr>
        <w:pStyle w:val="ListBullet"/>
      </w:pPr>
      <w:r>
        <w:t>orb_not_found</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context.</w:t>
            </w:r>
          </w:p>
        </w:tc>
      </w:tr>
      <w:tr>
        <w:tc>
          <w:tcPr>
            <w:tcW w:type="dxa" w:w="2880"/>
          </w:tcPr>
          <w:p>
            <w:r>
              <w:t>name</w:t>
            </w:r>
          </w:p>
        </w:tc>
        <w:tc>
          <w:tcPr>
            <w:tcW w:type="dxa" w:w="2880"/>
          </w:tcPr>
          <w:p>
            <w:r>
              <w:t>string</w:t>
            </w:r>
          </w:p>
        </w:tc>
        <w:tc>
          <w:tcPr>
            <w:tcW w:type="dxa" w:w="2880"/>
          </w:tcPr>
          <w:p>
            <w:r>
              <w:t>The user defined name of the context.</w:t>
            </w:r>
          </w:p>
        </w:tc>
      </w:tr>
      <w:tr>
        <w:tc>
          <w:tcPr>
            <w:tcW w:type="dxa" w:w="2880"/>
          </w:tcPr>
          <w:p>
            <w:r>
              <w:t>created_at</w:t>
            </w:r>
          </w:p>
        </w:tc>
        <w:tc>
          <w:tcPr>
            <w:tcW w:type="dxa" w:w="2880"/>
          </w:tcPr>
          <w:p>
            <w:r>
              <w:t>string</w:t>
            </w:r>
          </w:p>
        </w:tc>
        <w:tc>
          <w:tcPr>
            <w:tcW w:type="dxa" w:w="2880"/>
          </w:tcPr>
          <w:p>
            <w:r>
              <w:t>The date and time the context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'https://circleci.com/api/v2/context/be8bb2e3-c3d6-4098-89f4-572ff976ba9a'</w:t>
      </w:r>
    </w:p>
    <w:p>
      <w:pPr>
        <w:pStyle w:val="Heading3"/>
      </w:pPr>
      <w:r>
        <w:t>Related context actions</w:t>
      </w:r>
    </w:p>
    <w:p>
      <w:pPr>
        <w:pStyle w:val="ListBullet"/>
      </w:pPr>
      <w:r>
        <w:t>[POST] Create a New Context — /context</w:t>
      </w:r>
    </w:p>
    <w:p>
      <w:pPr>
        <w:pStyle w:val="ListBullet"/>
      </w:pPr>
      <w:r>
        <w:t>[DELETE] Delete a Context — /context/{{CONTEXT_ID}}</w:t>
      </w:r>
    </w:p>
    <w:p>
      <w:r>
        <w:br w:type="page"/>
      </w:r>
    </w:p>
    <w:p>
      <w:pPr>
        <w:pStyle w:val="Heading2"/>
      </w:pPr>
      <w:r>
        <w:t>23. [DELETE] Delete a Context</w:t>
      </w:r>
    </w:p>
    <w:p>
      <w:r>
        <w:rPr>
          <w:b/>
        </w:rPr>
        <w:t xml:space="preserve">Endpoint: </w:t>
      </w:r>
      <w:r>
        <w:rPr>
          <w:rFonts w:ascii="Courier New" w:hAnsi="Courier New"/>
          <w:sz w:val="18"/>
        </w:rPr>
        <w:t>/context/{{CONTEXT_ID}}</w:t>
      </w:r>
    </w:p>
    <w:p>
      <w:pPr>
        <w:pStyle w:val="Heading3"/>
      </w:pPr>
      <w:r>
        <w:t>Prerequisites</w:t>
      </w:r>
    </w:p>
    <w:p>
      <w:pPr>
        <w:pStyle w:val="ListBullet"/>
      </w:pPr>
      <w:r>
        <w:t>You must have permission to delete the specified context</w:t>
      </w:r>
    </w:p>
    <w:p>
      <w:pPr>
        <w:pStyle w:val="Heading3"/>
      </w:pPr>
      <w:r>
        <w:t>Method</w:t>
      </w:r>
    </w:p>
    <w:p>
      <w:r>
        <w:t>DELETE</w:t>
      </w:r>
    </w:p>
    <w:p>
      <w:pPr>
        <w:pStyle w:val="Heading3"/>
      </w:pPr>
      <w:r>
        <w:t>URL</w:t>
      </w:r>
    </w:p>
    <w:p>
      <w:r>
        <w:t>https://circleci.com/api/v2/context/{{context_id}}</w:t>
      </w:r>
    </w:p>
    <w:p>
      <w:pPr>
        <w:pStyle w:val="Heading3"/>
      </w:pPr>
      <w:r>
        <w:t>Description</w:t>
      </w:r>
    </w:p>
    <w:p>
      <w:r>
        <w:t>Deletes a context by its ID. This will also delete all environment variables inside the context.</w:t>
      </w:r>
    </w:p>
    <w:p>
      <w:pPr>
        <w:pStyle w:val="Heading3"/>
      </w:pPr>
      <w:r>
        <w:t>Enforcement Rules</w:t>
      </w:r>
    </w:p>
    <w:p>
      <w:pPr>
        <w:pStyle w:val="ListBullet"/>
      </w:pPr>
      <w:r>
        <w:t>The context_id path parameter must always be present and must be a non-empty string.</w:t>
      </w:r>
    </w:p>
    <w:p>
      <w:pPr>
        <w:pStyle w:val="ListBullet"/>
      </w:pPr>
      <w:r>
        <w:t>If the user provides a context_id, use that value directly.</w:t>
      </w:r>
    </w:p>
    <w:p>
      <w:pPr>
        <w:pStyle w:val="ListBullet"/>
      </w:pPr>
      <w:r>
        <w:t>Do not call the API with a missing or empty context_id (e.g., avoid /api/v2/context/).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/api/v2/context/be8bb2e3-c3d6-4098-89f4-572ff976ba9a</w:t>
      </w:r>
    </w:p>
    <w:p>
      <w:pPr>
        <w:pStyle w:val="Heading3"/>
      </w:pPr>
      <w:r>
        <w:t>Invalid Examples</w:t>
      </w:r>
    </w:p>
    <w:p>
      <w:r>
        <w:rPr>
          <w:b/>
          <w:color w:val="666666"/>
          <w:sz w:val="16"/>
        </w:rPr>
        <w:t>[http]</w:t>
      </w:r>
    </w:p>
    <w:p>
      <w:pPr>
        <w:shd w:fill="F2F2F2" w:val="clear"/>
      </w:pPr>
      <w:r>
        <w:rPr>
          <w:rFonts w:ascii="Courier New" w:hAnsi="Courier New"/>
          <w:sz w:val="17"/>
        </w:rPr>
        <w:t>/api/v2/context/</w:t>
        <w:br/>
        <w:t>/api/v2/context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"Context deleted."</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'https://circleci.com/api/v2/context/be8bb2e3-c3d6-4098-89f4-572ff976ba9a'</w:t>
      </w:r>
    </w:p>
    <w:p>
      <w:pPr>
        <w:pStyle w:val="Heading3"/>
      </w:pPr>
      <w:r>
        <w:t>Notes</w:t>
      </w:r>
    </w:p>
    <w:p>
      <w:pPr>
        <w:pStyle w:val="ListBullet"/>
      </w:pPr>
      <w:r>
        <w:t>Deleting a context also deletes all environment variables inside that context.</w:t>
      </w:r>
    </w:p>
    <w:p>
      <w:pPr>
        <w:pStyle w:val="Heading3"/>
      </w:pPr>
      <w:r>
        <w:t>Related context actions</w:t>
      </w:r>
    </w:p>
    <w:p>
      <w:pPr>
        <w:pStyle w:val="ListBullet"/>
      </w:pPr>
      <w:r>
        <w:t>[POST] Create a New Context — /context</w:t>
      </w:r>
    </w:p>
    <w:p>
      <w:pPr>
        <w:pStyle w:val="ListBullet"/>
      </w:pPr>
      <w:r>
        <w:t>[GET] Get a Context — /api/v2/context/{{CONTEXT_ID}}</w:t>
      </w:r>
    </w:p>
    <w:p>
      <w:r>
        <w:br w:type="page"/>
      </w:r>
    </w:p>
    <w:p>
      <w:pPr>
        <w:pStyle w:val="Heading2"/>
      </w:pPr>
      <w:r>
        <w:t>24. [GET] List a Context’s Environment Variables</w:t>
      </w:r>
    </w:p>
    <w:p>
      <w:r>
        <w:rPr>
          <w:b/>
        </w:rPr>
        <w:t xml:space="preserve">Endpoint: </w:t>
      </w:r>
      <w:r>
        <w:rPr>
          <w:rFonts w:ascii="Courier New" w:hAnsi="Courier New"/>
          <w:sz w:val="18"/>
        </w:rPr>
        <w:t>/context/{{CONTEXT_ID}}/environment-variable</w:t>
      </w:r>
    </w:p>
    <w:p>
      <w:pPr>
        <w:pStyle w:val="Heading3"/>
      </w:pPr>
      <w:r>
        <w:t>Prerequisites</w:t>
      </w:r>
    </w:p>
    <w:p>
      <w:pPr>
        <w:pStyle w:val="ListBullet"/>
      </w:pPr>
      <w:r>
        <w:t>Must have access to the target CircleCI context</w:t>
      </w:r>
    </w:p>
    <w:p>
      <w:pPr>
        <w:pStyle w:val="Heading3"/>
      </w:pPr>
      <w:r>
        <w:t>Method</w:t>
      </w:r>
    </w:p>
    <w:p>
      <w:r>
        <w:t>GET</w:t>
      </w:r>
    </w:p>
    <w:p>
      <w:pPr>
        <w:pStyle w:val="Heading3"/>
      </w:pPr>
      <w:r>
        <w:t>URL</w:t>
      </w:r>
    </w:p>
    <w:p>
      <w:r>
        <w:t>https://circleci.com/api/v2/context/{{context_id}}/environment-variable</w:t>
      </w:r>
    </w:p>
    <w:p>
      <w:pPr>
        <w:pStyle w:val="Heading3"/>
      </w:pPr>
      <w:r>
        <w:t>Description</w:t>
      </w:r>
    </w:p>
    <w:p>
      <w:r>
        <w:t>Lists information about environment variables in a CircleCI context, not including their values. Results are returned in a paginated format.</w:t>
      </w:r>
    </w:p>
    <w:p>
      <w:pPr>
        <w:pStyle w:val="Heading3"/>
      </w:pPr>
      <w:r>
        <w:t>Enforcement Rules</w:t>
      </w:r>
    </w:p>
    <w:p>
      <w:pPr>
        <w:pStyle w:val="ListBullet"/>
      </w:pPr>
      <w:r>
        <w:t>The context_id path parameter must always be present.</w:t>
      </w:r>
    </w:p>
    <w:p>
      <w:pPr>
        <w:pStyle w:val="ListBullet"/>
      </w:pPr>
      <w:r>
        <w:t>If the user provides a context_id, use that value directly.</w:t>
      </w:r>
    </w:p>
    <w:p>
      <w:pPr>
        <w:pStyle w:val="ListBullet"/>
      </w:pPr>
      <w:r>
        <w:t>Do not call the API with a missing or empty context_id (e.g., avoid /context//environment-variable).</w:t>
      </w:r>
    </w:p>
    <w:p>
      <w:pPr>
        <w:pStyle w:val="ListBullet"/>
      </w:pPr>
      <w:r>
        <w:t>Always construct the path as /context/{{context_id}}/environment-variable, where {{context_id}}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/context/be8bb2e3-c3d6-4098-89f4-572ff976ba9a/environment-variable</w:t>
      </w:r>
    </w:p>
    <w:p>
      <w:pPr>
        <w:pStyle w:val="Heading3"/>
      </w:pPr>
      <w:r>
        <w:t>Invalid Examples</w:t>
      </w:r>
    </w:p>
    <w:p>
      <w:r>
        <w:rPr>
          <w:b/>
          <w:color w:val="666666"/>
          <w:sz w:val="16"/>
        </w:rPr>
        <w:t>[http]</w:t>
      </w:r>
    </w:p>
    <w:p>
      <w:pPr>
        <w:shd w:fill="F2F2F2" w:val="clear"/>
      </w:pPr>
      <w:r>
        <w:rPr>
          <w:rFonts w:ascii="Courier New" w:hAnsi="Courier New"/>
          <w:sz w:val="17"/>
        </w:rPr>
        <w:t>/context//environment-variable</w:t>
        <w:br/>
        <w:t>/context/environment-variable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specify which page of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"variable": "POSTGRES_USER",</w:t>
        <w:br/>
        <w:t xml:space="preserve"> "created_at": "2015-09-21T17:29:21.042Z",</w:t>
        <w:br/>
        <w:t xml:space="preserve"> "updated_at": "2015-09-21T17:29:21.042Z",</w:t>
        <w:br/>
        <w:t xml:space="preserve"> "context_id": "be8bb2e3-c3d6-4098-89f4-572ff976ba9a"</w:t>
        <w:br/>
        <w:t xml:space="preserve"> }</w:t>
        <w:br/>
        <w:t xml:space="preserve"> ],</w:t>
        <w:br/>
        <w:t xml:space="preserve"> "next_page_token":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environment variables in the context (metadata only; no values).</w:t>
            </w:r>
          </w:p>
        </w:tc>
      </w:tr>
      <w:tr>
        <w:tc>
          <w:tcPr>
            <w:tcW w:type="dxa" w:w="2880"/>
          </w:tcPr>
          <w:p>
            <w:r>
              <w:t>items.variable</w:t>
            </w:r>
          </w:p>
        </w:tc>
        <w:tc>
          <w:tcPr>
            <w:tcW w:type="dxa" w:w="2880"/>
          </w:tcPr>
          <w:p>
            <w:r>
              <w:t>string</w:t>
            </w:r>
          </w:p>
        </w:tc>
        <w:tc>
          <w:tcPr>
            <w:tcW w:type="dxa" w:w="2880"/>
          </w:tcPr>
          <w:p>
            <w:r>
              <w:t>The name of the environment variable. Example: POSTGRES_USER.</w:t>
            </w:r>
          </w:p>
        </w:tc>
      </w:tr>
      <w:tr>
        <w:tc>
          <w:tcPr>
            <w:tcW w:type="dxa" w:w="2880"/>
          </w:tcPr>
          <w:p>
            <w:r>
              <w:t>items.created_at</w:t>
            </w:r>
          </w:p>
        </w:tc>
        <w:tc>
          <w:tcPr>
            <w:tcW w:type="dxa" w:w="2880"/>
          </w:tcPr>
          <w:p>
            <w:r>
              <w:t>string</w:t>
            </w:r>
          </w:p>
        </w:tc>
        <w:tc>
          <w:tcPr>
            <w:tcW w:type="dxa" w:w="2880"/>
          </w:tcPr>
          <w:p>
            <w:r>
              <w:t>The date and time the environment variable was created (timestamp string).</w:t>
            </w:r>
          </w:p>
        </w:tc>
      </w:tr>
      <w:tr>
        <w:tc>
          <w:tcPr>
            <w:tcW w:type="dxa" w:w="2880"/>
          </w:tcPr>
          <w:p>
            <w:r>
              <w:t>items.updated_at</w:t>
            </w:r>
          </w:p>
        </w:tc>
        <w:tc>
          <w:tcPr>
            <w:tcW w:type="dxa" w:w="2880"/>
          </w:tcPr>
          <w:p>
            <w:r>
              <w:t>string</w:t>
            </w:r>
          </w:p>
        </w:tc>
        <w:tc>
          <w:tcPr>
            <w:tcW w:type="dxa" w:w="2880"/>
          </w:tcPr>
          <w:p>
            <w:r>
              <w:t>The date and time the environment variable was updated (timestamp string).</w:t>
            </w:r>
          </w:p>
        </w:tc>
      </w:tr>
      <w:tr>
        <w:tc>
          <w:tcPr>
            <w:tcW w:type="dxa" w:w="2880"/>
          </w:tcPr>
          <w:p>
            <w:r>
              <w:t>items.context_id</w:t>
            </w:r>
          </w:p>
        </w:tc>
        <w:tc>
          <w:tcPr>
            <w:tcW w:type="dxa" w:w="2880"/>
          </w:tcPr>
          <w:p>
            <w:r>
              <w:t>string</w:t>
            </w:r>
          </w:p>
        </w:tc>
        <w:tc>
          <w:tcPr>
            <w:tcW w:type="dxa" w:w="2880"/>
          </w:tcPr>
          <w:p>
            <w:r>
              <w:t>ID of the context (UUID).</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'https://circleci.com/api/v2/context/be8bb2e3-c3d6-4098-89f4-572ff976ba9a/environment-variable'</w:t>
      </w:r>
    </w:p>
    <w:p>
      <w:pPr>
        <w:pStyle w:val="Heading3"/>
      </w:pPr>
      <w:r>
        <w:t>Example Usage</w:t>
      </w:r>
    </w:p>
    <w:p>
      <w:pPr>
        <w:pStyle w:val="Heading3"/>
      </w:pPr>
      <w:r>
        <w:t>Example 1: List the First Page of Environment Variables</w:t>
      </w:r>
    </w:p>
    <w:p>
      <w:pPr>
        <w:pStyle w:val="Heading3"/>
      </w:pPr>
      <w:r>
        <w:t>Example 2: Fetch the Next Page Using page-token</w:t>
      </w:r>
    </w:p>
    <w:p>
      <w:r>
        <w:rPr>
          <w:b/>
          <w:color w:val="666666"/>
          <w:sz w:val="16"/>
        </w:rPr>
        <w:t>[bash]</w:t>
      </w:r>
    </w:p>
    <w:p>
      <w:pPr>
        <w:shd w:fill="F2F2F2" w:val="clear"/>
      </w:pPr>
      <w:r>
        <w:rPr>
          <w:rFonts w:ascii="Courier New" w:hAnsi="Courier New"/>
          <w:sz w:val="17"/>
        </w:rPr>
        <w:t>curl -i --location --request GET \</w:t>
        <w:br/>
        <w:t xml:space="preserve"> 'https://circleci.com/api/v2/context/be8bb2e3-c3d6-4098-89f4-572ff976ba9a/environment-variable?page-token=NEXT_PAGE_TOKEN'</w:t>
      </w:r>
    </w:p>
    <w:p>
      <w:pPr>
        <w:pStyle w:val="Heading3"/>
      </w:pPr>
      <w:r>
        <w:t>Notes</w:t>
      </w:r>
    </w:p>
    <w:p>
      <w:pPr>
        <w:pStyle w:val="ListBullet"/>
      </w:pPr>
      <w:r>
        <w:t>This endpoint returns metadata only for environment variables (e.g., name and timestamps), and does not include secret values.</w:t>
      </w:r>
    </w:p>
    <w:p>
      <w:pPr>
        <w:pStyle w:val="ListBullet"/>
      </w:pPr>
      <w:r>
        <w:t>Use next_page_token from the response as the page-token query parameter to retrieve subsequent pages.</w:t>
      </w:r>
    </w:p>
    <w:p>
      <w:pPr>
        <w:pStyle w:val="Heading3"/>
      </w:pPr>
      <w:r>
        <w:t>Error Handling</w:t>
      </w:r>
    </w:p>
    <w:p>
      <w:pPr>
        <w:pStyle w:val="ListBullet"/>
      </w:pPr>
      <w:r>
        <w:t>401 Unauthorized: Credentials provided are invalid. Example messages include invalid_token, old_token, query_auth.</w:t>
      </w:r>
    </w:p>
    <w:p>
      <w:pPr>
        <w:pStyle w:val="ListBullet"/>
      </w:pPr>
      <w:r>
        <w:t>404 Not Found: Entity not found. Example messages include context_not_found, org_not_found, user_not_found, project_not_found, group_not_found, orb_not_found.</w:t>
      </w:r>
    </w:p>
    <w:p>
      <w:pPr>
        <w:pStyle w:val="ListBullet"/>
      </w:pPr>
      <w:r>
        <w:t>429 Too Many Requests: API rate limits exceeded (Rate limit exceeded.).</w:t>
      </w:r>
    </w:p>
    <w:p>
      <w:pPr>
        <w:pStyle w:val="ListBullet"/>
      </w:pPr>
      <w:r>
        <w:t>500 Internal Server Error: Internal server error (Internal server error.).</w:t>
      </w:r>
    </w:p>
    <w:p>
      <w:r>
        <w:br w:type="page"/>
      </w:r>
    </w:p>
    <w:p>
      <w:pPr>
        <w:pStyle w:val="Heading2"/>
      </w:pPr>
      <w:r>
        <w:t>25. [PUT] Add or Update a Context Environment Variable</w:t>
      </w:r>
    </w:p>
    <w:p>
      <w:r>
        <w:rPr>
          <w:b/>
        </w:rPr>
        <w:t xml:space="preserve">Endpoint: </w:t>
      </w:r>
      <w:r>
        <w:rPr>
          <w:rFonts w:ascii="Courier New" w:hAnsi="Courier New"/>
          <w:sz w:val="18"/>
        </w:rPr>
        <w:t>/api/v2/context/{{CONTEXT_ID}}/environment-variable/{{ENV_VAR_NAME}}</w:t>
      </w:r>
    </w:p>
    <w:p>
      <w:pPr>
        <w:pStyle w:val="Heading3"/>
      </w:pPr>
      <w:r>
        <w:t>Prerequisites</w:t>
      </w:r>
    </w:p>
    <w:p>
      <w:pPr>
        <w:pStyle w:val="ListBullet"/>
      </w:pPr>
      <w:r>
        <w:t>You must have access to the target CircleCI context to create or update environment variables within it.</w:t>
      </w:r>
    </w:p>
    <w:p>
      <w:pPr>
        <w:pStyle w:val="Heading3"/>
      </w:pPr>
      <w:r>
        <w:t>Method</w:t>
      </w:r>
    </w:p>
    <w:p>
      <w:r>
        <w:t>PUT</w:t>
      </w:r>
    </w:p>
    <w:p>
      <w:pPr>
        <w:pStyle w:val="Heading3"/>
      </w:pPr>
      <w:r>
        <w:t>URL</w:t>
      </w:r>
    </w:p>
    <w:p>
      <w:r>
        <w:t>https://circleci.com/api/v2/context/{{context_id}}/environment-variable/{{env_var_name}}</w:t>
      </w:r>
    </w:p>
    <w:p>
      <w:pPr>
        <w:pStyle w:val="Heading3"/>
      </w:pPr>
      <w:r>
        <w:t>Description</w:t>
      </w:r>
    </w:p>
    <w:p>
      <w:r>
        <w:t>Creates or updates an environment variable within a CircleCI context. The response returns information about the environment variable not including its value.</w:t>
      </w:r>
    </w:p>
    <w:p>
      <w:pPr>
        <w:pStyle w:val="Heading3"/>
      </w:pPr>
      <w:r>
        <w:t>Enforcement Rules</w:t>
      </w:r>
    </w:p>
    <w:p>
      <w:pPr>
        <w:pStyle w:val="ListBullet"/>
      </w:pPr>
      <w:r>
        <w:t>The context_id path parameter must always be present and must be a non-empty string.</w:t>
      </w:r>
    </w:p>
    <w:p>
      <w:pPr>
        <w:pStyle w:val="ListBullet"/>
      </w:pPr>
      <w:r>
        <w:t>The env_var_name path parameter must always be present and must be a non-empty string.</w:t>
      </w:r>
    </w:p>
    <w:p>
      <w:pPr>
        <w:pStyle w:val="ListBullet"/>
      </w:pPr>
      <w:r>
        <w:t>Always construct the path as /api/v2/context/{{context_id}}/environment-variable/{{env_var_name}}.</w:t>
      </w:r>
    </w:p>
    <w:p>
      <w:pPr>
        <w:pStyle w:val="ListBullet"/>
      </w:pPr>
      <w:r>
        <w:t>Do not call the API with missing or empty path parameters (e.g., avoid /context//environment-variable/... or /context/{context_id}/environment-variable/).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returns metadata about the variable and does not return the variable value.</w:t>
      </w:r>
    </w:p>
    <w:p>
      <w:pPr>
        <w:pStyle w:val="Heading3"/>
      </w:pPr>
      <w:r>
        <w:t>Valid Examples</w:t>
      </w:r>
    </w:p>
    <w:p>
      <w:r>
        <w:rPr>
          <w:b/>
          <w:color w:val="666666"/>
          <w:sz w:val="16"/>
        </w:rPr>
        <w:t>[http]</w:t>
      </w:r>
    </w:p>
    <w:p>
      <w:pPr>
        <w:shd w:fill="F2F2F2" w:val="clear"/>
      </w:pPr>
      <w:r>
        <w:rPr>
          <w:rFonts w:ascii="Courier New" w:hAnsi="Courier New"/>
          <w:sz w:val="17"/>
        </w:rPr>
        <w:t>/api/v2/context/be8bb2e3-c3d6-4098-89f4-572ff976ba9a/environment-variable/POSTGRES_USER</w:t>
      </w:r>
    </w:p>
    <w:p>
      <w:pPr>
        <w:pStyle w:val="Heading3"/>
      </w:pPr>
      <w:r>
        <w:t>Invalid Examples</w:t>
      </w:r>
    </w:p>
    <w:p>
      <w:r>
        <w:rPr>
          <w:b/>
          <w:color w:val="666666"/>
          <w:sz w:val="16"/>
        </w:rPr>
        <w:t>[http]</w:t>
      </w:r>
    </w:p>
    <w:p>
      <w:pPr>
        <w:shd w:fill="F2F2F2" w:val="clear"/>
      </w:pPr>
      <w:r>
        <w:rPr>
          <w:rFonts w:ascii="Courier New" w:hAnsi="Courier New"/>
          <w:sz w:val="17"/>
        </w:rPr>
        <w:t>/api/v2/context//environment-variable/POSTGRES_USER</w:t>
        <w:br/>
        <w:t>/api/v2/context/be8bb2e3-c3d6-4098-89f4-572ff976ba9a/environment-variable/</w:t>
        <w:br/>
        <w:t>/api/v2/context/be8bb2e3-c3d6-4098-89f4-572ff976ba9a/environment-variable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r>
        <w:tc>
          <w:tcPr>
            <w:tcW w:type="dxa" w:w="2880"/>
          </w:tcPr>
          <w:p>
            <w:r>
              <w:t>env_var_name</w:t>
            </w:r>
          </w:p>
        </w:tc>
        <w:tc>
          <w:tcPr>
            <w:tcW w:type="dxa" w:w="2880"/>
          </w:tcPr>
          <w:p>
            <w:r>
              <w:t>string</w:t>
            </w:r>
          </w:p>
        </w:tc>
        <w:tc>
          <w:tcPr>
            <w:tcW w:type="dxa" w:w="2880"/>
          </w:tcPr>
          <w:p>
            <w:r>
              <w:t>The name of the environment variable. Example: POSTGRES_USER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value of the environment variable. Example: some-secret-value</w:t>
            </w:r>
          </w:p>
        </w:tc>
      </w:tr>
    </w:tbl>
    <w:p/>
    <w:p>
      <w:pPr>
        <w:pStyle w:val="Heading3"/>
      </w:pPr>
      <w:r>
        <w:t>Response</w:t>
      </w:r>
    </w:p>
    <w:p>
      <w:pPr>
        <w:pStyle w:val="Heading3"/>
      </w:pPr>
      <w:r>
        <w:t>Success Response (200 OK)</w:t>
      </w:r>
    </w:p>
    <w:p>
      <w:r>
        <w:t>Returns either the new environment variable metadata, or a message.</w:t>
      </w:r>
    </w:p>
    <w:p>
      <w:r>
        <w:rPr>
          <w:b/>
          <w:color w:val="666666"/>
          <w:sz w:val="16"/>
        </w:rPr>
        <w:t>[json]</w:t>
      </w:r>
    </w:p>
    <w:p>
      <w:pPr>
        <w:shd w:fill="F2F2F2" w:val="clear"/>
      </w:pPr>
      <w:r>
        <w:rPr>
          <w:rFonts w:ascii="Courier New" w:hAnsi="Courier New"/>
          <w:sz w:val="17"/>
        </w:rPr>
        <w:t>{</w:t>
        <w:br/>
        <w:t xml:space="preserve"> "variable": "POSTGRES_USER",</w:t>
        <w:br/>
        <w:t xml:space="preserve"> "created_at": "2015-09-21T17:29:21.042Z",</w:t>
        <w:br/>
        <w:t xml:space="preserve"> "updated_at": "2015-09-21T17:29:21.042Z",</w:t>
        <w:br/>
        <w:t xml:space="preserve"> "context_id": "be8bb2e3-c3d6-4098-89f4-572ff976ba9a"</w:t>
        <w:br/>
        <w:t>}</w:t>
      </w:r>
    </w:p>
    <w:p>
      <w:r>
        <w:t>Alternative success shape:</w:t>
      </w:r>
    </w:p>
    <w:p>
      <w:r>
        <w:rPr>
          <w:b/>
          <w:color w:val="666666"/>
          <w:sz w:val="16"/>
        </w:rPr>
        <w:t>[json]</w:t>
      </w:r>
    </w:p>
    <w:p>
      <w:pPr>
        <w:shd w:fill="F2F2F2" w:val="clear"/>
      </w:pPr>
      <w:r>
        <w:rPr>
          <w:rFonts w:ascii="Courier New" w:hAnsi="Courier New"/>
          <w:sz w:val="17"/>
        </w:rPr>
        <w:t>{</w:t>
        <w:br/>
        <w:t xml:space="preserve"> "message": "Environment variable updated."</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w:t>
            </w:r>
          </w:p>
        </w:tc>
        <w:tc>
          <w:tcPr>
            <w:tcW w:type="dxa" w:w="2880"/>
          </w:tcPr>
          <w:p>
            <w:r>
              <w:t>string</w:t>
            </w:r>
          </w:p>
        </w:tc>
        <w:tc>
          <w:tcPr>
            <w:tcW w:type="dxa" w:w="2880"/>
          </w:tcPr>
          <w:p>
            <w:r>
              <w:t>The name of the environment variable. Example: POSTGRES_USER</w:t>
            </w:r>
          </w:p>
        </w:tc>
      </w:tr>
      <w:tr>
        <w:tc>
          <w:tcPr>
            <w:tcW w:type="dxa" w:w="2880"/>
          </w:tcPr>
          <w:p>
            <w:r>
              <w:t>created_at</w:t>
            </w:r>
          </w:p>
        </w:tc>
        <w:tc>
          <w:tcPr>
            <w:tcW w:type="dxa" w:w="2880"/>
          </w:tcPr>
          <w:p>
            <w:r>
              <w:t>string</w:t>
            </w:r>
          </w:p>
        </w:tc>
        <w:tc>
          <w:tcPr>
            <w:tcW w:type="dxa" w:w="2880"/>
          </w:tcPr>
          <w:p>
            <w:r>
              <w:t>The date and time the environment variable was created (ISO 8601). Example: 2015-09-21T17:29:21.042Z</w:t>
            </w:r>
          </w:p>
        </w:tc>
      </w:tr>
      <w:tr>
        <w:tc>
          <w:tcPr>
            <w:tcW w:type="dxa" w:w="2880"/>
          </w:tcPr>
          <w:p>
            <w:r>
              <w:t>updated_at</w:t>
            </w:r>
          </w:p>
        </w:tc>
        <w:tc>
          <w:tcPr>
            <w:tcW w:type="dxa" w:w="2880"/>
          </w:tcPr>
          <w:p>
            <w:r>
              <w:t>string</w:t>
            </w:r>
          </w:p>
        </w:tc>
        <w:tc>
          <w:tcPr>
            <w:tcW w:type="dxa" w:w="2880"/>
          </w:tcPr>
          <w:p>
            <w:r>
              <w:t>The date and time the environment variable was updated (ISO 8601). Example: 2015-09-21T17:29:21.042Z</w:t>
            </w:r>
          </w:p>
        </w:tc>
      </w:tr>
      <w:tr>
        <w:tc>
          <w:tcPr>
            <w:tcW w:type="dxa" w:w="2880"/>
          </w:tcPr>
          <w:p>
            <w:r>
              <w:t>context_id</w:t>
            </w:r>
          </w:p>
        </w:tc>
        <w:tc>
          <w:tcPr>
            <w:tcW w:type="dxa" w:w="2880"/>
          </w:tcPr>
          <w:p>
            <w:r>
              <w:t>string</w:t>
            </w:r>
          </w:p>
        </w:tc>
        <w:tc>
          <w:tcPr>
            <w:tcW w:type="dxa" w:w="2880"/>
          </w:tcPr>
          <w:p>
            <w:r>
              <w:t>ID of the context (UUID).</w:t>
            </w:r>
          </w:p>
        </w:tc>
      </w:tr>
      <w:tr>
        <w:tc>
          <w:tcPr>
            <w:tcW w:type="dxa" w:w="2880"/>
          </w:tcPr>
          <w:p>
            <w:r>
              <w:t>message</w:t>
            </w:r>
          </w:p>
        </w:tc>
        <w:tc>
          <w:tcPr>
            <w:tcW w:type="dxa" w:w="2880"/>
          </w:tcPr>
          <w:p>
            <w:r>
              <w:t>string</w:t>
            </w:r>
          </w:p>
        </w:tc>
        <w:tc>
          <w:tcPr>
            <w:tcW w:type="dxa" w:w="2880"/>
          </w:tcPr>
          <w:p>
            <w:r>
              <w:t>A human-readable message (returned in the alternate 200 OK response shape).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'https://circleci.com/api/v2/context/be8bb2e3-c3d6-4098-89f4-572ff976ba9a/environment-variable/POSTGRES_USER' \</w:t>
        <w:br/>
        <w:t xml:space="preserve"> --header 'Content-Type: application/json' \</w:t>
        <w:br/>
        <w:t xml:space="preserve"> --data '{</w:t>
        <w:br/>
        <w:t xml:space="preserve"> "value": "some-secret-value"</w:t>
        <w:br/>
        <w:t xml:space="preserve">  }'</w:t>
      </w:r>
    </w:p>
    <w:p>
      <w:pPr>
        <w:pStyle w:val="Heading3"/>
      </w:pPr>
      <w:r>
        <w:t>Example Usage</w:t>
      </w:r>
    </w:p>
    <w:p>
      <w:pPr>
        <w:pStyle w:val="Heading3"/>
      </w:pPr>
      <w:r>
        <w:t>Example 1: Create or Update POSTGRES_USER</w:t>
      </w:r>
    </w:p>
    <w:p>
      <w:r>
        <w:rPr>
          <w:b/>
          <w:color w:val="666666"/>
          <w:sz w:val="16"/>
        </w:rPr>
        <w:t>[bash]</w:t>
      </w:r>
    </w:p>
    <w:p>
      <w:pPr>
        <w:shd w:fill="F2F2F2" w:val="clear"/>
      </w:pPr>
      <w:r>
        <w:rPr>
          <w:rFonts w:ascii="Courier New" w:hAnsi="Courier New"/>
          <w:sz w:val="17"/>
        </w:rPr>
        <w:t>curl --request PUT \</w:t>
        <w:br/>
        <w:t xml:space="preserve"> 'https://circleci.com/api/v2/context/be8bb2e3-c3d6-4098-89f4-572ff976ba9a/environment-variable/POSTGRES_USER' \</w:t>
        <w:br/>
        <w:t xml:space="preserve"> --header 'Content-Type: application/json' \</w:t>
        <w:br/>
        <w:t xml:space="preserve"> --data '{"value":"some-secret-value"}'</w:t>
      </w:r>
    </w:p>
    <w:p>
      <w:pPr>
        <w:pStyle w:val="Heading3"/>
      </w:pPr>
      <w:r>
        <w:t>Example 2: Update NODE_ENV</w:t>
      </w:r>
    </w:p>
    <w:p>
      <w:r>
        <w:rPr>
          <w:b/>
          <w:color w:val="666666"/>
          <w:sz w:val="16"/>
        </w:rPr>
        <w:t>[bash]</w:t>
      </w:r>
    </w:p>
    <w:p>
      <w:pPr>
        <w:shd w:fill="F2F2F2" w:val="clear"/>
      </w:pPr>
      <w:r>
        <w:rPr>
          <w:rFonts w:ascii="Courier New" w:hAnsi="Courier New"/>
          <w:sz w:val="17"/>
        </w:rPr>
        <w:t>curl --request PUT \</w:t>
        <w:br/>
        <w:t xml:space="preserve"> 'https://circleci.com/api/v2/context/be8bb2e3-c3d6-4098-89f4-572ff976ba9a/environment-variable/NODE_ENV' \</w:t>
        <w:br/>
        <w:t xml:space="preserve"> --header 'Content-Type: application/json' \</w:t>
        <w:br/>
        <w:t xml:space="preserve"> --data '{"value":"production"}'</w:t>
      </w:r>
    </w:p>
    <w:p>
      <w:pPr>
        <w:pStyle w:val="Heading3"/>
      </w:pPr>
      <w:r>
        <w:t>Behavior</w:t>
      </w:r>
    </w:p>
    <w:p>
      <w:pPr>
        <w:pStyle w:val="ListBullet"/>
      </w:pPr>
      <w:r>
        <w:t>Accepts a value in the JSON request body and creates or updates the environment variable identified by env_var_name within the context identified by context_id.</w:t>
      </w:r>
    </w:p>
    <w:p>
      <w:pPr>
        <w:pStyle w:val="ListBullet"/>
      </w:pPr>
      <w:r>
        <w:t>Returns environment variable metadata (excluding its value) or a message indicating the result.</w:t>
      </w:r>
    </w:p>
    <w:p>
      <w:pPr>
        <w:pStyle w:val="Heading3"/>
      </w:pPr>
      <w:r>
        <w:t>Notes</w:t>
      </w:r>
    </w:p>
    <w:p>
      <w:pPr>
        <w:pStyle w:val="ListBullet"/>
      </w:pPr>
      <w:r>
        <w:t>The response does not include the environment variable’s value.</w:t>
      </w:r>
    </w:p>
    <w:p>
      <w:pPr>
        <w:pStyle w:val="Heading3"/>
      </w:pPr>
      <w:r>
        <w:t>Related contextEnvironmentVariable actions</w:t>
      </w:r>
    </w:p>
    <w:p>
      <w:pPr>
        <w:pStyle w:val="ListBullet"/>
      </w:pPr>
      <w:r>
        <w:t>[DELETE] Remove a Context Environment Variable — /context/{{context_id}}/environment-variable/{{env_var_name}}</w:t>
      </w:r>
    </w:p>
    <w:p>
      <w:r>
        <w:br w:type="page"/>
      </w:r>
    </w:p>
    <w:p>
      <w:pPr>
        <w:pStyle w:val="Heading2"/>
      </w:pPr>
      <w:r>
        <w:t>26. [DELETE] Remove a Context Environment Variable</w:t>
      </w:r>
    </w:p>
    <w:p>
      <w:r>
        <w:rPr>
          <w:b/>
        </w:rPr>
        <w:t xml:space="preserve">Endpoint: </w:t>
      </w:r>
      <w:r>
        <w:rPr>
          <w:rFonts w:ascii="Courier New" w:hAnsi="Courier New"/>
          <w:sz w:val="18"/>
        </w:rPr>
        <w:t>/context/{{context_id}}/environment-variable/{{env_var_name}}</w:t>
      </w:r>
    </w:p>
    <w:p>
      <w:pPr>
        <w:pStyle w:val="Heading3"/>
      </w:pPr>
      <w:r>
        <w:t>Prerequisites</w:t>
      </w:r>
    </w:p>
    <w:p>
      <w:pPr>
        <w:pStyle w:val="ListBullet"/>
      </w:pPr>
      <w:r>
        <w:t>You must have access to the target CircleCI context (ability to manage/delete environment variables in that context)</w:t>
      </w:r>
    </w:p>
    <w:p>
      <w:pPr>
        <w:pStyle w:val="Heading3"/>
      </w:pPr>
      <w:r>
        <w:t>Method</w:t>
      </w:r>
    </w:p>
    <w:p>
      <w:r>
        <w:t>DELETE</w:t>
      </w:r>
    </w:p>
    <w:p>
      <w:pPr>
        <w:pStyle w:val="Heading3"/>
      </w:pPr>
      <w:r>
        <w:t>URL</w:t>
      </w:r>
    </w:p>
    <w:p>
      <w:r>
        <w:t>https://circleci.com/api/v2/context/{{context_id}}/environment-variable/{{env_var_name}}</w:t>
      </w:r>
    </w:p>
    <w:p>
      <w:pPr>
        <w:pStyle w:val="Heading3"/>
      </w:pPr>
      <w:r>
        <w:t>Description</w:t>
      </w:r>
    </w:p>
    <w:p>
      <w:r>
        <w:t>Deletes an environment variable from a CircleCI context.</w:t>
      </w:r>
    </w:p>
    <w:p>
      <w:pPr>
        <w:pStyle w:val="Heading3"/>
      </w:pPr>
      <w:r>
        <w:t>Enforcement Rules</w:t>
      </w:r>
    </w:p>
    <w:p>
      <w:pPr>
        <w:pStyle w:val="ListBullet"/>
      </w:pPr>
      <w:r>
        <w:t>The context_id path parameter must always be present and must be a non-empty string.</w:t>
      </w:r>
    </w:p>
    <w:p>
      <w:pPr>
        <w:pStyle w:val="ListBullet"/>
      </w:pPr>
      <w:r>
        <w:t>The env_var_name path parameter must always be present and must be a non-empty string.</w:t>
      </w:r>
    </w:p>
    <w:p>
      <w:pPr>
        <w:pStyle w:val="ListBullet"/>
      </w:pPr>
      <w:r>
        <w:t>Always construct the path as /context/{{context_id}}/environment-variable/{{env_var_name}}.</w:t>
      </w:r>
    </w:p>
    <w:p>
      <w:pPr>
        <w:pStyle w:val="ListBullet"/>
      </w:pPr>
      <w:r>
        <w:t>Do not call the API with a missing or empty context_id or env_var_name (e.g., avoid /context//environment-variable/).</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/context/be8bb2e3-c3d6-4098-89f4-572ff976ba9a/environment-variable/POSTGRES_USER</w:t>
      </w:r>
    </w:p>
    <w:p>
      <w:pPr>
        <w:pStyle w:val="Heading3"/>
      </w:pPr>
      <w:r>
        <w:t>Invalid Examples</w:t>
      </w:r>
    </w:p>
    <w:p>
      <w:r>
        <w:rPr>
          <w:b/>
          <w:color w:val="666666"/>
          <w:sz w:val="16"/>
        </w:rPr>
        <w:t>[http]</w:t>
      </w:r>
    </w:p>
    <w:p>
      <w:pPr>
        <w:shd w:fill="F2F2F2" w:val="clear"/>
      </w:pPr>
      <w:r>
        <w:rPr>
          <w:rFonts w:ascii="Courier New" w:hAnsi="Courier New"/>
          <w:sz w:val="17"/>
        </w:rPr>
        <w:t>/context//environment-variable/POSTGRES_USER</w:t>
        <w:br/>
        <w:t>/context/be8bb2e3-c3d6-4098-89f4-572ff976ba9a/environment-variable/</w:t>
        <w:br/>
        <w:t>/context/be8bb2e3-c3d6-4098-89f4-572ff976ba9a/environment-variable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r>
        <w:tc>
          <w:tcPr>
            <w:tcW w:type="dxa" w:w="2880"/>
          </w:tcPr>
          <w:p>
            <w:r>
              <w:t>env_var_name</w:t>
            </w:r>
          </w:p>
        </w:tc>
        <w:tc>
          <w:tcPr>
            <w:tcW w:type="dxa" w:w="2880"/>
          </w:tcPr>
          <w:p>
            <w:r>
              <w:t>string</w:t>
            </w:r>
          </w:p>
        </w:tc>
        <w:tc>
          <w:tcPr>
            <w:tcW w:type="dxa" w:w="2880"/>
          </w:tcPr>
          <w:p>
            <w:r>
              <w:t>The name of the environment variable. Example: POSTGRES_USER.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"Environment variable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'https://circleci.com/api/v2/context/be8bb2e3-c3d6-4098-89f4-572ff976ba9a/environment-variable/POSTGRES_USER'</w:t>
      </w:r>
    </w:p>
    <w:p>
      <w:pPr>
        <w:pStyle w:val="Heading3"/>
      </w:pPr>
      <w:r>
        <w:t>Notes</w:t>
      </w:r>
    </w:p>
    <w:p>
      <w:pPr>
        <w:pStyle w:val="ListBullet"/>
      </w:pPr>
      <w:r>
        <w:t>This endpoint deletes the environment variable identified by env_var_name from the context identified by context_id.</w:t>
      </w:r>
    </w:p>
    <w:p>
      <w:pPr>
        <w:pStyle w:val="Heading3"/>
      </w:pPr>
      <w:r>
        <w:t>Related contextEnvironmentVariable actions</w:t>
      </w:r>
    </w:p>
    <w:p>
      <w:pPr>
        <w:pStyle w:val="ListBullet"/>
      </w:pPr>
      <w:r>
        <w:t>[PUT] Add or Update a Context Environment Variable — /api/v2/context/{{CONTEXT_ID}}/environment-variable/{{ENV_VAR_NAME}}</w:t>
      </w:r>
    </w:p>
    <w:p>
      <w:r>
        <w:br w:type="page"/>
      </w:r>
    </w:p>
    <w:p>
      <w:pPr>
        <w:pStyle w:val="Heading2"/>
      </w:pPr>
      <w:r>
        <w:t>27. [GET] Get Context Restrictions</w:t>
      </w:r>
    </w:p>
    <w:p>
      <w:r>
        <w:rPr>
          <w:b/>
        </w:rPr>
        <w:t xml:space="preserve">Endpoint: </w:t>
      </w:r>
      <w:r>
        <w:rPr>
          <w:rFonts w:ascii="Courier New" w:hAnsi="Courier New"/>
          <w:sz w:val="18"/>
        </w:rPr>
        <w:t>/api/v2/context/{{CONTEXT_ID}}/restrictions</w:t>
      </w:r>
    </w:p>
    <w:p>
      <w:pPr>
        <w:pStyle w:val="Heading3"/>
      </w:pPr>
      <w:r>
        <w:t>Prerequisites</w:t>
      </w:r>
    </w:p>
    <w:p>
      <w:pPr>
        <w:pStyle w:val="ListBullet"/>
      </w:pPr>
      <w:r>
        <w:t>Must have access to the target context (the context must exist and be visible to the caller)</w:t>
      </w:r>
    </w:p>
    <w:p>
      <w:pPr>
        <w:pStyle w:val="Heading3"/>
      </w:pPr>
      <w:r>
        <w:t>Method</w:t>
      </w:r>
    </w:p>
    <w:p>
      <w:r>
        <w:t>GET</w:t>
      </w:r>
    </w:p>
    <w:p>
      <w:pPr>
        <w:pStyle w:val="Heading3"/>
      </w:pPr>
      <w:r>
        <w:t>URL</w:t>
      </w:r>
    </w:p>
    <w:p>
      <w:r>
        <w:t>https://circleci.com/api/v2/context/{{context_id}}/restrictions</w:t>
      </w:r>
    </w:p>
    <w:p>
      <w:pPr>
        <w:pStyle w:val="Heading3"/>
      </w:pPr>
      <w:r>
        <w:t>Description</w:t>
      </w:r>
    </w:p>
    <w:p>
      <w:r>
        <w:t>Gets a list of project and expression restrictions associated with a context.</w:t>
      </w:r>
    </w:p>
    <w:p>
      <w:pPr>
        <w:pStyle w:val="Heading3"/>
      </w:pPr>
      <w:r>
        <w:t>Enforcement Rules</w:t>
      </w:r>
    </w:p>
    <w:p>
      <w:pPr>
        <w:pStyle w:val="ListBullet"/>
      </w:pPr>
      <w:r>
        <w:t>The context_id path parameter must always be present.</w:t>
      </w:r>
    </w:p>
    <w:p>
      <w:pPr>
        <w:pStyle w:val="ListBullet"/>
      </w:pPr>
      <w:r>
        <w:t>Always construct the path as /api/v2/context/{{context_id}}/restrictions, where {{context_id}} is a non-empty string.</w:t>
      </w:r>
    </w:p>
    <w:p>
      <w:pPr>
        <w:pStyle w:val="ListBullet"/>
      </w:pPr>
      <w:r>
        <w:t>Do not call the API with a missing or empty context_id (e.g., avoid /api/v2/context//restrictions or /api/v2/context/restrictions).</w:t>
      </w:r>
    </w:p>
    <w:p>
      <w:pPr>
        <w:pStyle w:val="ListBullet"/>
      </w:pPr>
      <w:r>
        <w:t>When executing the action, ensure to send Path Parameters in the URL and not in the body.</w:t>
      </w:r>
    </w:p>
    <w:p>
      <w:pPr>
        <w:pStyle w:val="ListBullet"/>
      </w:pPr>
      <w:r>
        <w:t>This endpoint has no documented query parameters;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/api/v2/context/be8bb2e3-c3d6-4098-89f4-572ff976ba9a/restrictions</w:t>
      </w:r>
    </w:p>
    <w:p>
      <w:pPr>
        <w:pStyle w:val="Heading3"/>
      </w:pPr>
      <w:r>
        <w:t>Invalid Examples</w:t>
      </w:r>
    </w:p>
    <w:p>
      <w:r>
        <w:rPr>
          <w:b/>
          <w:color w:val="666666"/>
          <w:sz w:val="16"/>
        </w:rPr>
        <w:t>[http]</w:t>
      </w:r>
    </w:p>
    <w:p>
      <w:pPr>
        <w:shd w:fill="F2F2F2" w:val="clear"/>
      </w:pPr>
      <w:r>
        <w:rPr>
          <w:rFonts w:ascii="Courier New" w:hAnsi="Courier New"/>
          <w:sz w:val="17"/>
        </w:rPr>
        <w:t>/api/v2/context//restrictions</w:t>
        <w:br/>
        <w:t>/api/v2/context/restrictions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"context_id": "be8bb2e3-c3d6-4098-89f4-572ff976ba9a",</w:t>
        <w:br/>
        <w:t xml:space="preserve"> "id": "6a2d3d6c-7d1e-4f2a-9b8f-1f2a3b4c5d6e",</w:t>
        <w:br/>
        <w:t xml:space="preserve"> "project_id": "2f1c3a4b-5d6e-7f80-9a1b-2c3d4e5f6a7b",</w:t>
        <w:br/>
        <w:t xml:space="preserve"> "name": "my-org/my-project",</w:t>
        <w:br/>
        <w:t xml:space="preserve"> "restriction_type": "project",</w:t>
        <w:br/>
        <w:t xml:space="preserve"> "restriction_value": "2f1c3a4b-5d6e-7f80-9a1b-2c3d4e5f6a7b"</w:t>
        <w:br/>
        <w:t xml:space="preserve"> }</w:t>
        <w:br/>
        <w:t xml:space="preserve"> ],</w:t>
        <w:br/>
        <w:t xml:space="preserve"> "next_page_token": "next-page-token-value"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"context_id is invalid."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restrictions associated with the context.</w:t>
            </w:r>
          </w:p>
        </w:tc>
      </w:tr>
      <w:tr>
        <w:tc>
          <w:tcPr>
            <w:tcW w:type="dxa" w:w="2880"/>
          </w:tcPr>
          <w:p>
            <w:r>
              <w:t>items[].context_id</w:t>
            </w:r>
          </w:p>
        </w:tc>
        <w:tc>
          <w:tcPr>
            <w:tcW w:type="dxa" w:w="2880"/>
          </w:tcPr>
          <w:p>
            <w:r>
              <w:t>string</w:t>
            </w:r>
          </w:p>
        </w:tc>
        <w:tc>
          <w:tcPr>
            <w:tcW w:type="dxa" w:w="2880"/>
          </w:tcPr>
          <w:p>
            <w:r>
              <w:t>UUID of the context.</w:t>
            </w:r>
          </w:p>
        </w:tc>
      </w:tr>
      <w:tr>
        <w:tc>
          <w:tcPr>
            <w:tcW w:type="dxa" w:w="2880"/>
          </w:tcPr>
          <w:p>
            <w:r>
              <w:t>items[].id</w:t>
            </w:r>
          </w:p>
        </w:tc>
        <w:tc>
          <w:tcPr>
            <w:tcW w:type="dxa" w:w="2880"/>
          </w:tcPr>
          <w:p>
            <w:r>
              <w:t>string</w:t>
            </w:r>
          </w:p>
        </w:tc>
        <w:tc>
          <w:tcPr>
            <w:tcW w:type="dxa" w:w="2880"/>
          </w:tcPr>
          <w:p>
            <w:r>
              <w:t>UUID of the restriction.</w:t>
            </w:r>
          </w:p>
        </w:tc>
      </w:tr>
      <w:tr>
        <w:tc>
          <w:tcPr>
            <w:tcW w:type="dxa" w:w="2880"/>
          </w:tcPr>
          <w:p>
            <w:r>
              <w:t>items[].project_id</w:t>
            </w:r>
          </w:p>
        </w:tc>
        <w:tc>
          <w:tcPr>
            <w:tcW w:type="dxa" w:w="2880"/>
          </w:tcPr>
          <w:p>
            <w:r>
              <w:t>string</w:t>
            </w:r>
          </w:p>
        </w:tc>
        <w:tc>
          <w:tcPr>
            <w:tcW w:type="dxa" w:w="2880"/>
          </w:tcPr>
          <w:p>
            <w:r>
              <w:t>Deprecated — For "project" restrictions read the project ID from restriction_value instead. UUID of the project used in a project restriction.</w:t>
            </w:r>
          </w:p>
        </w:tc>
      </w:tr>
      <w:tr>
        <w:tc>
          <w:tcPr>
            <w:tcW w:type="dxa" w:w="2880"/>
          </w:tcPr>
          <w:p>
            <w:r>
              <w:t>items[].name</w:t>
            </w:r>
          </w:p>
        </w:tc>
        <w:tc>
          <w:tcPr>
            <w:tcW w:type="dxa" w:w="2880"/>
          </w:tcPr>
          <w:p>
            <w:r>
              <w:t>string | null</w:t>
            </w:r>
          </w:p>
        </w:tc>
        <w:tc>
          <w:tcPr>
            <w:tcW w:type="dxa" w:w="2880"/>
          </w:tcPr>
          <w:p>
            <w:r>
              <w:t>Human-readable reference for the restriction. For "project" restrictions this is the name of the project. May be null.</w:t>
            </w:r>
          </w:p>
        </w:tc>
      </w:tr>
      <w:tr>
        <w:tc>
          <w:tcPr>
            <w:tcW w:type="dxa" w:w="2880"/>
          </w:tcPr>
          <w:p>
            <w:r>
              <w:t>items[].restriction_type</w:t>
            </w:r>
          </w:p>
        </w:tc>
        <w:tc>
          <w:tcPr>
            <w:tcW w:type="dxa" w:w="2880"/>
          </w:tcPr>
          <w:p>
            <w:r>
              <w:t>string</w:t>
            </w:r>
          </w:p>
        </w:tc>
        <w:tc>
          <w:tcPr>
            <w:tcW w:type="dxa" w:w="2880"/>
          </w:tcPr>
          <w:p>
            <w:r>
              <w:t>Type of the restriction. Possible values: project, expression, group.</w:t>
            </w:r>
          </w:p>
        </w:tc>
      </w:tr>
      <w:tr>
        <w:tc>
          <w:tcPr>
            <w:tcW w:type="dxa" w:w="2880"/>
          </w:tcPr>
          <w:p>
            <w:r>
              <w:t>items[].restriction_value</w:t>
            </w:r>
          </w:p>
        </w:tc>
        <w:tc>
          <w:tcPr>
            <w:tcW w:type="dxa" w:w="2880"/>
          </w:tcPr>
          <w:p>
            <w:r>
              <w:t>string</w:t>
            </w:r>
          </w:p>
        </w:tc>
        <w:tc>
          <w:tcPr>
            <w:tcW w:type="dxa" w:w="2880"/>
          </w:tcPr>
          <w:p>
            <w:r>
              <w:t>Value used to evaluate the restriction.</w:t>
            </w:r>
          </w:p>
        </w:tc>
      </w:tr>
      <w:tr>
        <w:tc>
          <w:tcPr>
            <w:tcW w:type="dxa" w:w="2880"/>
          </w:tcPr>
          <w:p>
            <w:r>
              <w:t>next_page_token</w:t>
            </w:r>
          </w:p>
        </w:tc>
        <w:tc>
          <w:tcPr>
            <w:tcW w:type="dxa" w:w="2880"/>
          </w:tcPr>
          <w:p>
            <w:r>
              <w:t>string</w:t>
            </w:r>
          </w:p>
        </w:tc>
        <w:tc>
          <w:tcPr>
            <w:tcW w:type="dxa" w:w="2880"/>
          </w:tcPr>
          <w:p>
            <w:r>
              <w:t>Token that can be used to retrieve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'https://circleci.com/api/v2/context/be8bb2e3-c3d6-4098-89f4-572ff976ba9a/restrictions'</w:t>
      </w:r>
    </w:p>
    <w:p>
      <w:pPr>
        <w:pStyle w:val="Heading3"/>
      </w:pPr>
      <w:r>
        <w:t>Notes</w:t>
      </w:r>
    </w:p>
    <w:p>
      <w:pPr>
        <w:pStyle w:val="ListBullet"/>
      </w:pPr>
      <w:r>
        <w:t>For restrictions where restriction_type is "project", use restriction_value as the project ID; project_id is deprecated.</w:t>
      </w:r>
    </w:p>
    <w:p>
      <w:pPr>
        <w:pStyle w:val="ListBullet"/>
      </w:pPr>
      <w:r>
        <w:t>Pagination is indicated by next_page_token in the response (the request parameter to use it is not documented in the provided content).</w:t>
      </w:r>
    </w:p>
    <w:p>
      <w:pPr>
        <w:pStyle w:val="Heading3"/>
      </w:pPr>
      <w:r>
        <w:t>Error Handling</w:t>
      </w:r>
    </w:p>
    <w:p>
      <w:pPr>
        <w:pStyle w:val="ListBullet"/>
      </w:pPr>
      <w:r>
        <w:t>400: Context ID provided is invalid (message defaults to "context_id is invalid.").</w:t>
      </w:r>
    </w:p>
    <w:p>
      <w:pPr>
        <w:pStyle w:val="ListBullet"/>
      </w:pPr>
      <w:r>
        <w:t>401: Credentials provided are invalid (message example values include invalid_token, old_token, query_auth).</w:t>
      </w:r>
    </w:p>
    <w:p>
      <w:pPr>
        <w:pStyle w:val="ListBullet"/>
      </w:pPr>
      <w:r>
        <w:t>404: Entity not found (message example values include context_not_found, org_not_found, user_not_found, project_not_found, group_not_found, orb_not_found).</w:t>
      </w:r>
    </w:p>
    <w:p>
      <w:pPr>
        <w:pStyle w:val="ListBullet"/>
      </w:pPr>
      <w:r>
        <w:t>429: API rate limits exceeded (message defaults to "Rate limit exceeded.").</w:t>
      </w:r>
    </w:p>
    <w:p>
      <w:pPr>
        <w:pStyle w:val="ListBullet"/>
      </w:pPr>
      <w:r>
        <w:t>500: Internal server error (message defaults to "Internal server error.").</w:t>
      </w:r>
    </w:p>
    <w:p>
      <w:r>
        <w:br w:type="page"/>
      </w:r>
    </w:p>
    <w:p>
      <w:pPr>
        <w:pStyle w:val="Heading2"/>
      </w:pPr>
      <w:r>
        <w:t>28. [POST] Create a Context Restriction</w:t>
      </w:r>
    </w:p>
    <w:p>
      <w:r>
        <w:rPr>
          <w:b/>
        </w:rPr>
        <w:t xml:space="preserve">Endpoint: </w:t>
      </w:r>
      <w:r>
        <w:rPr>
          <w:rFonts w:ascii="Courier New" w:hAnsi="Courier New"/>
          <w:sz w:val="18"/>
        </w:rPr>
        <w:t>/context/{{CONTEXT_ID}}/restrictions</w:t>
      </w:r>
    </w:p>
    <w:p>
      <w:pPr>
        <w:pStyle w:val="Heading3"/>
      </w:pPr>
      <w:r>
        <w:t>Prerequisites</w:t>
      </w:r>
    </w:p>
    <w:p>
      <w:pPr>
        <w:pStyle w:val="ListBullet"/>
      </w:pPr>
      <w:r>
        <w:t>You must have access to the target CircleCI context in order to create restrictions on it.</w:t>
      </w:r>
    </w:p>
    <w:p>
      <w:pPr>
        <w:pStyle w:val="Heading3"/>
      </w:pPr>
      <w:r>
        <w:t>Method</w:t>
      </w:r>
    </w:p>
    <w:p>
      <w:r>
        <w:t>POST</w:t>
      </w:r>
    </w:p>
    <w:p>
      <w:pPr>
        <w:pStyle w:val="Heading3"/>
      </w:pPr>
      <w:r>
        <w:t>URL</w:t>
      </w:r>
    </w:p>
    <w:p>
      <w:r>
        <w:t>https://circleci.com/api/v2/context/{{context_id}}/restrictions</w:t>
      </w:r>
    </w:p>
    <w:p>
      <w:pPr>
        <w:pStyle w:val="Heading3"/>
      </w:pPr>
      <w:r>
        <w:t>Description</w:t>
      </w:r>
    </w:p>
    <w:p>
      <w:r>
        <w:t>Creates a restriction on a context. Restrictions can be based on a project, an expression rule, or a group, depending on restriction_type.</w:t>
      </w:r>
    </w:p>
    <w:p>
      <w:pPr>
        <w:pStyle w:val="Heading3"/>
      </w:pPr>
      <w:r>
        <w:t>Enforcement Rules</w:t>
      </w:r>
    </w:p>
    <w:p>
      <w:pPr>
        <w:pStyle w:val="ListBullet"/>
      </w:pPr>
      <w:r>
        <w:t>The context_id path parameter must always be present.</w:t>
      </w:r>
    </w:p>
    <w:p>
      <w:pPr>
        <w:pStyle w:val="ListBullet"/>
      </w:pPr>
      <w:r>
        <w:t>If the user provides a context_id, use that value directly.</w:t>
      </w:r>
    </w:p>
    <w:p>
      <w:pPr>
        <w:pStyle w:val="ListBullet"/>
      </w:pPr>
      <w:r>
        <w:t>Do not call the API with a missing or empty context_id (e.g., avoid /context//restrictions or /context/restrictions).</w:t>
      </w:r>
    </w:p>
    <w:p>
      <w:pPr>
        <w:pStyle w:val="ListBullet"/>
      </w:pPr>
      <w:r>
        <w:t>Always construct the path as /context/{{context_id}}/restrictions, where {{context_id}} is a non-empty string.</w:t>
      </w:r>
    </w:p>
    <w:p>
      <w:pPr>
        <w:pStyle w:val="ListBullet"/>
      </w:pPr>
      <w:r>
        <w:t>Do not infer or guess context_id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/context/be8bb2e3-c3d6-4098-89f4-572ff976ba9a/restrictions</w:t>
      </w:r>
    </w:p>
    <w:p>
      <w:pPr>
        <w:pStyle w:val="Heading3"/>
      </w:pPr>
      <w:r>
        <w:t>Invalid Examples</w:t>
      </w:r>
    </w:p>
    <w:p>
      <w:r>
        <w:rPr>
          <w:b/>
          <w:color w:val="666666"/>
          <w:sz w:val="16"/>
        </w:rPr>
        <w:t>[http]</w:t>
      </w:r>
    </w:p>
    <w:p>
      <w:pPr>
        <w:shd w:fill="F2F2F2" w:val="clear"/>
      </w:pPr>
      <w:r>
        <w:rPr>
          <w:rFonts w:ascii="Courier New" w:hAnsi="Courier New"/>
          <w:sz w:val="17"/>
        </w:rPr>
        <w:t>/context//restrictions</w:t>
        <w:br/>
        <w:t>/context/restrictions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restriction_type</w:t>
            </w:r>
          </w:p>
        </w:tc>
        <w:tc>
          <w:tcPr>
            <w:tcW w:type="dxa" w:w="2880"/>
          </w:tcPr>
          <w:p>
            <w:r>
              <w:t>string</w:t>
            </w:r>
          </w:p>
        </w:tc>
        <w:tc>
          <w:tcPr>
            <w:tcW w:type="dxa" w:w="2880"/>
          </w:tcPr>
          <w:p>
            <w:r>
              <w:t>Type of the restriction. Allowed values: project, expression, group.</w:t>
            </w:r>
          </w:p>
        </w:tc>
      </w:tr>
      <w:tr>
        <w:tc>
          <w:tcPr>
            <w:tcW w:type="dxa" w:w="2880"/>
          </w:tcPr>
          <w:p>
            <w:r>
              <w:t>restriction_value</w:t>
            </w:r>
          </w:p>
        </w:tc>
        <w:tc>
          <w:tcPr>
            <w:tcW w:type="dxa" w:w="2880"/>
          </w:tcPr>
          <w:p>
            <w:r>
              <w:t>string</w:t>
            </w:r>
          </w:p>
        </w:tc>
        <w:tc>
          <w:tcPr>
            <w:tcW w:type="dxa" w:w="2880"/>
          </w:tcPr>
          <w:p>
            <w:r>
              <w:t>Value used to evaluate the restriction. If restriction_type is project, this is the project UUID. If restriction_type is expression, this is the expression rule.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"3b2a3b5e-7b72-4c5f-9f5a-6f2f8f6c7c1a",</w:t>
        <w:br/>
        <w:t xml:space="preserve"> "project_id": "9d1c1b0a-2c3d-4e5f-8a9b-1c2d3e4f5a6b",</w:t>
        <w:br/>
        <w:t xml:space="preserve"> "name": "example-project",</w:t>
        <w:br/>
        <w:t xml:space="preserve"> "restriction_type": "project",</w:t>
        <w:br/>
        <w:t xml:space="preserve"> "restriction_value": "9d1c1b0a-2c3d-4e5f-8a9b-1c2d3e4f5a6b"</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"Credentials provided are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"Entity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"Request conflict."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UUID of the restriction.</w:t>
            </w:r>
          </w:p>
        </w:tc>
      </w:tr>
      <w:tr>
        <w:tc>
          <w:tcPr>
            <w:tcW w:type="dxa" w:w="2880"/>
          </w:tcPr>
          <w:p>
            <w:r>
              <w:t>project_id</w:t>
            </w:r>
          </w:p>
        </w:tc>
        <w:tc>
          <w:tcPr>
            <w:tcW w:type="dxa" w:w="2880"/>
          </w:tcPr>
          <w:p>
            <w:r>
              <w:t>string</w:t>
            </w:r>
          </w:p>
        </w:tc>
        <w:tc>
          <w:tcPr>
            <w:tcW w:type="dxa" w:w="2880"/>
          </w:tcPr>
          <w:p>
            <w:r>
              <w:t>Deprecated. For project restrictions read the project ID from restriction_value instead. UUID of the project used in a project restriction.</w:t>
            </w:r>
          </w:p>
        </w:tc>
      </w:tr>
      <w:tr>
        <w:tc>
          <w:tcPr>
            <w:tcW w:type="dxa" w:w="2880"/>
          </w:tcPr>
          <w:p>
            <w:r>
              <w:t>name</w:t>
            </w:r>
          </w:p>
        </w:tc>
        <w:tc>
          <w:tcPr>
            <w:tcW w:type="dxa" w:w="2880"/>
          </w:tcPr>
          <w:p>
            <w:r>
              <w:t>string</w:t>
            </w:r>
          </w:p>
        </w:tc>
        <w:tc>
          <w:tcPr>
            <w:tcW w:type="dxa" w:w="2880"/>
          </w:tcPr>
          <w:p>
            <w:r>
              <w:t>Human-readable reference for the restriction. For project restrictions this is the name of the project. May be null.</w:t>
            </w:r>
          </w:p>
        </w:tc>
      </w:tr>
      <w:tr>
        <w:tc>
          <w:tcPr>
            <w:tcW w:type="dxa" w:w="2880"/>
          </w:tcPr>
          <w:p>
            <w:r>
              <w:t>restriction_type</w:t>
            </w:r>
          </w:p>
        </w:tc>
        <w:tc>
          <w:tcPr>
            <w:tcW w:type="dxa" w:w="2880"/>
          </w:tcPr>
          <w:p>
            <w:r>
              <w:t>string</w:t>
            </w:r>
          </w:p>
        </w:tc>
        <w:tc>
          <w:tcPr>
            <w:tcW w:type="dxa" w:w="2880"/>
          </w:tcPr>
          <w:p>
            <w:r>
              <w:t>Type of the restriction. Allowed values: project, expression, group.</w:t>
            </w:r>
          </w:p>
        </w:tc>
      </w:tr>
      <w:tr>
        <w:tc>
          <w:tcPr>
            <w:tcW w:type="dxa" w:w="2880"/>
          </w:tcPr>
          <w:p>
            <w:r>
              <w:t>restriction_value</w:t>
            </w:r>
          </w:p>
        </w:tc>
        <w:tc>
          <w:tcPr>
            <w:tcW w:type="dxa" w:w="2880"/>
          </w:tcPr>
          <w:p>
            <w:r>
              <w:t>string</w:t>
            </w:r>
          </w:p>
        </w:tc>
        <w:tc>
          <w:tcPr>
            <w:tcW w:type="dxa" w:w="2880"/>
          </w:tcPr>
          <w:p>
            <w:r>
              <w:t>Value used to evaluate the restriction.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'https://circleci.com/api/v2/context/be8bb2e3-c3d6-4098-89f4-572ff976ba9a/restrictions' \</w:t>
        <w:br/>
        <w:t xml:space="preserve"> --header 'Content-Type: application/json' \</w:t>
        <w:br/>
        <w:t xml:space="preserve"> --data '{</w:t>
        <w:br/>
        <w:t xml:space="preserve"> "restriction_type": "project",</w:t>
        <w:br/>
        <w:t xml:space="preserve"> "restriction_value": "9d1c1b0a-2c3d-4e5f-8a9b-1c2d3e4f5a6b"</w:t>
        <w:br/>
        <w:t xml:space="preserve">  }'</w:t>
      </w:r>
    </w:p>
    <w:p>
      <w:pPr>
        <w:pStyle w:val="Heading3"/>
      </w:pPr>
      <w:r>
        <w:t>Example Usage</w:t>
      </w:r>
    </w:p>
    <w:p>
      <w:pPr>
        <w:pStyle w:val="Heading3"/>
      </w:pPr>
      <w:r>
        <w:t>Example 1: Create a Project Restriction</w:t>
      </w:r>
    </w:p>
    <w:p>
      <w:pPr>
        <w:pStyle w:val="Heading3"/>
      </w:pPr>
      <w:r>
        <w:t>Example 2: Create an Expression Restriction</w:t>
      </w:r>
    </w:p>
    <w:p>
      <w:r>
        <w:rPr>
          <w:b/>
          <w:color w:val="666666"/>
          <w:sz w:val="16"/>
        </w:rPr>
        <w:t>[bash]</w:t>
      </w:r>
    </w:p>
    <w:p>
      <w:pPr>
        <w:shd w:fill="F2F2F2" w:val="clear"/>
      </w:pPr>
      <w:r>
        <w:rPr>
          <w:rFonts w:ascii="Courier New" w:hAnsi="Courier New"/>
          <w:sz w:val="17"/>
        </w:rPr>
        <w:t>curl -i --request POST 'https://circleci.com/api/v2/context/be8bb2e3-c3d6-4098-89f4-572ff976ba9a/restrictions' \</w:t>
        <w:br/>
        <w:t xml:space="preserve"> --header 'Content-Type: application/json' \</w:t>
        <w:br/>
        <w:t xml:space="preserve"> --data '{</w:t>
        <w:br/>
        <w:t xml:space="preserve"> "restriction_type": "expression",</w:t>
        <w:br/>
        <w:t xml:space="preserve"> "restriction_value": "project.name == \"my-project\""</w:t>
        <w:br/>
        <w:t xml:space="preserve">  }'</w:t>
      </w:r>
    </w:p>
    <w:p>
      <w:pPr>
        <w:pStyle w:val="Heading3"/>
      </w:pPr>
      <w:r>
        <w:t>Example 3: Create a Group Restriction</w:t>
      </w:r>
    </w:p>
    <w:p>
      <w:r>
        <w:rPr>
          <w:b/>
          <w:color w:val="666666"/>
          <w:sz w:val="16"/>
        </w:rPr>
        <w:t>[bash]</w:t>
      </w:r>
    </w:p>
    <w:p>
      <w:pPr>
        <w:shd w:fill="F2F2F2" w:val="clear"/>
      </w:pPr>
      <w:r>
        <w:rPr>
          <w:rFonts w:ascii="Courier New" w:hAnsi="Courier New"/>
          <w:sz w:val="17"/>
        </w:rPr>
        <w:t>curl -i --request POST 'https://circleci.com/api/v2/context/be8bb2e3-c3d6-4098-89f4-572ff976ba9a/restrictions' \</w:t>
        <w:br/>
        <w:t xml:space="preserve"> --header 'Content-Type: application/json' \</w:t>
        <w:br/>
        <w:t xml:space="preserve"> --data '{</w:t>
        <w:br/>
        <w:t xml:space="preserve"> "restriction_type": "group",</w:t>
        <w:br/>
        <w:t xml:space="preserve"> "restriction_value": "my-group"</w:t>
        <w:br/>
        <w:t xml:space="preserve">  }'</w:t>
      </w:r>
    </w:p>
    <w:p>
      <w:pPr>
        <w:pStyle w:val="Heading3"/>
      </w:pPr>
      <w:r>
        <w:t>Notes</w:t>
      </w:r>
    </w:p>
    <w:p>
      <w:pPr>
        <w:pStyle w:val="ListBullet"/>
      </w:pPr>
      <w:r>
        <w:t>project_id in the response is deprecated; for project restrictions, use restriction_value to read the project UUID instead.</w:t>
      </w:r>
    </w:p>
    <w:p>
      <w:pPr>
        <w:pStyle w:val="ListBullet"/>
      </w:pPr>
      <w:r>
        <w:t>The documentation indicates example types (project_restriction, expression_restriction, group_restriction) but does not provide their full JSON payloads; the examples above use the documented fields and allowed values.</w:t>
      </w:r>
    </w:p>
    <w:p>
      <w:pPr>
        <w:pStyle w:val="Heading3"/>
      </w:pPr>
      <w:r>
        <w:t>Error Handling</w:t>
      </w:r>
    </w:p>
    <w:p>
      <w:pPr>
        <w:pStyle w:val="ListBullet"/>
      </w:pPr>
      <w:r>
        <w:t>400 Bad Request: The restriction payload is invalid (e.g., unsupported restriction_type or invalid restriction_value).</w:t>
      </w:r>
    </w:p>
    <w:p>
      <w:pPr>
        <w:pStyle w:val="ListBullet"/>
      </w:pPr>
      <w:r>
        <w:t>401 Unauthorized: Credentials are invalid.</w:t>
      </w:r>
    </w:p>
    <w:p>
      <w:pPr>
        <w:pStyle w:val="ListBullet"/>
      </w:pPr>
      <w:r>
        <w:t>404 Not Found: The referenced entity (context, org, user, project, group, orb) was not found.</w:t>
      </w:r>
    </w:p>
    <w:p>
      <w:pPr>
        <w:pStyle w:val="ListBullet"/>
      </w:pPr>
      <w:r>
        <w:t>409 Conflict: The request conflicts with an existing restriction.</w:t>
      </w:r>
    </w:p>
    <w:p>
      <w:pPr>
        <w:pStyle w:val="ListBullet"/>
      </w:pPr>
      <w:r>
        <w:t>429 Too Many Requests: API rate limit exceeded.</w:t>
      </w:r>
    </w:p>
    <w:p>
      <w:pPr>
        <w:pStyle w:val="ListBullet"/>
      </w:pPr>
      <w:r>
        <w:t>500 Internal Server Error: Unexpected server-side failure.</w:t>
      </w:r>
    </w:p>
    <w:p>
      <w:pPr>
        <w:pStyle w:val="Heading3"/>
      </w:pPr>
      <w:r>
        <w:t>Related contextRestriction actions</w:t>
      </w:r>
    </w:p>
    <w:p>
      <w:pPr>
        <w:pStyle w:val="ListBullet"/>
      </w:pPr>
      <w:r>
        <w:t>[DELETE] Delete a Context Restriction — /api/v2/context/{{CONTEXT_ID}}/restrictions/{{RESTRICTION_ID}}</w:t>
      </w:r>
    </w:p>
    <w:p>
      <w:r>
        <w:br w:type="page"/>
      </w:r>
    </w:p>
    <w:p>
      <w:pPr>
        <w:pStyle w:val="Heading2"/>
      </w:pPr>
      <w:r>
        <w:t>29. [DELETE] Delete a Context Restriction</w:t>
      </w:r>
    </w:p>
    <w:p>
      <w:r>
        <w:rPr>
          <w:b/>
        </w:rPr>
        <w:t xml:space="preserve">Endpoint: </w:t>
      </w:r>
      <w:r>
        <w:rPr>
          <w:rFonts w:ascii="Courier New" w:hAnsi="Courier New"/>
          <w:sz w:val="18"/>
        </w:rPr>
        <w:t>/api/v2/context/{{CONTEXT_ID}}/restrictions/{{RESTRICTION_ID}}</w:t>
      </w:r>
    </w:p>
    <w:p>
      <w:pPr>
        <w:pStyle w:val="Heading3"/>
      </w:pPr>
      <w:r>
        <w:t>Prerequisites</w:t>
      </w:r>
    </w:p>
    <w:p>
      <w:pPr>
        <w:pStyle w:val="ListBullet"/>
      </w:pPr>
      <w:r>
        <w:t>You must have access to the target CircleCI context and permission to manage its restrictions.</w:t>
      </w:r>
    </w:p>
    <w:p>
      <w:pPr>
        <w:pStyle w:val="Heading3"/>
      </w:pPr>
      <w:r>
        <w:t>Method</w:t>
      </w:r>
    </w:p>
    <w:p>
      <w:r>
        <w:t>DELETE</w:t>
      </w:r>
    </w:p>
    <w:p>
      <w:pPr>
        <w:pStyle w:val="Heading3"/>
      </w:pPr>
      <w:r>
        <w:t>URL</w:t>
      </w:r>
    </w:p>
    <w:p>
      <w:r>
        <w:t>https://circleci.com/api/v2/context/{{context_id}}/restrictions/{{restriction_id}}</w:t>
      </w:r>
    </w:p>
    <w:p>
      <w:pPr>
        <w:pStyle w:val="Heading3"/>
      </w:pPr>
      <w:r>
        <w:t>Description</w:t>
      </w:r>
    </w:p>
    <w:p>
      <w:r>
        <w:t>Deletes a restriction from a CircleCI context. The restriction can be associated with a project, expression, or group.</w:t>
      </w:r>
    </w:p>
    <w:p>
      <w:pPr>
        <w:pStyle w:val="Heading3"/>
      </w:pPr>
      <w:r>
        <w:t>Enforcement Rules</w:t>
      </w:r>
    </w:p>
    <w:p>
      <w:pPr>
        <w:pStyle w:val="ListBullet"/>
      </w:pPr>
      <w:r>
        <w:t>The context_id path parameter must always be present and must be a non-empty string.</w:t>
      </w:r>
    </w:p>
    <w:p>
      <w:pPr>
        <w:pStyle w:val="ListBullet"/>
      </w:pPr>
      <w:r>
        <w:t>The restriction_id path parameter must always be present and must be a non-empty string.</w:t>
      </w:r>
    </w:p>
    <w:p>
      <w:pPr>
        <w:pStyle w:val="ListBullet"/>
      </w:pPr>
      <w:r>
        <w:t>Always construct the path as /api/v2/context/{{context_id}}/restrictions/{{restriction_id}}.</w:t>
      </w:r>
    </w:p>
    <w:p>
      <w:pPr>
        <w:pStyle w:val="ListBullet"/>
      </w:pPr>
      <w:r>
        <w:t>Do not call the API with missing or empty path parameters (e.g., avoid /api/v2/context//restrictions/... or /api/v2/context/{{context_id}}/restrictions/).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query parameters and no request body documented.</w:t>
      </w:r>
    </w:p>
    <w:p>
      <w:pPr>
        <w:pStyle w:val="Heading3"/>
      </w:pPr>
      <w:r>
        <w:t>Valid Examples</w:t>
      </w:r>
    </w:p>
    <w:p>
      <w:r>
        <w:rPr>
          <w:b/>
          <w:color w:val="666666"/>
          <w:sz w:val="16"/>
        </w:rPr>
        <w:t>[http]</w:t>
      </w:r>
    </w:p>
    <w:p>
      <w:pPr>
        <w:shd w:fill="F2F2F2" w:val="clear"/>
      </w:pPr>
      <w:r>
        <w:rPr>
          <w:rFonts w:ascii="Courier New" w:hAnsi="Courier New"/>
          <w:sz w:val="17"/>
        </w:rPr>
        <w:t>/api/v2/context/be8bb2e3-c3d6-4098-89f4-572ff976ba9a/restrictions/1c23d2cb-07b1-4a28-8af3-e369732050ed</w:t>
      </w:r>
    </w:p>
    <w:p>
      <w:pPr>
        <w:pStyle w:val="Heading3"/>
      </w:pPr>
      <w:r>
        <w:t>Invalid Examples</w:t>
      </w:r>
    </w:p>
    <w:p>
      <w:r>
        <w:rPr>
          <w:b/>
          <w:color w:val="666666"/>
          <w:sz w:val="16"/>
        </w:rPr>
        <w:t>[http]</w:t>
      </w:r>
    </w:p>
    <w:p>
      <w:pPr>
        <w:shd w:fill="F2F2F2" w:val="clear"/>
      </w:pPr>
      <w:r>
        <w:rPr>
          <w:rFonts w:ascii="Courier New" w:hAnsi="Courier New"/>
          <w:sz w:val="17"/>
        </w:rPr>
        <w:t>/api/v2/context//restrictions/1c23d2cb-07b1-4a28-8af3-e369732050ed</w:t>
        <w:br/>
        <w:t>/api/v2/context/be8bb2e3-c3d6-4098-89f4-572ff976ba9a/restrictions/</w:t>
        <w:br/>
        <w:t>/api/v2/context/be8bb2e3-c3d6-4098-89f4-572ff976ba9a/restrictions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context_id</w:t>
            </w:r>
          </w:p>
        </w:tc>
        <w:tc>
          <w:tcPr>
            <w:tcW w:type="dxa" w:w="2880"/>
          </w:tcPr>
          <w:p>
            <w:r>
              <w:t>string</w:t>
            </w:r>
          </w:p>
        </w:tc>
        <w:tc>
          <w:tcPr>
            <w:tcW w:type="dxa" w:w="2880"/>
          </w:tcPr>
          <w:p>
            <w:r>
              <w:t>An opaque identifier of a context. Example: be8bb2e3-c3d6-4098-89f4-572ff976ba9a.</w:t>
            </w:r>
          </w:p>
        </w:tc>
      </w:tr>
      <w:tr>
        <w:tc>
          <w:tcPr>
            <w:tcW w:type="dxa" w:w="2880"/>
          </w:tcPr>
          <w:p>
            <w:r>
              <w:t>restriction_id</w:t>
            </w:r>
          </w:p>
        </w:tc>
        <w:tc>
          <w:tcPr>
            <w:tcW w:type="dxa" w:w="2880"/>
          </w:tcPr>
          <w:p>
            <w:r>
              <w:t>string</w:t>
            </w:r>
          </w:p>
        </w:tc>
        <w:tc>
          <w:tcPr>
            <w:tcW w:type="dxa" w:w="2880"/>
          </w:tcPr>
          <w:p>
            <w:r>
              <w:t>An opaque identifier of a context restriction. Example: 1c23d2cb-07b1-4a28-8af3-e369732050ed.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"successful_delete"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"restriction_id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On success, indicates the delete was successful. On error, describes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'https://circleci.com/api/v2/context/be8bb2e3-c3d6-4098-89f4-572ff976ba9a/restrictions/1c23d2cb-07b1-4a28-8af3-e369732050ed'</w:t>
      </w:r>
    </w:p>
    <w:p>
      <w:pPr>
        <w:pStyle w:val="Heading3"/>
      </w:pPr>
      <w:r>
        <w:t>Behavior</w:t>
      </w:r>
    </w:p>
    <w:p>
      <w:pPr>
        <w:pStyle w:val="ListBullet"/>
      </w:pPr>
      <w:r>
        <w:t>Validates the provided context_id and restriction_id.</w:t>
      </w:r>
    </w:p>
    <w:p>
      <w:pPr>
        <w:pStyle w:val="ListBullet"/>
      </w:pPr>
      <w:r>
        <w:t>If the restriction exists and the caller is authorized, deletes the restriction from the context.</w:t>
      </w:r>
    </w:p>
    <w:p>
      <w:pPr>
        <w:pStyle w:val="ListBullet"/>
      </w:pPr>
      <w:r>
        <w:t>Returns a JSON response containing a message indicating success or the error encountered.</w:t>
      </w:r>
    </w:p>
    <w:p>
      <w:pPr>
        <w:pStyle w:val="Heading3"/>
      </w:pPr>
      <w:r>
        <w:t>Notes</w:t>
      </w:r>
    </w:p>
    <w:p>
      <w:pPr>
        <w:pStyle w:val="ListBullet"/>
      </w:pPr>
      <w:r>
        <w:t>This endpoint deletes a restriction of type project, expression, or group (as described in the source documentation).</w:t>
      </w:r>
    </w:p>
    <w:p>
      <w:pPr>
        <w:pStyle w:val="ListBullet"/>
      </w:pPr>
      <w:r>
        <w:t>No request body is used for this operation.</w:t>
      </w:r>
    </w:p>
    <w:p>
      <w:pPr>
        <w:pStyle w:val="Heading3"/>
      </w:pPr>
      <w:r>
        <w:t>Error Handling</w:t>
      </w:r>
    </w:p>
    <w:p>
      <w:pPr>
        <w:pStyle w:val="ListBullet"/>
      </w:pPr>
      <w:r>
        <w:t>400 Bad Request: The restriction_id provided is invalid.</w:t>
      </w:r>
    </w:p>
    <w:p>
      <w:pPr>
        <w:pStyle w:val="ListBullet"/>
      </w:pPr>
      <w:r>
        <w:t>401 Unauthorized: Credentials provided are invalid.</w:t>
      </w:r>
    </w:p>
    <w:p>
      <w:pPr>
        <w:pStyle w:val="ListBullet"/>
      </w:pPr>
      <w:r>
        <w:t>404 Not Found: The referenced entity was not found (examples include context/org/user/project/group/orb not found).</w:t>
      </w:r>
    </w:p>
    <w:p>
      <w:pPr>
        <w:pStyle w:val="ListBullet"/>
      </w:pPr>
      <w:r>
        <w:t>429 Too Many Requests: API rate limits exceeded.</w:t>
      </w:r>
    </w:p>
    <w:p>
      <w:pPr>
        <w:pStyle w:val="ListBullet"/>
      </w:pPr>
      <w:r>
        <w:t>500 Internal Server Error: Unexpected server-side failure.</w:t>
      </w:r>
    </w:p>
    <w:p>
      <w:pPr>
        <w:pStyle w:val="Heading3"/>
      </w:pPr>
      <w:r>
        <w:t>Related contextRestriction actions</w:t>
      </w:r>
    </w:p>
    <w:p>
      <w:pPr>
        <w:pStyle w:val="ListBullet"/>
      </w:pPr>
      <w:r>
        <w:t>[POST] Create a Context Restriction — /context/{{CONTEXT_ID}}/restrictions</w:t>
      </w:r>
    </w:p>
    <w:p>
      <w:r>
        <w:br w:type="page"/>
      </w:r>
    </w:p>
    <w:p>
      <w:pPr>
        <w:pStyle w:val="Heading2"/>
      </w:pPr>
      <w:r>
        <w:t>30. [GET] List Environments</w:t>
      </w:r>
    </w:p>
    <w:p>
      <w:r>
        <w:rPr>
          <w:b/>
        </w:rPr>
        <w:t xml:space="preserve">Endpoint: </w:t>
      </w:r>
      <w:r>
        <w:rPr>
          <w:rFonts w:ascii="Courier New" w:hAnsi="Courier New"/>
          <w:sz w:val="18"/>
        </w:rPr>
        <w:t>/deploy/environments</w:t>
      </w:r>
    </w:p>
    <w:p>
      <w:pPr>
        <w:pStyle w:val="Heading3"/>
      </w:pPr>
      <w:r>
        <w:t>Prerequisites</w:t>
      </w:r>
    </w:p>
    <w:p>
      <w:pPr>
        <w:pStyle w:val="ListBullet"/>
      </w:pPr>
      <w:r>
        <w:t>A valid CircleCI organization ID (org-id) to scope the environments being listed</w:t>
      </w:r>
    </w:p>
    <w:p>
      <w:pPr>
        <w:pStyle w:val="Heading3"/>
      </w:pPr>
      <w:r>
        <w:t>Method</w:t>
      </w:r>
    </w:p>
    <w:p>
      <w:r>
        <w:t>GET</w:t>
      </w:r>
    </w:p>
    <w:p>
      <w:pPr>
        <w:pStyle w:val="Heading3"/>
      </w:pPr>
      <w:r>
        <w:t>URL</w:t>
      </w:r>
    </w:p>
    <w:p>
      <w:r>
        <w:t>https://circleci.com/api/v2/deploy/environments</w:t>
      </w:r>
    </w:p>
    <w:p>
      <w:pPr>
        <w:pStyle w:val="Heading3"/>
      </w:pPr>
      <w:r>
        <w:t>Description</w:t>
      </w:r>
    </w:p>
    <w:p>
      <w:r>
        <w:t>Lists deploy environments for a given CircleCI organization. Results are returned as a paginated list.</w:t>
      </w:r>
    </w:p>
    <w:p>
      <w:pPr>
        <w:pStyle w:val="Heading3"/>
      </w:pPr>
      <w:r>
        <w:t>Enforcement Rules</w:t>
      </w:r>
    </w:p>
    <w:p>
      <w:pPr>
        <w:pStyle w:val="ListBullet"/>
      </w:pPr>
      <w:r>
        <w:t>The required query parameter org-id must always be present.</w:t>
      </w:r>
    </w:p>
    <w:p>
      <w:pPr>
        <w:pStyle w:val="ListBullet"/>
      </w:pPr>
      <w:r>
        <w:t>Do not send a request body with this GET endpoint (a body will result in a 400 error).</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/api/v2/deploy/environments?org-id=b9291e0d-a11e-41fb-8517-c545388b5953&amp;page-size=20</w:t>
        <w:br/>
        <w:t>/api/v2/deploy/environments?org-id=b9291e0d-a11e-41fb-8517-c545388b5953&amp;page-size=20&amp;page-token=NEXT_TOKEN</w:t>
      </w:r>
    </w:p>
    <w:p>
      <w:pPr>
        <w:pStyle w:val="Heading3"/>
      </w:pPr>
      <w:r>
        <w:t>Invalid Examples</w:t>
      </w:r>
    </w:p>
    <w:p>
      <w:r>
        <w:rPr>
          <w:b/>
          <w:color w:val="666666"/>
          <w:sz w:val="16"/>
        </w:rPr>
        <w:t>[http]</w:t>
      </w:r>
    </w:p>
    <w:p>
      <w:pPr>
        <w:shd w:fill="F2F2F2" w:val="clear"/>
      </w:pPr>
      <w:r>
        <w:rPr>
          <w:rFonts w:ascii="Courier New" w:hAnsi="Courier New"/>
          <w:sz w:val="17"/>
        </w:rPr>
        <w:t>/api/v2/deploy/environments</w:t>
        <w:br/>
        <w:t>/api/v2/deploy/environments?page-size=20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An opaque identifier of an organization used in query parameters. Example: b9291e0d-a11e-41fb-8517-c545388b5953.</w:t>
            </w:r>
          </w:p>
        </w:tc>
      </w:tr>
      <w:tr>
        <w:tc>
          <w:tcPr>
            <w:tcW w:type="dxa" w:w="2880"/>
          </w:tcPr>
          <w:p>
            <w:r>
              <w:t>page-size</w:t>
            </w:r>
          </w:p>
        </w:tc>
        <w:tc>
          <w:tcPr>
            <w:tcW w:type="dxa" w:w="2880"/>
          </w:tcPr>
          <w:p>
            <w:r>
              <w:t>integer</w:t>
            </w:r>
          </w:p>
        </w:tc>
        <w:tc>
          <w:tcPr>
            <w:tcW w:type="dxa" w:w="2880"/>
          </w:tcPr>
          <w:p>
            <w:r>
              <w:t>The number of results per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specify which page of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"created_at": "2024-01-15T10:30:00Z",</w:t>
        <w:br/>
        <w:t xml:space="preserve"> "description": "some description",</w:t>
        <w:br/>
        <w:t xml:space="preserve"> "id": "123e4127-e89b-12d3-a456-426123417400",</w:t>
        <w:br/>
        <w:t xml:space="preserve"> "labels": [</w:t>
        <w:br/>
        <w:t xml:space="preserve"> {</w:t>
        <w:br/>
        <w:t xml:space="preserve"> "key": "team",</w:t>
        <w:br/>
        <w:t xml:space="preserve"> "value": "platform"</w:t>
        <w:br/>
        <w:t xml:space="preserve"> }</w:t>
        <w:br/>
        <w:t xml:space="preserve"> ],</w:t>
        <w:br/>
        <w:t xml:space="preserve"> "name": "prod-app",</w:t>
        <w:br/>
        <w:t xml:space="preserve"> "updated_at": "2024-02-01T08:05:12Z"</w:t>
        <w:br/>
        <w:t xml:space="preserve"> }</w:t>
        <w:br/>
        <w:t xml:space="preserve"> ],</w:t>
        <w:br/>
        <w:t xml:space="preserve"> "next_page_token": "eyJwYWdlIjoiMiJ9"</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"org_not_found"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environments.</w:t>
            </w:r>
          </w:p>
        </w:tc>
      </w:tr>
      <w:tr>
        <w:tc>
          <w:tcPr>
            <w:tcW w:type="dxa" w:w="2880"/>
          </w:tcPr>
          <w:p>
            <w:r>
              <w:t>items.created_at</w:t>
            </w:r>
          </w:p>
        </w:tc>
        <w:tc>
          <w:tcPr>
            <w:tcW w:type="dxa" w:w="2880"/>
          </w:tcPr>
          <w:p>
            <w:r>
              <w:t>string</w:t>
            </w:r>
          </w:p>
        </w:tc>
        <w:tc>
          <w:tcPr>
            <w:tcW w:type="dxa" w:w="2880"/>
          </w:tcPr>
          <w:p>
            <w:r>
              <w:t>The time when the environment was created.</w:t>
            </w:r>
          </w:p>
        </w:tc>
      </w:tr>
      <w:tr>
        <w:tc>
          <w:tcPr>
            <w:tcW w:type="dxa" w:w="2880"/>
          </w:tcPr>
          <w:p>
            <w:r>
              <w:t>items.description</w:t>
            </w:r>
          </w:p>
        </w:tc>
        <w:tc>
          <w:tcPr>
            <w:tcW w:type="dxa" w:w="2880"/>
          </w:tcPr>
          <w:p>
            <w:r>
              <w:t>string</w:t>
            </w:r>
          </w:p>
        </w:tc>
        <w:tc>
          <w:tcPr>
            <w:tcW w:type="dxa" w:w="2880"/>
          </w:tcPr>
          <w:p>
            <w:r>
              <w:t>Short description given to the environment. Example: "some description".</w:t>
            </w:r>
          </w:p>
        </w:tc>
      </w:tr>
      <w:tr>
        <w:tc>
          <w:tcPr>
            <w:tcW w:type="dxa" w:w="2880"/>
          </w:tcPr>
          <w:p>
            <w:r>
              <w:t>items.id</w:t>
            </w:r>
          </w:p>
        </w:tc>
        <w:tc>
          <w:tcPr>
            <w:tcW w:type="dxa" w:w="2880"/>
          </w:tcPr>
          <w:p>
            <w:r>
              <w:t>string</w:t>
            </w:r>
          </w:p>
        </w:tc>
        <w:tc>
          <w:tcPr>
            <w:tcW w:type="dxa" w:w="2880"/>
          </w:tcPr>
          <w:p>
            <w:r>
              <w:t>The environment ID. Example: "123e4127-e89b-12d3-a456-426123417400".</w:t>
            </w:r>
          </w:p>
        </w:tc>
      </w:tr>
      <w:tr>
        <w:tc>
          <w:tcPr>
            <w:tcW w:type="dxa" w:w="2880"/>
          </w:tcPr>
          <w:p>
            <w:r>
              <w:t>items.labels</w:t>
            </w:r>
          </w:p>
        </w:tc>
        <w:tc>
          <w:tcPr>
            <w:tcW w:type="dxa" w:w="2880"/>
          </w:tcPr>
          <w:p>
            <w:r>
              <w:t>array</w:t>
            </w:r>
          </w:p>
        </w:tc>
        <w:tc>
          <w:tcPr>
            <w:tcW w:type="dxa" w:w="2880"/>
          </w:tcPr>
          <w:p>
            <w:r>
              <w:t>The labels associated to the environment.</w:t>
            </w:r>
          </w:p>
        </w:tc>
      </w:tr>
      <w:tr>
        <w:tc>
          <w:tcPr>
            <w:tcW w:type="dxa" w:w="2880"/>
          </w:tcPr>
          <w:p>
            <w:r>
              <w:t>items.labels.key</w:t>
            </w:r>
          </w:p>
        </w:tc>
        <w:tc>
          <w:tcPr>
            <w:tcW w:type="dxa" w:w="2880"/>
          </w:tcPr>
          <w:p>
            <w:r>
              <w:t>string</w:t>
            </w:r>
          </w:p>
        </w:tc>
        <w:tc>
          <w:tcPr>
            <w:tcW w:type="dxa" w:w="2880"/>
          </w:tcPr>
          <w:p>
            <w:r>
              <w:t>The key of the label.</w:t>
            </w:r>
          </w:p>
        </w:tc>
      </w:tr>
      <w:tr>
        <w:tc>
          <w:tcPr>
            <w:tcW w:type="dxa" w:w="2880"/>
          </w:tcPr>
          <w:p>
            <w:r>
              <w:t>items.labels.value</w:t>
            </w:r>
          </w:p>
        </w:tc>
        <w:tc>
          <w:tcPr>
            <w:tcW w:type="dxa" w:w="2880"/>
          </w:tcPr>
          <w:p>
            <w:r>
              <w:t>string</w:t>
            </w:r>
          </w:p>
        </w:tc>
        <w:tc>
          <w:tcPr>
            <w:tcW w:type="dxa" w:w="2880"/>
          </w:tcPr>
          <w:p>
            <w:r>
              <w:t>The value of the label.</w:t>
            </w:r>
          </w:p>
        </w:tc>
      </w:tr>
      <w:tr>
        <w:tc>
          <w:tcPr>
            <w:tcW w:type="dxa" w:w="2880"/>
          </w:tcPr>
          <w:p>
            <w:r>
              <w:t>items.name</w:t>
            </w:r>
          </w:p>
        </w:tc>
        <w:tc>
          <w:tcPr>
            <w:tcW w:type="dxa" w:w="2880"/>
          </w:tcPr>
          <w:p>
            <w:r>
              <w:t>string</w:t>
            </w:r>
          </w:p>
        </w:tc>
        <w:tc>
          <w:tcPr>
            <w:tcW w:type="dxa" w:w="2880"/>
          </w:tcPr>
          <w:p>
            <w:r>
              <w:t>The environment name. Example: "prod-app".</w:t>
            </w:r>
          </w:p>
        </w:tc>
      </w:tr>
      <w:tr>
        <w:tc>
          <w:tcPr>
            <w:tcW w:type="dxa" w:w="2880"/>
          </w:tcPr>
          <w:p>
            <w:r>
              <w:t>items.updated_at</w:t>
            </w:r>
          </w:p>
        </w:tc>
        <w:tc>
          <w:tcPr>
            <w:tcW w:type="dxa" w:w="2880"/>
          </w:tcPr>
          <w:p>
            <w:r>
              <w:t>string</w:t>
            </w:r>
          </w:p>
        </w:tc>
        <w:tc>
          <w:tcPr>
            <w:tcW w:type="dxa" w:w="2880"/>
          </w:tcPr>
          <w:p>
            <w:r>
              <w:t>The time when the environment was updated.</w:t>
            </w:r>
          </w:p>
        </w:tc>
      </w:tr>
      <w:tr>
        <w:tc>
          <w:tcPr>
            <w:tcW w:type="dxa" w:w="2880"/>
          </w:tcPr>
          <w:p>
            <w:r>
              <w:t>next_page_token</w:t>
            </w:r>
          </w:p>
        </w:tc>
        <w:tc>
          <w:tcPr>
            <w:tcW w:type="dxa" w:w="2880"/>
          </w:tcPr>
          <w:p>
            <w:r>
              <w:t>string</w:t>
            </w:r>
          </w:p>
        </w:tc>
        <w:tc>
          <w:tcPr>
            <w:tcW w:type="dxa" w:w="2880"/>
          </w:tcPr>
          <w:p>
            <w:r>
              <w:t>The pagination token to use when fetching the next page in this result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'https://circleci.com/api/v2/deploy/environments?org-id=b9291e0d-a11e-41fb-8517-c545388b5953&amp;page-size=20'</w:t>
      </w:r>
    </w:p>
    <w:p>
      <w:pPr>
        <w:pStyle w:val="Heading3"/>
      </w:pPr>
      <w:r>
        <w:t>Example Usage</w:t>
      </w:r>
    </w:p>
    <w:p>
      <w:pPr>
        <w:pStyle w:val="Heading3"/>
      </w:pPr>
      <w:r>
        <w:t>Example 1: List first page of environments</w:t>
      </w:r>
    </w:p>
    <w:p>
      <w:r>
        <w:rPr>
          <w:b/>
          <w:color w:val="666666"/>
          <w:sz w:val="16"/>
        </w:rPr>
        <w:t>[bash]</w:t>
      </w:r>
    </w:p>
    <w:p>
      <w:pPr>
        <w:shd w:fill="F2F2F2" w:val="clear"/>
      </w:pPr>
      <w:r>
        <w:rPr>
          <w:rFonts w:ascii="Courier New" w:hAnsi="Courier New"/>
          <w:sz w:val="17"/>
        </w:rPr>
        <w:t>curl -i --location 'https://circleci.com/api/v2/deploy/environments?org-id=b9291e0d-a11e-41fb-8517-c545388b5953&amp;page-size=10'</w:t>
      </w:r>
    </w:p>
    <w:p>
      <w:pPr>
        <w:pStyle w:val="Heading3"/>
      </w:pPr>
      <w:r>
        <w:t>Example 2: Fetch next page using page-token</w:t>
      </w:r>
    </w:p>
    <w:p>
      <w:r>
        <w:rPr>
          <w:b/>
          <w:color w:val="666666"/>
          <w:sz w:val="16"/>
        </w:rPr>
        <w:t>[bash]</w:t>
      </w:r>
    </w:p>
    <w:p>
      <w:pPr>
        <w:shd w:fill="F2F2F2" w:val="clear"/>
      </w:pPr>
      <w:r>
        <w:rPr>
          <w:rFonts w:ascii="Courier New" w:hAnsi="Courier New"/>
          <w:sz w:val="17"/>
        </w:rPr>
        <w:t>curl -i --location 'https://circleci.com/api/v2/deploy/environments?org-id=b9291e0d-a11e-41fb-8517-c545388b5953&amp;page-size=10&amp;page-token=eyJwYWdlIjoiMiJ9'</w:t>
      </w:r>
    </w:p>
    <w:p>
      <w:pPr>
        <w:pStyle w:val="Heading3"/>
      </w:pPr>
      <w:r>
        <w:t>Behavior</w:t>
      </w:r>
    </w:p>
    <w:p>
      <w:pPr>
        <w:pStyle w:val="ListBullet"/>
      </w:pPr>
      <w:r>
        <w:t>Validates required query parameters (org-id, page-size).</w:t>
      </w:r>
    </w:p>
    <w:p>
      <w:pPr>
        <w:pStyle w:val="ListBullet"/>
      </w:pPr>
      <w:r>
        <w:t>Returns a page of environment records in items.</w:t>
      </w:r>
    </w:p>
    <w:p>
      <w:pPr>
        <w:pStyle w:val="ListBullet"/>
      </w:pPr>
      <w:r>
        <w:t>If additional results exist, returns next_page_token for retrieving the next page.</w:t>
      </w:r>
    </w:p>
    <w:p>
      <w:pPr>
        <w:pStyle w:val="Heading3"/>
      </w:pPr>
      <w:r>
        <w:t>Notes</w:t>
      </w:r>
    </w:p>
    <w:p>
      <w:pPr>
        <w:pStyle w:val="ListBullet"/>
      </w:pPr>
      <w:r>
        <w:t>This endpoint is paginated; pass the returned next_page_token as page-token to retrieve subsequent pages.</w:t>
      </w:r>
    </w:p>
    <w:p>
      <w:pPr>
        <w:pStyle w:val="ListBullet"/>
      </w:pPr>
      <w:r>
        <w:t>Sending any request body will produce a 400 error ("Unexpected request body provided.").</w:t>
      </w:r>
    </w:p>
    <w:p>
      <w:pPr>
        <w:pStyle w:val="Heading3"/>
      </w:pPr>
      <w:r>
        <w:t>Error Handling</w:t>
      </w:r>
    </w:p>
    <w:p>
      <w:pPr>
        <w:pStyle w:val="ListBullet"/>
      </w:pPr>
      <w:r>
        <w:t>400 Client Error: A request body was provided unexpectedly.</w:t>
      </w:r>
    </w:p>
    <w:p>
      <w:pPr>
        <w:pStyle w:val="ListBullet"/>
      </w:pPr>
      <w:r>
        <w:t>404 Client Error: The referenced entity was not found (example values include: context_not_found, org_not_found, user_not_found, project_not_found, group_not_found, orb_not_found).</w:t>
      </w:r>
    </w:p>
    <w:p>
      <w:pPr>
        <w:pStyle w:val="ListBullet"/>
      </w:pPr>
      <w:r>
        <w:t>500 Server Error: Internal server error.</w:t>
      </w:r>
    </w:p>
    <w:p>
      <w:r>
        <w:br w:type="page"/>
      </w:r>
    </w:p>
    <w:p>
      <w:pPr>
        <w:pStyle w:val="Heading2"/>
      </w:pPr>
      <w:r>
        <w:t>31. [GET] Get a Deploy Environment by ID</w:t>
      </w:r>
    </w:p>
    <w:p>
      <w:r>
        <w:rPr>
          <w:b/>
        </w:rPr>
        <w:t xml:space="preserve">Endpoint: </w:t>
      </w:r>
      <w:r>
        <w:rPr>
          <w:rFonts w:ascii="Courier New" w:hAnsi="Courier New"/>
          <w:sz w:val="18"/>
        </w:rPr>
        <w:t>/api/v2/deploy/environments/{{ENVIRONMENT_ID}}</w:t>
      </w:r>
    </w:p>
    <w:p>
      <w:pPr>
        <w:pStyle w:val="Heading3"/>
      </w:pPr>
      <w:r>
        <w:t>Method</w:t>
      </w:r>
    </w:p>
    <w:p>
      <w:r>
        <w:t>GET</w:t>
      </w:r>
    </w:p>
    <w:p>
      <w:pPr>
        <w:pStyle w:val="Heading3"/>
      </w:pPr>
      <w:r>
        <w:t>URL</w:t>
      </w:r>
    </w:p>
    <w:p>
      <w:r>
        <w:t>https://circleci.com/api/v2/deploy/environments/{{environment_id}}</w:t>
      </w:r>
    </w:p>
    <w:p>
      <w:pPr>
        <w:pStyle w:val="Heading3"/>
      </w:pPr>
      <w:r>
        <w:t>Description</w:t>
      </w:r>
    </w:p>
    <w:p>
      <w:r>
        <w:t>Allows getting an environment for a given environment ID.</w:t>
      </w:r>
    </w:p>
    <w:p>
      <w:pPr>
        <w:pStyle w:val="Heading3"/>
      </w:pPr>
      <w:r>
        <w:t>Enforcement Rules</w:t>
      </w:r>
    </w:p>
    <w:p>
      <w:pPr>
        <w:pStyle w:val="ListBullet"/>
      </w:pPr>
      <w:r>
        <w:t>The environment_id path parameter must always be present.</w:t>
      </w:r>
    </w:p>
    <w:p>
      <w:pPr>
        <w:pStyle w:val="ListBullet"/>
      </w:pPr>
      <w:r>
        <w:t>If the user provides an environment_id, use that value directly.</w:t>
      </w:r>
    </w:p>
    <w:p>
      <w:pPr>
        <w:pStyle w:val="ListBullet"/>
      </w:pPr>
      <w:r>
        <w:t>Do not call the API with a missing or empty environment_id (e.g., avoid /deploy/environments/).</w:t>
      </w:r>
    </w:p>
    <w:p>
      <w:pPr>
        <w:pStyle w:val="ListBullet"/>
      </w:pPr>
      <w:r>
        <w:t>Always construct the path as /api/v2/deploy/environments/{{environment_id}}, where {{environment_id}} is a non-empty string.</w:t>
      </w:r>
    </w:p>
    <w:p>
      <w:pPr>
        <w:pStyle w:val="ListBullet"/>
      </w:pPr>
      <w:r>
        <w:t>When executing the action, ensure to send Path Parameters in the URL and not in the body.</w:t>
      </w:r>
    </w:p>
    <w:p>
      <w:pPr>
        <w:pStyle w:val="ListBullet"/>
      </w:pPr>
      <w:r>
        <w:t>This endpoint is GET; do not send a request body (a body may trigger a 400 error).</w:t>
      </w:r>
    </w:p>
    <w:p>
      <w:pPr>
        <w:pStyle w:val="Heading3"/>
      </w:pPr>
      <w:r>
        <w:t>Valid Examples</w:t>
      </w:r>
    </w:p>
    <w:p>
      <w:r>
        <w:rPr>
          <w:b/>
          <w:color w:val="666666"/>
          <w:sz w:val="16"/>
        </w:rPr>
        <w:t>[http]</w:t>
      </w:r>
    </w:p>
    <w:p>
      <w:pPr>
        <w:shd w:fill="F2F2F2" w:val="clear"/>
      </w:pPr>
      <w:r>
        <w:rPr>
          <w:rFonts w:ascii="Courier New" w:hAnsi="Courier New"/>
          <w:sz w:val="17"/>
        </w:rPr>
        <w:t>/api/v2/deploy/environments/1c23d2cb-07b1-4a28-8af3-e369732050ed</w:t>
      </w:r>
    </w:p>
    <w:p>
      <w:pPr>
        <w:pStyle w:val="Heading3"/>
      </w:pPr>
      <w:r>
        <w:t>Invalid Examples</w:t>
      </w:r>
    </w:p>
    <w:p>
      <w:r>
        <w:rPr>
          <w:b/>
          <w:color w:val="666666"/>
          <w:sz w:val="16"/>
        </w:rPr>
        <w:t>[http]</w:t>
      </w:r>
    </w:p>
    <w:p>
      <w:pPr>
        <w:shd w:fill="F2F2F2" w:val="clear"/>
      </w:pPr>
      <w:r>
        <w:rPr>
          <w:rFonts w:ascii="Courier New" w:hAnsi="Courier New"/>
          <w:sz w:val="17"/>
        </w:rPr>
        <w:t>/api/v2/deploy/environments/</w:t>
        <w:br/>
        <w:t>/api/v2/deploy/environments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environment_id</w:t>
            </w:r>
          </w:p>
        </w:tc>
        <w:tc>
          <w:tcPr>
            <w:tcW w:type="dxa" w:w="2880"/>
          </w:tcPr>
          <w:p>
            <w:r>
              <w:t>string</w:t>
            </w:r>
          </w:p>
        </w:tc>
        <w:tc>
          <w:tcPr>
            <w:tcW w:type="dxa" w:w="2880"/>
          </w:tcPr>
          <w:p>
            <w:r>
              <w:t>An opaque identifier of an environment. Example: 1c23d2cb-07b1-4a28-8af3-e369732050ed.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"2024-01-15T10:30:00Z",</w:t>
        <w:br/>
        <w:t xml:space="preserve"> "description": "some description",</w:t>
        <w:br/>
        <w:t xml:space="preserve"> "id": "123e4127-e89b-12d3-a456-426123417400",</w:t>
        <w:br/>
        <w:t xml:space="preserve"> "labels": [</w:t>
        <w:br/>
        <w:t xml:space="preserve"> {</w:t>
        <w:br/>
        <w:t xml:space="preserve"> "key": "env",</w:t>
        <w:br/>
        <w:t xml:space="preserve"> "value": "prod"</w:t>
        <w:br/>
        <w:t xml:space="preserve"> }</w:t>
        <w:br/>
        <w:t xml:space="preserve"> ],</w:t>
        <w:br/>
        <w:t xml:space="preserve"> "name": "prod-app",</w:t>
        <w:br/>
        <w:t xml:space="preserve"> "updated_at": "2024-01-20T16:45:00Z"</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time when the environment was created.</w:t>
            </w:r>
          </w:p>
        </w:tc>
      </w:tr>
      <w:tr>
        <w:tc>
          <w:tcPr>
            <w:tcW w:type="dxa" w:w="2880"/>
          </w:tcPr>
          <w:p>
            <w:r>
              <w:t>description</w:t>
            </w:r>
          </w:p>
        </w:tc>
        <w:tc>
          <w:tcPr>
            <w:tcW w:type="dxa" w:w="2880"/>
          </w:tcPr>
          <w:p>
            <w:r>
              <w:t>string</w:t>
            </w:r>
          </w:p>
        </w:tc>
        <w:tc>
          <w:tcPr>
            <w:tcW w:type="dxa" w:w="2880"/>
          </w:tcPr>
          <w:p>
            <w:r>
              <w:t>Short description given to the environment.</w:t>
            </w:r>
          </w:p>
        </w:tc>
      </w:tr>
      <w:tr>
        <w:tc>
          <w:tcPr>
            <w:tcW w:type="dxa" w:w="2880"/>
          </w:tcPr>
          <w:p>
            <w:r>
              <w:t>id</w:t>
            </w:r>
          </w:p>
        </w:tc>
        <w:tc>
          <w:tcPr>
            <w:tcW w:type="dxa" w:w="2880"/>
          </w:tcPr>
          <w:p>
            <w:r>
              <w:t>string</w:t>
            </w:r>
          </w:p>
        </w:tc>
        <w:tc>
          <w:tcPr>
            <w:tcW w:type="dxa" w:w="2880"/>
          </w:tcPr>
          <w:p>
            <w:r>
              <w:t>The environment ID.</w:t>
            </w:r>
          </w:p>
        </w:tc>
      </w:tr>
      <w:tr>
        <w:tc>
          <w:tcPr>
            <w:tcW w:type="dxa" w:w="2880"/>
          </w:tcPr>
          <w:p>
            <w:r>
              <w:t>labels</w:t>
            </w:r>
          </w:p>
        </w:tc>
        <w:tc>
          <w:tcPr>
            <w:tcW w:type="dxa" w:w="2880"/>
          </w:tcPr>
          <w:p>
            <w:r>
              <w:t>array</w:t>
            </w:r>
          </w:p>
        </w:tc>
        <w:tc>
          <w:tcPr>
            <w:tcW w:type="dxa" w:w="2880"/>
          </w:tcPr>
          <w:p>
            <w:r>
              <w:t>The labels associated to the environment.</w:t>
            </w:r>
          </w:p>
        </w:tc>
      </w:tr>
      <w:tr>
        <w:tc>
          <w:tcPr>
            <w:tcW w:type="dxa" w:w="2880"/>
          </w:tcPr>
          <w:p>
            <w:r>
              <w:t>labels.key</w:t>
            </w:r>
          </w:p>
        </w:tc>
        <w:tc>
          <w:tcPr>
            <w:tcW w:type="dxa" w:w="2880"/>
          </w:tcPr>
          <w:p>
            <w:r>
              <w:t>string</w:t>
            </w:r>
          </w:p>
        </w:tc>
        <w:tc>
          <w:tcPr>
            <w:tcW w:type="dxa" w:w="2880"/>
          </w:tcPr>
          <w:p>
            <w:r>
              <w:t>The key of the label.</w:t>
            </w:r>
          </w:p>
        </w:tc>
      </w:tr>
      <w:tr>
        <w:tc>
          <w:tcPr>
            <w:tcW w:type="dxa" w:w="2880"/>
          </w:tcPr>
          <w:p>
            <w:r>
              <w:t>labels.value</w:t>
            </w:r>
          </w:p>
        </w:tc>
        <w:tc>
          <w:tcPr>
            <w:tcW w:type="dxa" w:w="2880"/>
          </w:tcPr>
          <w:p>
            <w:r>
              <w:t>string</w:t>
            </w:r>
          </w:p>
        </w:tc>
        <w:tc>
          <w:tcPr>
            <w:tcW w:type="dxa" w:w="2880"/>
          </w:tcPr>
          <w:p>
            <w:r>
              <w:t>The value of the label.</w:t>
            </w:r>
          </w:p>
        </w:tc>
      </w:tr>
      <w:tr>
        <w:tc>
          <w:tcPr>
            <w:tcW w:type="dxa" w:w="2880"/>
          </w:tcPr>
          <w:p>
            <w:r>
              <w:t>name</w:t>
            </w:r>
          </w:p>
        </w:tc>
        <w:tc>
          <w:tcPr>
            <w:tcW w:type="dxa" w:w="2880"/>
          </w:tcPr>
          <w:p>
            <w:r>
              <w:t>string</w:t>
            </w:r>
          </w:p>
        </w:tc>
        <w:tc>
          <w:tcPr>
            <w:tcW w:type="dxa" w:w="2880"/>
          </w:tcPr>
          <w:p>
            <w:r>
              <w:t>The environment name.</w:t>
            </w:r>
          </w:p>
        </w:tc>
      </w:tr>
      <w:tr>
        <w:tc>
          <w:tcPr>
            <w:tcW w:type="dxa" w:w="2880"/>
          </w:tcPr>
          <w:p>
            <w:r>
              <w:t>updated_at</w:t>
            </w:r>
          </w:p>
        </w:tc>
        <w:tc>
          <w:tcPr>
            <w:tcW w:type="dxa" w:w="2880"/>
          </w:tcPr>
          <w:p>
            <w:r>
              <w:t>string</w:t>
            </w:r>
          </w:p>
        </w:tc>
        <w:tc>
          <w:tcPr>
            <w:tcW w:type="dxa" w:w="2880"/>
          </w:tcPr>
          <w:p>
            <w:r>
              <w:t>The time when the environment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'https://circleci.com/api/v2/deploy/environments/1c23d2cb-07b1-4a28-8af3-e369732050ed'</w:t>
      </w:r>
    </w:p>
    <w:p>
      <w:pPr>
        <w:pStyle w:val="Heading3"/>
      </w:pPr>
      <w:r>
        <w:t>Notes</w:t>
      </w:r>
    </w:p>
    <w:p>
      <w:pPr>
        <w:pStyle w:val="ListBullet"/>
      </w:pPr>
      <w:r>
        <w:t>This is a GET endpoint; sending a request body may result in a 400 error ("Unexpected request body provided.").</w:t>
      </w:r>
    </w:p>
    <w:p>
      <w:r>
        <w:br w:type="page"/>
      </w:r>
    </w:p>
    <w:p>
      <w:pPr>
        <w:pStyle w:val="Heading2"/>
      </w:pPr>
      <w:r>
        <w:t>32. [GET] List Deploy Components for an Organization</w:t>
      </w:r>
    </w:p>
    <w:p>
      <w:r>
        <w:rPr>
          <w:b/>
        </w:rPr>
        <w:t xml:space="preserve">Endpoint: </w:t>
      </w:r>
      <w:r>
        <w:rPr>
          <w:rFonts w:ascii="Courier New" w:hAnsi="Courier New"/>
          <w:sz w:val="18"/>
        </w:rPr>
        <w:t>/deploy/components</w:t>
      </w:r>
    </w:p>
    <w:p>
      <w:pPr>
        <w:pStyle w:val="Heading3"/>
      </w:pPr>
      <w:r>
        <w:t>Method</w:t>
      </w:r>
    </w:p>
    <w:p>
      <w:r>
        <w:t>GET</w:t>
      </w:r>
    </w:p>
    <w:p>
      <w:pPr>
        <w:pStyle w:val="Heading3"/>
      </w:pPr>
      <w:r>
        <w:t>URL</w:t>
      </w:r>
    </w:p>
    <w:p>
      <w:r>
        <w:t>https://circleci.com/api/v2/deploy/components</w:t>
      </w:r>
    </w:p>
    <w:p>
      <w:pPr>
        <w:pStyle w:val="Heading3"/>
      </w:pPr>
      <w:r>
        <w:t>Description</w:t>
      </w:r>
    </w:p>
    <w:p>
      <w:r>
        <w:t>Allows listing deploy components for a given organization. Results are paginated and can optionally be scoped to a specific project.</w:t>
      </w:r>
    </w:p>
    <w:p>
      <w:pPr>
        <w:pStyle w:val="Heading3"/>
      </w:pPr>
      <w:r>
        <w:t>Enforcement Rules</w:t>
      </w:r>
    </w:p>
    <w:p>
      <w:pPr>
        <w:pStyle w:val="ListBullet"/>
      </w:pPr>
      <w:r>
        <w:t>When executing, send Query Parameters in the URL query string, not in the request body.</w:t>
      </w:r>
    </w:p>
    <w:p>
      <w:pPr>
        <w:pStyle w:val="ListBullet"/>
      </w:pPr>
      <w:r>
        <w:t>This endpoint expects no request body. Sending a body may result in a 400 error (“Unexpected request body provided.”).</w:t>
      </w:r>
    </w:p>
    <w:p>
      <w:pPr>
        <w:pStyle w:val="ListBullet"/>
      </w:pPr>
      <w:r>
        <w:t xml:space="preserve">Pagination: </w:t>
        <w:br/>
        <w:br/>
        <w:t>Use next_page_token from a successful response as the page-token in the next request to fetch subsequent pages.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An opaque identifier of an organization used in query parameters. Example: b9291e0d-a11e-41fb-8517-c545388b5953</w:t>
            </w:r>
          </w:p>
        </w:tc>
      </w:tr>
      <w:tr>
        <w:tc>
          <w:tcPr>
            <w:tcW w:type="dxa" w:w="2880"/>
          </w:tcPr>
          <w:p>
            <w:r>
              <w:t>page-size</w:t>
            </w:r>
          </w:p>
        </w:tc>
        <w:tc>
          <w:tcPr>
            <w:tcW w:type="dxa" w:w="2880"/>
          </w:tcPr>
          <w:p>
            <w:r>
              <w:t>integer</w:t>
            </w:r>
          </w:p>
        </w:tc>
        <w:tc>
          <w:tcPr>
            <w:tcW w:type="dxa" w:w="2880"/>
          </w:tcPr>
          <w:p>
            <w:r>
              <w:t>The number of results per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An opaque identifier of a project used in query parameters. Example: 39723015-b399-4601-9ff6-bd1bfbed8fa8</w:t>
            </w:r>
          </w:p>
        </w:tc>
      </w:tr>
      <w:tr>
        <w:tc>
          <w:tcPr>
            <w:tcW w:type="dxa" w:w="2880"/>
          </w:tcPr>
          <w:p>
            <w:r>
              <w:t>page-token</w:t>
            </w:r>
          </w:p>
        </w:tc>
        <w:tc>
          <w:tcPr>
            <w:tcW w:type="dxa" w:w="2880"/>
          </w:tcPr>
          <w:p>
            <w:r>
              <w:t>string</w:t>
            </w:r>
          </w:p>
        </w:tc>
        <w:tc>
          <w:tcPr>
            <w:tcW w:type="dxa" w:w="2880"/>
          </w:tcPr>
          <w:p>
            <w:r>
              <w:t>A token to specify which page of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"123e4127-e89b-12d3-a456-426123417400",</w:t>
        <w:br/>
        <w:t xml:space="preserve"> "name": "service-a",</w:t>
        <w:br/>
        <w:t xml:space="preserve"> "project_id": "123e4127-e89b-12d3-a456-426123417400",</w:t>
        <w:br/>
        <w:t xml:space="preserve"> "labels": [</w:t>
        <w:br/>
        <w:t xml:space="preserve"> {</w:t>
        <w:br/>
        <w:t xml:space="preserve"> "key": "team",</w:t>
        <w:br/>
        <w:t xml:space="preserve"> "value": "platform"</w:t>
        <w:br/>
        <w:t xml:space="preserve"> }</w:t>
        <w:br/>
        <w:t xml:space="preserve"> ],</w:t>
        <w:br/>
        <w:t xml:space="preserve"> "release_count": 1,</w:t>
        <w:br/>
        <w:t xml:space="preserve"> "created_at": "2024-01-15T10:30:00Z",</w:t>
        <w:br/>
        <w:t xml:space="preserve"> "updated_at": "2024-02-01T12:00:00Z"</w:t>
        <w:br/>
        <w:t xml:space="preserve"> }</w:t>
        <w:br/>
        <w:t xml:space="preserve"> ],</w:t>
        <w:br/>
        <w:t xml:space="preserve"> "next_page_token": "eyJwYWdlIjoyfQ=="</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"org_not_found"</w:t>
        <w:br/>
        <w:t>}</w:t>
      </w:r>
    </w:p>
    <w:p>
      <w:r>
        <w:t>Possible example message values (as documented): context_not_found, org_not_found, user_not_found, project_not_found, group_not_found, orb_not_found.</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components returned for the query.</w:t>
            </w:r>
          </w:p>
        </w:tc>
      </w:tr>
      <w:tr>
        <w:tc>
          <w:tcPr>
            <w:tcW w:type="dxa" w:w="2880"/>
          </w:tcPr>
          <w:p>
            <w:r>
              <w:t>items.id</w:t>
            </w:r>
          </w:p>
        </w:tc>
        <w:tc>
          <w:tcPr>
            <w:tcW w:type="dxa" w:w="2880"/>
          </w:tcPr>
          <w:p>
            <w:r>
              <w:t>string</w:t>
            </w:r>
          </w:p>
        </w:tc>
        <w:tc>
          <w:tcPr>
            <w:tcW w:type="dxa" w:w="2880"/>
          </w:tcPr>
          <w:p>
            <w:r>
              <w:t>The component ID. Example: 123e4127-e89b-12d3-a456-426123417400</w:t>
            </w:r>
          </w:p>
        </w:tc>
      </w:tr>
      <w:tr>
        <w:tc>
          <w:tcPr>
            <w:tcW w:type="dxa" w:w="2880"/>
          </w:tcPr>
          <w:p>
            <w:r>
              <w:t>items.name</w:t>
            </w:r>
          </w:p>
        </w:tc>
        <w:tc>
          <w:tcPr>
            <w:tcW w:type="dxa" w:w="2880"/>
          </w:tcPr>
          <w:p>
            <w:r>
              <w:t>string</w:t>
            </w:r>
          </w:p>
        </w:tc>
        <w:tc>
          <w:tcPr>
            <w:tcW w:type="dxa" w:w="2880"/>
          </w:tcPr>
          <w:p>
            <w:r>
              <w:t>The component name. Example: service-a</w:t>
            </w:r>
          </w:p>
        </w:tc>
      </w:tr>
      <w:tr>
        <w:tc>
          <w:tcPr>
            <w:tcW w:type="dxa" w:w="2880"/>
          </w:tcPr>
          <w:p>
            <w:r>
              <w:t>items.project_id</w:t>
            </w:r>
          </w:p>
        </w:tc>
        <w:tc>
          <w:tcPr>
            <w:tcW w:type="dxa" w:w="2880"/>
          </w:tcPr>
          <w:p>
            <w:r>
              <w:t>string</w:t>
            </w:r>
          </w:p>
        </w:tc>
        <w:tc>
          <w:tcPr>
            <w:tcW w:type="dxa" w:w="2880"/>
          </w:tcPr>
          <w:p>
            <w:r>
              <w:t>The project ID of the component. Example: 123e4127-e89b-12d3-a456-426123417400</w:t>
            </w:r>
          </w:p>
        </w:tc>
      </w:tr>
      <w:tr>
        <w:tc>
          <w:tcPr>
            <w:tcW w:type="dxa" w:w="2880"/>
          </w:tcPr>
          <w:p>
            <w:r>
              <w:t>items.labels</w:t>
            </w:r>
          </w:p>
        </w:tc>
        <w:tc>
          <w:tcPr>
            <w:tcW w:type="dxa" w:w="2880"/>
          </w:tcPr>
          <w:p>
            <w:r>
              <w:t>array</w:t>
            </w:r>
          </w:p>
        </w:tc>
        <w:tc>
          <w:tcPr>
            <w:tcW w:type="dxa" w:w="2880"/>
          </w:tcPr>
          <w:p>
            <w:r>
              <w:t>The labels associated with the component.</w:t>
            </w:r>
          </w:p>
        </w:tc>
      </w:tr>
      <w:tr>
        <w:tc>
          <w:tcPr>
            <w:tcW w:type="dxa" w:w="2880"/>
          </w:tcPr>
          <w:p>
            <w:r>
              <w:t>items.labels.key</w:t>
            </w:r>
          </w:p>
        </w:tc>
        <w:tc>
          <w:tcPr>
            <w:tcW w:type="dxa" w:w="2880"/>
          </w:tcPr>
          <w:p>
            <w:r>
              <w:t>string</w:t>
            </w:r>
          </w:p>
        </w:tc>
        <w:tc>
          <w:tcPr>
            <w:tcW w:type="dxa" w:w="2880"/>
          </w:tcPr>
          <w:p>
            <w:r>
              <w:t>The key of the label.</w:t>
            </w:r>
          </w:p>
        </w:tc>
      </w:tr>
      <w:tr>
        <w:tc>
          <w:tcPr>
            <w:tcW w:type="dxa" w:w="2880"/>
          </w:tcPr>
          <w:p>
            <w:r>
              <w:t>items.labels.value</w:t>
            </w:r>
          </w:p>
        </w:tc>
        <w:tc>
          <w:tcPr>
            <w:tcW w:type="dxa" w:w="2880"/>
          </w:tcPr>
          <w:p>
            <w:r>
              <w:t>string</w:t>
            </w:r>
          </w:p>
        </w:tc>
        <w:tc>
          <w:tcPr>
            <w:tcW w:type="dxa" w:w="2880"/>
          </w:tcPr>
          <w:p>
            <w:r>
              <w:t>The value of the label.</w:t>
            </w:r>
          </w:p>
        </w:tc>
      </w:tr>
      <w:tr>
        <w:tc>
          <w:tcPr>
            <w:tcW w:type="dxa" w:w="2880"/>
          </w:tcPr>
          <w:p>
            <w:r>
              <w:t>items.release_count</w:t>
            </w:r>
          </w:p>
        </w:tc>
        <w:tc>
          <w:tcPr>
            <w:tcW w:type="dxa" w:w="2880"/>
          </w:tcPr>
          <w:p>
            <w:r>
              <w:t>integer</w:t>
            </w:r>
          </w:p>
        </w:tc>
        <w:tc>
          <w:tcPr>
            <w:tcW w:type="dxa" w:w="2880"/>
          </w:tcPr>
          <w:p>
            <w:r>
              <w:t>The number of releases for this component. Example: 1</w:t>
            </w:r>
          </w:p>
        </w:tc>
      </w:tr>
      <w:tr>
        <w:tc>
          <w:tcPr>
            <w:tcW w:type="dxa" w:w="2880"/>
          </w:tcPr>
          <w:p>
            <w:r>
              <w:t>items.created_at</w:t>
            </w:r>
          </w:p>
        </w:tc>
        <w:tc>
          <w:tcPr>
            <w:tcW w:type="dxa" w:w="2880"/>
          </w:tcPr>
          <w:p>
            <w:r>
              <w:t>string</w:t>
            </w:r>
          </w:p>
        </w:tc>
        <w:tc>
          <w:tcPr>
            <w:tcW w:type="dxa" w:w="2880"/>
          </w:tcPr>
          <w:p>
            <w:r>
              <w:t>The time when the component was created.</w:t>
            </w:r>
          </w:p>
        </w:tc>
      </w:tr>
      <w:tr>
        <w:tc>
          <w:tcPr>
            <w:tcW w:type="dxa" w:w="2880"/>
          </w:tcPr>
          <w:p>
            <w:r>
              <w:t>items.updated_at</w:t>
            </w:r>
          </w:p>
        </w:tc>
        <w:tc>
          <w:tcPr>
            <w:tcW w:type="dxa" w:w="2880"/>
          </w:tcPr>
          <w:p>
            <w:r>
              <w:t>string</w:t>
            </w:r>
          </w:p>
        </w:tc>
        <w:tc>
          <w:tcPr>
            <w:tcW w:type="dxa" w:w="2880"/>
          </w:tcPr>
          <w:p>
            <w:r>
              <w:t>The time when the component was updated.</w:t>
            </w:r>
          </w:p>
        </w:tc>
      </w:tr>
      <w:tr>
        <w:tc>
          <w:tcPr>
            <w:tcW w:type="dxa" w:w="2880"/>
          </w:tcPr>
          <w:p>
            <w:r>
              <w:t>next_page_token</w:t>
            </w:r>
          </w:p>
        </w:tc>
        <w:tc>
          <w:tcPr>
            <w:tcW w:type="dxa" w:w="2880"/>
          </w:tcPr>
          <w:p>
            <w:r>
              <w:t>string</w:t>
            </w:r>
          </w:p>
        </w:tc>
        <w:tc>
          <w:tcPr>
            <w:tcW w:type="dxa" w:w="2880"/>
          </w:tcPr>
          <w:p>
            <w:r>
              <w:t>Pagination token to use when fetching the next page in this result set (pass as page-token).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'https://circleci.com/api/v2/deploy/components?org-id=b9291e0d-a11e-41fb-8517-c545388b5953&amp;page-size=20'</w:t>
      </w:r>
    </w:p>
    <w:p>
      <w:pPr>
        <w:pStyle w:val="Heading3"/>
      </w:pPr>
      <w:r>
        <w:t>Example Usage</w:t>
      </w:r>
    </w:p>
    <w:p>
      <w:pPr>
        <w:pStyle w:val="Heading3"/>
      </w:pPr>
      <w:r>
        <w:t>Example 1: List components for an organization</w:t>
      </w:r>
    </w:p>
    <w:p>
      <w:r>
        <w:rPr>
          <w:b/>
          <w:color w:val="666666"/>
          <w:sz w:val="16"/>
        </w:rPr>
        <w:t>[bash]</w:t>
      </w:r>
    </w:p>
    <w:p>
      <w:pPr>
        <w:shd w:fill="F2F2F2" w:val="clear"/>
      </w:pPr>
      <w:r>
        <w:rPr>
          <w:rFonts w:ascii="Courier New" w:hAnsi="Courier New"/>
          <w:sz w:val="17"/>
        </w:rPr>
        <w:t>curl -i --location --request GET \</w:t>
        <w:br/>
        <w:t xml:space="preserve"> 'https://circleci.com/api/v2/deploy/components?org-id=b9291e0d-a11e-41fb-8517-c545388b5953&amp;page-size=50'</w:t>
      </w:r>
    </w:p>
    <w:p>
      <w:pPr>
        <w:pStyle w:val="Heading3"/>
      </w:pPr>
      <w:r>
        <w:t>Example 2: List components for an organization filtered by project</w:t>
      </w:r>
    </w:p>
    <w:p>
      <w:r>
        <w:rPr>
          <w:b/>
          <w:color w:val="666666"/>
          <w:sz w:val="16"/>
        </w:rPr>
        <w:t>[bash]</w:t>
      </w:r>
    </w:p>
    <w:p>
      <w:pPr>
        <w:shd w:fill="F2F2F2" w:val="clear"/>
      </w:pPr>
      <w:r>
        <w:rPr>
          <w:rFonts w:ascii="Courier New" w:hAnsi="Courier New"/>
          <w:sz w:val="17"/>
        </w:rPr>
        <w:t>curl -i --location --request GET \</w:t>
        <w:br/>
        <w:t xml:space="preserve"> 'https://circleci.com/api/v2/deploy/components?org-id=b9291e0d-a11e-41fb-8517-c545388b5953&amp;project-id=39723015-b399-4601-9ff6-bd1bfbed8fa8&amp;page-size=25'</w:t>
      </w:r>
    </w:p>
    <w:p>
      <w:pPr>
        <w:pStyle w:val="Heading3"/>
      </w:pPr>
      <w:r>
        <w:t>Example 3: Fetch the next page of results</w:t>
      </w:r>
    </w:p>
    <w:p>
      <w:r>
        <w:rPr>
          <w:b/>
          <w:color w:val="666666"/>
          <w:sz w:val="16"/>
        </w:rPr>
        <w:t>[bash]</w:t>
      </w:r>
    </w:p>
    <w:p>
      <w:pPr>
        <w:shd w:fill="F2F2F2" w:val="clear"/>
      </w:pPr>
      <w:r>
        <w:rPr>
          <w:rFonts w:ascii="Courier New" w:hAnsi="Courier New"/>
          <w:sz w:val="17"/>
        </w:rPr>
        <w:t>curl -i --location --request GET \</w:t>
        <w:br/>
        <w:t xml:space="preserve"> 'https://circleci.com/api/v2/deploy/components?org-id=b9291e0d-a11e-41fb-8517-c545388b5953&amp;page-size=25&amp;page-token=eyJwYWdlIjoyfQ=='</w:t>
      </w:r>
    </w:p>
    <w:p>
      <w:pPr>
        <w:pStyle w:val="Heading3"/>
      </w:pPr>
      <w:r>
        <w:t>Notes</w:t>
      </w:r>
    </w:p>
    <w:p>
      <w:pPr>
        <w:pStyle w:val="ListBullet"/>
      </w:pPr>
      <w:r>
        <w:t>This is a paginated endpoint; if next_page_token is present, pass it as page-token to retrieve the next page.</w:t>
      </w:r>
    </w:p>
    <w:p>
      <w:pPr>
        <w:pStyle w:val="ListBullet"/>
      </w:pPr>
      <w:r>
        <w:t>Do not include a request body for this GET endpoint.</w:t>
      </w:r>
    </w:p>
    <w:p>
      <w:pPr>
        <w:pStyle w:val="Heading3"/>
      </w:pPr>
      <w:r>
        <w:t>Error Handling</w:t>
      </w:r>
    </w:p>
    <w:p>
      <w:pPr>
        <w:pStyle w:val="ListBullet"/>
      </w:pPr>
      <w:r>
        <w:t>400: Returned when an unexpected request body is provided.</w:t>
      </w:r>
    </w:p>
    <w:p>
      <w:pPr>
        <w:pStyle w:val="ListBullet"/>
      </w:pPr>
      <w:r>
        <w:t>404: Returned when the referenced entity is not found (e.g., org/project/user/orb not found).</w:t>
      </w:r>
    </w:p>
    <w:p>
      <w:pPr>
        <w:pStyle w:val="ListBullet"/>
      </w:pPr>
      <w:r>
        <w:t>500: Returned for internal server errors.</w:t>
      </w:r>
    </w:p>
    <w:p>
      <w:r>
        <w:br w:type="page"/>
      </w:r>
    </w:p>
    <w:p>
      <w:pPr>
        <w:pStyle w:val="Heading2"/>
      </w:pPr>
      <w:r>
        <w:t>33. [GET] Get a Deploy Component</w:t>
      </w:r>
    </w:p>
    <w:p>
      <w:r>
        <w:rPr>
          <w:b/>
        </w:rPr>
        <w:t xml:space="preserve">Endpoint: </w:t>
      </w:r>
      <w:r>
        <w:rPr>
          <w:rFonts w:ascii="Courier New" w:hAnsi="Courier New"/>
          <w:sz w:val="18"/>
        </w:rPr>
        <w:t>/api/v2/deploy/components/{{COMPONENT_ID}}</w:t>
      </w:r>
    </w:p>
    <w:p>
      <w:pPr>
        <w:pStyle w:val="Heading3"/>
      </w:pPr>
      <w:r>
        <w:t>Method</w:t>
      </w:r>
    </w:p>
    <w:p>
      <w:r>
        <w:t>GET</w:t>
      </w:r>
    </w:p>
    <w:p>
      <w:pPr>
        <w:pStyle w:val="Heading3"/>
      </w:pPr>
      <w:r>
        <w:t>URL</w:t>
      </w:r>
    </w:p>
    <w:p>
      <w:r>
        <w:t>https://circleci.com/api/v2/deploy/components/{{component_id}}</w:t>
      </w:r>
    </w:p>
    <w:p>
      <w:pPr>
        <w:pStyle w:val="Heading3"/>
      </w:pPr>
      <w:r>
        <w:t>Description</w:t>
      </w:r>
    </w:p>
    <w:p>
      <w:r>
        <w:t>Gets the details of a deploy component by its ID.</w:t>
      </w:r>
    </w:p>
    <w:p>
      <w:pPr>
        <w:pStyle w:val="Heading3"/>
      </w:pPr>
      <w:r>
        <w:t>Enforcement Rules</w:t>
      </w:r>
    </w:p>
    <w:p>
      <w:pPr>
        <w:pStyle w:val="ListBullet"/>
      </w:pPr>
      <w:r>
        <w:t>The component_id path parameter must always be present and must be a non-empty string.</w:t>
      </w:r>
    </w:p>
    <w:p>
      <w:pPr>
        <w:pStyle w:val="ListBullet"/>
      </w:pPr>
      <w:r>
        <w:t>Always construct the path as /api/v2/deploy/components/{{component_id}}.</w:t>
      </w:r>
    </w:p>
    <w:p>
      <w:pPr>
        <w:pStyle w:val="ListBullet"/>
      </w:pPr>
      <w:r>
        <w:t>Do not call the API with a missing or empty component_id (e.g., avoid /api/v2/deploy/components/).</w:t>
      </w:r>
    </w:p>
    <w:p>
      <w:pPr>
        <w:pStyle w:val="ListBullet"/>
      </w:pPr>
      <w:r>
        <w:t>When executing the action, ensure to send Path Parameters in the URL and not in the body.</w:t>
      </w:r>
    </w:p>
    <w:p>
      <w:pPr>
        <w:pStyle w:val="ListBullet"/>
      </w:pPr>
      <w:r>
        <w:t>This endpoint expects no request body; sending a request body may result in an error.</w:t>
      </w:r>
    </w:p>
    <w:p>
      <w:pPr>
        <w:pStyle w:val="Heading3"/>
      </w:pPr>
      <w:r>
        <w:t>Valid Examples</w:t>
      </w:r>
    </w:p>
    <w:p>
      <w:r>
        <w:rPr>
          <w:b/>
          <w:color w:val="666666"/>
          <w:sz w:val="16"/>
        </w:rPr>
        <w:t>[http]</w:t>
      </w:r>
    </w:p>
    <w:p>
      <w:pPr>
        <w:shd w:fill="F2F2F2" w:val="clear"/>
      </w:pPr>
      <w:r>
        <w:rPr>
          <w:rFonts w:ascii="Courier New" w:hAnsi="Courier New"/>
          <w:sz w:val="17"/>
        </w:rPr>
        <w:t>/api/v2/deploy/components/b9291e0d-a11e-41fb-8517-c545388b5953</w:t>
      </w:r>
    </w:p>
    <w:p>
      <w:pPr>
        <w:pStyle w:val="Heading3"/>
      </w:pPr>
      <w:r>
        <w:t>Invalid Examples</w:t>
      </w:r>
    </w:p>
    <w:p>
      <w:r>
        <w:rPr>
          <w:b/>
          <w:color w:val="666666"/>
          <w:sz w:val="16"/>
        </w:rPr>
        <w:t>[http]</w:t>
      </w:r>
    </w:p>
    <w:p>
      <w:pPr>
        <w:shd w:fill="F2F2F2" w:val="clear"/>
      </w:pPr>
      <w:r>
        <w:rPr>
          <w:rFonts w:ascii="Courier New" w:hAnsi="Courier New"/>
          <w:sz w:val="17"/>
        </w:rPr>
        <w:t>/api/v2/deploy/components/</w:t>
        <w:br/>
        <w:t>/api/v2/deploy/components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component_id</w:t>
            </w:r>
          </w:p>
        </w:tc>
        <w:tc>
          <w:tcPr>
            <w:tcW w:type="dxa" w:w="2880"/>
          </w:tcPr>
          <w:p>
            <w:r>
              <w:t>string</w:t>
            </w:r>
          </w:p>
        </w:tc>
        <w:tc>
          <w:tcPr>
            <w:tcW w:type="dxa" w:w="2880"/>
          </w:tcPr>
          <w:p>
            <w:r>
              <w:t>An opaque identifier of a component. Example: b9291e0d-a11e-41fb-8517-c545388b5953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"123e4127-e89b-12d3-a456-426123417400",</w:t>
        <w:br/>
        <w:t xml:space="preserve"> "name": "service-a",</w:t>
        <w:br/>
        <w:t xml:space="preserve"> "project_id": "123e4127-e89b-12d3-a456-426123417400",</w:t>
        <w:br/>
        <w:t xml:space="preserve"> "labels": [</w:t>
        <w:br/>
        <w:t xml:space="preserve"> {</w:t>
        <w:br/>
        <w:t xml:space="preserve"> "key": "env",</w:t>
        <w:br/>
        <w:t xml:space="preserve"> "value": "prod"</w:t>
        <w:br/>
        <w:t xml:space="preserve"> }</w:t>
        <w:br/>
        <w:t xml:space="preserve"> ],</w:t>
        <w:br/>
        <w:t xml:space="preserve"> "release_count": 1,</w:t>
        <w:br/>
        <w:t xml:space="preserve"> "created_at": "2024-01-15T10:30:00Z",</w:t>
        <w:br/>
        <w:t xml:space="preserve"> "updated_at": "2024-01-20T14:05:00Z"</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component ID.</w:t>
            </w:r>
          </w:p>
        </w:tc>
      </w:tr>
      <w:tr>
        <w:tc>
          <w:tcPr>
            <w:tcW w:type="dxa" w:w="2880"/>
          </w:tcPr>
          <w:p>
            <w:r>
              <w:t>name</w:t>
            </w:r>
          </w:p>
        </w:tc>
        <w:tc>
          <w:tcPr>
            <w:tcW w:type="dxa" w:w="2880"/>
          </w:tcPr>
          <w:p>
            <w:r>
              <w:t>string</w:t>
            </w:r>
          </w:p>
        </w:tc>
        <w:tc>
          <w:tcPr>
            <w:tcW w:type="dxa" w:w="2880"/>
          </w:tcPr>
          <w:p>
            <w:r>
              <w:t>The component name.</w:t>
            </w:r>
          </w:p>
        </w:tc>
      </w:tr>
      <w:tr>
        <w:tc>
          <w:tcPr>
            <w:tcW w:type="dxa" w:w="2880"/>
          </w:tcPr>
          <w:p>
            <w:r>
              <w:t>project_id</w:t>
            </w:r>
          </w:p>
        </w:tc>
        <w:tc>
          <w:tcPr>
            <w:tcW w:type="dxa" w:w="2880"/>
          </w:tcPr>
          <w:p>
            <w:r>
              <w:t>string</w:t>
            </w:r>
          </w:p>
        </w:tc>
        <w:tc>
          <w:tcPr>
            <w:tcW w:type="dxa" w:w="2880"/>
          </w:tcPr>
          <w:p>
            <w:r>
              <w:t>The project ID of the component.</w:t>
            </w:r>
          </w:p>
        </w:tc>
      </w:tr>
      <w:tr>
        <w:tc>
          <w:tcPr>
            <w:tcW w:type="dxa" w:w="2880"/>
          </w:tcPr>
          <w:p>
            <w:r>
              <w:t>labels</w:t>
            </w:r>
          </w:p>
        </w:tc>
        <w:tc>
          <w:tcPr>
            <w:tcW w:type="dxa" w:w="2880"/>
          </w:tcPr>
          <w:p>
            <w:r>
              <w:t>array</w:t>
            </w:r>
          </w:p>
        </w:tc>
        <w:tc>
          <w:tcPr>
            <w:tcW w:type="dxa" w:w="2880"/>
          </w:tcPr>
          <w:p>
            <w:r>
              <w:t>The labels associated with the component.</w:t>
            </w:r>
          </w:p>
        </w:tc>
      </w:tr>
      <w:tr>
        <w:tc>
          <w:tcPr>
            <w:tcW w:type="dxa" w:w="2880"/>
          </w:tcPr>
          <w:p>
            <w:r>
              <w:t>labels.key</w:t>
            </w:r>
          </w:p>
        </w:tc>
        <w:tc>
          <w:tcPr>
            <w:tcW w:type="dxa" w:w="2880"/>
          </w:tcPr>
          <w:p>
            <w:r>
              <w:t>string</w:t>
            </w:r>
          </w:p>
        </w:tc>
        <w:tc>
          <w:tcPr>
            <w:tcW w:type="dxa" w:w="2880"/>
          </w:tcPr>
          <w:p>
            <w:r>
              <w:t>The key of the label. Example: env.</w:t>
            </w:r>
          </w:p>
        </w:tc>
      </w:tr>
      <w:tr>
        <w:tc>
          <w:tcPr>
            <w:tcW w:type="dxa" w:w="2880"/>
          </w:tcPr>
          <w:p>
            <w:r>
              <w:t>labels.value</w:t>
            </w:r>
          </w:p>
        </w:tc>
        <w:tc>
          <w:tcPr>
            <w:tcW w:type="dxa" w:w="2880"/>
          </w:tcPr>
          <w:p>
            <w:r>
              <w:t>string</w:t>
            </w:r>
          </w:p>
        </w:tc>
        <w:tc>
          <w:tcPr>
            <w:tcW w:type="dxa" w:w="2880"/>
          </w:tcPr>
          <w:p>
            <w:r>
              <w:t>The value of the label. Example: prod.</w:t>
            </w:r>
          </w:p>
        </w:tc>
      </w:tr>
      <w:tr>
        <w:tc>
          <w:tcPr>
            <w:tcW w:type="dxa" w:w="2880"/>
          </w:tcPr>
          <w:p>
            <w:r>
              <w:t>release_count</w:t>
            </w:r>
          </w:p>
        </w:tc>
        <w:tc>
          <w:tcPr>
            <w:tcW w:type="dxa" w:w="2880"/>
          </w:tcPr>
          <w:p>
            <w:r>
              <w:t>integer</w:t>
            </w:r>
          </w:p>
        </w:tc>
        <w:tc>
          <w:tcPr>
            <w:tcW w:type="dxa" w:w="2880"/>
          </w:tcPr>
          <w:p>
            <w:r>
              <w:t>The number of releases for this component.</w:t>
            </w:r>
          </w:p>
        </w:tc>
      </w:tr>
      <w:tr>
        <w:tc>
          <w:tcPr>
            <w:tcW w:type="dxa" w:w="2880"/>
          </w:tcPr>
          <w:p>
            <w:r>
              <w:t>created_at</w:t>
            </w:r>
          </w:p>
        </w:tc>
        <w:tc>
          <w:tcPr>
            <w:tcW w:type="dxa" w:w="2880"/>
          </w:tcPr>
          <w:p>
            <w:r>
              <w:t>string</w:t>
            </w:r>
          </w:p>
        </w:tc>
        <w:tc>
          <w:tcPr>
            <w:tcW w:type="dxa" w:w="2880"/>
          </w:tcPr>
          <w:p>
            <w:r>
              <w:t>The time when the component was created.</w:t>
            </w:r>
          </w:p>
        </w:tc>
      </w:tr>
      <w:tr>
        <w:tc>
          <w:tcPr>
            <w:tcW w:type="dxa" w:w="2880"/>
          </w:tcPr>
          <w:p>
            <w:r>
              <w:t>updated_at</w:t>
            </w:r>
          </w:p>
        </w:tc>
        <w:tc>
          <w:tcPr>
            <w:tcW w:type="dxa" w:w="2880"/>
          </w:tcPr>
          <w:p>
            <w:r>
              <w:t>string</w:t>
            </w:r>
          </w:p>
        </w:tc>
        <w:tc>
          <w:tcPr>
            <w:tcW w:type="dxa" w:w="2880"/>
          </w:tcPr>
          <w:p>
            <w:r>
              <w:t>The time when the component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'https://circleci.com/api/v2/deploy/components/b9291e0d-a11e-41fb-8517-c545388b5953'</w:t>
      </w:r>
    </w:p>
    <w:p>
      <w:pPr>
        <w:pStyle w:val="Heading3"/>
      </w:pPr>
      <w:r>
        <w:t>Notes</w:t>
      </w:r>
    </w:p>
    <w:p>
      <w:pPr>
        <w:pStyle w:val="ListBullet"/>
      </w:pPr>
      <w:r>
        <w:t>The documentation indicates a 400 error may be returned if an unexpected request body is provided; send this request without a body.</w:t>
      </w:r>
    </w:p>
    <w:p>
      <w:r>
        <w:br w:type="page"/>
      </w:r>
    </w:p>
    <w:p>
      <w:pPr>
        <w:pStyle w:val="Heading2"/>
      </w:pPr>
      <w:r>
        <w:t>34. [GET] List Component Versions</w:t>
      </w:r>
    </w:p>
    <w:p>
      <w:r>
        <w:rPr>
          <w:b/>
        </w:rPr>
        <w:t xml:space="preserve">Endpoint: </w:t>
      </w:r>
      <w:r>
        <w:rPr>
          <w:rFonts w:ascii="Courier New" w:hAnsi="Courier New"/>
          <w:sz w:val="18"/>
        </w:rPr>
        <w:t>/deploy/components/{{COMPONENT_ID}}/versions</w:t>
      </w:r>
    </w:p>
    <w:p>
      <w:pPr>
        <w:pStyle w:val="Heading3"/>
      </w:pPr>
      <w:r>
        <w:t>Prerequisites</w:t>
      </w:r>
    </w:p>
    <w:p>
      <w:pPr>
        <w:pStyle w:val="ListBullet"/>
      </w:pPr>
      <w:r>
        <w:t>Must have access to the Deploy feature and permission to view the specified component’s deployment information.</w:t>
      </w:r>
    </w:p>
    <w:p>
      <w:pPr>
        <w:pStyle w:val="Heading3"/>
      </w:pPr>
      <w:r>
        <w:t>Method</w:t>
      </w:r>
    </w:p>
    <w:p>
      <w:r>
        <w:t>GET</w:t>
      </w:r>
    </w:p>
    <w:p>
      <w:pPr>
        <w:pStyle w:val="Heading3"/>
      </w:pPr>
      <w:r>
        <w:t>URL</w:t>
      </w:r>
    </w:p>
    <w:p>
      <w:r>
        <w:t>https://circleci.com/api/v2/deploy/components/{{component_id}}/versions</w:t>
      </w:r>
    </w:p>
    <w:p>
      <w:pPr>
        <w:pStyle w:val="Heading3"/>
      </w:pPr>
      <w:r>
        <w:t>Description</w:t>
      </w:r>
    </w:p>
    <w:p>
      <w:r>
        <w:t>Lists the versions for a given deploy component. The response is paginated and may include a next_page_token for retrieving additional results.</w:t>
      </w:r>
    </w:p>
    <w:p>
      <w:pPr>
        <w:pStyle w:val="Heading3"/>
      </w:pPr>
      <w:r>
        <w:t>Enforcement Rules</w:t>
      </w:r>
    </w:p>
    <w:p>
      <w:pPr>
        <w:pStyle w:val="ListBullet"/>
      </w:pPr>
      <w:r>
        <w:t>The component_id path parameter must always be present.</w:t>
      </w:r>
    </w:p>
    <w:p>
      <w:pPr>
        <w:pStyle w:val="ListBullet"/>
      </w:pPr>
      <w:r>
        <w:t>If the user provides a component_id, use that value directly.</w:t>
      </w:r>
    </w:p>
    <w:p>
      <w:pPr>
        <w:pStyle w:val="ListBullet"/>
      </w:pPr>
      <w:r>
        <w:t>Do not call the API with a missing or empty component_id (e.g., avoid /deploy/components//versions).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expects no request body. Sending a body may result in a 400 error (Unexpected request body provided.).</w:t>
      </w:r>
    </w:p>
    <w:p>
      <w:pPr>
        <w:pStyle w:val="Heading3"/>
      </w:pPr>
      <w:r>
        <w:t>Valid Examples</w:t>
      </w:r>
    </w:p>
    <w:p>
      <w:r>
        <w:rPr>
          <w:b/>
          <w:color w:val="666666"/>
          <w:sz w:val="16"/>
        </w:rPr>
        <w:t>[http]</w:t>
      </w:r>
    </w:p>
    <w:p>
      <w:pPr>
        <w:shd w:fill="F2F2F2" w:val="clear"/>
      </w:pPr>
      <w:r>
        <w:rPr>
          <w:rFonts w:ascii="Courier New" w:hAnsi="Courier New"/>
          <w:sz w:val="17"/>
        </w:rPr>
        <w:t>/api/v2/deploy/components/b9291e0d-a11e-41fb-8517-c545388b5953/versions</w:t>
      </w:r>
    </w:p>
    <w:p>
      <w:pPr>
        <w:pStyle w:val="Heading3"/>
      </w:pPr>
      <w:r>
        <w:t>Invalid Examples</w:t>
      </w:r>
    </w:p>
    <w:p>
      <w:r>
        <w:rPr>
          <w:b/>
          <w:color w:val="666666"/>
          <w:sz w:val="16"/>
        </w:rPr>
        <w:t>[http]</w:t>
      </w:r>
    </w:p>
    <w:p>
      <w:pPr>
        <w:shd w:fill="F2F2F2" w:val="clear"/>
      </w:pPr>
      <w:r>
        <w:rPr>
          <w:rFonts w:ascii="Courier New" w:hAnsi="Courier New"/>
          <w:sz w:val="17"/>
        </w:rPr>
        <w:t>/api/v2/deploy/components//versions</w:t>
        <w:br/>
        <w:t>/api/v2/deploy/components/versions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component_id</w:t>
            </w:r>
          </w:p>
        </w:tc>
        <w:tc>
          <w:tcPr>
            <w:tcW w:type="dxa" w:w="2880"/>
          </w:tcPr>
          <w:p>
            <w:r>
              <w:t>string</w:t>
            </w:r>
          </w:p>
        </w:tc>
        <w:tc>
          <w:tcPr>
            <w:tcW w:type="dxa" w:w="2880"/>
          </w:tcPr>
          <w:p>
            <w:r>
              <w:t>An opaque identifier of a component. Example: b9291e0d-a11e-41fb-8517-c545388b5953.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environment-id</w:t>
            </w:r>
          </w:p>
        </w:tc>
        <w:tc>
          <w:tcPr>
            <w:tcW w:type="dxa" w:w="2880"/>
          </w:tcPr>
          <w:p>
            <w:r>
              <w:t>string</w:t>
            </w:r>
          </w:p>
        </w:tc>
        <w:tc>
          <w:tcPr>
            <w:tcW w:type="dxa" w:w="2880"/>
          </w:tcPr>
          <w:p>
            <w:r>
              <w:t>An opaque identifier of an environment used in query parameters. Example: 39723015-b399-4601-9ff6-bd1bfbed8fa8.</w:t>
            </w:r>
          </w:p>
        </w:tc>
      </w:tr>
    </w:tbl>
    <w:p/>
    <w:p>
      <w:pPr>
        <w:pStyle w:val="Heading3"/>
      </w:pPr>
      <w:r>
        <w:t>Response</w:t>
      </w:r>
    </w:p>
    <w:p>
      <w:pPr>
        <w:pStyle w:val="Heading3"/>
      </w:pPr>
      <w:r>
        <w:t>Success Response (200 OK)</w:t>
      </w:r>
    </w:p>
    <w:p>
      <w:r>
        <w:t>Paginated component versions list.</w:t>
      </w:r>
    </w:p>
    <w:p>
      <w:r>
        <w:rPr>
          <w:b/>
          <w:color w:val="666666"/>
          <w:sz w:val="16"/>
        </w:rPr>
        <w:t>[json]</w:t>
      </w:r>
    </w:p>
    <w:p>
      <w:pPr>
        <w:shd w:fill="F2F2F2" w:val="clear"/>
      </w:pPr>
      <w:r>
        <w:rPr>
          <w:rFonts w:ascii="Courier New" w:hAnsi="Courier New"/>
          <w:sz w:val="17"/>
        </w:rPr>
        <w:t>{</w:t>
        <w:br/>
        <w:t xml:space="preserve"> "items": [</w:t>
        <w:br/>
        <w:t xml:space="preserve"> {</w:t>
        <w:br/>
        <w:t xml:space="preserve"> "name": "1.0.0",</w:t>
        <w:br/>
        <w:t xml:space="preserve"> "environment_id": "123e4127-e89b-12d3-a456-426123417400",</w:t>
        <w:br/>
        <w:t xml:space="preserve"> "namespace": "default",</w:t>
        <w:br/>
        <w:t xml:space="preserve"> "is_live": true,</w:t>
        <w:br/>
        <w:t xml:space="preserve"> "pipeline_id": "cc54a110-d03f-4916-96fc-ff36a1221ed7",</w:t>
        <w:br/>
        <w:t xml:space="preserve"> "workflow_id": "5034460f-c7c4-4c43-9457-de07e2029e7b",</w:t>
        <w:br/>
        <w:t xml:space="preserve"> "job_id": "f7e18b53-db27-4706-ad77-b16dc1e6fc53",</w:t>
        <w:br/>
        <w:t xml:space="preserve"> "job_number": 123,</w:t>
        <w:br/>
        <w:t xml:space="preserve"> "last_deployed_at": "2024-01-15T10:30:00Z"</w:t>
        <w:br/>
        <w:t xml:space="preserve"> }</w:t>
        <w:br/>
        <w:t xml:space="preserve"> ],</w:t>
        <w:br/>
        <w:t xml:space="preserve"> "next_page_token": "string"</w:t>
        <w:br/>
        <w:t>}</w:t>
      </w:r>
    </w:p>
    <w:p>
      <w:pPr>
        <w:pStyle w:val="Heading3"/>
      </w:pPr>
      <w:r>
        <w:t>Error Response (400 Bad Request)</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"context_not_found"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component versions in the current page.</w:t>
            </w:r>
          </w:p>
        </w:tc>
      </w:tr>
      <w:tr>
        <w:tc>
          <w:tcPr>
            <w:tcW w:type="dxa" w:w="2880"/>
          </w:tcPr>
          <w:p>
            <w:r>
              <w:t>items.name</w:t>
            </w:r>
          </w:p>
        </w:tc>
        <w:tc>
          <w:tcPr>
            <w:tcW w:type="dxa" w:w="2880"/>
          </w:tcPr>
          <w:p>
            <w:r>
              <w:t>string</w:t>
            </w:r>
          </w:p>
        </w:tc>
        <w:tc>
          <w:tcPr>
            <w:tcW w:type="dxa" w:w="2880"/>
          </w:tcPr>
          <w:p>
            <w:r>
              <w:t>The version name. Example: 1.0.0.</w:t>
            </w:r>
          </w:p>
        </w:tc>
      </w:tr>
      <w:tr>
        <w:tc>
          <w:tcPr>
            <w:tcW w:type="dxa" w:w="2880"/>
          </w:tcPr>
          <w:p>
            <w:r>
              <w:t>items.environment_id</w:t>
            </w:r>
          </w:p>
        </w:tc>
        <w:tc>
          <w:tcPr>
            <w:tcW w:type="dxa" w:w="2880"/>
          </w:tcPr>
          <w:p>
            <w:r>
              <w:t>string</w:t>
            </w:r>
          </w:p>
        </w:tc>
        <w:tc>
          <w:tcPr>
            <w:tcW w:type="dxa" w:w="2880"/>
          </w:tcPr>
          <w:p>
            <w:r>
              <w:t>The ID of the environment in which the version has been deployed. Example: 123e4127-e89b-12d3-a456-426123417400.</w:t>
            </w:r>
          </w:p>
        </w:tc>
      </w:tr>
      <w:tr>
        <w:tc>
          <w:tcPr>
            <w:tcW w:type="dxa" w:w="2880"/>
          </w:tcPr>
          <w:p>
            <w:r>
              <w:t>items.namespace</w:t>
            </w:r>
          </w:p>
        </w:tc>
        <w:tc>
          <w:tcPr>
            <w:tcW w:type="dxa" w:w="2880"/>
          </w:tcPr>
          <w:p>
            <w:r>
              <w:t>string</w:t>
            </w:r>
          </w:p>
        </w:tc>
        <w:tc>
          <w:tcPr>
            <w:tcW w:type="dxa" w:w="2880"/>
          </w:tcPr>
          <w:p>
            <w:r>
              <w:t>The namespace in which the version was deployed. Example: default.</w:t>
            </w:r>
          </w:p>
        </w:tc>
      </w:tr>
      <w:tr>
        <w:tc>
          <w:tcPr>
            <w:tcW w:type="dxa" w:w="2880"/>
          </w:tcPr>
          <w:p>
            <w:r>
              <w:t>items.is_live</w:t>
            </w:r>
          </w:p>
        </w:tc>
        <w:tc>
          <w:tcPr>
            <w:tcW w:type="dxa" w:w="2880"/>
          </w:tcPr>
          <w:p>
            <w:r>
              <w:t>boolean</w:t>
            </w:r>
          </w:p>
        </w:tc>
        <w:tc>
          <w:tcPr>
            <w:tcW w:type="dxa" w:w="2880"/>
          </w:tcPr>
          <w:p>
            <w:r>
              <w:t>Whether the version is live or not. Example: true.</w:t>
            </w:r>
          </w:p>
        </w:tc>
      </w:tr>
      <w:tr>
        <w:tc>
          <w:tcPr>
            <w:tcW w:type="dxa" w:w="2880"/>
          </w:tcPr>
          <w:p>
            <w:r>
              <w:t>items.pipeline_id</w:t>
            </w:r>
          </w:p>
        </w:tc>
        <w:tc>
          <w:tcPr>
            <w:tcW w:type="dxa" w:w="2880"/>
          </w:tcPr>
          <w:p>
            <w:r>
              <w:t>string</w:t>
            </w:r>
          </w:p>
        </w:tc>
        <w:tc>
          <w:tcPr>
            <w:tcW w:type="dxa" w:w="2880"/>
          </w:tcPr>
          <w:p>
            <w:r>
              <w:t>The ID of the pipeline that deployed the version. Example: cc54a110-d03f-4916-96fc-ff36a1221ed7.</w:t>
            </w:r>
          </w:p>
        </w:tc>
      </w:tr>
      <w:tr>
        <w:tc>
          <w:tcPr>
            <w:tcW w:type="dxa" w:w="2880"/>
          </w:tcPr>
          <w:p>
            <w:r>
              <w:t>items.workflow_id</w:t>
            </w:r>
          </w:p>
        </w:tc>
        <w:tc>
          <w:tcPr>
            <w:tcW w:type="dxa" w:w="2880"/>
          </w:tcPr>
          <w:p>
            <w:r>
              <w:t>string</w:t>
            </w:r>
          </w:p>
        </w:tc>
        <w:tc>
          <w:tcPr>
            <w:tcW w:type="dxa" w:w="2880"/>
          </w:tcPr>
          <w:p>
            <w:r>
              <w:t>The ID of the CircleCI workflow that deployed the version. Example: 5034460f-c7c4-4c43-9457-de07e2029e7b.</w:t>
            </w:r>
          </w:p>
        </w:tc>
      </w:tr>
      <w:tr>
        <w:tc>
          <w:tcPr>
            <w:tcW w:type="dxa" w:w="2880"/>
          </w:tcPr>
          <w:p>
            <w:r>
              <w:t>items.job_id</w:t>
            </w:r>
          </w:p>
        </w:tc>
        <w:tc>
          <w:tcPr>
            <w:tcW w:type="dxa" w:w="2880"/>
          </w:tcPr>
          <w:p>
            <w:r>
              <w:t>string</w:t>
            </w:r>
          </w:p>
        </w:tc>
        <w:tc>
          <w:tcPr>
            <w:tcW w:type="dxa" w:w="2880"/>
          </w:tcPr>
          <w:p>
            <w:r>
              <w:t>The ID of the CircleCI job that deployed the version. Example: f7e18b53-db27-4706-ad77-b16dc1e6fc53.</w:t>
            </w:r>
          </w:p>
        </w:tc>
      </w:tr>
      <w:tr>
        <w:tc>
          <w:tcPr>
            <w:tcW w:type="dxa" w:w="2880"/>
          </w:tcPr>
          <w:p>
            <w:r>
              <w:t>items.job_number</w:t>
            </w:r>
          </w:p>
        </w:tc>
        <w:tc>
          <w:tcPr>
            <w:tcW w:type="dxa" w:w="2880"/>
          </w:tcPr>
          <w:p>
            <w:r>
              <w:t>integer</w:t>
            </w:r>
          </w:p>
        </w:tc>
        <w:tc>
          <w:tcPr>
            <w:tcW w:type="dxa" w:w="2880"/>
          </w:tcPr>
          <w:p>
            <w:r>
              <w:t>The number of the CircleCI job that deployed the version. Example: 123.</w:t>
            </w:r>
          </w:p>
        </w:tc>
      </w:tr>
      <w:tr>
        <w:tc>
          <w:tcPr>
            <w:tcW w:type="dxa" w:w="2880"/>
          </w:tcPr>
          <w:p>
            <w:r>
              <w:t>items.last_deployed_at</w:t>
            </w:r>
          </w:p>
        </w:tc>
        <w:tc>
          <w:tcPr>
            <w:tcW w:type="dxa" w:w="2880"/>
          </w:tcPr>
          <w:p>
            <w:r>
              <w:t>string</w:t>
            </w:r>
          </w:p>
        </w:tc>
        <w:tc>
          <w:tcPr>
            <w:tcW w:type="dxa" w:w="2880"/>
          </w:tcPr>
          <w:p>
            <w:r>
              <w:t>The time at which the version was last deployed.</w:t>
            </w:r>
          </w:p>
        </w:tc>
      </w:tr>
      <w:tr>
        <w:tc>
          <w:tcPr>
            <w:tcW w:type="dxa" w:w="2880"/>
          </w:tcPr>
          <w:p>
            <w:r>
              <w:t>next_page_token</w:t>
            </w:r>
          </w:p>
        </w:tc>
        <w:tc>
          <w:tcPr>
            <w:tcW w:type="dxa" w:w="2880"/>
          </w:tcPr>
          <w:p>
            <w:r>
              <w:t>string</w:t>
            </w:r>
          </w:p>
        </w:tc>
        <w:tc>
          <w:tcPr>
            <w:tcW w:type="dxa" w:w="2880"/>
          </w:tcPr>
          <w:p>
            <w:r>
              <w:t>Pagination token to use when fetching the next page in this result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'https://circleci.com/api/v2/deploy/components/b9291e0d-a11e-41fb-8517-c545388b5953/versions?environment-id=39723015-b399-4601-9ff6-bd1bfbed8fa8'</w:t>
      </w:r>
    </w:p>
    <w:p>
      <w:pPr>
        <w:pStyle w:val="Heading3"/>
      </w:pPr>
      <w:r>
        <w:t>Notes</w:t>
      </w:r>
    </w:p>
    <w:p>
      <w:pPr>
        <w:pStyle w:val="ListBullet"/>
      </w:pPr>
      <w:r>
        <w:t>Do not include a request body in this GET request; doing so can trigger a 400 error.</w:t>
      </w:r>
    </w:p>
    <w:p>
      <w:pPr>
        <w:pStyle w:val="ListBullet"/>
      </w:pPr>
      <w:r>
        <w:t>Pagination is indicated by next_page_token in the response; the scraped content does not specify the request parameter name for supplying this token on subsequent requests.</w:t>
      </w:r>
    </w:p>
    <w:p>
      <w:r>
        <w:br w:type="page"/>
      </w:r>
    </w:p>
    <w:p>
      <w:pPr>
        <w:pStyle w:val="Heading2"/>
      </w:pPr>
      <w:r>
        <w:t>35. [GET] List an Organization’s Groups</w:t>
      </w:r>
    </w:p>
    <w:p>
      <w:r>
        <w:rPr>
          <w:b/>
        </w:rPr>
        <w:t xml:space="preserve">Endpoint: </w:t>
      </w:r>
      <w:r>
        <w:rPr>
          <w:rFonts w:ascii="Courier New" w:hAnsi="Courier New"/>
          <w:sz w:val="18"/>
        </w:rPr>
        <w:t>/api/v2/organizations/{{ORG_ID}}/groups</w:t>
      </w:r>
    </w:p>
    <w:p>
      <w:pPr>
        <w:pStyle w:val="Heading3"/>
      </w:pPr>
      <w:r>
        <w:t>Prerequisites</w:t>
      </w:r>
    </w:p>
    <w:p>
      <w:pPr>
        <w:pStyle w:val="ListBullet"/>
      </w:pPr>
      <w:r>
        <w:t>Must have permission to view groups for the target organization</w:t>
      </w:r>
    </w:p>
    <w:p>
      <w:pPr>
        <w:pStyle w:val="Heading3"/>
      </w:pPr>
      <w:r>
        <w:t>Method</w:t>
      </w:r>
    </w:p>
    <w:p>
      <w:r>
        <w:t>GET</w:t>
      </w:r>
    </w:p>
    <w:p>
      <w:pPr>
        <w:pStyle w:val="Heading3"/>
      </w:pPr>
      <w:r>
        <w:t>URL</w:t>
      </w:r>
    </w:p>
    <w:p>
      <w:r>
        <w:t>https://circleci.com/api/v2/organizations/{{org_id}}/groups</w:t>
      </w:r>
    </w:p>
    <w:p>
      <w:pPr>
        <w:pStyle w:val="Heading3"/>
      </w:pPr>
      <w:r>
        <w:t>Description</w:t>
      </w:r>
    </w:p>
    <w:p>
      <w:r>
        <w:t>Gets all groups in a specified organization. Results are paginated and can be traversed using page-token.</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/organizations//groups or /organizations/groups).</w:t>
      </w:r>
    </w:p>
    <w:p>
      <w:pPr>
        <w:pStyle w:val="ListBullet"/>
      </w:pPr>
      <w:r>
        <w:t>Always construct the path as /api/v2/organizations/{{org_id}}/groups, where {{org_id}}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/api/v2/organizations/b9291e0d-a11e-41fb-8517-c545388b5953/groups</w:t>
      </w:r>
    </w:p>
    <w:p>
      <w:pPr>
        <w:pStyle w:val="Heading3"/>
      </w:pPr>
      <w:r>
        <w:t>Invalid Examples</w:t>
      </w:r>
    </w:p>
    <w:p>
      <w:r>
        <w:rPr>
          <w:b/>
          <w:color w:val="666666"/>
          <w:sz w:val="16"/>
        </w:rPr>
        <w:t>[http]</w:t>
      </w:r>
    </w:p>
    <w:p>
      <w:pPr>
        <w:shd w:fill="F2F2F2" w:val="clear"/>
      </w:pPr>
      <w:r>
        <w:rPr>
          <w:rFonts w:ascii="Courier New" w:hAnsi="Courier New"/>
          <w:sz w:val="17"/>
        </w:rPr>
        <w:t>/api/v2/organizations//groups</w:t>
        <w:br/>
        <w:t>/api/v2/organizations/groups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An opaque identifier of an organization. Example: b9291e0d-a11e-41fb-8517-c545388b5953.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results per page.</w:t>
            </w:r>
          </w:p>
        </w:tc>
      </w:tr>
      <w:tr>
        <w:tc>
          <w:tcPr>
            <w:tcW w:type="dxa" w:w="2880"/>
          </w:tcPr>
          <w:p>
            <w:r>
              <w:t>page-token</w:t>
            </w:r>
          </w:p>
        </w:tc>
        <w:tc>
          <w:tcPr>
            <w:tcW w:type="dxa" w:w="2880"/>
          </w:tcPr>
          <w:p>
            <w:r>
              <w:t>string</w:t>
            </w:r>
          </w:p>
        </w:tc>
        <w:tc>
          <w:tcPr>
            <w:tcW w:type="dxa" w:w="2880"/>
          </w:tcPr>
          <w:p>
            <w:r>
              <w:t>A token to specify which page of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"group_123",</w:t>
        <w:br/>
        <w:t xml:space="preserve"> "name": "Developers",</w:t>
        <w:br/>
        <w:t xml:space="preserve"> "description": "Engineering team group"</w:t>
        <w:br/>
        <w:t xml:space="preserve"> }</w:t>
        <w:br/>
        <w:t xml:space="preserve"> ],</w:t>
        <w:br/>
        <w:t xml:space="preserve"> "next_page_token": "next_page_token_abc",</w:t>
        <w:br/>
        <w:t xml:space="preserve"> "total_count": 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"Entity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groups.</w:t>
            </w:r>
          </w:p>
        </w:tc>
      </w:tr>
      <w:tr>
        <w:tc>
          <w:tcPr>
            <w:tcW w:type="dxa" w:w="2880"/>
          </w:tcPr>
          <w:p>
            <w:r>
              <w:t>items.id</w:t>
            </w:r>
          </w:p>
        </w:tc>
        <w:tc>
          <w:tcPr>
            <w:tcW w:type="dxa" w:w="2880"/>
          </w:tcPr>
          <w:p>
            <w:r>
              <w:t>string</w:t>
            </w:r>
          </w:p>
        </w:tc>
        <w:tc>
          <w:tcPr>
            <w:tcW w:type="dxa" w:w="2880"/>
          </w:tcPr>
          <w:p>
            <w:r>
              <w:t>Unique identifier for group.</w:t>
            </w:r>
          </w:p>
        </w:tc>
      </w:tr>
      <w:tr>
        <w:tc>
          <w:tcPr>
            <w:tcW w:type="dxa" w:w="2880"/>
          </w:tcPr>
          <w:p>
            <w:r>
              <w:t>items.name</w:t>
            </w:r>
          </w:p>
        </w:tc>
        <w:tc>
          <w:tcPr>
            <w:tcW w:type="dxa" w:w="2880"/>
          </w:tcPr>
          <w:p>
            <w:r>
              <w:t>string</w:t>
            </w:r>
          </w:p>
        </w:tc>
        <w:tc>
          <w:tcPr>
            <w:tcW w:type="dxa" w:w="2880"/>
          </w:tcPr>
          <w:p>
            <w:r>
              <w:t>Name of group.</w:t>
            </w:r>
          </w:p>
        </w:tc>
      </w:tr>
      <w:tr>
        <w:tc>
          <w:tcPr>
            <w:tcW w:type="dxa" w:w="2880"/>
          </w:tcPr>
          <w:p>
            <w:r>
              <w:t>items.description</w:t>
            </w:r>
          </w:p>
        </w:tc>
        <w:tc>
          <w:tcPr>
            <w:tcW w:type="dxa" w:w="2880"/>
          </w:tcPr>
          <w:p>
            <w:r>
              <w:t>string</w:t>
            </w:r>
          </w:p>
        </w:tc>
        <w:tc>
          <w:tcPr>
            <w:tcW w:type="dxa" w:w="2880"/>
          </w:tcPr>
          <w:p>
            <w:r>
              <w:t>Description field on group.</w:t>
            </w:r>
          </w:p>
        </w:tc>
      </w:tr>
      <w:tr>
        <w:tc>
          <w:tcPr>
            <w:tcW w:type="dxa" w:w="2880"/>
          </w:tcPr>
          <w:p>
            <w:r>
              <w:t>next_page_token</w:t>
            </w:r>
          </w:p>
        </w:tc>
        <w:tc>
          <w:tcPr>
            <w:tcW w:type="dxa" w:w="2880"/>
          </w:tcPr>
          <w:p>
            <w:r>
              <w:t>string</w:t>
            </w:r>
          </w:p>
        </w:tc>
        <w:tc>
          <w:tcPr>
            <w:tcW w:type="dxa" w:w="2880"/>
          </w:tcPr>
          <w:p>
            <w:r>
              <w:t>Token for fetching the next page of results.</w:t>
            </w:r>
          </w:p>
        </w:tc>
      </w:tr>
      <w:tr>
        <w:tc>
          <w:tcPr>
            <w:tcW w:type="dxa" w:w="2880"/>
          </w:tcPr>
          <w:p>
            <w:r>
              <w:t>total_count</w:t>
            </w:r>
          </w:p>
        </w:tc>
        <w:tc>
          <w:tcPr>
            <w:tcW w:type="dxa" w:w="2880"/>
          </w:tcPr>
          <w:p>
            <w:r>
              <w:t>integer</w:t>
            </w:r>
          </w:p>
        </w:tc>
        <w:tc>
          <w:tcPr>
            <w:tcW w:type="dxa" w:w="2880"/>
          </w:tcPr>
          <w:p>
            <w:r>
              <w:t>Total number of groups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'https://circleci.com/api/v2/organizations/b9291e0d-a11e-41fb-8517-c545388b5953/groups?limit=20'</w:t>
      </w:r>
    </w:p>
    <w:p>
      <w:pPr>
        <w:pStyle w:val="Heading3"/>
      </w:pPr>
      <w:r>
        <w:t>Example Usage</w:t>
      </w:r>
    </w:p>
    <w:p>
      <w:pPr>
        <w:pStyle w:val="Heading3"/>
      </w:pPr>
      <w:r>
        <w:t>Example 1: List groups with a page size</w:t>
      </w:r>
    </w:p>
    <w:p>
      <w:r>
        <w:rPr>
          <w:b/>
          <w:color w:val="666666"/>
          <w:sz w:val="16"/>
        </w:rPr>
        <w:t>[bash]</w:t>
      </w:r>
    </w:p>
    <w:p>
      <w:pPr>
        <w:shd w:fill="F2F2F2" w:val="clear"/>
      </w:pPr>
      <w:r>
        <w:rPr>
          <w:rFonts w:ascii="Courier New" w:hAnsi="Courier New"/>
          <w:sz w:val="17"/>
        </w:rPr>
        <w:t>curl --location \</w:t>
        <w:br/>
        <w:t xml:space="preserve"> --request GET 'https://circleci.com/api/v2/organizations/b9291e0d-a11e-41fb-8517-c545388b5953/groups?limit=50'</w:t>
      </w:r>
    </w:p>
    <w:p>
      <w:pPr>
        <w:pStyle w:val="Heading3"/>
      </w:pPr>
      <w:r>
        <w:t>Example 2: Fetch the next page of results</w:t>
      </w:r>
    </w:p>
    <w:p>
      <w:r>
        <w:rPr>
          <w:b/>
          <w:color w:val="666666"/>
          <w:sz w:val="16"/>
        </w:rPr>
        <w:t>[bash]</w:t>
      </w:r>
    </w:p>
    <w:p>
      <w:pPr>
        <w:shd w:fill="F2F2F2" w:val="clear"/>
      </w:pPr>
      <w:r>
        <w:rPr>
          <w:rFonts w:ascii="Courier New" w:hAnsi="Courier New"/>
          <w:sz w:val="17"/>
        </w:rPr>
        <w:t>curl --location \</w:t>
        <w:br/>
        <w:t xml:space="preserve"> --request GET 'https://circleci.com/api/v2/organizations/b9291e0d-a11e-41fb-8517-c545388b5953/groups?page-token=next_page_token_abc'</w:t>
      </w:r>
    </w:p>
    <w:p>
      <w:pPr>
        <w:pStyle w:val="Heading3"/>
      </w:pPr>
      <w:r>
        <w:t>Notes</w:t>
      </w:r>
    </w:p>
    <w:p>
      <w:pPr>
        <w:pStyle w:val="ListBullet"/>
      </w:pPr>
      <w:r>
        <w:t>Results are paginated; use next_page_token from the response as the page-token query parameter to retrieve subsequent pages.</w:t>
      </w:r>
    </w:p>
    <w:p>
      <w:pPr>
        <w:pStyle w:val="Heading3"/>
      </w:pPr>
      <w:r>
        <w:t>Related organizationGroups actions</w:t>
      </w:r>
    </w:p>
    <w:p>
      <w:pPr>
        <w:pStyle w:val="ListBullet"/>
      </w:pPr>
      <w:r>
        <w:t>[POST] Create Organization Group — /api/v2/organizations/{{ORG_ID}}/groups</w:t>
      </w:r>
    </w:p>
    <w:p>
      <w:pPr>
        <w:pStyle w:val="ListBullet"/>
      </w:pPr>
      <w:r>
        <w:t>[DELETE] Delete an Organization Group — /api/v2/organizations/{{ORG_ID}}/groups/{{GROUP_ID}}</w:t>
      </w:r>
    </w:p>
    <w:p>
      <w:r>
        <w:br w:type="page"/>
      </w:r>
    </w:p>
    <w:p>
      <w:pPr>
        <w:pStyle w:val="Heading2"/>
      </w:pPr>
      <w:r>
        <w:t>36. [POST] Create Organization Group</w:t>
      </w:r>
    </w:p>
    <w:p>
      <w:r>
        <w:rPr>
          <w:b/>
        </w:rPr>
        <w:t xml:space="preserve">Endpoint: </w:t>
      </w:r>
      <w:r>
        <w:rPr>
          <w:rFonts w:ascii="Courier New" w:hAnsi="Courier New"/>
          <w:sz w:val="18"/>
        </w:rPr>
        <w:t>/api/v2/organizations/{{ORG_ID}}/groups</w:t>
      </w:r>
    </w:p>
    <w:p>
      <w:pPr>
        <w:pStyle w:val="Heading3"/>
      </w:pPr>
      <w:r>
        <w:t>Create an Organization Group</w:t>
      </w:r>
    </w:p>
    <w:p>
      <w:pPr>
        <w:pStyle w:val="Heading3"/>
      </w:pPr>
      <w:r>
        <w:t>Prerequisites</w:t>
      </w:r>
    </w:p>
    <w:p>
      <w:pPr>
        <w:pStyle w:val="ListBullet"/>
      </w:pPr>
      <w:r>
        <w:t>Organization must be a standalone organization (group creation is currently only supported for standalone orgs)</w:t>
      </w:r>
    </w:p>
    <w:p>
      <w:pPr>
        <w:pStyle w:val="Heading3"/>
      </w:pPr>
      <w:r>
        <w:t>Method</w:t>
      </w:r>
    </w:p>
    <w:p>
      <w:r>
        <w:t>POST</w:t>
      </w:r>
    </w:p>
    <w:p>
      <w:pPr>
        <w:pStyle w:val="Heading3"/>
      </w:pPr>
      <w:r>
        <w:t>URL</w:t>
      </w:r>
    </w:p>
    <w:p>
      <w:r>
        <w:t>https://circleci.com/api/v2/organizations/{{org_id}}/groups</w:t>
      </w:r>
    </w:p>
    <w:p>
      <w:pPr>
        <w:pStyle w:val="Heading3"/>
      </w:pPr>
      <w:r>
        <w:t>Description</w:t>
      </w:r>
    </w:p>
    <w:p>
      <w:r>
        <w:t>Creates a new group under the specified organization. This is currently only supported for standalone organizations.</w:t>
      </w:r>
    </w:p>
    <w:p>
      <w:pPr>
        <w:pStyle w:val="Heading3"/>
      </w:pPr>
      <w:r>
        <w:t>Enforcement Rules</w:t>
      </w:r>
    </w:p>
    <w:p>
      <w:pPr>
        <w:pStyle w:val="ListBullet"/>
      </w:pPr>
      <w:r>
        <w:t>The org_id path parameter must always be present and must be a non-empty string.</w:t>
      </w:r>
    </w:p>
    <w:p>
      <w:pPr>
        <w:pStyle w:val="ListBullet"/>
      </w:pPr>
      <w:r>
        <w:t>Always construct the path as /api/v2/organizations/{{org_id}}/groups.</w:t>
      </w:r>
    </w:p>
    <w:p>
      <w:pPr>
        <w:pStyle w:val="ListBullet"/>
      </w:pPr>
      <w:r>
        <w:t>Do not call the API with a missing or empty org_id (e.g., avoid /api/v2/organizations//groups or /api/v2/organizations/groups).</w:t>
      </w:r>
    </w:p>
    <w:p>
      <w:pPr>
        <w:pStyle w:val="ListBullet"/>
      </w:pPr>
      <w:r>
        <w:t>When executing the action, ensure to send Path Parameters in the URL, not in the body.</w:t>
      </w:r>
    </w:p>
    <w:p>
      <w:pPr>
        <w:pStyle w:val="ListBullet"/>
      </w:pPr>
      <w:r>
        <w:t>This endpoint does not define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/api/v2/organizations/b9291e0d-a11e-41fb-8517-c545388b5953/groups</w:t>
      </w:r>
    </w:p>
    <w:p>
      <w:pPr>
        <w:pStyle w:val="Heading3"/>
      </w:pPr>
      <w:r>
        <w:t>Invalid Examples</w:t>
      </w:r>
    </w:p>
    <w:p>
      <w:r>
        <w:rPr>
          <w:b/>
          <w:color w:val="666666"/>
          <w:sz w:val="16"/>
        </w:rPr>
        <w:t>[http]</w:t>
      </w:r>
    </w:p>
    <w:p>
      <w:pPr>
        <w:shd w:fill="F2F2F2" w:val="clear"/>
      </w:pPr>
      <w:r>
        <w:rPr>
          <w:rFonts w:ascii="Courier New" w:hAnsi="Courier New"/>
          <w:sz w:val="17"/>
        </w:rPr>
        <w:t>/api/v2/organizations//groups</w:t>
        <w:br/>
        <w:t>/api/v2/organizations/groups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An opaque identifier of an organization. Example: b9291e0d-a11e-41fb-8517-c545388b5953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to describe the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"c2a01234-5678-4cde-9012-abcdef123456",</w:t>
        <w:br/>
        <w:t xml:space="preserve"> "name": "engineering",</w:t>
        <w:br/>
        <w:t xml:space="preserve"> "description": "Engineering team group"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"org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"name already taken"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group</w:t>
            </w:r>
          </w:p>
        </w:tc>
      </w:tr>
      <w:tr>
        <w:tc>
          <w:tcPr>
            <w:tcW w:type="dxa" w:w="2880"/>
          </w:tcPr>
          <w:p>
            <w:r>
              <w:t>name</w:t>
            </w:r>
          </w:p>
        </w:tc>
        <w:tc>
          <w:tcPr>
            <w:tcW w:type="dxa" w:w="2880"/>
          </w:tcPr>
          <w:p>
            <w:r>
              <w:t>string</w:t>
            </w:r>
          </w:p>
        </w:tc>
        <w:tc>
          <w:tcPr>
            <w:tcW w:type="dxa" w:w="2880"/>
          </w:tcPr>
          <w:p>
            <w:r>
              <w:t>Name of group</w:t>
            </w:r>
          </w:p>
        </w:tc>
      </w:tr>
      <w:tr>
        <w:tc>
          <w:tcPr>
            <w:tcW w:type="dxa" w:w="2880"/>
          </w:tcPr>
          <w:p>
            <w:r>
              <w:t>description</w:t>
            </w:r>
          </w:p>
        </w:tc>
        <w:tc>
          <w:tcPr>
            <w:tcW w:type="dxa" w:w="2880"/>
          </w:tcPr>
          <w:p>
            <w:r>
              <w:t>string</w:t>
            </w:r>
          </w:p>
        </w:tc>
        <w:tc>
          <w:tcPr>
            <w:tcW w:type="dxa" w:w="2880"/>
          </w:tcPr>
          <w:p>
            <w:r>
              <w:t>Description field on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'https://circleci.com/api/v2/organizations/b9291e0d-a11e-41fb-8517-c545388b5953/groups' \</w:t>
        <w:br/>
        <w:t xml:space="preserve"> --header 'Content-Type: application/json' \</w:t>
        <w:br/>
        <w:t xml:space="preserve"> --data '{</w:t>
        <w:br/>
        <w:t xml:space="preserve"> "name": "engineering",</w:t>
        <w:br/>
        <w:t xml:space="preserve"> "description": "Engineering team group"</w:t>
        <w:br/>
        <w:t xml:space="preserve">  }'</w:t>
      </w:r>
    </w:p>
    <w:p>
      <w:pPr>
        <w:pStyle w:val="Heading3"/>
      </w:pPr>
      <w:r>
        <w:t>Example Usage</w:t>
      </w:r>
    </w:p>
    <w:p>
      <w:pPr>
        <w:pStyle w:val="Heading3"/>
      </w:pPr>
      <w:r>
        <w:t>Example 1: Create a Group (name only)</w:t>
      </w:r>
    </w:p>
    <w:p>
      <w:r>
        <w:rPr>
          <w:b/>
          <w:color w:val="666666"/>
          <w:sz w:val="16"/>
        </w:rPr>
        <w:t>[bash]</w:t>
      </w:r>
    </w:p>
    <w:p>
      <w:pPr>
        <w:shd w:fill="F2F2F2" w:val="clear"/>
      </w:pPr>
      <w:r>
        <w:rPr>
          <w:rFonts w:ascii="Courier New" w:hAnsi="Courier New"/>
          <w:sz w:val="17"/>
        </w:rPr>
        <w:t>curl -X POST 'https://circleci.com/api/v2/organizations/b9291e0d-a11e-41fb-8517-c545388b5953/groups' \</w:t>
        <w:br/>
        <w:t xml:space="preserve"> -H 'Content-Type: application/json' \</w:t>
        <w:br/>
        <w:t xml:space="preserve"> -d '{</w:t>
        <w:br/>
        <w:t xml:space="preserve"> "name": "engineering"</w:t>
        <w:br/>
        <w:t xml:space="preserve">  }'</w:t>
      </w:r>
    </w:p>
    <w:p>
      <w:pPr>
        <w:pStyle w:val="Heading3"/>
      </w:pPr>
      <w:r>
        <w:t>Example 2: Create a Group (with description)</w:t>
      </w:r>
    </w:p>
    <w:p>
      <w:r>
        <w:rPr>
          <w:b/>
          <w:color w:val="666666"/>
          <w:sz w:val="16"/>
        </w:rPr>
        <w:t>[bash]</w:t>
      </w:r>
    </w:p>
    <w:p>
      <w:pPr>
        <w:shd w:fill="F2F2F2" w:val="clear"/>
      </w:pPr>
      <w:r>
        <w:rPr>
          <w:rFonts w:ascii="Courier New" w:hAnsi="Courier New"/>
          <w:sz w:val="17"/>
        </w:rPr>
        <w:t>curl -X POST 'https://circleci.com/api/v2/organizations/b9291e0d-a11e-41fb-8517-c545388b5953/groups' \</w:t>
        <w:br/>
        <w:t xml:space="preserve"> -H 'Content-Type: application/json' \</w:t>
        <w:br/>
        <w:t xml:space="preserve"> -d '{</w:t>
        <w:br/>
        <w:t xml:space="preserve"> "name": "platform",</w:t>
        <w:br/>
        <w:t xml:space="preserve"> "description": "Platform and infrastructure group"</w:t>
        <w:br/>
        <w:t xml:space="preserve">  }'</w:t>
      </w:r>
    </w:p>
    <w:p>
      <w:pPr>
        <w:pStyle w:val="Heading3"/>
      </w:pPr>
      <w:r>
        <w:t>Behavior</w:t>
      </w:r>
    </w:p>
    <w:p>
      <w:pPr>
        <w:pStyle w:val="ListBullet"/>
      </w:pPr>
      <w:r>
        <w:t>Validates org_id is present in the URL.</w:t>
      </w:r>
    </w:p>
    <w:p>
      <w:pPr>
        <w:pStyle w:val="ListBullet"/>
      </w:pPr>
      <w:r>
        <w:t>Validates the request body includes required field name.</w:t>
      </w:r>
    </w:p>
    <w:p>
      <w:pPr>
        <w:pStyle w:val="ListBullet"/>
      </w:pPr>
      <w:r>
        <w:t>Creates the group under the organization.</w:t>
      </w:r>
    </w:p>
    <w:p>
      <w:pPr>
        <w:pStyle w:val="ListBullet"/>
      </w:pPr>
      <w:r>
        <w:t>Returns the created group object on success.</w:t>
      </w:r>
    </w:p>
    <w:p>
      <w:pPr>
        <w:pStyle w:val="Heading3"/>
      </w:pPr>
      <w:r>
        <w:t>Notes</w:t>
      </w:r>
    </w:p>
    <w:p>
      <w:pPr>
        <w:pStyle w:val="ListBullet"/>
      </w:pPr>
      <w:r>
        <w:t>Request body is application/json.</w:t>
      </w:r>
    </w:p>
    <w:p>
      <w:pPr>
        <w:pStyle w:val="ListBullet"/>
      </w:pPr>
      <w:r>
        <w:t>Error messages may vary for some status codes (examples include: invalid token, org not found, name already taken, max groups).</w:t>
      </w:r>
    </w:p>
    <w:p>
      <w:pPr>
        <w:pStyle w:val="Heading3"/>
      </w:pPr>
      <w:r>
        <w:t>Related organizationGroups actions</w:t>
      </w:r>
    </w:p>
    <w:p>
      <w:pPr>
        <w:pStyle w:val="ListBullet"/>
      </w:pPr>
      <w:r>
        <w:t>[GET] List an Organization’s Groups — /api/v2/organizations/{{ORG_ID}}/groups</w:t>
      </w:r>
    </w:p>
    <w:p>
      <w:pPr>
        <w:pStyle w:val="ListBullet"/>
      </w:pPr>
      <w:r>
        <w:t>[DELETE] Delete an Organization Group — /api/v2/organizations/{{ORG_ID}}/groups/{{GROUP_ID}}</w:t>
      </w:r>
    </w:p>
    <w:p>
      <w:r>
        <w:br w:type="page"/>
      </w:r>
    </w:p>
    <w:p>
      <w:pPr>
        <w:pStyle w:val="Heading2"/>
      </w:pPr>
      <w:r>
        <w:t>37. [GET] Get an Organization’s Group Details</w:t>
      </w:r>
    </w:p>
    <w:p>
      <w:r>
        <w:rPr>
          <w:b/>
        </w:rPr>
        <w:t xml:space="preserve">Endpoint: </w:t>
      </w:r>
      <w:r>
        <w:rPr>
          <w:rFonts w:ascii="Courier New" w:hAnsi="Courier New"/>
          <w:sz w:val="18"/>
        </w:rPr>
        <w:t>/organizations/{{ORG_ID}}/groups/{{GROUP_ID}}</w:t>
      </w:r>
    </w:p>
    <w:p>
      <w:pPr>
        <w:pStyle w:val="Heading3"/>
      </w:pPr>
      <w:r>
        <w:t>Prerequisites</w:t>
      </w:r>
    </w:p>
    <w:p>
      <w:pPr>
        <w:pStyle w:val="ListBullet"/>
      </w:pPr>
      <w:r>
        <w:t>Organization must be a standalone organization (this endpoint is currently only supported for standalone organizations)</w:t>
      </w:r>
    </w:p>
    <w:p>
      <w:pPr>
        <w:pStyle w:val="Heading3"/>
      </w:pPr>
      <w:r>
        <w:t>Method</w:t>
      </w:r>
    </w:p>
    <w:p>
      <w:r>
        <w:t>GET</w:t>
      </w:r>
    </w:p>
    <w:p>
      <w:pPr>
        <w:pStyle w:val="Heading3"/>
      </w:pPr>
      <w:r>
        <w:t>URL</w:t>
      </w:r>
    </w:p>
    <w:p>
      <w:r>
        <w:t>https://circleci.com/api/v2/organizations/{{org_id}}/groups/{{group_id}}</w:t>
      </w:r>
    </w:p>
    <w:p>
      <w:pPr>
        <w:pStyle w:val="Heading3"/>
      </w:pPr>
      <w:r>
        <w:t>Description</w:t>
      </w:r>
    </w:p>
    <w:p>
      <w:r>
        <w:t>Gets details for a specific group within an organization. The response returns group metadata (members are not included).</w:t>
      </w:r>
    </w:p>
    <w:p>
      <w:pPr>
        <w:pStyle w:val="Heading3"/>
      </w:pPr>
      <w:r>
        <w:t>Enforcement Rules</w:t>
      </w:r>
    </w:p>
    <w:p>
      <w:pPr>
        <w:pStyle w:val="ListBullet"/>
      </w:pPr>
      <w:r>
        <w:t>The org_id path parameter must always be present and must be a non-empty string.</w:t>
      </w:r>
    </w:p>
    <w:p>
      <w:pPr>
        <w:pStyle w:val="ListBullet"/>
      </w:pPr>
      <w:r>
        <w:t>The group_id path parameter must always be present and must be a non-empty string.</w:t>
      </w:r>
    </w:p>
    <w:p>
      <w:pPr>
        <w:pStyle w:val="ListBullet"/>
      </w:pPr>
      <w:r>
        <w:t>Do not call the API with missing or empty path parameters (e.g., avoid /organizations//groups/{{group_id}} or /organizations/{{org_id}}/groups/).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/api/v2/organizations/b9291e0d-a11e-41fb-8517-c545388b5953/groups/39f660db-f49b-417e-ad79-2769ba29faf7</w:t>
      </w:r>
    </w:p>
    <w:p>
      <w:pPr>
        <w:pStyle w:val="Heading3"/>
      </w:pPr>
      <w:r>
        <w:t>Invalid Examples</w:t>
      </w:r>
    </w:p>
    <w:p>
      <w:r>
        <w:rPr>
          <w:b/>
          <w:color w:val="666666"/>
          <w:sz w:val="16"/>
        </w:rPr>
        <w:t>[http]</w:t>
      </w:r>
    </w:p>
    <w:p>
      <w:pPr>
        <w:shd w:fill="F2F2F2" w:val="clear"/>
      </w:pPr>
      <w:r>
        <w:rPr>
          <w:rFonts w:ascii="Courier New" w:hAnsi="Courier New"/>
          <w:sz w:val="17"/>
        </w:rPr>
        <w:t>/api/v2/organizations//groups/39f660db-f49b-417e-ad79-2769ba29faf7</w:t>
        <w:br/>
        <w:t>/api/v2/organizations/b9291e0d-a11e-41fb-8517-c545388b5953/groups/</w:t>
        <w:br/>
        <w:t>/api/v2/organizations//groups/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An opaque identifier of an organization. Example: b9291e0d-a11e-41fb-8517-c545388b5953.</w:t>
            </w:r>
          </w:p>
        </w:tc>
      </w:tr>
      <w:tr>
        <w:tc>
          <w:tcPr>
            <w:tcW w:type="dxa" w:w="2880"/>
          </w:tcPr>
          <w:p>
            <w:r>
              <w:t>group_id</w:t>
            </w:r>
          </w:p>
        </w:tc>
        <w:tc>
          <w:tcPr>
            <w:tcW w:type="dxa" w:w="2880"/>
          </w:tcPr>
          <w:p>
            <w:r>
              <w:t>string</w:t>
            </w:r>
          </w:p>
        </w:tc>
        <w:tc>
          <w:tcPr>
            <w:tcW w:type="dxa" w:w="2880"/>
          </w:tcPr>
          <w:p>
            <w:r>
              <w:t>An opaque identifier of a group. Example: 39f660db-f49b-417e-ad79-2769ba29faf7.</w:t>
            </w:r>
          </w:p>
        </w:tc>
      </w:tr>
    </w:tbl>
    <w:p/>
    <w:p>
      <w:pPr>
        <w:pStyle w:val="Heading3"/>
      </w:pPr>
      <w:r>
        <w:t>Response</w:t>
      </w:r>
    </w:p>
    <w:p>
      <w:pPr>
        <w:pStyle w:val="Heading3"/>
      </w:pPr>
      <w:r>
        <w:t>Success Response (200 OK)</w:t>
      </w:r>
    </w:p>
    <w:p>
      <w:r>
        <w:t>Successfully gets a group. Members not included.</w:t>
      </w:r>
    </w:p>
    <w:p>
      <w:r>
        <w:rPr>
          <w:b/>
          <w:color w:val="666666"/>
          <w:sz w:val="16"/>
        </w:rPr>
        <w:t>[json]</w:t>
      </w:r>
    </w:p>
    <w:p>
      <w:pPr>
        <w:shd w:fill="F2F2F2" w:val="clear"/>
      </w:pPr>
      <w:r>
        <w:rPr>
          <w:rFonts w:ascii="Courier New" w:hAnsi="Courier New"/>
          <w:sz w:val="17"/>
        </w:rPr>
        <w:t>{</w:t>
        <w:br/>
        <w:t xml:space="preserve"> "id": "39f660db-f49b-417e-ad79-2769ba29faf7",</w:t>
        <w:br/>
        <w:t xml:space="preserve"> "name": "Developers",</w:t>
        <w:br/>
        <w:t xml:space="preserve"> "description": "Engineering team developer access group"</w:t>
        <w:br/>
        <w:t>}</w:t>
      </w:r>
    </w:p>
    <w:p>
      <w:pPr>
        <w:pStyle w:val="Heading3"/>
      </w:pPr>
      <w:r>
        <w:t>Error Response (403 Forbidden)</w:t>
      </w:r>
    </w:p>
    <w:p>
      <w:r>
        <w:t>None or insufficient credentials provided.</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"group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group.</w:t>
            </w:r>
          </w:p>
        </w:tc>
      </w:tr>
      <w:tr>
        <w:tc>
          <w:tcPr>
            <w:tcW w:type="dxa" w:w="2880"/>
          </w:tcPr>
          <w:p>
            <w:r>
              <w:t>name</w:t>
            </w:r>
          </w:p>
        </w:tc>
        <w:tc>
          <w:tcPr>
            <w:tcW w:type="dxa" w:w="2880"/>
          </w:tcPr>
          <w:p>
            <w:r>
              <w:t>string</w:t>
            </w:r>
          </w:p>
        </w:tc>
        <w:tc>
          <w:tcPr>
            <w:tcW w:type="dxa" w:w="2880"/>
          </w:tcPr>
          <w:p>
            <w:r>
              <w:t>Name of group.</w:t>
            </w:r>
          </w:p>
        </w:tc>
      </w:tr>
      <w:tr>
        <w:tc>
          <w:tcPr>
            <w:tcW w:type="dxa" w:w="2880"/>
          </w:tcPr>
          <w:p>
            <w:r>
              <w:t>description</w:t>
            </w:r>
          </w:p>
        </w:tc>
        <w:tc>
          <w:tcPr>
            <w:tcW w:type="dxa" w:w="2880"/>
          </w:tcPr>
          <w:p>
            <w:r>
              <w:t>string</w:t>
            </w:r>
          </w:p>
        </w:tc>
        <w:tc>
          <w:tcPr>
            <w:tcW w:type="dxa" w:w="2880"/>
          </w:tcPr>
          <w:p>
            <w:r>
              <w:t>Description field on 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'https://circleci.com/api/v2/organizations/b9291e0d-a11e-41fb-8517-c545388b5953/groups/39f660db-f49b-417e-ad79-2769ba29faf7'</w:t>
      </w:r>
    </w:p>
    <w:p>
      <w:pPr>
        <w:pStyle w:val="Heading3"/>
      </w:pPr>
      <w:r>
        <w:t>Notes</w:t>
      </w:r>
    </w:p>
    <w:p>
      <w:pPr>
        <w:pStyle w:val="ListBullet"/>
      </w:pPr>
      <w:r>
        <w:t>This endpoint returns group metadata only; group members are not included in the response.</w:t>
      </w:r>
    </w:p>
    <w:p>
      <w:r>
        <w:br w:type="page"/>
      </w:r>
    </w:p>
    <w:p>
      <w:pPr>
        <w:pStyle w:val="Heading2"/>
      </w:pPr>
      <w:r>
        <w:t>38. [DELETE] Delete an Organization Group</w:t>
      </w:r>
    </w:p>
    <w:p>
      <w:r>
        <w:rPr>
          <w:b/>
        </w:rPr>
        <w:t xml:space="preserve">Endpoint: </w:t>
      </w:r>
      <w:r>
        <w:rPr>
          <w:rFonts w:ascii="Courier New" w:hAnsi="Courier New"/>
          <w:sz w:val="18"/>
        </w:rPr>
        <w:t>/api/v2/organizations/{{ORG_ID}}/groups/{{GROUP_ID}}</w:t>
      </w:r>
    </w:p>
    <w:p>
      <w:pPr>
        <w:pStyle w:val="Heading3"/>
      </w:pPr>
      <w:r>
        <w:t>Prerequisites</w:t>
      </w:r>
    </w:p>
    <w:p>
      <w:pPr>
        <w:pStyle w:val="ListBullet"/>
      </w:pPr>
      <w:r>
        <w:t>The organization must be a standalone organization (this operation is currently only supported for standalone orgs).</w:t>
      </w:r>
    </w:p>
    <w:p>
      <w:pPr>
        <w:pStyle w:val="ListBullet"/>
      </w:pPr>
      <w:r>
        <w:t>You must have sufficient permissions in the organization to delete groups.</w:t>
      </w:r>
    </w:p>
    <w:p>
      <w:pPr>
        <w:pStyle w:val="Heading3"/>
      </w:pPr>
      <w:r>
        <w:t>Method</w:t>
      </w:r>
    </w:p>
    <w:p>
      <w:r>
        <w:t>DELETE</w:t>
      </w:r>
    </w:p>
    <w:p>
      <w:pPr>
        <w:pStyle w:val="Heading3"/>
      </w:pPr>
      <w:r>
        <w:t>URL</w:t>
      </w:r>
    </w:p>
    <w:p>
      <w:r>
        <w:t>https://circleci.com/api/v2/organizations/{{org_id}}/groups/{{group_id}}</w:t>
      </w:r>
    </w:p>
    <w:p>
      <w:pPr>
        <w:pStyle w:val="Heading3"/>
      </w:pPr>
      <w:r>
        <w:t>Description</w:t>
      </w:r>
    </w:p>
    <w:p>
      <w:r>
        <w:t>Deletes a group in an organization. This removes all members from the group and also removes subsequent role grants tied to the group.</w:t>
      </w:r>
    </w:p>
    <w:p>
      <w:pPr>
        <w:pStyle w:val="Heading3"/>
      </w:pPr>
      <w:r>
        <w:t>Enforcement Rules</w:t>
      </w:r>
    </w:p>
    <w:p>
      <w:pPr>
        <w:pStyle w:val="ListBullet"/>
      </w:pPr>
      <w:r>
        <w:t>The org_id path parameter must always be present and must be a non-empty string.</w:t>
      </w:r>
    </w:p>
    <w:p>
      <w:pPr>
        <w:pStyle w:val="ListBullet"/>
      </w:pPr>
      <w:r>
        <w:t>The group_id path parameter must always be present and must be a non-empty string.</w:t>
      </w:r>
    </w:p>
    <w:p>
      <w:pPr>
        <w:pStyle w:val="ListBullet"/>
      </w:pPr>
      <w:r>
        <w:t>Always construct the path as /api/v2/organizations/{{org_id}}/groups/{{group_id}}.</w:t>
      </w:r>
    </w:p>
    <w:p>
      <w:pPr>
        <w:pStyle w:val="ListBullet"/>
      </w:pPr>
      <w:r>
        <w:t>Do not call the API with missing or empty path parameters (avoid malformed paths like /organizations//groups/...).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/api/v2/organizations/b9291e0d-a11e-41fb-8517-c545388b5953/groups/39f660db-f49b-417e-ad79-2769ba29faf7</w:t>
      </w:r>
    </w:p>
    <w:p>
      <w:pPr>
        <w:pStyle w:val="Heading3"/>
      </w:pPr>
      <w:r>
        <w:t>Invalid Examples</w:t>
      </w:r>
    </w:p>
    <w:p>
      <w:r>
        <w:rPr>
          <w:b/>
          <w:color w:val="666666"/>
          <w:sz w:val="16"/>
        </w:rPr>
        <w:t>[http]</w:t>
      </w:r>
    </w:p>
    <w:p>
      <w:pPr>
        <w:shd w:fill="F2F2F2" w:val="clear"/>
      </w:pPr>
      <w:r>
        <w:rPr>
          <w:rFonts w:ascii="Courier New" w:hAnsi="Courier New"/>
          <w:sz w:val="17"/>
        </w:rPr>
        <w:t>/api/v2/organizations//groups/39f660db-f49b-417e-ad79-2769ba29faf7</w:t>
        <w:br/>
        <w:t>/api/v2/organizations/b9291e0d-a11e-41fb-8517-c545388b5953/groups/</w:t>
        <w:br/>
        <w:t>/api/v2/organizations/b9291e0d-a11e-41fb-8517-c545388b5953/groups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An opaque identifier of an organization. Example: b9291e0d-a11e-41fb-8517-c545388b5953.</w:t>
            </w:r>
          </w:p>
        </w:tc>
      </w:tr>
      <w:tr>
        <w:tc>
          <w:tcPr>
            <w:tcW w:type="dxa" w:w="2880"/>
          </w:tcPr>
          <w:p>
            <w:r>
              <w:t>group_id</w:t>
            </w:r>
          </w:p>
        </w:tc>
        <w:tc>
          <w:tcPr>
            <w:tcW w:type="dxa" w:w="2880"/>
          </w:tcPr>
          <w:p>
            <w:r>
              <w:t>string</w:t>
            </w:r>
          </w:p>
        </w:tc>
        <w:tc>
          <w:tcPr>
            <w:tcW w:type="dxa" w:w="2880"/>
          </w:tcPr>
          <w:p>
            <w:r>
              <w:t>An opaque identifier of a group. Example: 39f660db-f49b-417e-ad79-2769ba29faf7.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"Group deleted."</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r>
        <w:t>Other documented example values for message include: old_token, query_auth.</w:t>
      </w:r>
    </w:p>
    <w:p>
      <w:pPr>
        <w:pStyle w:val="Heading3"/>
      </w:pPr>
      <w:r>
        <w:t>Error Response (403 Forbidden)</w:t>
      </w:r>
    </w:p>
    <w:p>
      <w:r>
        <w:t>None or insufficient credentials provided.</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"group_not_found"</w:t>
        <w:br/>
        <w:t>}</w:t>
      </w:r>
    </w:p>
    <w:p>
      <w:r>
        <w:t>Other documented example values for message include: context_not_found, org_not_found, user_not_found, project_not_found, orb_not_found.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 On success defaults to "Group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'https://circleci.com/api/v2/organizations/b9291e0d-a11e-41fb-8517-c545388b5953/groups/39f660db-f49b-417e-ad79-2769ba29faf7'</w:t>
      </w:r>
    </w:p>
    <w:p>
      <w:pPr>
        <w:pStyle w:val="Heading3"/>
      </w:pPr>
      <w:r>
        <w:t>Behavior</w:t>
      </w:r>
    </w:p>
    <w:p>
      <w:pPr>
        <w:pStyle w:val="ListBullet"/>
      </w:pPr>
      <w:r>
        <w:t>Deletes the specified group within the specified organization.</w:t>
      </w:r>
    </w:p>
    <w:p>
      <w:pPr>
        <w:pStyle w:val="ListBullet"/>
      </w:pPr>
      <w:r>
        <w:t>Removes all members from the group.</w:t>
      </w:r>
    </w:p>
    <w:p>
      <w:pPr>
        <w:pStyle w:val="ListBullet"/>
      </w:pPr>
      <w:r>
        <w:t>Removes role grants tied to the group.</w:t>
      </w:r>
    </w:p>
    <w:p>
      <w:pPr>
        <w:pStyle w:val="ListBullet"/>
      </w:pPr>
      <w:r>
        <w:t>Returns a JSON message indicating deletion success.</w:t>
      </w:r>
    </w:p>
    <w:p>
      <w:pPr>
        <w:pStyle w:val="Heading3"/>
      </w:pPr>
      <w:r>
        <w:t>Notes</w:t>
      </w:r>
    </w:p>
    <w:p>
      <w:pPr>
        <w:pStyle w:val="ListBullet"/>
      </w:pPr>
      <w:r>
        <w:t>No request body is documented for this endpoint.</w:t>
      </w:r>
    </w:p>
    <w:p>
      <w:pPr>
        <w:pStyle w:val="ListBullet"/>
      </w:pPr>
      <w:r>
        <w:t>This operation is currently only supported for standalone organizations.</w:t>
      </w:r>
    </w:p>
    <w:p>
      <w:pPr>
        <w:pStyle w:val="Heading3"/>
      </w:pPr>
      <w:r>
        <w:t>Error Handling</w:t>
      </w:r>
    </w:p>
    <w:p>
      <w:pPr>
        <w:pStyle w:val="ListBullet"/>
      </w:pPr>
      <w:r>
        <w:t>401 Unauthorized: Credentials provided are invalid (example messages include invalid_token, old_token, query_auth).</w:t>
      </w:r>
    </w:p>
    <w:p>
      <w:pPr>
        <w:pStyle w:val="ListBullet"/>
      </w:pPr>
      <w:r>
        <w:t>403 Forbidden: None or insufficient credentials provided ("Permission denied.").</w:t>
      </w:r>
    </w:p>
    <w:p>
      <w:pPr>
        <w:pStyle w:val="ListBullet"/>
      </w:pPr>
      <w:r>
        <w:t>404 Not Found: The requested entity was not found (example messages include group_not_found, org_not_found, etc.).</w:t>
      </w:r>
    </w:p>
    <w:p>
      <w:pPr>
        <w:pStyle w:val="ListBullet"/>
      </w:pPr>
      <w:r>
        <w:t>500 Internal Server Error: Server-side error ("Internal server error.").</w:t>
      </w:r>
    </w:p>
    <w:p>
      <w:pPr>
        <w:pStyle w:val="Heading3"/>
      </w:pPr>
      <w:r>
        <w:t>Related organizationGroups actions</w:t>
      </w:r>
    </w:p>
    <w:p>
      <w:pPr>
        <w:pStyle w:val="ListBullet"/>
      </w:pPr>
      <w:r>
        <w:t>[GET] List an Organization’s Groups — /api/v2/organizations/{{ORG_ID}}/groups</w:t>
      </w:r>
    </w:p>
    <w:p>
      <w:pPr>
        <w:pStyle w:val="ListBullet"/>
      </w:pPr>
      <w:r>
        <w:t>[POST] Create Organization Group — /api/v2/organizations/{{ORG_ID}}/groups</w:t>
      </w:r>
    </w:p>
    <w:p>
      <w:r>
        <w:br w:type="page"/>
      </w:r>
    </w:p>
    <w:p>
      <w:pPr>
        <w:pStyle w:val="Heading2"/>
      </w:pPr>
      <w:r>
        <w:t>39. [GET] Get Project Insights Summary Metrics and Trends</w:t>
      </w:r>
    </w:p>
    <w:p>
      <w:r>
        <w:rPr>
          <w:b/>
        </w:rPr>
        <w:t xml:space="preserve">Endpoint: </w:t>
      </w:r>
      <w:r>
        <w:rPr>
          <w:rFonts w:ascii="Courier New" w:hAnsi="Courier New"/>
          <w:sz w:val="18"/>
        </w:rPr>
        <w:t>/api/v2/insights/pages/{{PROJECT-SLUG}}/summary</w:t>
      </w:r>
    </w:p>
    <w:p>
      <w:pPr>
        <w:pStyle w:val="Heading3"/>
      </w:pPr>
      <w:r>
        <w:t>Get a Project’s Insights Summary Metrics and Trends</w:t>
      </w:r>
    </w:p>
    <w:p>
      <w:pPr>
        <w:pStyle w:val="Heading3"/>
      </w:pPr>
      <w:r>
        <w:t>Prerequisites</w:t>
      </w:r>
    </w:p>
    <w:p>
      <w:pPr>
        <w:pStyle w:val="ListBullet"/>
      </w:pPr>
      <w:r>
        <w:t>You must know the project slug in the form vcs-slug/org-name/repo-name (or the CircleCI-specific format for GitLab/GitHub App projects; see Notes).</w:t>
      </w:r>
    </w:p>
    <w:p>
      <w:pPr>
        <w:pStyle w:val="Heading3"/>
      </w:pPr>
      <w:r>
        <w:t>Method</w:t>
      </w:r>
    </w:p>
    <w:p>
      <w:r>
        <w:t>GET</w:t>
      </w:r>
    </w:p>
    <w:p>
      <w:pPr>
        <w:pStyle w:val="Heading3"/>
      </w:pPr>
      <w:r>
        <w:t>URL</w:t>
      </w:r>
    </w:p>
    <w:p>
      <w:r>
        <w:t>https://circleci.com/api/v2/insights/pages/{{project-slug}}/summary</w:t>
      </w:r>
    </w:p>
    <w:p>
      <w:pPr>
        <w:pStyle w:val="Heading3"/>
      </w:pPr>
      <w:r>
        <w:t>Description</w:t>
      </w:r>
    </w:p>
    <w:p>
      <w:r>
        <w:t>Get aggregated summary metrics and trend values for a project at the workflow and branch level. Workflow runs going back at most 90 days are included in the aggregation window, and trends are only supported up to the last 30 days.</w:t>
      </w:r>
    </w:p>
    <w:p>
      <w:pPr>
        <w:pStyle w:val="Heading3"/>
      </w:pPr>
      <w:r>
        <w:t>Enforcement Rules</w:t>
      </w:r>
    </w:p>
    <w:p>
      <w:pPr>
        <w:pStyle w:val="ListBullet"/>
      </w:pPr>
      <w:r>
        <w:t>The project-slug path parameter must always be present.</w:t>
      </w:r>
    </w:p>
    <w:p>
      <w:pPr>
        <w:pStyle w:val="ListBullet"/>
      </w:pPr>
      <w:r>
        <w:t>Always construct the path as /api/v2/insights/pages/{{project-slug}}/summary, where {{project-slug}} is a non-empty string.</w:t>
      </w:r>
    </w:p>
    <w:p>
      <w:pPr>
        <w:pStyle w:val="ListBullet"/>
      </w:pPr>
      <w:r>
        <w:t>Do not call the API with a missing or empty project-slug (e.g., avoid /api/v2/insights/pages//summary).</w:t>
      </w:r>
    </w:p>
    <w:p>
      <w:pPr>
        <w:pStyle w:val="ListBullet"/>
      </w:pPr>
      <w:r>
        <w:t>The project-slug must be in the form vcs-slug/org-name/repo-name. The / characters may be URL-escaped.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/api/v2/insights/pages/gh/CircleCI-Public/api-preview-docs/summary</w:t>
        <w:br/>
        <w:t>/api/v2/insights/pages/gh%2FCircleCI-Public%2Fapi-preview-docs/summary</w:t>
      </w:r>
    </w:p>
    <w:p>
      <w:pPr>
        <w:pStyle w:val="Heading3"/>
      </w:pPr>
      <w:r>
        <w:t>Invalid Examples</w:t>
      </w:r>
    </w:p>
    <w:p>
      <w:r>
        <w:rPr>
          <w:b/>
          <w:color w:val="666666"/>
          <w:sz w:val="16"/>
        </w:rPr>
        <w:t>[http]</w:t>
      </w:r>
    </w:p>
    <w:p>
      <w:pPr>
        <w:shd w:fill="F2F2F2" w:val="clear"/>
      </w:pPr>
      <w:r>
        <w:rPr>
          <w:rFonts w:ascii="Courier New" w:hAnsi="Courier New"/>
          <w:sz w:val="17"/>
        </w:rPr>
        <w:t>/api/v2/insights/pages//summary</w:t>
        <w:br/>
        <w:t>/api/v2/insights/pages/summary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and replace repo-name with the project ID. Example: gh/CircleCI-Public/api-preview-docs.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reporting-window</w:t>
            </w:r>
          </w:p>
        </w:tc>
        <w:tc>
          <w:tcPr>
            <w:tcW w:type="dxa" w:w="2880"/>
          </w:tcPr>
          <w:p>
            <w:r>
              <w:t>enum</w:t>
            </w:r>
          </w:p>
        </w:tc>
        <w:tc>
          <w:tcPr>
            <w:tcW w:type="dxa" w:w="2880"/>
          </w:tcPr>
          <w:p>
            <w:r>
              <w:t>Time window used to calculate summary metrics. Defaults to last-90-days if not provided. Allowed values: last-7-days, last-90-days, last-24-hours, last-30-days, last-60-days. Example: last-90-days.</w:t>
            </w:r>
          </w:p>
        </w:tc>
      </w:tr>
      <w:tr>
        <w:tc>
          <w:tcPr>
            <w:tcW w:type="dxa" w:w="2880"/>
          </w:tcPr>
          <w:p>
            <w:r>
              <w:t>branches</w:t>
            </w:r>
          </w:p>
        </w:tc>
        <w:tc>
          <w:tcPr>
            <w:tcW w:type="dxa" w:w="2880"/>
          </w:tcPr>
          <w:p>
            <w:r>
              <w:t>object</w:t>
            </w:r>
          </w:p>
        </w:tc>
        <w:tc>
          <w:tcPr>
            <w:tcW w:type="dxa" w:w="2880"/>
          </w:tcPr>
          <w:p>
            <w:r>
              <w:t>Branch names to include in branch-level workflow metrics. Examples: single branch ?branches=main; multiple ?branches=main&amp;branches=feature&amp;branches=dev.</w:t>
            </w:r>
          </w:p>
        </w:tc>
      </w:tr>
      <w:tr>
        <w:tc>
          <w:tcPr>
            <w:tcW w:type="dxa" w:w="2880"/>
          </w:tcPr>
          <w:p>
            <w:r>
              <w:t>workflow-names</w:t>
            </w:r>
          </w:p>
        </w:tc>
        <w:tc>
          <w:tcPr>
            <w:tcW w:type="dxa" w:w="2880"/>
          </w:tcPr>
          <w:p>
            <w:r>
              <w:t>object</w:t>
            </w:r>
          </w:p>
        </w:tc>
        <w:tc>
          <w:tcPr>
            <w:tcW w:type="dxa" w:w="2880"/>
          </w:tcPr>
          <w:p>
            <w:r>
              <w:t>Workflow names to include in workflow-level metrics. Examples: single ?workflow-names=build-test-deploy; multiple ?workflow-names=build&amp;workflow-names=test-and-deploy.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"org_id": "8b6f2c3e-1111-2222-3333-1b2c3d4e5f6a",</w:t>
        <w:br/>
        <w:t xml:space="preserve"> "project_id": "2c9b1e7d-aaaa-bbbb-cccc-1a2b3c4d5e6f",</w:t>
        <w:br/>
        <w:t xml:space="preserve"> "project_data": {</w:t>
        <w:br/>
        <w:t xml:space="preserve"> "metrics": {</w:t>
        <w:br/>
        <w:t xml:space="preserve"> "total_runs": 1234,</w:t>
        <w:br/>
        <w:t xml:space="preserve"> "total_duration_secs": 987654,</w:t>
        <w:br/>
        <w:t xml:space="preserve"> "total_credits_used": 4321,</w:t>
        <w:br/>
        <w:t xml:space="preserve"> "success_rate": 0.94,</w:t>
        <w:br/>
        <w:t xml:space="preserve"> "throughput": 13.7</w:t>
        <w:br/>
        <w:t xml:space="preserve"> },</w:t>
        <w:br/>
        <w:t xml:space="preserve"> "trends": {</w:t>
        <w:br/>
        <w:t xml:space="preserve"> "total_runs": 0.12,</w:t>
        <w:br/>
        <w:t xml:space="preserve"> "total_duration_secs": -0.05,</w:t>
        <w:br/>
        <w:t xml:space="preserve"> "total_credits_used": 0.08,</w:t>
        <w:br/>
        <w:t xml:space="preserve"> "success_rate": 0.01,</w:t>
        <w:br/>
        <w:t xml:space="preserve"> "throughput": 0.10</w:t>
        <w:br/>
        <w:t xml:space="preserve"> }</w:t>
        <w:br/>
        <w:t xml:space="preserve"> },</w:t>
        <w:br/>
        <w:t xml:space="preserve"> "project_workflow_data": [</w:t>
        <w:br/>
        <w:t xml:space="preserve"> {</w:t>
        <w:br/>
        <w:t xml:space="preserve"> "workflow_name": "build-and-test",</w:t>
        <w:br/>
        <w:t xml:space="preserve"> "metrics": {</w:t>
        <w:br/>
        <w:t xml:space="preserve"> "total_credits_used": 1200,</w:t>
        <w:br/>
        <w:t xml:space="preserve"> "p95_duration_secs": 780.5,</w:t>
        <w:br/>
        <w:t xml:space="preserve"> "total_runs": 600,</w:t>
        <w:br/>
        <w:t xml:space="preserve"> "success_rate": 0.96</w:t>
        <w:br/>
        <w:t xml:space="preserve"> },</w:t>
        <w:br/>
        <w:t xml:space="preserve"> "trends": {</w:t>
        <w:br/>
        <w:t xml:space="preserve"> "total_credits_used": 0.06,</w:t>
        <w:br/>
        <w:t xml:space="preserve"> "p95_duration_secs": -0.02,</w:t>
        <w:br/>
        <w:t xml:space="preserve"> "total_runs": 0.09,</w:t>
        <w:br/>
        <w:t xml:space="preserve"> "success_rate": 0.01</w:t>
        <w:br/>
        <w:t xml:space="preserve"> }</w:t>
        <w:br/>
        <w:t xml:space="preserve"> }</w:t>
        <w:br/>
        <w:t xml:space="preserve"> ],</w:t>
        <w:br/>
        <w:t xml:space="preserve"> "project_workflow_branch_data": [</w:t>
        <w:br/>
        <w:t xml:space="preserve"> {</w:t>
        <w:br/>
        <w:t xml:space="preserve"> "workflow_name": "build-and-test",</w:t>
        <w:br/>
        <w:t xml:space="preserve"> "branch": "main",</w:t>
        <w:br/>
        <w:t xml:space="preserve"> "metrics": {</w:t>
        <w:br/>
        <w:t xml:space="preserve"> "total_credits_used": 800,</w:t>
        <w:br/>
        <w:t xml:space="preserve"> "p95_duration_secs": 740.2,</w:t>
        <w:br/>
        <w:t xml:space="preserve"> "total_runs": 400,</w:t>
        <w:br/>
        <w:t xml:space="preserve"> "success_rate": 0.97</w:t>
        <w:br/>
        <w:t xml:space="preserve"> },</w:t>
        <w:br/>
        <w:t xml:space="preserve"> "trends": {</w:t>
        <w:br/>
        <w:t xml:space="preserve"> "total_credits_used": 0.04,</w:t>
        <w:br/>
        <w:t xml:space="preserve"> "p95_duration_secs": -0.01,</w:t>
        <w:br/>
        <w:t xml:space="preserve"> "total_runs": 0.07,</w:t>
        <w:br/>
        <w:t xml:space="preserve"> "success_rate": 0.01</w:t>
        <w:br/>
        <w:t xml:space="preserve"> }</w:t>
        <w:br/>
        <w:t xml:space="preserve"> }</w:t>
        <w:br/>
        <w:t xml:space="preserve"> ],</w:t>
        <w:br/>
        <w:t xml:space="preserve"> "all_branches": ["main", "dev", "feature"],</w:t>
        <w:br/>
        <w:t xml:space="preserve"> "all_workflows": ["build-and-test", "deploy"]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response."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The unique ID of the organization.</w:t>
            </w:r>
          </w:p>
        </w:tc>
      </w:tr>
      <w:tr>
        <w:tc>
          <w:tcPr>
            <w:tcW w:type="dxa" w:w="2880"/>
          </w:tcPr>
          <w:p>
            <w:r>
              <w:t>project_id</w:t>
            </w:r>
          </w:p>
        </w:tc>
        <w:tc>
          <w:tcPr>
            <w:tcW w:type="dxa" w:w="2880"/>
          </w:tcPr>
          <w:p>
            <w:r>
              <w:t>any</w:t>
            </w:r>
          </w:p>
        </w:tc>
        <w:tc>
          <w:tcPr>
            <w:tcW w:type="dxa" w:w="2880"/>
          </w:tcPr>
          <w:p>
            <w:r>
              <w:t>The unique ID of the project.</w:t>
            </w:r>
          </w:p>
        </w:tc>
      </w:tr>
      <w:tr>
        <w:tc>
          <w:tcPr>
            <w:tcW w:type="dxa" w:w="2880"/>
          </w:tcPr>
          <w:p>
            <w:r>
              <w:t>project_data</w:t>
            </w:r>
          </w:p>
        </w:tc>
        <w:tc>
          <w:tcPr>
            <w:tcW w:type="dxa" w:w="2880"/>
          </w:tcPr>
          <w:p>
            <w:r>
              <w:t>object</w:t>
            </w:r>
          </w:p>
        </w:tc>
        <w:tc>
          <w:tcPr>
            <w:tcW w:type="dxa" w:w="2880"/>
          </w:tcPr>
          <w:p>
            <w:r>
              <w:t>Aggregated metrics and trends at the project level.</w:t>
            </w:r>
          </w:p>
        </w:tc>
      </w:tr>
      <w:tr>
        <w:tc>
          <w:tcPr>
            <w:tcW w:type="dxa" w:w="2880"/>
          </w:tcPr>
          <w:p>
            <w:r>
              <w:t>project_data.metrics</w:t>
            </w:r>
          </w:p>
        </w:tc>
        <w:tc>
          <w:tcPr>
            <w:tcW w:type="dxa" w:w="2880"/>
          </w:tcPr>
          <w:p>
            <w:r>
              <w:t>object</w:t>
            </w:r>
          </w:p>
        </w:tc>
        <w:tc>
          <w:tcPr>
            <w:tcW w:type="dxa" w:w="2880"/>
          </w:tcPr>
          <w:p>
            <w:r>
              <w:t>Summary metrics for the selected reporting window.</w:t>
            </w:r>
          </w:p>
        </w:tc>
      </w:tr>
      <w:tr>
        <w:tc>
          <w:tcPr>
            <w:tcW w:type="dxa" w:w="2880"/>
          </w:tcPr>
          <w:p>
            <w:r>
              <w:t>project_data.metrics.total_runs</w:t>
            </w:r>
          </w:p>
        </w:tc>
        <w:tc>
          <w:tcPr>
            <w:tcW w:type="dxa" w:w="2880"/>
          </w:tcPr>
          <w:p>
            <w:r>
              <w:t>integer</w:t>
            </w:r>
          </w:p>
        </w:tc>
        <w:tc>
          <w:tcPr>
            <w:tcW w:type="dxa" w:w="2880"/>
          </w:tcPr>
          <w:p>
            <w:r>
              <w:t>Total number of runs, including runs that are still on-hold or running.</w:t>
            </w:r>
          </w:p>
        </w:tc>
      </w:tr>
      <w:tr>
        <w:tc>
          <w:tcPr>
            <w:tcW w:type="dxa" w:w="2880"/>
          </w:tcPr>
          <w:p>
            <w:r>
              <w:t>project_data.metrics.total_duration_secs</w:t>
            </w:r>
          </w:p>
        </w:tc>
        <w:tc>
          <w:tcPr>
            <w:tcW w:type="dxa" w:w="2880"/>
          </w:tcPr>
          <w:p>
            <w:r>
              <w:t>integer</w:t>
            </w:r>
          </w:p>
        </w:tc>
        <w:tc>
          <w:tcPr>
            <w:tcW w:type="dxa" w:w="2880"/>
          </w:tcPr>
          <w:p>
            <w:r>
              <w:t>Total duration, in seconds.</w:t>
            </w:r>
          </w:p>
        </w:tc>
      </w:tr>
      <w:tr>
        <w:tc>
          <w:tcPr>
            <w:tcW w:type="dxa" w:w="2880"/>
          </w:tcPr>
          <w:p>
            <w:r>
              <w:t>project_data.metrics.total_credits_used</w:t>
            </w:r>
          </w:p>
        </w:tc>
        <w:tc>
          <w:tcPr>
            <w:tcW w:type="dxa" w:w="2880"/>
          </w:tcPr>
          <w:p>
            <w:r>
              <w:t>integer</w:t>
            </w:r>
          </w:p>
        </w:tc>
        <w:tc>
          <w:tcPr>
            <w:tcW w:type="dxa" w:w="2880"/>
          </w:tcPr>
          <w:p>
            <w:r>
              <w:t>Total credits consumed over the current timeseries interval.</w:t>
            </w:r>
          </w:p>
        </w:tc>
      </w:tr>
      <w:tr>
        <w:tc>
          <w:tcPr>
            <w:tcW w:type="dxa" w:w="2880"/>
          </w:tcPr>
          <w:p>
            <w:r>
              <w:t>project_data.metrics.success_rate</w:t>
            </w:r>
          </w:p>
        </w:tc>
        <w:tc>
          <w:tcPr>
            <w:tcW w:type="dxa" w:w="2880"/>
          </w:tcPr>
          <w:p>
            <w:r>
              <w:t>number</w:t>
            </w:r>
          </w:p>
        </w:tc>
        <w:tc>
          <w:tcPr>
            <w:tcW w:type="dxa" w:w="2880"/>
          </w:tcPr>
          <w:p>
            <w:r>
              <w:t>Success rate over the interval.</w:t>
            </w:r>
          </w:p>
        </w:tc>
      </w:tr>
      <w:tr>
        <w:tc>
          <w:tcPr>
            <w:tcW w:type="dxa" w:w="2880"/>
          </w:tcPr>
          <w:p>
            <w:r>
              <w:t>project_data.metrics.throughput</w:t>
            </w:r>
          </w:p>
        </w:tc>
        <w:tc>
          <w:tcPr>
            <w:tcW w:type="dxa" w:w="2880"/>
          </w:tcPr>
          <w:p>
            <w:r>
              <w:t>number</w:t>
            </w:r>
          </w:p>
        </w:tc>
        <w:tc>
          <w:tcPr>
            <w:tcW w:type="dxa" w:w="2880"/>
          </w:tcPr>
          <w:p>
            <w:r>
              <w:t>Average number of runs per day.</w:t>
            </w:r>
          </w:p>
        </w:tc>
      </w:tr>
      <w:tr>
        <w:tc>
          <w:tcPr>
            <w:tcW w:type="dxa" w:w="2880"/>
          </w:tcPr>
          <w:p>
            <w:r>
              <w:t>project_data.trends</w:t>
            </w:r>
          </w:p>
        </w:tc>
        <w:tc>
          <w:tcPr>
            <w:tcW w:type="dxa" w:w="2880"/>
          </w:tcPr>
          <w:p>
            <w:r>
              <w:t>object</w:t>
            </w:r>
          </w:p>
        </w:tc>
        <w:tc>
          <w:tcPr>
            <w:tcW w:type="dxa" w:w="2880"/>
          </w:tcPr>
          <w:p>
            <w:r>
              <w:t>Trend values for project-level metrics.</w:t>
            </w:r>
          </w:p>
        </w:tc>
      </w:tr>
      <w:tr>
        <w:tc>
          <w:tcPr>
            <w:tcW w:type="dxa" w:w="2880"/>
          </w:tcPr>
          <w:p>
            <w:r>
              <w:t>project_data.trends.total_runs</w:t>
            </w:r>
          </w:p>
        </w:tc>
        <w:tc>
          <w:tcPr>
            <w:tcW w:type="dxa" w:w="2880"/>
          </w:tcPr>
          <w:p>
            <w:r>
              <w:t>number</w:t>
            </w:r>
          </w:p>
        </w:tc>
        <w:tc>
          <w:tcPr>
            <w:tcW w:type="dxa" w:w="2880"/>
          </w:tcPr>
          <w:p>
            <w:r>
              <w:t>Trend value for total number of runs.</w:t>
            </w:r>
          </w:p>
        </w:tc>
      </w:tr>
      <w:tr>
        <w:tc>
          <w:tcPr>
            <w:tcW w:type="dxa" w:w="2880"/>
          </w:tcPr>
          <w:p>
            <w:r>
              <w:t>project_data.trends.total_duration_secs</w:t>
            </w:r>
          </w:p>
        </w:tc>
        <w:tc>
          <w:tcPr>
            <w:tcW w:type="dxa" w:w="2880"/>
          </w:tcPr>
          <w:p>
            <w:r>
              <w:t>number</w:t>
            </w:r>
          </w:p>
        </w:tc>
        <w:tc>
          <w:tcPr>
            <w:tcW w:type="dxa" w:w="2880"/>
          </w:tcPr>
          <w:p>
            <w:r>
              <w:t>Trend value for total duration.</w:t>
            </w:r>
          </w:p>
        </w:tc>
      </w:tr>
      <w:tr>
        <w:tc>
          <w:tcPr>
            <w:tcW w:type="dxa" w:w="2880"/>
          </w:tcPr>
          <w:p>
            <w:r>
              <w:t>project_data.trends.total_credits_used</w:t>
            </w:r>
          </w:p>
        </w:tc>
        <w:tc>
          <w:tcPr>
            <w:tcW w:type="dxa" w:w="2880"/>
          </w:tcPr>
          <w:p>
            <w:r>
              <w:t>number</w:t>
            </w:r>
          </w:p>
        </w:tc>
        <w:tc>
          <w:tcPr>
            <w:tcW w:type="dxa" w:w="2880"/>
          </w:tcPr>
          <w:p>
            <w:r>
              <w:t>Trend value for total credits consumed.</w:t>
            </w:r>
          </w:p>
        </w:tc>
      </w:tr>
      <w:tr>
        <w:tc>
          <w:tcPr>
            <w:tcW w:type="dxa" w:w="2880"/>
          </w:tcPr>
          <w:p>
            <w:r>
              <w:t>project_data.trends.success_rate</w:t>
            </w:r>
          </w:p>
        </w:tc>
        <w:tc>
          <w:tcPr>
            <w:tcW w:type="dxa" w:w="2880"/>
          </w:tcPr>
          <w:p>
            <w:r>
              <w:t>number</w:t>
            </w:r>
          </w:p>
        </w:tc>
        <w:tc>
          <w:tcPr>
            <w:tcW w:type="dxa" w:w="2880"/>
          </w:tcPr>
          <w:p>
            <w:r>
              <w:t>Trend value for success rate.</w:t>
            </w:r>
          </w:p>
        </w:tc>
      </w:tr>
      <w:tr>
        <w:tc>
          <w:tcPr>
            <w:tcW w:type="dxa" w:w="2880"/>
          </w:tcPr>
          <w:p>
            <w:r>
              <w:t>project_data.trends.throughput</w:t>
            </w:r>
          </w:p>
        </w:tc>
        <w:tc>
          <w:tcPr>
            <w:tcW w:type="dxa" w:w="2880"/>
          </w:tcPr>
          <w:p>
            <w:r>
              <w:t>number</w:t>
            </w:r>
          </w:p>
        </w:tc>
        <w:tc>
          <w:tcPr>
            <w:tcW w:type="dxa" w:w="2880"/>
          </w:tcPr>
          <w:p>
            <w:r>
              <w:t>Trend value for average runs per day.</w:t>
            </w:r>
          </w:p>
        </w:tc>
      </w:tr>
      <w:tr>
        <w:tc>
          <w:tcPr>
            <w:tcW w:type="dxa" w:w="2880"/>
          </w:tcPr>
          <w:p>
            <w:r>
              <w:t>project_workflow_data</w:t>
            </w:r>
          </w:p>
        </w:tc>
        <w:tc>
          <w:tcPr>
            <w:tcW w:type="dxa" w:w="2880"/>
          </w:tcPr>
          <w:p>
            <w:r>
              <w:t>array</w:t>
            </w:r>
          </w:p>
        </w:tc>
        <w:tc>
          <w:tcPr>
            <w:tcW w:type="dxa" w:w="2880"/>
          </w:tcPr>
          <w:p>
            <w:r>
              <w:t>List of metrics and trends data for workflows for the project.</w:t>
            </w:r>
          </w:p>
        </w:tc>
      </w:tr>
      <w:tr>
        <w:tc>
          <w:tcPr>
            <w:tcW w:type="dxa" w:w="2880"/>
          </w:tcPr>
          <w:p>
            <w:r>
              <w:t>project_workflow_data[].workflow_name</w:t>
            </w:r>
          </w:p>
        </w:tc>
        <w:tc>
          <w:tcPr>
            <w:tcW w:type="dxa" w:w="2880"/>
          </w:tcPr>
          <w:p>
            <w:r>
              <w:t>string</w:t>
            </w:r>
          </w:p>
        </w:tc>
        <w:tc>
          <w:tcPr>
            <w:tcW w:type="dxa" w:w="2880"/>
          </w:tcPr>
          <w:p>
            <w:r>
              <w:t>Name of the workflow. Example: build-and-test.</w:t>
            </w:r>
          </w:p>
        </w:tc>
      </w:tr>
      <w:tr>
        <w:tc>
          <w:tcPr>
            <w:tcW w:type="dxa" w:w="2880"/>
          </w:tcPr>
          <w:p>
            <w:r>
              <w:t>project_workflow_data[].metrics</w:t>
            </w:r>
          </w:p>
        </w:tc>
        <w:tc>
          <w:tcPr>
            <w:tcW w:type="dxa" w:w="2880"/>
          </w:tcPr>
          <w:p>
            <w:r>
              <w:t>object</w:t>
            </w:r>
          </w:p>
        </w:tc>
        <w:tc>
          <w:tcPr>
            <w:tcW w:type="dxa" w:w="2880"/>
          </w:tcPr>
          <w:p>
            <w:r>
              <w:t>Workflow-level metrics for the interval.</w:t>
            </w:r>
          </w:p>
        </w:tc>
      </w:tr>
      <w:tr>
        <w:tc>
          <w:tcPr>
            <w:tcW w:type="dxa" w:w="2880"/>
          </w:tcPr>
          <w:p>
            <w:r>
              <w:t>project_workflow_data[].metrics.total_credits_used</w:t>
            </w:r>
          </w:p>
        </w:tc>
        <w:tc>
          <w:tcPr>
            <w:tcW w:type="dxa" w:w="2880"/>
          </w:tcPr>
          <w:p>
            <w:r>
              <w:t>integer</w:t>
            </w:r>
          </w:p>
        </w:tc>
        <w:tc>
          <w:tcPr>
            <w:tcW w:type="dxa" w:w="2880"/>
          </w:tcPr>
          <w:p>
            <w:r>
              <w:t>Total credits consumed over the interval.</w:t>
            </w:r>
          </w:p>
        </w:tc>
      </w:tr>
      <w:tr>
        <w:tc>
          <w:tcPr>
            <w:tcW w:type="dxa" w:w="2880"/>
          </w:tcPr>
          <w:p>
            <w:r>
              <w:t>project_workflow_data[].metrics.p95_duration_secs</w:t>
            </w:r>
          </w:p>
        </w:tc>
        <w:tc>
          <w:tcPr>
            <w:tcW w:type="dxa" w:w="2880"/>
          </w:tcPr>
          <w:p>
            <w:r>
              <w:t>number</w:t>
            </w:r>
          </w:p>
        </w:tc>
        <w:tc>
          <w:tcPr>
            <w:tcW w:type="dxa" w:w="2880"/>
          </w:tcPr>
          <w:p>
            <w:r>
              <w:t>95th percentile duration among a group of workflow runs.</w:t>
            </w:r>
          </w:p>
        </w:tc>
      </w:tr>
      <w:tr>
        <w:tc>
          <w:tcPr>
            <w:tcW w:type="dxa" w:w="2880"/>
          </w:tcPr>
          <w:p>
            <w:r>
              <w:t>project_workflow_data[].metrics.total_runs</w:t>
            </w:r>
          </w:p>
        </w:tc>
        <w:tc>
          <w:tcPr>
            <w:tcW w:type="dxa" w:w="2880"/>
          </w:tcPr>
          <w:p>
            <w:r>
              <w:t>integer</w:t>
            </w:r>
          </w:p>
        </w:tc>
        <w:tc>
          <w:tcPr>
            <w:tcW w:type="dxa" w:w="2880"/>
          </w:tcPr>
          <w:p>
            <w:r>
              <w:t>Total number of runs, including runs that are still on-hold or running.</w:t>
            </w:r>
          </w:p>
        </w:tc>
      </w:tr>
      <w:tr>
        <w:tc>
          <w:tcPr>
            <w:tcW w:type="dxa" w:w="2880"/>
          </w:tcPr>
          <w:p>
            <w:r>
              <w:t>project_workflow_data[].metrics.success_rate</w:t>
            </w:r>
          </w:p>
        </w:tc>
        <w:tc>
          <w:tcPr>
            <w:tcW w:type="dxa" w:w="2880"/>
          </w:tcPr>
          <w:p>
            <w:r>
              <w:t>number</w:t>
            </w:r>
          </w:p>
        </w:tc>
        <w:tc>
          <w:tcPr>
            <w:tcW w:type="dxa" w:w="2880"/>
          </w:tcPr>
          <w:p>
            <w:r>
              <w:t>Success rate for the workflow.</w:t>
            </w:r>
          </w:p>
        </w:tc>
      </w:tr>
      <w:tr>
        <w:tc>
          <w:tcPr>
            <w:tcW w:type="dxa" w:w="2880"/>
          </w:tcPr>
          <w:p>
            <w:r>
              <w:t>project_workflow_data[].trends</w:t>
            </w:r>
          </w:p>
        </w:tc>
        <w:tc>
          <w:tcPr>
            <w:tcW w:type="dxa" w:w="2880"/>
          </w:tcPr>
          <w:p>
            <w:r>
              <w:t>object</w:t>
            </w:r>
          </w:p>
        </w:tc>
        <w:tc>
          <w:tcPr>
            <w:tcW w:type="dxa" w:w="2880"/>
          </w:tcPr>
          <w:p>
            <w:r>
              <w:t>Trend values for workflow-level metrics.</w:t>
            </w:r>
          </w:p>
        </w:tc>
      </w:tr>
      <w:tr>
        <w:tc>
          <w:tcPr>
            <w:tcW w:type="dxa" w:w="2880"/>
          </w:tcPr>
          <w:p>
            <w:r>
              <w:t>project_workflow_data[].trends.total_credits_used</w:t>
            </w:r>
          </w:p>
        </w:tc>
        <w:tc>
          <w:tcPr>
            <w:tcW w:type="dxa" w:w="2880"/>
          </w:tcPr>
          <w:p>
            <w:r>
              <w:t>number</w:t>
            </w:r>
          </w:p>
        </w:tc>
        <w:tc>
          <w:tcPr>
            <w:tcW w:type="dxa" w:w="2880"/>
          </w:tcPr>
          <w:p>
            <w:r>
              <w:t>Trend value for total credits consumed.</w:t>
            </w:r>
          </w:p>
        </w:tc>
      </w:tr>
      <w:tr>
        <w:tc>
          <w:tcPr>
            <w:tcW w:type="dxa" w:w="2880"/>
          </w:tcPr>
          <w:p>
            <w:r>
              <w:t>project_workflow_data[].trends.p95_duration_secs</w:t>
            </w:r>
          </w:p>
        </w:tc>
        <w:tc>
          <w:tcPr>
            <w:tcW w:type="dxa" w:w="2880"/>
          </w:tcPr>
          <w:p>
            <w:r>
              <w:t>number</w:t>
            </w:r>
          </w:p>
        </w:tc>
        <w:tc>
          <w:tcPr>
            <w:tcW w:type="dxa" w:w="2880"/>
          </w:tcPr>
          <w:p>
            <w:r>
              <w:t>Trend value for p95 duration.</w:t>
            </w:r>
          </w:p>
        </w:tc>
      </w:tr>
      <w:tr>
        <w:tc>
          <w:tcPr>
            <w:tcW w:type="dxa" w:w="2880"/>
          </w:tcPr>
          <w:p>
            <w:r>
              <w:t>project_workflow_data[].trends.total_runs</w:t>
            </w:r>
          </w:p>
        </w:tc>
        <w:tc>
          <w:tcPr>
            <w:tcW w:type="dxa" w:w="2880"/>
          </w:tcPr>
          <w:p>
            <w:r>
              <w:t>number</w:t>
            </w:r>
          </w:p>
        </w:tc>
        <w:tc>
          <w:tcPr>
            <w:tcW w:type="dxa" w:w="2880"/>
          </w:tcPr>
          <w:p>
            <w:r>
              <w:t>Trend value for total runs.</w:t>
            </w:r>
          </w:p>
        </w:tc>
      </w:tr>
      <w:tr>
        <w:tc>
          <w:tcPr>
            <w:tcW w:type="dxa" w:w="2880"/>
          </w:tcPr>
          <w:p>
            <w:r>
              <w:t>project_workflow_data[].trends.success_rate</w:t>
            </w:r>
          </w:p>
        </w:tc>
        <w:tc>
          <w:tcPr>
            <w:tcW w:type="dxa" w:w="2880"/>
          </w:tcPr>
          <w:p>
            <w:r>
              <w:t>number</w:t>
            </w:r>
          </w:p>
        </w:tc>
        <w:tc>
          <w:tcPr>
            <w:tcW w:type="dxa" w:w="2880"/>
          </w:tcPr>
          <w:p>
            <w:r>
              <w:t>Trend value for success rate.</w:t>
            </w:r>
          </w:p>
        </w:tc>
      </w:tr>
      <w:tr>
        <w:tc>
          <w:tcPr>
            <w:tcW w:type="dxa" w:w="2880"/>
          </w:tcPr>
          <w:p>
            <w:r>
              <w:t>project_workflow_branch_data</w:t>
            </w:r>
          </w:p>
        </w:tc>
        <w:tc>
          <w:tcPr>
            <w:tcW w:type="dxa" w:w="2880"/>
          </w:tcPr>
          <w:p>
            <w:r>
              <w:t>array</w:t>
            </w:r>
          </w:p>
        </w:tc>
        <w:tc>
          <w:tcPr>
            <w:tcW w:type="dxa" w:w="2880"/>
          </w:tcPr>
          <w:p>
            <w:r>
              <w:t>List of metrics and trends data for branches for the project.</w:t>
            </w:r>
          </w:p>
        </w:tc>
      </w:tr>
      <w:tr>
        <w:tc>
          <w:tcPr>
            <w:tcW w:type="dxa" w:w="2880"/>
          </w:tcPr>
          <w:p>
            <w:r>
              <w:t>project_workflow_branch_data[].workflow_name</w:t>
            </w:r>
          </w:p>
        </w:tc>
        <w:tc>
          <w:tcPr>
            <w:tcW w:type="dxa" w:w="2880"/>
          </w:tcPr>
          <w:p>
            <w:r>
              <w:t>string</w:t>
            </w:r>
          </w:p>
        </w:tc>
        <w:tc>
          <w:tcPr>
            <w:tcW w:type="dxa" w:w="2880"/>
          </w:tcPr>
          <w:p>
            <w:r>
              <w:t>Name of the workflow. Example: build-and-test.</w:t>
            </w:r>
          </w:p>
        </w:tc>
      </w:tr>
      <w:tr>
        <w:tc>
          <w:tcPr>
            <w:tcW w:type="dxa" w:w="2880"/>
          </w:tcPr>
          <w:p>
            <w:r>
              <w:t>project_workflow_branch_data[].branch</w:t>
            </w:r>
          </w:p>
        </w:tc>
        <w:tc>
          <w:tcPr>
            <w:tcW w:type="dxa" w:w="2880"/>
          </w:tcPr>
          <w:p>
            <w:r>
              <w:t>string</w:t>
            </w:r>
          </w:p>
        </w:tc>
        <w:tc>
          <w:tcPr>
            <w:tcW w:type="dxa" w:w="2880"/>
          </w:tcPr>
          <w:p>
            <w:r>
              <w:t>VCS branch of a workflow’s trigger. Example: main.</w:t>
            </w:r>
          </w:p>
        </w:tc>
      </w:tr>
      <w:tr>
        <w:tc>
          <w:tcPr>
            <w:tcW w:type="dxa" w:w="2880"/>
          </w:tcPr>
          <w:p>
            <w:r>
              <w:t>project_workflow_branch_data[].metrics</w:t>
            </w:r>
          </w:p>
        </w:tc>
        <w:tc>
          <w:tcPr>
            <w:tcW w:type="dxa" w:w="2880"/>
          </w:tcPr>
          <w:p>
            <w:r>
              <w:t>object</w:t>
            </w:r>
          </w:p>
        </w:tc>
        <w:tc>
          <w:tcPr>
            <w:tcW w:type="dxa" w:w="2880"/>
          </w:tcPr>
          <w:p>
            <w:r>
              <w:t>Branch+workflow-level metrics for the interval.</w:t>
            </w:r>
          </w:p>
        </w:tc>
      </w:tr>
      <w:tr>
        <w:tc>
          <w:tcPr>
            <w:tcW w:type="dxa" w:w="2880"/>
          </w:tcPr>
          <w:p>
            <w:r>
              <w:t>project_workflow_branch_data[].metrics.total_credits_used</w:t>
            </w:r>
          </w:p>
        </w:tc>
        <w:tc>
          <w:tcPr>
            <w:tcW w:type="dxa" w:w="2880"/>
          </w:tcPr>
          <w:p>
            <w:r>
              <w:t>integer</w:t>
            </w:r>
          </w:p>
        </w:tc>
        <w:tc>
          <w:tcPr>
            <w:tcW w:type="dxa" w:w="2880"/>
          </w:tcPr>
          <w:p>
            <w:r>
              <w:t>Total credits consumed over the interval.</w:t>
            </w:r>
          </w:p>
        </w:tc>
      </w:tr>
      <w:tr>
        <w:tc>
          <w:tcPr>
            <w:tcW w:type="dxa" w:w="2880"/>
          </w:tcPr>
          <w:p>
            <w:r>
              <w:t>project_workflow_branch_data[].metrics.p95_duration_secs</w:t>
            </w:r>
          </w:p>
        </w:tc>
        <w:tc>
          <w:tcPr>
            <w:tcW w:type="dxa" w:w="2880"/>
          </w:tcPr>
          <w:p>
            <w:r>
              <w:t>number</w:t>
            </w:r>
          </w:p>
        </w:tc>
        <w:tc>
          <w:tcPr>
            <w:tcW w:type="dxa" w:w="2880"/>
          </w:tcPr>
          <w:p>
            <w:r>
              <w:t>95th percentile duration among a group of workflow runs.</w:t>
            </w:r>
          </w:p>
        </w:tc>
      </w:tr>
      <w:tr>
        <w:tc>
          <w:tcPr>
            <w:tcW w:type="dxa" w:w="2880"/>
          </w:tcPr>
          <w:p>
            <w:r>
              <w:t>project_workflow_branch_data[].metrics.total_runs</w:t>
            </w:r>
          </w:p>
        </w:tc>
        <w:tc>
          <w:tcPr>
            <w:tcW w:type="dxa" w:w="2880"/>
          </w:tcPr>
          <w:p>
            <w:r>
              <w:t>integer</w:t>
            </w:r>
          </w:p>
        </w:tc>
        <w:tc>
          <w:tcPr>
            <w:tcW w:type="dxa" w:w="2880"/>
          </w:tcPr>
          <w:p>
            <w:r>
              <w:t>Total number of runs, including runs that are still on-hold or running.</w:t>
            </w:r>
          </w:p>
        </w:tc>
      </w:tr>
      <w:tr>
        <w:tc>
          <w:tcPr>
            <w:tcW w:type="dxa" w:w="2880"/>
          </w:tcPr>
          <w:p>
            <w:r>
              <w:t>project_workflow_branch_data[].metrics.success_rate</w:t>
            </w:r>
          </w:p>
        </w:tc>
        <w:tc>
          <w:tcPr>
            <w:tcW w:type="dxa" w:w="2880"/>
          </w:tcPr>
          <w:p>
            <w:r>
              <w:t>number</w:t>
            </w:r>
          </w:p>
        </w:tc>
        <w:tc>
          <w:tcPr>
            <w:tcW w:type="dxa" w:w="2880"/>
          </w:tcPr>
          <w:p>
            <w:r>
              <w:t>Success rate for the branch+workflow.</w:t>
            </w:r>
          </w:p>
        </w:tc>
      </w:tr>
      <w:tr>
        <w:tc>
          <w:tcPr>
            <w:tcW w:type="dxa" w:w="2880"/>
          </w:tcPr>
          <w:p>
            <w:r>
              <w:t>project_workflow_branch_data[].trends</w:t>
            </w:r>
          </w:p>
        </w:tc>
        <w:tc>
          <w:tcPr>
            <w:tcW w:type="dxa" w:w="2880"/>
          </w:tcPr>
          <w:p>
            <w:r>
              <w:t>object</w:t>
            </w:r>
          </w:p>
        </w:tc>
        <w:tc>
          <w:tcPr>
            <w:tcW w:type="dxa" w:w="2880"/>
          </w:tcPr>
          <w:p>
            <w:r>
              <w:t>Trend values for branch+workflow-level metrics.</w:t>
            </w:r>
          </w:p>
        </w:tc>
      </w:tr>
      <w:tr>
        <w:tc>
          <w:tcPr>
            <w:tcW w:type="dxa" w:w="2880"/>
          </w:tcPr>
          <w:p>
            <w:r>
              <w:t>project_workflow_branch_data[].trends.total_credits_used</w:t>
            </w:r>
          </w:p>
        </w:tc>
        <w:tc>
          <w:tcPr>
            <w:tcW w:type="dxa" w:w="2880"/>
          </w:tcPr>
          <w:p>
            <w:r>
              <w:t>number</w:t>
            </w:r>
          </w:p>
        </w:tc>
        <w:tc>
          <w:tcPr>
            <w:tcW w:type="dxa" w:w="2880"/>
          </w:tcPr>
          <w:p>
            <w:r>
              <w:t>Trend value for total credits consumed.</w:t>
            </w:r>
          </w:p>
        </w:tc>
      </w:tr>
      <w:tr>
        <w:tc>
          <w:tcPr>
            <w:tcW w:type="dxa" w:w="2880"/>
          </w:tcPr>
          <w:p>
            <w:r>
              <w:t>project_workflow_branch_data[].trends.p95_duration_secs</w:t>
            </w:r>
          </w:p>
        </w:tc>
        <w:tc>
          <w:tcPr>
            <w:tcW w:type="dxa" w:w="2880"/>
          </w:tcPr>
          <w:p>
            <w:r>
              <w:t>number</w:t>
            </w:r>
          </w:p>
        </w:tc>
        <w:tc>
          <w:tcPr>
            <w:tcW w:type="dxa" w:w="2880"/>
          </w:tcPr>
          <w:p>
            <w:r>
              <w:t>Trend value for p95 duration.</w:t>
            </w:r>
          </w:p>
        </w:tc>
      </w:tr>
      <w:tr>
        <w:tc>
          <w:tcPr>
            <w:tcW w:type="dxa" w:w="2880"/>
          </w:tcPr>
          <w:p>
            <w:r>
              <w:t>project_workflow_branch_data[].trends.total_runs</w:t>
            </w:r>
          </w:p>
        </w:tc>
        <w:tc>
          <w:tcPr>
            <w:tcW w:type="dxa" w:w="2880"/>
          </w:tcPr>
          <w:p>
            <w:r>
              <w:t>number</w:t>
            </w:r>
          </w:p>
        </w:tc>
        <w:tc>
          <w:tcPr>
            <w:tcW w:type="dxa" w:w="2880"/>
          </w:tcPr>
          <w:p>
            <w:r>
              <w:t>Trend value for total runs.</w:t>
            </w:r>
          </w:p>
        </w:tc>
      </w:tr>
      <w:tr>
        <w:tc>
          <w:tcPr>
            <w:tcW w:type="dxa" w:w="2880"/>
          </w:tcPr>
          <w:p>
            <w:r>
              <w:t>project_workflow_branch_data[].trends.success_rate</w:t>
            </w:r>
          </w:p>
        </w:tc>
        <w:tc>
          <w:tcPr>
            <w:tcW w:type="dxa" w:w="2880"/>
          </w:tcPr>
          <w:p>
            <w:r>
              <w:t>number</w:t>
            </w:r>
          </w:p>
        </w:tc>
        <w:tc>
          <w:tcPr>
            <w:tcW w:type="dxa" w:w="2880"/>
          </w:tcPr>
          <w:p>
            <w:r>
              <w:t>Trend value for success rate.</w:t>
            </w:r>
          </w:p>
        </w:tc>
      </w:tr>
      <w:tr>
        <w:tc>
          <w:tcPr>
            <w:tcW w:type="dxa" w:w="2880"/>
          </w:tcPr>
          <w:p>
            <w:r>
              <w:t>all_branches</w:t>
            </w:r>
          </w:p>
        </w:tc>
        <w:tc>
          <w:tcPr>
            <w:tcW w:type="dxa" w:w="2880"/>
          </w:tcPr>
          <w:p>
            <w:r>
              <w:t>array</w:t>
            </w:r>
          </w:p>
        </w:tc>
        <w:tc>
          <w:tcPr>
            <w:tcW w:type="dxa" w:w="2880"/>
          </w:tcPr>
          <w:p>
            <w:r>
              <w:t>A list of all branches for the project.</w:t>
            </w:r>
          </w:p>
        </w:tc>
      </w:tr>
      <w:tr>
        <w:tc>
          <w:tcPr>
            <w:tcW w:type="dxa" w:w="2880"/>
          </w:tcPr>
          <w:p>
            <w:r>
              <w:t>all_workflows</w:t>
            </w:r>
          </w:p>
        </w:tc>
        <w:tc>
          <w:tcPr>
            <w:tcW w:type="dxa" w:w="2880"/>
          </w:tcPr>
          <w:p>
            <w:r>
              <w:t>array</w:t>
            </w:r>
          </w:p>
        </w:tc>
        <w:tc>
          <w:tcPr>
            <w:tcW w:type="dxa" w:w="2880"/>
          </w:tcPr>
          <w:p>
            <w:r>
              <w:t>A list of all workflows for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'https://circleci.com/api/v2/insights/pages/gh/CircleCI-Public/api-preview-docs/summary?reporting-window=last-90-days'</w:t>
      </w:r>
    </w:p>
    <w:p>
      <w:pPr>
        <w:pStyle w:val="Heading3"/>
      </w:pPr>
      <w:r>
        <w:t>Example Usage</w:t>
      </w:r>
    </w:p>
    <w:p>
      <w:pPr>
        <w:pStyle w:val="Heading3"/>
      </w:pPr>
      <w:r>
        <w:t>Example 1: Default reporting window (last-90-days)</w:t>
      </w:r>
    </w:p>
    <w:p>
      <w:r>
        <w:rPr>
          <w:b/>
          <w:color w:val="666666"/>
          <w:sz w:val="16"/>
        </w:rPr>
        <w:t>[bash]</w:t>
      </w:r>
    </w:p>
    <w:p>
      <w:pPr>
        <w:shd w:fill="F2F2F2" w:val="clear"/>
      </w:pPr>
      <w:r>
        <w:rPr>
          <w:rFonts w:ascii="Courier New" w:hAnsi="Courier New"/>
          <w:sz w:val="17"/>
        </w:rPr>
        <w:t>curl -sS \</w:t>
        <w:br/>
        <w:t xml:space="preserve"> 'https://circleci.com/api/v2/insights/pages/gh/CircleCI-Public/api-preview-docs/summary'</w:t>
      </w:r>
    </w:p>
    <w:p>
      <w:pPr>
        <w:pStyle w:val="Heading3"/>
      </w:pPr>
      <w:r>
        <w:t>Example 2: Limit to specific branches</w:t>
      </w:r>
    </w:p>
    <w:p>
      <w:r>
        <w:rPr>
          <w:b/>
          <w:color w:val="666666"/>
          <w:sz w:val="16"/>
        </w:rPr>
        <w:t>[bash]</w:t>
      </w:r>
    </w:p>
    <w:p>
      <w:pPr>
        <w:shd w:fill="F2F2F2" w:val="clear"/>
      </w:pPr>
      <w:r>
        <w:rPr>
          <w:rFonts w:ascii="Courier New" w:hAnsi="Courier New"/>
          <w:sz w:val="17"/>
        </w:rPr>
        <w:t>curl -sS \</w:t>
        <w:br/>
        <w:t xml:space="preserve"> 'https://circleci.com/api/v2/insights/pages/gh/CircleCI-Public/api-preview-docs/summary?branches=main&amp;branches=dev'</w:t>
      </w:r>
    </w:p>
    <w:p>
      <w:pPr>
        <w:pStyle w:val="Heading3"/>
      </w:pPr>
      <w:r>
        <w:t>Example 3: Limit to specific workflows and a shorter reporting window</w:t>
      </w:r>
    </w:p>
    <w:p>
      <w:r>
        <w:rPr>
          <w:b/>
          <w:color w:val="666666"/>
          <w:sz w:val="16"/>
        </w:rPr>
        <w:t>[bash]</w:t>
      </w:r>
    </w:p>
    <w:p>
      <w:pPr>
        <w:shd w:fill="F2F2F2" w:val="clear"/>
      </w:pPr>
      <w:r>
        <w:rPr>
          <w:rFonts w:ascii="Courier New" w:hAnsi="Courier New"/>
          <w:sz w:val="17"/>
        </w:rPr>
        <w:t>curl -sS \</w:t>
        <w:br/>
        <w:t xml:space="preserve"> 'https://circleci.com/api/v2/insights/pages/gh/CircleCI-Public/api-preview-docs/summary?reporting-window=last-30-days&amp;workflow-names=build&amp;workflow-names=test-and-deploy'</w:t>
      </w:r>
    </w:p>
    <w:p>
      <w:pPr>
        <w:pStyle w:val="Heading3"/>
      </w:pPr>
      <w:r>
        <w:t>Behavior</w:t>
      </w:r>
    </w:p>
    <w:p>
      <w:pPr>
        <w:pStyle w:val="ListBullet"/>
      </w:pPr>
      <w:r>
        <w:t>Aggregates workflow run data for the project over the selected reporting-window (up to 90 days of runs).</w:t>
      </w:r>
    </w:p>
    <w:p>
      <w:pPr>
        <w:pStyle w:val="ListBullet"/>
      </w:pPr>
      <w:r>
        <w:t>Computes summary metrics (runs, duration, credits, success rate, throughput).</w:t>
      </w:r>
    </w:p>
    <w:p>
      <w:pPr>
        <w:pStyle w:val="ListBullet"/>
      </w:pPr>
      <w:r>
        <w:t>Computes trend values (supported up to the last 30 days).</w:t>
      </w:r>
    </w:p>
    <w:p>
      <w:pPr>
        <w:pStyle w:val="ListBullet"/>
      </w:pPr>
      <w:r>
        <w:t>Returns project-level, workflow-level, and workflow+branch-level metric groupings, plus enumerations of all workflows/branches.</w:t>
      </w:r>
    </w:p>
    <w:p>
      <w:pPr>
        <w:pStyle w:val="Heading3"/>
      </w:pPr>
      <w:r>
        <w:t>Notes</w:t>
      </w:r>
    </w:p>
    <w:p>
      <w:pPr>
        <w:pStyle w:val="ListBullet"/>
      </w:pPr>
      <w:r>
        <w:t>Workflow runs going back at most 90 days are included in the aggregation window.</w:t>
      </w:r>
    </w:p>
    <w:p>
      <w:pPr>
        <w:pStyle w:val="ListBullet"/>
      </w:pPr>
      <w:r>
        <w:t>Trends are only supported up to the last 30 days.</w:t>
      </w:r>
    </w:p>
    <w:p>
      <w:pPr>
        <w:pStyle w:val="ListBullet"/>
      </w:pPr>
      <w:r>
        <w:t>Insights is not a financial reporting tool and should not be used for precise credit reporting; billing “source of truth” is the Plan Overview page in the CircleCI UI and may differ from Insights.</w:t>
      </w:r>
    </w:p>
    <w:p>
      <w:pPr>
        <w:pStyle w:val="ListBullet"/>
      </w:pPr>
      <w:r>
        <w:t>For GitLab or GitHub App projects: use circleci as the vcs-slug, replace org-name with the organization ID (Organization Settings), and replace repo-name with the project ID (Project Settings).</w:t>
      </w:r>
    </w:p>
    <w:p>
      <w:r>
        <w:br w:type="page"/>
      </w:r>
    </w:p>
    <w:p>
      <w:pPr>
        <w:pStyle w:val="Heading2"/>
      </w:pPr>
      <w:r>
        <w:t>40. [GET] Get Job Timeseries Data for a Workflow in a Project</w:t>
      </w:r>
    </w:p>
    <w:p>
      <w:r>
        <w:rPr>
          <w:b/>
        </w:rPr>
        <w:t xml:space="preserve">Endpoint: </w:t>
      </w:r>
      <w:r>
        <w:rPr>
          <w:rFonts w:ascii="Courier New" w:hAnsi="Courier New"/>
          <w:sz w:val="18"/>
        </w:rPr>
        <w:t>/api/v2/insights/time-series/{{PROJECT-SLUG}}/workflows/{{WORKFLOW-NAME}}/jobs</w:t>
      </w:r>
    </w:p>
    <w:p>
      <w:pPr>
        <w:pStyle w:val="Heading3"/>
      </w:pPr>
      <w:r>
        <w:t>Prerequisites</w:t>
      </w:r>
    </w:p>
    <w:p>
      <w:pPr>
        <w:pStyle w:val="ListBullet"/>
      </w:pPr>
      <w:r>
        <w:t>Access to CircleCI Insights data for the target project</w:t>
      </w:r>
    </w:p>
    <w:p>
      <w:pPr>
        <w:pStyle w:val="Heading3"/>
      </w:pPr>
      <w:r>
        <w:t>Method</w:t>
      </w:r>
    </w:p>
    <w:p>
      <w:r>
        <w:t>GET</w:t>
      </w:r>
    </w:p>
    <w:p>
      <w:pPr>
        <w:pStyle w:val="Heading3"/>
      </w:pPr>
      <w:r>
        <w:t>URL</w:t>
      </w:r>
    </w:p>
    <w:p>
      <w:r>
        <w:t>https://circleci.com/api/v2/insights/time-series/{{project-slug}}/workflows/{{workflow-name}}/jobs</w:t>
      </w:r>
    </w:p>
    <w:p>
      <w:pPr>
        <w:pStyle w:val="Heading3"/>
      </w:pPr>
      <w:r>
        <w:t>Description</w:t>
      </w:r>
    </w:p>
    <w:p>
      <w:r>
        <w:t>Gets timeseries data for all jobs within a specified workflow. Hourly granularity data is only retained for 48 hours, while daily granularity data is retained for 90 days.</w:t>
      </w:r>
    </w:p>
    <w:p>
      <w:pPr>
        <w:pStyle w:val="Heading3"/>
      </w:pPr>
      <w:r>
        <w:t>Enforcement Rules</w:t>
      </w:r>
    </w:p>
    <w:p>
      <w:pPr>
        <w:pStyle w:val="ListBullet"/>
      </w:pPr>
      <w:r>
        <w:t>The project-slug path parameter must always be present.</w:t>
      </w:r>
    </w:p>
    <w:p>
      <w:pPr>
        <w:pStyle w:val="ListBullet"/>
      </w:pPr>
      <w:r>
        <w:t>The workflow-name path parameter must always be present.</w:t>
      </w:r>
    </w:p>
    <w:p>
      <w:pPr>
        <w:pStyle w:val="ListBullet"/>
      </w:pPr>
      <w:r>
        <w:t>Always construct the path as /api/v2/insights/time-series/{{project-slug}}/workflows/{{workflow-name}}/jobs, where both path parameters are non-empty strings.</w:t>
      </w:r>
    </w:p>
    <w:p>
      <w:pPr>
        <w:pStyle w:val="ListBullet"/>
      </w:pPr>
      <w:r>
        <w:t>Do not call the API with missing or empty path parameters (e.g., avoid /time-series//workflows/... or /workflows//jobs).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end-date is provided, start-date must also be provided.</w:t>
      </w:r>
    </w:p>
    <w:p>
      <w:pPr>
        <w:pStyle w:val="ListBullet"/>
      </w:pPr>
      <w:r>
        <w:t>end-date can be at most 90 days after start-date.</w:t>
      </w:r>
    </w:p>
    <w:p>
      <w:pPr>
        <w:pStyle w:val="Heading3"/>
      </w:pPr>
      <w:r>
        <w:t>Valid Examples</w:t>
      </w:r>
    </w:p>
    <w:p>
      <w:r>
        <w:rPr>
          <w:b/>
          <w:color w:val="666666"/>
          <w:sz w:val="16"/>
        </w:rPr>
        <w:t>[http]</w:t>
      </w:r>
    </w:p>
    <w:p>
      <w:pPr>
        <w:shd w:fill="F2F2F2" w:val="clear"/>
      </w:pPr>
      <w:r>
        <w:rPr>
          <w:rFonts w:ascii="Courier New" w:hAnsi="Courier New"/>
          <w:sz w:val="17"/>
        </w:rPr>
        <w:t>/api/v2/insights/time-series/gh/CircleCI-Public/api-preview-docs/workflows/build-and-test/jobs</w:t>
        <w:br/>
        <w:t>/api/v2/insights/time-series/circleci/ORG_ID/PROJECT_ID/workflows/build-and-test/jobs</w:t>
      </w:r>
    </w:p>
    <w:p>
      <w:pPr>
        <w:pStyle w:val="Heading3"/>
      </w:pPr>
      <w:r>
        <w:t>Invalid Examples</w:t>
      </w:r>
    </w:p>
    <w:p>
      <w:r>
        <w:rPr>
          <w:b/>
          <w:color w:val="666666"/>
          <w:sz w:val="16"/>
        </w:rPr>
        <w:t>[http]</w:t>
      </w:r>
    </w:p>
    <w:p>
      <w:pPr>
        <w:shd w:fill="F2F2F2" w:val="clear"/>
      </w:pPr>
      <w:r>
        <w:rPr>
          <w:rFonts w:ascii="Courier New" w:hAnsi="Courier New"/>
          <w:sz w:val="17"/>
        </w:rPr>
        <w:t>/api/v2/insights/time-series//workflows/build-and-test/jobs</w:t>
        <w:br/>
        <w:t>/api/v2/insights/time-series/gh/CircleCI-Public/api-preview-docs/workflows//jobs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workflow-name</w:t>
            </w:r>
          </w:p>
        </w:tc>
        <w:tc>
          <w:tcPr>
            <w:tcW w:type="dxa" w:w="2880"/>
          </w:tcPr>
          <w:p>
            <w:r>
              <w:t>string</w:t>
            </w:r>
          </w:p>
        </w:tc>
        <w:tc>
          <w:tcPr>
            <w:tcW w:type="dxa" w:w="2880"/>
          </w:tcPr>
          <w:p>
            <w:r>
              <w:t>The name of the workflow. Example: build-and-test.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The name of a VCS branch. If not passed, the API call is scoped to the default branch.</w:t>
            </w:r>
          </w:p>
        </w:tc>
      </w:tr>
      <w:tr>
        <w:tc>
          <w:tcPr>
            <w:tcW w:type="dxa" w:w="2880"/>
          </w:tcPr>
          <w:p>
            <w:r>
              <w:t>granularity</w:t>
            </w:r>
          </w:p>
        </w:tc>
        <w:tc>
          <w:tcPr>
            <w:tcW w:type="dxa" w:w="2880"/>
          </w:tcPr>
          <w:p>
            <w:r>
              <w:t>string (enum)</w:t>
            </w:r>
          </w:p>
        </w:tc>
        <w:tc>
          <w:tcPr>
            <w:tcW w:type="dxa" w:w="2880"/>
          </w:tcPr>
          <w:p>
            <w:r>
              <w:t>The granularity for which to query timeseries data. Allowed values: daily, hourly. Example: hourly.</w:t>
            </w:r>
          </w:p>
        </w:tc>
      </w:tr>
      <w:tr>
        <w:tc>
          <w:tcPr>
            <w:tcW w:type="dxa" w:w="2880"/>
          </w:tcPr>
          <w:p>
            <w:r>
              <w:t>start-date</w:t>
            </w:r>
          </w:p>
        </w:tc>
        <w:tc>
          <w:tcPr>
            <w:tcW w:type="dxa" w:w="2880"/>
          </w:tcPr>
          <w:p>
            <w:r>
              <w:t>string</w:t>
            </w:r>
          </w:p>
        </w:tc>
        <w:tc>
          <w:tcPr>
            <w:tcW w:type="dxa" w:w="2880"/>
          </w:tcPr>
          <w:p>
            <w:r>
              <w:t>Include only executions that started at or after this date (timestamp string). Must be specified if end-date is provided. Example: 2020-08-21T13:26:29Z.</w:t>
            </w:r>
          </w:p>
        </w:tc>
      </w:tr>
      <w:tr>
        <w:tc>
          <w:tcPr>
            <w:tcW w:type="dxa" w:w="2880"/>
          </w:tcPr>
          <w:p>
            <w:r>
              <w:t>end-date</w:t>
            </w:r>
          </w:p>
        </w:tc>
        <w:tc>
          <w:tcPr>
            <w:tcW w:type="dxa" w:w="2880"/>
          </w:tcPr>
          <w:p>
            <w:r>
              <w:t>string</w:t>
            </w:r>
          </w:p>
        </w:tc>
        <w:tc>
          <w:tcPr>
            <w:tcW w:type="dxa" w:w="2880"/>
          </w:tcPr>
          <w:p>
            <w:r>
              <w:t>Include only executions that started before this date (timestamp string). This date can be at most 90 days after the start-date. Example: 2020-09-04T13:26:29Z.</w:t>
            </w:r>
          </w:p>
        </w:tc>
      </w:tr>
      <w:tr>
        <w:tc>
          <w:tcPr>
            <w:tcW w:type="dxa" w:w="2880"/>
          </w:tcPr>
          <w:p>
            <w:r>
              <w:t>page-token</w:t>
            </w:r>
          </w:p>
        </w:tc>
        <w:tc>
          <w:tcPr>
            <w:tcW w:type="dxa" w:w="2880"/>
          </w:tcPr>
          <w:p>
            <w:r>
              <w:t>string</w:t>
            </w:r>
          </w:p>
        </w:tc>
        <w:tc>
          <w:tcPr>
            <w:tcW w:type="dxa" w:w="2880"/>
          </w:tcPr>
          <w:p>
            <w:r>
              <w:t>Token to return the next page of results. (Returned as next_page_token in the response; pass it back as page-token.)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"next_page_token": "string",</w:t>
        <w:br/>
        <w:t xml:space="preserve"> "items": [</w:t>
        <w:br/>
        <w:t xml:space="preserve"> {</w:t>
        <w:br/>
        <w:t xml:space="preserve"> "name": "build-and-test",</w:t>
        <w:br/>
        <w:t xml:space="preserve"> "min_started_at": "2020-08-21T13:26:29Z",</w:t>
        <w:br/>
        <w:t xml:space="preserve"> "max_ended_at": "2020-08-21T14:26:29Z",</w:t>
        <w:br/>
        <w:t xml:space="preserve"> "timestamp": "2020-08-21T13:00:00Z",</w:t>
        <w:br/>
        <w:t xml:space="preserve"> "metrics": {</w:t>
        <w:br/>
        <w:t xml:space="preserve"> "total_runs": 120,</w:t>
        <w:br/>
        <w:t xml:space="preserve"> "failed_runs": 5,</w:t>
        <w:br/>
        <w:t xml:space="preserve"> "successful_runs": 115,</w:t>
        <w:br/>
        <w:t xml:space="preserve"> "throughput": 17.2,</w:t>
        <w:br/>
        <w:t xml:space="preserve"> "median_credits_used": 8,</w:t>
        <w:br/>
        <w:t xml:space="preserve"> "total_credits_used": 980,</w:t>
        <w:br/>
        <w:t xml:space="preserve"> "duration_metrics": {</w:t>
        <w:br/>
        <w:t xml:space="preserve"> "min": 45,</w:t>
        <w:br/>
        <w:t xml:space="preserve"> "median": 310,</w:t>
        <w:br/>
        <w:t xml:space="preserve"> "max": 2200,</w:t>
        <w:br/>
        <w:t xml:space="preserve"> "p95": 1200,</w:t>
        <w:br/>
        <w:t xml:space="preserve"> "total": 37200</w:t>
        <w:br/>
        <w:t xml:space="preserve"> }</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r>
        <w:tc>
          <w:tcPr>
            <w:tcW w:type="dxa" w:w="2880"/>
          </w:tcPr>
          <w:p>
            <w:r>
              <w:t>items</w:t>
            </w:r>
          </w:p>
        </w:tc>
        <w:tc>
          <w:tcPr>
            <w:tcW w:type="dxa" w:w="2880"/>
          </w:tcPr>
          <w:p>
            <w:r>
              <w:t>array</w:t>
            </w:r>
          </w:p>
        </w:tc>
        <w:tc>
          <w:tcPr>
            <w:tcW w:type="dxa" w:w="2880"/>
          </w:tcPr>
          <w:p>
            <w:r>
              <w:t>Array of timeseries data, one entry per job.</w:t>
            </w:r>
          </w:p>
        </w:tc>
      </w:tr>
      <w:tr>
        <w:tc>
          <w:tcPr>
            <w:tcW w:type="dxa" w:w="2880"/>
          </w:tcPr>
          <w:p>
            <w:r>
              <w:t>items[].name</w:t>
            </w:r>
          </w:p>
        </w:tc>
        <w:tc>
          <w:tcPr>
            <w:tcW w:type="dxa" w:w="2880"/>
          </w:tcPr>
          <w:p>
            <w:r>
              <w:t>string</w:t>
            </w:r>
          </w:p>
        </w:tc>
        <w:tc>
          <w:tcPr>
            <w:tcW w:type="dxa" w:w="2880"/>
          </w:tcPr>
          <w:p>
            <w:r>
              <w:t>The name of the workflow. Example: build-and-test.</w:t>
            </w:r>
          </w:p>
        </w:tc>
      </w:tr>
      <w:tr>
        <w:tc>
          <w:tcPr>
            <w:tcW w:type="dxa" w:w="2880"/>
          </w:tcPr>
          <w:p>
            <w:r>
              <w:t>items[].min_started_at</w:t>
            </w:r>
          </w:p>
        </w:tc>
        <w:tc>
          <w:tcPr>
            <w:tcW w:type="dxa" w:w="2880"/>
          </w:tcPr>
          <w:p>
            <w:r>
              <w:t>string</w:t>
            </w:r>
          </w:p>
        </w:tc>
        <w:tc>
          <w:tcPr>
            <w:tcW w:type="dxa" w:w="2880"/>
          </w:tcPr>
          <w:p>
            <w:r>
              <w:t>The start time for the earliest execution included in the metrics.</w:t>
            </w:r>
          </w:p>
        </w:tc>
      </w:tr>
      <w:tr>
        <w:tc>
          <w:tcPr>
            <w:tcW w:type="dxa" w:w="2880"/>
          </w:tcPr>
          <w:p>
            <w:r>
              <w:t>items[].max_ended_at</w:t>
            </w:r>
          </w:p>
        </w:tc>
        <w:tc>
          <w:tcPr>
            <w:tcW w:type="dxa" w:w="2880"/>
          </w:tcPr>
          <w:p>
            <w:r>
              <w:t>string</w:t>
            </w:r>
          </w:p>
        </w:tc>
        <w:tc>
          <w:tcPr>
            <w:tcW w:type="dxa" w:w="2880"/>
          </w:tcPr>
          <w:p>
            <w:r>
              <w:t>The end time of the last execution included in the metrics.</w:t>
            </w:r>
          </w:p>
        </w:tc>
      </w:tr>
      <w:tr>
        <w:tc>
          <w:tcPr>
            <w:tcW w:type="dxa" w:w="2880"/>
          </w:tcPr>
          <w:p>
            <w:r>
              <w:t>items[].timestamp</w:t>
            </w:r>
          </w:p>
        </w:tc>
        <w:tc>
          <w:tcPr>
            <w:tcW w:type="dxa" w:w="2880"/>
          </w:tcPr>
          <w:p>
            <w:r>
              <w:t>string</w:t>
            </w:r>
          </w:p>
        </w:tc>
        <w:tc>
          <w:tcPr>
            <w:tcW w:type="dxa" w:w="2880"/>
          </w:tcPr>
          <w:p>
            <w:r>
              <w:t>The start of the interval for timeseries metrics.</w:t>
            </w:r>
          </w:p>
        </w:tc>
      </w:tr>
      <w:tr>
        <w:tc>
          <w:tcPr>
            <w:tcW w:type="dxa" w:w="2880"/>
          </w:tcPr>
          <w:p>
            <w:r>
              <w:t>items[].metrics</w:t>
            </w:r>
          </w:p>
        </w:tc>
        <w:tc>
          <w:tcPr>
            <w:tcW w:type="dxa" w:w="2880"/>
          </w:tcPr>
          <w:p>
            <w:r>
              <w:t>object</w:t>
            </w:r>
          </w:p>
        </w:tc>
        <w:tc>
          <w:tcPr>
            <w:tcW w:type="dxa" w:w="2880"/>
          </w:tcPr>
          <w:p>
            <w:r>
              <w:t>Aggregate metrics for a workflow at a time granularity.</w:t>
            </w:r>
          </w:p>
        </w:tc>
      </w:tr>
      <w:tr>
        <w:tc>
          <w:tcPr>
            <w:tcW w:type="dxa" w:w="2880"/>
          </w:tcPr>
          <w:p>
            <w:r>
              <w:t>items[].metrics.total_runs</w:t>
            </w:r>
          </w:p>
        </w:tc>
        <w:tc>
          <w:tcPr>
            <w:tcW w:type="dxa" w:w="2880"/>
          </w:tcPr>
          <w:p>
            <w:r>
              <w:t>integer</w:t>
            </w:r>
          </w:p>
        </w:tc>
        <w:tc>
          <w:tcPr>
            <w:tcW w:type="dxa" w:w="2880"/>
          </w:tcPr>
          <w:p>
            <w:r>
              <w:t>Total number of runs, including runs that are still on-hold or running.</w:t>
            </w:r>
          </w:p>
        </w:tc>
      </w:tr>
      <w:tr>
        <w:tc>
          <w:tcPr>
            <w:tcW w:type="dxa" w:w="2880"/>
          </w:tcPr>
          <w:p>
            <w:r>
              <w:t>items[].metrics.failed_runs</w:t>
            </w:r>
          </w:p>
        </w:tc>
        <w:tc>
          <w:tcPr>
            <w:tcW w:type="dxa" w:w="2880"/>
          </w:tcPr>
          <w:p>
            <w:r>
              <w:t>integer</w:t>
            </w:r>
          </w:p>
        </w:tc>
        <w:tc>
          <w:tcPr>
            <w:tcW w:type="dxa" w:w="2880"/>
          </w:tcPr>
          <w:p>
            <w:r>
              <w:t>Number of failed runs.</w:t>
            </w:r>
          </w:p>
        </w:tc>
      </w:tr>
      <w:tr>
        <w:tc>
          <w:tcPr>
            <w:tcW w:type="dxa" w:w="2880"/>
          </w:tcPr>
          <w:p>
            <w:r>
              <w:t>items[].metrics.successful_runs</w:t>
            </w:r>
          </w:p>
        </w:tc>
        <w:tc>
          <w:tcPr>
            <w:tcW w:type="dxa" w:w="2880"/>
          </w:tcPr>
          <w:p>
            <w:r>
              <w:t>integer</w:t>
            </w:r>
          </w:p>
        </w:tc>
        <w:tc>
          <w:tcPr>
            <w:tcW w:type="dxa" w:w="2880"/>
          </w:tcPr>
          <w:p>
            <w:r>
              <w:t>Number of successful runs.</w:t>
            </w:r>
          </w:p>
        </w:tc>
      </w:tr>
      <w:tr>
        <w:tc>
          <w:tcPr>
            <w:tcW w:type="dxa" w:w="2880"/>
          </w:tcPr>
          <w:p>
            <w:r>
              <w:t>items[].metrics.throughput</w:t>
            </w:r>
          </w:p>
        </w:tc>
        <w:tc>
          <w:tcPr>
            <w:tcW w:type="dxa" w:w="2880"/>
          </w:tcPr>
          <w:p>
            <w:r>
              <w:t>number</w:t>
            </w:r>
          </w:p>
        </w:tc>
        <w:tc>
          <w:tcPr>
            <w:tcW w:type="dxa" w:w="2880"/>
          </w:tcPr>
          <w:p>
            <w:r>
              <w:t>Average number of runs per day.</w:t>
            </w:r>
          </w:p>
        </w:tc>
      </w:tr>
      <w:tr>
        <w:tc>
          <w:tcPr>
            <w:tcW w:type="dxa" w:w="2880"/>
          </w:tcPr>
          <w:p>
            <w:r>
              <w:t>items[].metrics.median_credits_used</w:t>
            </w:r>
          </w:p>
        </w:tc>
        <w:tc>
          <w:tcPr>
            <w:tcW w:type="dxa" w:w="2880"/>
          </w:tcPr>
          <w:p>
            <w:r>
              <w:t>integer</w:t>
            </w:r>
          </w:p>
        </w:tc>
        <w:tc>
          <w:tcPr>
            <w:tcW w:type="dxa" w:w="2880"/>
          </w:tcPr>
          <w:p>
            <w:r>
              <w:t>Median credits consumed over the current timeseries interval.</w:t>
            </w:r>
          </w:p>
        </w:tc>
      </w:tr>
      <w:tr>
        <w:tc>
          <w:tcPr>
            <w:tcW w:type="dxa" w:w="2880"/>
          </w:tcPr>
          <w:p>
            <w:r>
              <w:t>items[].metrics.total_credits_used</w:t>
            </w:r>
          </w:p>
        </w:tc>
        <w:tc>
          <w:tcPr>
            <w:tcW w:type="dxa" w:w="2880"/>
          </w:tcPr>
          <w:p>
            <w:r>
              <w:t>integer</w:t>
            </w:r>
          </w:p>
        </w:tc>
        <w:tc>
          <w:tcPr>
            <w:tcW w:type="dxa" w:w="2880"/>
          </w:tcPr>
          <w:p>
            <w:r>
              <w:t>Total credits consumed over the current timeseries interval.</w:t>
            </w:r>
          </w:p>
        </w:tc>
      </w:tr>
      <w:tr>
        <w:tc>
          <w:tcPr>
            <w:tcW w:type="dxa" w:w="2880"/>
          </w:tcPr>
          <w:p>
            <w:r>
              <w:t>items[].metrics.duration_metrics</w:t>
            </w:r>
          </w:p>
        </w:tc>
        <w:tc>
          <w:tcPr>
            <w:tcW w:type="dxa" w:w="2880"/>
          </w:tcPr>
          <w:p>
            <w:r>
              <w:t>object</w:t>
            </w:r>
          </w:p>
        </w:tc>
        <w:tc>
          <w:tcPr>
            <w:tcW w:type="dxa" w:w="2880"/>
          </w:tcPr>
          <w:p>
            <w:r>
              <w:t>Duration metrics (in seconds) over a group of runs.</w:t>
            </w:r>
          </w:p>
        </w:tc>
      </w:tr>
      <w:tr>
        <w:tc>
          <w:tcPr>
            <w:tcW w:type="dxa" w:w="2880"/>
          </w:tcPr>
          <w:p>
            <w:r>
              <w:t>items[].metrics.duration_metrics.min</w:t>
            </w:r>
          </w:p>
        </w:tc>
        <w:tc>
          <w:tcPr>
            <w:tcW w:type="dxa" w:w="2880"/>
          </w:tcPr>
          <w:p>
            <w:r>
              <w:t>integer</w:t>
            </w:r>
          </w:p>
        </w:tc>
        <w:tc>
          <w:tcPr>
            <w:tcW w:type="dxa" w:w="2880"/>
          </w:tcPr>
          <w:p>
            <w:r>
              <w:t>Minimum duration (seconds).</w:t>
            </w:r>
          </w:p>
        </w:tc>
      </w:tr>
      <w:tr>
        <w:tc>
          <w:tcPr>
            <w:tcW w:type="dxa" w:w="2880"/>
          </w:tcPr>
          <w:p>
            <w:r>
              <w:t>items[].metrics.duration_metrics.median</w:t>
            </w:r>
          </w:p>
        </w:tc>
        <w:tc>
          <w:tcPr>
            <w:tcW w:type="dxa" w:w="2880"/>
          </w:tcPr>
          <w:p>
            <w:r>
              <w:t>integer</w:t>
            </w:r>
          </w:p>
        </w:tc>
        <w:tc>
          <w:tcPr>
            <w:tcW w:type="dxa" w:w="2880"/>
          </w:tcPr>
          <w:p>
            <w:r>
              <w:t>Median duration (seconds).</w:t>
            </w:r>
          </w:p>
        </w:tc>
      </w:tr>
      <w:tr>
        <w:tc>
          <w:tcPr>
            <w:tcW w:type="dxa" w:w="2880"/>
          </w:tcPr>
          <w:p>
            <w:r>
              <w:t>items[].metrics.duration_metrics.max</w:t>
            </w:r>
          </w:p>
        </w:tc>
        <w:tc>
          <w:tcPr>
            <w:tcW w:type="dxa" w:w="2880"/>
          </w:tcPr>
          <w:p>
            <w:r>
              <w:t>integer</w:t>
            </w:r>
          </w:p>
        </w:tc>
        <w:tc>
          <w:tcPr>
            <w:tcW w:type="dxa" w:w="2880"/>
          </w:tcPr>
          <w:p>
            <w:r>
              <w:t>Maximum duration (seconds).</w:t>
            </w:r>
          </w:p>
        </w:tc>
      </w:tr>
      <w:tr>
        <w:tc>
          <w:tcPr>
            <w:tcW w:type="dxa" w:w="2880"/>
          </w:tcPr>
          <w:p>
            <w:r>
              <w:t>items[].metrics.duration_metrics.p95</w:t>
            </w:r>
          </w:p>
        </w:tc>
        <w:tc>
          <w:tcPr>
            <w:tcW w:type="dxa" w:w="2880"/>
          </w:tcPr>
          <w:p>
            <w:r>
              <w:t>integer</w:t>
            </w:r>
          </w:p>
        </w:tc>
        <w:tc>
          <w:tcPr>
            <w:tcW w:type="dxa" w:w="2880"/>
          </w:tcPr>
          <w:p>
            <w:r>
              <w:t>95th percentile duration (seconds).</w:t>
            </w:r>
          </w:p>
        </w:tc>
      </w:tr>
      <w:tr>
        <w:tc>
          <w:tcPr>
            <w:tcW w:type="dxa" w:w="2880"/>
          </w:tcPr>
          <w:p>
            <w:r>
              <w:t>items[].metrics.duration_metrics.total</w:t>
            </w:r>
          </w:p>
        </w:tc>
        <w:tc>
          <w:tcPr>
            <w:tcW w:type="dxa" w:w="2880"/>
          </w:tcPr>
          <w:p>
            <w:r>
              <w:t>integer</w:t>
            </w:r>
          </w:p>
        </w:tc>
        <w:tc>
          <w:tcPr>
            <w:tcW w:type="dxa" w:w="2880"/>
          </w:tcPr>
          <w:p>
            <w:r>
              <w:t>Total duration (seconds) added across the group of runs.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'https://circleci.com/api/v2/insights/time-series/gh/CircleCI-Public/api-preview-docs/workflows/build-and-test/jobs?granularity=hourly&amp;branch=main&amp;start-date=2020-08-21T13:26:29Z&amp;end-date=2020-09-04T13:26:29Z'</w:t>
      </w:r>
    </w:p>
    <w:p>
      <w:pPr>
        <w:pStyle w:val="Heading3"/>
      </w:pPr>
      <w:r>
        <w:t>Example Usage</w:t>
      </w:r>
    </w:p>
    <w:p>
      <w:pPr>
        <w:pStyle w:val="Heading3"/>
      </w:pPr>
      <w:r>
        <w:t>Example 1: Hourly metrics for the default branch</w:t>
      </w:r>
    </w:p>
    <w:p>
      <w:r>
        <w:rPr>
          <w:b/>
          <w:color w:val="666666"/>
          <w:sz w:val="16"/>
        </w:rPr>
        <w:t>[bash]</w:t>
      </w:r>
    </w:p>
    <w:p>
      <w:pPr>
        <w:shd w:fill="F2F2F2" w:val="clear"/>
      </w:pPr>
      <w:r>
        <w:rPr>
          <w:rFonts w:ascii="Courier New" w:hAnsi="Courier New"/>
          <w:sz w:val="17"/>
        </w:rPr>
        <w:t>curl -i --location \</w:t>
        <w:br/>
        <w:t xml:space="preserve"> --request GET 'https://circleci.com/api/v2/insights/time-series/gh/CircleCI-Public/api-preview-docs/workflows/build-and-test/jobs?granularity=hourly'</w:t>
      </w:r>
    </w:p>
    <w:p>
      <w:pPr>
        <w:pStyle w:val="Heading3"/>
      </w:pPr>
      <w:r>
        <w:t>Example 2: Daily metrics for a specific branch</w:t>
      </w:r>
    </w:p>
    <w:p>
      <w:r>
        <w:rPr>
          <w:b/>
          <w:color w:val="666666"/>
          <w:sz w:val="16"/>
        </w:rPr>
        <w:t>[bash]</w:t>
      </w:r>
    </w:p>
    <w:p>
      <w:pPr>
        <w:shd w:fill="F2F2F2" w:val="clear"/>
      </w:pPr>
      <w:r>
        <w:rPr>
          <w:rFonts w:ascii="Courier New" w:hAnsi="Courier New"/>
          <w:sz w:val="17"/>
        </w:rPr>
        <w:t>curl -i --location \</w:t>
        <w:br/>
        <w:t xml:space="preserve"> --request GET 'https://circleci.com/api/v2/insights/time-series/gh/CircleCI-Public/api-preview-docs/workflows/build-and-test/jobs?granularity=daily&amp;branch=main'</w:t>
      </w:r>
    </w:p>
    <w:p>
      <w:pPr>
        <w:pStyle w:val="Heading3"/>
      </w:pPr>
      <w:r>
        <w:t>Example 3: Paginate using page-token</w:t>
      </w:r>
    </w:p>
    <w:p>
      <w:r>
        <w:rPr>
          <w:b/>
          <w:color w:val="666666"/>
          <w:sz w:val="16"/>
        </w:rPr>
        <w:t>[bash]</w:t>
      </w:r>
    </w:p>
    <w:p>
      <w:pPr>
        <w:shd w:fill="F2F2F2" w:val="clear"/>
      </w:pPr>
      <w:r>
        <w:rPr>
          <w:rFonts w:ascii="Courier New" w:hAnsi="Courier New"/>
          <w:sz w:val="17"/>
        </w:rPr>
        <w:t>curl -i --location \</w:t>
        <w:br/>
        <w:t xml:space="preserve"> --request GET 'https://circleci.com/api/v2/insights/time-series/gh/CircleCI-Public/api-preview-docs/workflows/build-and-test/jobs?page-token=NEXT_PAGE_TOKEN'</w:t>
      </w:r>
    </w:p>
    <w:p>
      <w:pPr>
        <w:pStyle w:val="Heading3"/>
      </w:pPr>
      <w:r>
        <w:t>Notes</w:t>
      </w:r>
    </w:p>
    <w:p>
      <w:pPr>
        <w:pStyle w:val="ListBullet"/>
      </w:pPr>
      <w:r>
        <w:t>Hourly granularity data is only retained for 48 hours.</w:t>
      </w:r>
    </w:p>
    <w:p>
      <w:pPr>
        <w:pStyle w:val="ListBullet"/>
      </w:pPr>
      <w:r>
        <w:t>Daily granularity data is retained for 90 days.</w:t>
      </w:r>
    </w:p>
    <w:p>
      <w:pPr>
        <w:pStyle w:val="ListBullet"/>
      </w:pPr>
      <w:r>
        <w:t>project-slug rules differ for GitLab or GitHub App projects: use circleci/{{organizationId}}/{{projectId}} as described in the project-slug parameter.</w:t>
      </w:r>
    </w:p>
    <w:p>
      <w:pPr>
        <w:pStyle w:val="ListBullet"/>
      </w:pPr>
      <w:r>
        <w:t>The response returns next_page_token, which must be passed back as the page-token query parameter to retrieve subsequent pages.</w:t>
      </w:r>
    </w:p>
    <w:p>
      <w:pPr>
        <w:pStyle w:val="Heading3"/>
      </w:pPr>
      <w:r>
        <w:t>Gotchas</w:t>
      </w:r>
    </w:p>
    <w:p>
      <w:pPr>
        <w:pStyle w:val="ListBullet"/>
      </w:pPr>
      <w:r>
        <w:t>Providing end-date without start-date is invalid (the API requires start-date when end-date is set).</w:t>
      </w:r>
    </w:p>
    <w:p>
      <w:pPr>
        <w:pStyle w:val="ListBullet"/>
      </w:pPr>
      <w:r>
        <w:t>Ensure end-date is no more than 90 days after start-date.</w:t>
      </w:r>
    </w:p>
    <w:p>
      <w:pPr>
        <w:pStyle w:val="Heading3"/>
      </w:pPr>
      <w:r>
        <w:t>Error Handling</w:t>
      </w:r>
    </w:p>
    <w:p>
      <w:pPr>
        <w:pStyle w:val="ListBullet"/>
      </w:pPr>
      <w:r>
        <w:t>200 OK: Returns timeseries items and (optionally) a next_page_token for pagination.</w:t>
      </w:r>
    </w:p>
    <w:p>
      <w:pPr>
        <w:pStyle w:val="ListBullet"/>
      </w:pPr>
      <w:r>
        <w:t>default: Returns an error object with a message string.</w:t>
      </w:r>
    </w:p>
    <w:p>
      <w:r>
        <w:br w:type="page"/>
      </w:r>
    </w:p>
    <w:p>
      <w:pPr>
        <w:pStyle w:val="Heading2"/>
      </w:pPr>
      <w:r>
        <w:t>41. [GET] Get Organization Insights Summary Metrics with Project Trends</w:t>
      </w:r>
    </w:p>
    <w:p>
      <w:r>
        <w:rPr>
          <w:b/>
        </w:rPr>
        <w:t xml:space="preserve">Endpoint: </w:t>
      </w:r>
      <w:r>
        <w:rPr>
          <w:rFonts w:ascii="Courier New" w:hAnsi="Courier New"/>
          <w:sz w:val="18"/>
        </w:rPr>
        <w:t>/insights/{{ORG_SLUG}}/summary</w:t>
      </w:r>
    </w:p>
    <w:p>
      <w:pPr>
        <w:pStyle w:val="Heading3"/>
      </w:pPr>
      <w:r>
        <w:t>Get an Organization’s Insights Summary Metrics (with Project Trends)</w:t>
      </w:r>
    </w:p>
    <w:p>
      <w:pPr>
        <w:pStyle w:val="Heading3"/>
      </w:pPr>
      <w:r>
        <w:t>Prerequisites</w:t>
      </w:r>
    </w:p>
    <w:p>
      <w:pPr>
        <w:pStyle w:val="ListBullet"/>
      </w:pPr>
      <w:r>
        <w:t>Access to the target CircleCI organization’s Insights data</w:t>
      </w:r>
    </w:p>
    <w:p>
      <w:pPr>
        <w:pStyle w:val="Heading3"/>
      </w:pPr>
      <w:r>
        <w:t>Method</w:t>
      </w:r>
    </w:p>
    <w:p>
      <w:r>
        <w:t>GET</w:t>
      </w:r>
    </w:p>
    <w:p>
      <w:pPr>
        <w:pStyle w:val="Heading3"/>
      </w:pPr>
      <w:r>
        <w:t>URL</w:t>
      </w:r>
    </w:p>
    <w:p>
      <w:r>
        <w:t>https://circleci.com/api/v2/insights/{{org-slug}}/summary</w:t>
      </w:r>
    </w:p>
    <w:p>
      <w:pPr>
        <w:pStyle w:val="Heading3"/>
      </w:pPr>
      <w:r>
        <w:t>Description</w:t>
      </w:r>
    </w:p>
    <w:p>
      <w:r>
        <w:t>Gets aggregated summary metrics with trends for the entire organization. Also returns aggregated metrics and trends for each project belonging to the organization.</w:t>
      </w:r>
    </w:p>
    <w:p>
      <w:pPr>
        <w:pStyle w:val="Heading3"/>
      </w:pPr>
      <w:r>
        <w:t>Enforcement Rules</w:t>
      </w:r>
    </w:p>
    <w:p>
      <w:pPr>
        <w:pStyle w:val="ListBullet"/>
      </w:pPr>
      <w:r>
        <w:t>The org-slug path parameter must always be present.</w:t>
      </w:r>
    </w:p>
    <w:p>
      <w:pPr>
        <w:pStyle w:val="ListBullet"/>
      </w:pPr>
      <w:r>
        <w:t>If the user provides an org-slug, use that value directly.</w:t>
      </w:r>
    </w:p>
    <w:p>
      <w:pPr>
        <w:pStyle w:val="ListBullet"/>
      </w:pPr>
      <w:r>
        <w:t>Do not call the API with a missing or empty org-slug (e.g., avoid /insights//summary or /insights/summary).</w:t>
      </w:r>
    </w:p>
    <w:p>
      <w:pPr>
        <w:pStyle w:val="ListBullet"/>
      </w:pPr>
      <w:r>
        <w:t>org-slug must be in the form vcs-slug/org-name (the / may be URL-escaped).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/api/v2/insights/gh/CircleCI-Public/summary</w:t>
        <w:br/>
        <w:t>/api/v2/insights/gh%2FCircleCI-Public/summary</w:t>
      </w:r>
    </w:p>
    <w:p>
      <w:pPr>
        <w:pStyle w:val="Heading3"/>
      </w:pPr>
      <w:r>
        <w:t>Invalid Examples</w:t>
      </w:r>
    </w:p>
    <w:p>
      <w:r>
        <w:rPr>
          <w:b/>
          <w:color w:val="666666"/>
          <w:sz w:val="16"/>
        </w:rPr>
        <w:t>[http]</w:t>
      </w:r>
    </w:p>
    <w:p>
      <w:pPr>
        <w:shd w:fill="F2F2F2" w:val="clear"/>
      </w:pPr>
      <w:r>
        <w:rPr>
          <w:rFonts w:ascii="Courier New" w:hAnsi="Courier New"/>
          <w:sz w:val="17"/>
        </w:rPr>
        <w:t>/api/v2/insights//summary</w:t>
        <w:br/>
        <w:t>/api/v2/insights/summary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w:t>
            </w:r>
          </w:p>
        </w:tc>
        <w:tc>
          <w:tcPr>
            <w:tcW w:type="dxa" w:w="2880"/>
          </w:tcPr>
          <w:p>
            <w:r>
              <w:t>string</w:t>
            </w:r>
          </w:p>
        </w:tc>
        <w:tc>
          <w:tcPr>
            <w:tcW w:type="dxa" w:w="2880"/>
          </w:tcPr>
          <w:p>
            <w:r>
              <w:t>Org slug in the form vcs-slug/org-name. The / characters may be URL-escaped. Example: gh/CircleCI-Public.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reporting-window</w:t>
            </w:r>
          </w:p>
        </w:tc>
        <w:tc>
          <w:tcPr>
            <w:tcW w:type="dxa" w:w="2880"/>
          </w:tcPr>
          <w:p>
            <w:r>
              <w:t>string (enum)</w:t>
            </w:r>
          </w:p>
        </w:tc>
        <w:tc>
          <w:tcPr>
            <w:tcW w:type="dxa" w:w="2880"/>
          </w:tcPr>
          <w:p>
            <w:r>
              <w:t>Time window used to calculate summary metrics. Default: last-90-days. Allowed values: last-7-days, last-24-hours, last-30-days, last-60-days, last-90-days. Example: last-90-days.</w:t>
            </w:r>
          </w:p>
        </w:tc>
      </w:tr>
      <w:tr>
        <w:tc>
          <w:tcPr>
            <w:tcW w:type="dxa" w:w="2880"/>
          </w:tcPr>
          <w:p>
            <w:r>
              <w:t>project-names</w:t>
            </w:r>
          </w:p>
        </w:tc>
        <w:tc>
          <w:tcPr>
            <w:tcW w:type="dxa" w:w="2880"/>
          </w:tcPr>
          <w:p>
            <w:r>
              <w:t>object</w:t>
            </w:r>
          </w:p>
        </w:tc>
        <w:tc>
          <w:tcPr>
            <w:tcW w:type="dxa" w:w="2880"/>
          </w:tcPr>
          <w:p>
            <w:r>
              <w:t>List of project names. Examples: single project ?project-names=some-project; multiple projects ?project-names=some-project1&amp;project-names=some-project2.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"org_data": {</w:t>
        <w:br/>
        <w:t xml:space="preserve"> "metrics": {</w:t>
        <w:br/>
        <w:t xml:space="preserve"> "total_runs": 123,</w:t>
        <w:br/>
        <w:t xml:space="preserve"> "total_duration_secs": 456789,</w:t>
        <w:br/>
        <w:t xml:space="preserve"> "total_credits_used": 9876,</w:t>
        <w:br/>
        <w:t xml:space="preserve"> "success_rate": 0.92,</w:t>
        <w:br/>
        <w:t xml:space="preserve"> "throughput": 4.1</w:t>
        <w:br/>
        <w:t xml:space="preserve"> },</w:t>
        <w:br/>
        <w:t xml:space="preserve"> "trends": {</w:t>
        <w:br/>
        <w:t xml:space="preserve"> "total_runs": 0.12,</w:t>
        <w:br/>
        <w:t xml:space="preserve"> "total_duration_secs": -0.05,</w:t>
        <w:br/>
        <w:t xml:space="preserve"> "total_credits_used": 0.08,</w:t>
        <w:br/>
        <w:t xml:space="preserve"> "success_rate": 0.02,</w:t>
        <w:br/>
        <w:t xml:space="preserve"> "throughput": 0.1</w:t>
        <w:br/>
        <w:t xml:space="preserve"> }</w:t>
        <w:br/>
        <w:t xml:space="preserve"> },</w:t>
        <w:br/>
        <w:t xml:space="preserve"> "org_project_data": [</w:t>
        <w:br/>
        <w:t xml:space="preserve"> {</w:t>
        <w:br/>
        <w:t xml:space="preserve"> "project_name": "api-preview-docs",</w:t>
        <w:br/>
        <w:t xml:space="preserve"> "metrics": {</w:t>
        <w:br/>
        <w:t xml:space="preserve"> "total_credits_used": 1200,</w:t>
        <w:br/>
        <w:t xml:space="preserve"> "total_duration_secs": 65432,</w:t>
        <w:br/>
        <w:t xml:space="preserve"> "total_runs": 45,</w:t>
        <w:br/>
        <w:t xml:space="preserve"> "success_rate": 0.9</w:t>
        <w:br/>
        <w:t xml:space="preserve"> },</w:t>
        <w:br/>
        <w:t xml:space="preserve"> "trends": {</w:t>
        <w:br/>
        <w:t xml:space="preserve"> "total_credits_used": 0.1,</w:t>
        <w:br/>
        <w:t xml:space="preserve"> "total_duration_secs": -0.02,</w:t>
        <w:br/>
        <w:t xml:space="preserve"> "total_runs": 0.05,</w:t>
        <w:br/>
        <w:t xml:space="preserve"> "success_rate": 0.01</w:t>
        <w:br/>
        <w:t xml:space="preserve"> }</w:t>
        <w:br/>
        <w:t xml:space="preserve"> }</w:t>
        <w:br/>
        <w:t xml:space="preserve"> ],</w:t>
        <w:br/>
        <w:t xml:space="preserve"> "all_projects": [</w:t>
        <w:br/>
        <w:t xml:space="preserve"> "api-preview-docs"</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org_data</w:t>
            </w:r>
          </w:p>
        </w:tc>
        <w:tc>
          <w:tcPr>
            <w:tcW w:type="dxa" w:w="2880"/>
          </w:tcPr>
          <w:p>
            <w:r>
              <w:t>object</w:t>
            </w:r>
          </w:p>
        </w:tc>
        <w:tc>
          <w:tcPr>
            <w:tcW w:type="dxa" w:w="2880"/>
          </w:tcPr>
          <w:p>
            <w:r>
              <w:t>Aggregated summary metrics and trends for the entire org.</w:t>
            </w:r>
          </w:p>
        </w:tc>
      </w:tr>
      <w:tr>
        <w:tc>
          <w:tcPr>
            <w:tcW w:type="dxa" w:w="2880"/>
          </w:tcPr>
          <w:p>
            <w:r>
              <w:t>org_data.metrics</w:t>
            </w:r>
          </w:p>
        </w:tc>
        <w:tc>
          <w:tcPr>
            <w:tcW w:type="dxa" w:w="2880"/>
          </w:tcPr>
          <w:p>
            <w:r>
              <w:t>object</w:t>
            </w:r>
          </w:p>
        </w:tc>
        <w:tc>
          <w:tcPr>
            <w:tcW w:type="dxa" w:w="2880"/>
          </w:tcPr>
          <w:p>
            <w:r>
              <w:t>Org metrics over the selected reporting window.</w:t>
            </w:r>
          </w:p>
        </w:tc>
      </w:tr>
      <w:tr>
        <w:tc>
          <w:tcPr>
            <w:tcW w:type="dxa" w:w="2880"/>
          </w:tcPr>
          <w:p>
            <w:r>
              <w:t>org_data.metrics.total_runs</w:t>
            </w:r>
          </w:p>
        </w:tc>
        <w:tc>
          <w:tcPr>
            <w:tcW w:type="dxa" w:w="2880"/>
          </w:tcPr>
          <w:p>
            <w:r>
              <w:t>integer</w:t>
            </w:r>
          </w:p>
        </w:tc>
        <w:tc>
          <w:tcPr>
            <w:tcW w:type="dxa" w:w="2880"/>
          </w:tcPr>
          <w:p>
            <w:r>
              <w:t>Total number of runs, including runs that are still on-hold or running.</w:t>
            </w:r>
          </w:p>
        </w:tc>
      </w:tr>
      <w:tr>
        <w:tc>
          <w:tcPr>
            <w:tcW w:type="dxa" w:w="2880"/>
          </w:tcPr>
          <w:p>
            <w:r>
              <w:t>org_data.metrics.total_duration_secs</w:t>
            </w:r>
          </w:p>
        </w:tc>
        <w:tc>
          <w:tcPr>
            <w:tcW w:type="dxa" w:w="2880"/>
          </w:tcPr>
          <w:p>
            <w:r>
              <w:t>integer</w:t>
            </w:r>
          </w:p>
        </w:tc>
        <w:tc>
          <w:tcPr>
            <w:tcW w:type="dxa" w:w="2880"/>
          </w:tcPr>
          <w:p>
            <w:r>
              <w:t>Total duration, in seconds.</w:t>
            </w:r>
          </w:p>
        </w:tc>
      </w:tr>
      <w:tr>
        <w:tc>
          <w:tcPr>
            <w:tcW w:type="dxa" w:w="2880"/>
          </w:tcPr>
          <w:p>
            <w:r>
              <w:t>org_data.metrics.total_credits_used</w:t>
            </w:r>
          </w:p>
        </w:tc>
        <w:tc>
          <w:tcPr>
            <w:tcW w:type="dxa" w:w="2880"/>
          </w:tcPr>
          <w:p>
            <w:r>
              <w:t>integer</w:t>
            </w:r>
          </w:p>
        </w:tc>
        <w:tc>
          <w:tcPr>
            <w:tcW w:type="dxa" w:w="2880"/>
          </w:tcPr>
          <w:p>
            <w:r>
              <w:t>Total credits consumed over the current timeseries interval.</w:t>
            </w:r>
          </w:p>
        </w:tc>
      </w:tr>
      <w:tr>
        <w:tc>
          <w:tcPr>
            <w:tcW w:type="dxa" w:w="2880"/>
          </w:tcPr>
          <w:p>
            <w:r>
              <w:t>org_data.metrics.success_rate</w:t>
            </w:r>
          </w:p>
        </w:tc>
        <w:tc>
          <w:tcPr>
            <w:tcW w:type="dxa" w:w="2880"/>
          </w:tcPr>
          <w:p>
            <w:r>
              <w:t>number</w:t>
            </w:r>
          </w:p>
        </w:tc>
        <w:tc>
          <w:tcPr>
            <w:tcW w:type="dxa" w:w="2880"/>
          </w:tcPr>
          <w:p>
            <w:r>
              <w:t>Success rate.</w:t>
            </w:r>
          </w:p>
        </w:tc>
      </w:tr>
      <w:tr>
        <w:tc>
          <w:tcPr>
            <w:tcW w:type="dxa" w:w="2880"/>
          </w:tcPr>
          <w:p>
            <w:r>
              <w:t>org_data.metrics.throughput</w:t>
            </w:r>
          </w:p>
        </w:tc>
        <w:tc>
          <w:tcPr>
            <w:tcW w:type="dxa" w:w="2880"/>
          </w:tcPr>
          <w:p>
            <w:r>
              <w:t>number</w:t>
            </w:r>
          </w:p>
        </w:tc>
        <w:tc>
          <w:tcPr>
            <w:tcW w:type="dxa" w:w="2880"/>
          </w:tcPr>
          <w:p>
            <w:r>
              <w:t>Average number of runs per day.</w:t>
            </w:r>
          </w:p>
        </w:tc>
      </w:tr>
      <w:tr>
        <w:tc>
          <w:tcPr>
            <w:tcW w:type="dxa" w:w="2880"/>
          </w:tcPr>
          <w:p>
            <w:r>
              <w:t>org_data.trends</w:t>
            </w:r>
          </w:p>
        </w:tc>
        <w:tc>
          <w:tcPr>
            <w:tcW w:type="dxa" w:w="2880"/>
          </w:tcPr>
          <w:p>
            <w:r>
              <w:t>object</w:t>
            </w:r>
          </w:p>
        </w:tc>
        <w:tc>
          <w:tcPr>
            <w:tcW w:type="dxa" w:w="2880"/>
          </w:tcPr>
          <w:p>
            <w:r>
              <w:t>Trend values for org metrics.</w:t>
            </w:r>
          </w:p>
        </w:tc>
      </w:tr>
      <w:tr>
        <w:tc>
          <w:tcPr>
            <w:tcW w:type="dxa" w:w="2880"/>
          </w:tcPr>
          <w:p>
            <w:r>
              <w:t>org_data.trends.total_runs</w:t>
            </w:r>
          </w:p>
        </w:tc>
        <w:tc>
          <w:tcPr>
            <w:tcW w:type="dxa" w:w="2880"/>
          </w:tcPr>
          <w:p>
            <w:r>
              <w:t>number</w:t>
            </w:r>
          </w:p>
        </w:tc>
        <w:tc>
          <w:tcPr>
            <w:tcW w:type="dxa" w:w="2880"/>
          </w:tcPr>
          <w:p>
            <w:r>
              <w:t>Trend value for total number of runs.</w:t>
            </w:r>
          </w:p>
        </w:tc>
      </w:tr>
      <w:tr>
        <w:tc>
          <w:tcPr>
            <w:tcW w:type="dxa" w:w="2880"/>
          </w:tcPr>
          <w:p>
            <w:r>
              <w:t>org_data.trends.total_duration_secs</w:t>
            </w:r>
          </w:p>
        </w:tc>
        <w:tc>
          <w:tcPr>
            <w:tcW w:type="dxa" w:w="2880"/>
          </w:tcPr>
          <w:p>
            <w:r>
              <w:t>number</w:t>
            </w:r>
          </w:p>
        </w:tc>
        <w:tc>
          <w:tcPr>
            <w:tcW w:type="dxa" w:w="2880"/>
          </w:tcPr>
          <w:p>
            <w:r>
              <w:t>Trend value for total duration.</w:t>
            </w:r>
          </w:p>
        </w:tc>
      </w:tr>
      <w:tr>
        <w:tc>
          <w:tcPr>
            <w:tcW w:type="dxa" w:w="2880"/>
          </w:tcPr>
          <w:p>
            <w:r>
              <w:t>org_data.trends.total_credits_used</w:t>
            </w:r>
          </w:p>
        </w:tc>
        <w:tc>
          <w:tcPr>
            <w:tcW w:type="dxa" w:w="2880"/>
          </w:tcPr>
          <w:p>
            <w:r>
              <w:t>number</w:t>
            </w:r>
          </w:p>
        </w:tc>
        <w:tc>
          <w:tcPr>
            <w:tcW w:type="dxa" w:w="2880"/>
          </w:tcPr>
          <w:p>
            <w:r>
              <w:t>Trend value for total credits consumed.</w:t>
            </w:r>
          </w:p>
        </w:tc>
      </w:tr>
      <w:tr>
        <w:tc>
          <w:tcPr>
            <w:tcW w:type="dxa" w:w="2880"/>
          </w:tcPr>
          <w:p>
            <w:r>
              <w:t>org_data.trends.success_rate</w:t>
            </w:r>
          </w:p>
        </w:tc>
        <w:tc>
          <w:tcPr>
            <w:tcW w:type="dxa" w:w="2880"/>
          </w:tcPr>
          <w:p>
            <w:r>
              <w:t>number</w:t>
            </w:r>
          </w:p>
        </w:tc>
        <w:tc>
          <w:tcPr>
            <w:tcW w:type="dxa" w:w="2880"/>
          </w:tcPr>
          <w:p>
            <w:r>
              <w:t>Trend value for the success rate.</w:t>
            </w:r>
          </w:p>
        </w:tc>
      </w:tr>
      <w:tr>
        <w:tc>
          <w:tcPr>
            <w:tcW w:type="dxa" w:w="2880"/>
          </w:tcPr>
          <w:p>
            <w:r>
              <w:t>org_data.trends.throughput</w:t>
            </w:r>
          </w:p>
        </w:tc>
        <w:tc>
          <w:tcPr>
            <w:tcW w:type="dxa" w:w="2880"/>
          </w:tcPr>
          <w:p>
            <w:r>
              <w:t>number</w:t>
            </w:r>
          </w:p>
        </w:tc>
        <w:tc>
          <w:tcPr>
            <w:tcW w:type="dxa" w:w="2880"/>
          </w:tcPr>
          <w:p>
            <w:r>
              <w:t>Trend value for the average number of runs per day.</w:t>
            </w:r>
          </w:p>
        </w:tc>
      </w:tr>
      <w:tr>
        <w:tc>
          <w:tcPr>
            <w:tcW w:type="dxa" w:w="2880"/>
          </w:tcPr>
          <w:p>
            <w:r>
              <w:t>org_project_data</w:t>
            </w:r>
          </w:p>
        </w:tc>
        <w:tc>
          <w:tcPr>
            <w:tcW w:type="dxa" w:w="2880"/>
          </w:tcPr>
          <w:p>
            <w:r>
              <w:t>array</w:t>
            </w:r>
          </w:p>
        </w:tc>
        <w:tc>
          <w:tcPr>
            <w:tcW w:type="dxa" w:w="2880"/>
          </w:tcPr>
          <w:p>
            <w:r>
              <w:t>Metrics for projects in the org (for a single project, across all branches).</w:t>
            </w:r>
          </w:p>
        </w:tc>
      </w:tr>
      <w:tr>
        <w:tc>
          <w:tcPr>
            <w:tcW w:type="dxa" w:w="2880"/>
          </w:tcPr>
          <w:p>
            <w:r>
              <w:t>org_project_data[].project_name</w:t>
            </w:r>
          </w:p>
        </w:tc>
        <w:tc>
          <w:tcPr>
            <w:tcW w:type="dxa" w:w="2880"/>
          </w:tcPr>
          <w:p>
            <w:r>
              <w:t>string</w:t>
            </w:r>
          </w:p>
        </w:tc>
        <w:tc>
          <w:tcPr>
            <w:tcW w:type="dxa" w:w="2880"/>
          </w:tcPr>
          <w:p>
            <w:r>
              <w:t>Name of the project. Example: api-preview-docs.</w:t>
            </w:r>
          </w:p>
        </w:tc>
      </w:tr>
      <w:tr>
        <w:tc>
          <w:tcPr>
            <w:tcW w:type="dxa" w:w="2880"/>
          </w:tcPr>
          <w:p>
            <w:r>
              <w:t>org_project_data[].metrics</w:t>
            </w:r>
          </w:p>
        </w:tc>
        <w:tc>
          <w:tcPr>
            <w:tcW w:type="dxa" w:w="2880"/>
          </w:tcPr>
          <w:p>
            <w:r>
              <w:t>object</w:t>
            </w:r>
          </w:p>
        </w:tc>
        <w:tc>
          <w:tcPr>
            <w:tcW w:type="dxa" w:w="2880"/>
          </w:tcPr>
          <w:p>
            <w:r>
              <w:t>Project metrics over the selected reporting window.</w:t>
            </w:r>
          </w:p>
        </w:tc>
      </w:tr>
      <w:tr>
        <w:tc>
          <w:tcPr>
            <w:tcW w:type="dxa" w:w="2880"/>
          </w:tcPr>
          <w:p>
            <w:r>
              <w:t>org_project_data[].metrics.total_credits_used</w:t>
            </w:r>
          </w:p>
        </w:tc>
        <w:tc>
          <w:tcPr>
            <w:tcW w:type="dxa" w:w="2880"/>
          </w:tcPr>
          <w:p>
            <w:r>
              <w:t>integer</w:t>
            </w:r>
          </w:p>
        </w:tc>
        <w:tc>
          <w:tcPr>
            <w:tcW w:type="dxa" w:w="2880"/>
          </w:tcPr>
          <w:p>
            <w:r>
              <w:t>Total credits consumed over the current timeseries interval.</w:t>
            </w:r>
          </w:p>
        </w:tc>
      </w:tr>
      <w:tr>
        <w:tc>
          <w:tcPr>
            <w:tcW w:type="dxa" w:w="2880"/>
          </w:tcPr>
          <w:p>
            <w:r>
              <w:t>org_project_data[].metrics.total_duration_secs</w:t>
            </w:r>
          </w:p>
        </w:tc>
        <w:tc>
          <w:tcPr>
            <w:tcW w:type="dxa" w:w="2880"/>
          </w:tcPr>
          <w:p>
            <w:r>
              <w:t>integer</w:t>
            </w:r>
          </w:p>
        </w:tc>
        <w:tc>
          <w:tcPr>
            <w:tcW w:type="dxa" w:w="2880"/>
          </w:tcPr>
          <w:p>
            <w:r>
              <w:t>Total duration, in seconds.</w:t>
            </w:r>
          </w:p>
        </w:tc>
      </w:tr>
      <w:tr>
        <w:tc>
          <w:tcPr>
            <w:tcW w:type="dxa" w:w="2880"/>
          </w:tcPr>
          <w:p>
            <w:r>
              <w:t>org_project_data[].metrics.total_runs</w:t>
            </w:r>
          </w:p>
        </w:tc>
        <w:tc>
          <w:tcPr>
            <w:tcW w:type="dxa" w:w="2880"/>
          </w:tcPr>
          <w:p>
            <w:r>
              <w:t>integer</w:t>
            </w:r>
          </w:p>
        </w:tc>
        <w:tc>
          <w:tcPr>
            <w:tcW w:type="dxa" w:w="2880"/>
          </w:tcPr>
          <w:p>
            <w:r>
              <w:t>Total number of runs, including runs that are still on-hold or running.</w:t>
            </w:r>
          </w:p>
        </w:tc>
      </w:tr>
      <w:tr>
        <w:tc>
          <w:tcPr>
            <w:tcW w:type="dxa" w:w="2880"/>
          </w:tcPr>
          <w:p>
            <w:r>
              <w:t>org_project_data[].metrics.success_rate</w:t>
            </w:r>
          </w:p>
        </w:tc>
        <w:tc>
          <w:tcPr>
            <w:tcW w:type="dxa" w:w="2880"/>
          </w:tcPr>
          <w:p>
            <w:r>
              <w:t>number</w:t>
            </w:r>
          </w:p>
        </w:tc>
        <w:tc>
          <w:tcPr>
            <w:tcW w:type="dxa" w:w="2880"/>
          </w:tcPr>
          <w:p>
            <w:r>
              <w:t>Success rate.</w:t>
            </w:r>
          </w:p>
        </w:tc>
      </w:tr>
      <w:tr>
        <w:tc>
          <w:tcPr>
            <w:tcW w:type="dxa" w:w="2880"/>
          </w:tcPr>
          <w:p>
            <w:r>
              <w:t>org_project_data[].trends</w:t>
            </w:r>
          </w:p>
        </w:tc>
        <w:tc>
          <w:tcPr>
            <w:tcW w:type="dxa" w:w="2880"/>
          </w:tcPr>
          <w:p>
            <w:r>
              <w:t>object</w:t>
            </w:r>
          </w:p>
        </w:tc>
        <w:tc>
          <w:tcPr>
            <w:tcW w:type="dxa" w:w="2880"/>
          </w:tcPr>
          <w:p>
            <w:r>
              <w:t>Trend values for project metrics.</w:t>
            </w:r>
          </w:p>
        </w:tc>
      </w:tr>
      <w:tr>
        <w:tc>
          <w:tcPr>
            <w:tcW w:type="dxa" w:w="2880"/>
          </w:tcPr>
          <w:p>
            <w:r>
              <w:t>org_project_data[].trends.total_credits_used</w:t>
            </w:r>
          </w:p>
        </w:tc>
        <w:tc>
          <w:tcPr>
            <w:tcW w:type="dxa" w:w="2880"/>
          </w:tcPr>
          <w:p>
            <w:r>
              <w:t>number</w:t>
            </w:r>
          </w:p>
        </w:tc>
        <w:tc>
          <w:tcPr>
            <w:tcW w:type="dxa" w:w="2880"/>
          </w:tcPr>
          <w:p>
            <w:r>
              <w:t>Trend value for total credits consumed.</w:t>
            </w:r>
          </w:p>
        </w:tc>
      </w:tr>
      <w:tr>
        <w:tc>
          <w:tcPr>
            <w:tcW w:type="dxa" w:w="2880"/>
          </w:tcPr>
          <w:p>
            <w:r>
              <w:t>org_project_data[].trends.total_duration_secs</w:t>
            </w:r>
          </w:p>
        </w:tc>
        <w:tc>
          <w:tcPr>
            <w:tcW w:type="dxa" w:w="2880"/>
          </w:tcPr>
          <w:p>
            <w:r>
              <w:t>number</w:t>
            </w:r>
          </w:p>
        </w:tc>
        <w:tc>
          <w:tcPr>
            <w:tcW w:type="dxa" w:w="2880"/>
          </w:tcPr>
          <w:p>
            <w:r>
              <w:t>Trend value for total duration.</w:t>
            </w:r>
          </w:p>
        </w:tc>
      </w:tr>
      <w:tr>
        <w:tc>
          <w:tcPr>
            <w:tcW w:type="dxa" w:w="2880"/>
          </w:tcPr>
          <w:p>
            <w:r>
              <w:t>org_project_data[].trends.total_runs</w:t>
            </w:r>
          </w:p>
        </w:tc>
        <w:tc>
          <w:tcPr>
            <w:tcW w:type="dxa" w:w="2880"/>
          </w:tcPr>
          <w:p>
            <w:r>
              <w:t>number</w:t>
            </w:r>
          </w:p>
        </w:tc>
        <w:tc>
          <w:tcPr>
            <w:tcW w:type="dxa" w:w="2880"/>
          </w:tcPr>
          <w:p>
            <w:r>
              <w:t>Trend value for total number of runs.</w:t>
            </w:r>
          </w:p>
        </w:tc>
      </w:tr>
      <w:tr>
        <w:tc>
          <w:tcPr>
            <w:tcW w:type="dxa" w:w="2880"/>
          </w:tcPr>
          <w:p>
            <w:r>
              <w:t>org_project_data[].trends.success_rate</w:t>
            </w:r>
          </w:p>
        </w:tc>
        <w:tc>
          <w:tcPr>
            <w:tcW w:type="dxa" w:w="2880"/>
          </w:tcPr>
          <w:p>
            <w:r>
              <w:t>number</w:t>
            </w:r>
          </w:p>
        </w:tc>
        <w:tc>
          <w:tcPr>
            <w:tcW w:type="dxa" w:w="2880"/>
          </w:tcPr>
          <w:p>
            <w:r>
              <w:t>Trend value for the success rate.</w:t>
            </w:r>
          </w:p>
        </w:tc>
      </w:tr>
      <w:tr>
        <w:tc>
          <w:tcPr>
            <w:tcW w:type="dxa" w:w="2880"/>
          </w:tcPr>
          <w:p>
            <w:r>
              <w:t>all_projects</w:t>
            </w:r>
          </w:p>
        </w:tc>
        <w:tc>
          <w:tcPr>
            <w:tcW w:type="dxa" w:w="2880"/>
          </w:tcPr>
          <w:p>
            <w:r>
              <w:t>string[]</w:t>
            </w:r>
          </w:p>
        </w:tc>
        <w:tc>
          <w:tcPr>
            <w:tcW w:type="dxa" w:w="2880"/>
          </w:tcPr>
          <w:p>
            <w:r>
              <w:t>A list of all the project names 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'https://circleci.com/api/v2/insights/gh%2FCircleCI-Public/summary?reporting-window=last-90-days'</w:t>
      </w:r>
    </w:p>
    <w:p>
      <w:pPr>
        <w:pStyle w:val="Heading3"/>
      </w:pPr>
      <w:r>
        <w:t>Example Usage</w:t>
      </w:r>
    </w:p>
    <w:p>
      <w:pPr>
        <w:pStyle w:val="Heading3"/>
      </w:pPr>
      <w:r>
        <w:t>Example 1: Default Reporting Window (last-90-days)</w:t>
      </w:r>
    </w:p>
    <w:p>
      <w:r>
        <w:rPr>
          <w:b/>
          <w:color w:val="666666"/>
          <w:sz w:val="16"/>
        </w:rPr>
        <w:t>[bash]</w:t>
      </w:r>
    </w:p>
    <w:p>
      <w:pPr>
        <w:shd w:fill="F2F2F2" w:val="clear"/>
      </w:pPr>
      <w:r>
        <w:rPr>
          <w:rFonts w:ascii="Courier New" w:hAnsi="Courier New"/>
          <w:sz w:val="17"/>
        </w:rPr>
        <w:t>curl -i --location \</w:t>
        <w:br/>
        <w:t xml:space="preserve"> 'https://circleci.com/api/v2/insights/gh%2FCircleCI-Public/summary'</w:t>
      </w:r>
    </w:p>
    <w:p>
      <w:pPr>
        <w:pStyle w:val="Heading3"/>
      </w:pPr>
      <w:r>
        <w:t>Example 2: Last 7 Days</w:t>
      </w:r>
    </w:p>
    <w:p>
      <w:r>
        <w:rPr>
          <w:b/>
          <w:color w:val="666666"/>
          <w:sz w:val="16"/>
        </w:rPr>
        <w:t>[bash]</w:t>
      </w:r>
    </w:p>
    <w:p>
      <w:pPr>
        <w:shd w:fill="F2F2F2" w:val="clear"/>
      </w:pPr>
      <w:r>
        <w:rPr>
          <w:rFonts w:ascii="Courier New" w:hAnsi="Courier New"/>
          <w:sz w:val="17"/>
        </w:rPr>
        <w:t>curl -i --location \</w:t>
        <w:br/>
        <w:t xml:space="preserve"> 'https://circleci.com/api/v2/insights/gh%2FCircleCI-Public/summary?reporting-window=last-7-days'</w:t>
      </w:r>
    </w:p>
    <w:p>
      <w:pPr>
        <w:pStyle w:val="Heading3"/>
      </w:pPr>
      <w:r>
        <w:t>Example 3: Filter to Specific Projects</w:t>
      </w:r>
    </w:p>
    <w:p>
      <w:r>
        <w:rPr>
          <w:b/>
          <w:color w:val="666666"/>
          <w:sz w:val="16"/>
        </w:rPr>
        <w:t>[bash]</w:t>
      </w:r>
    </w:p>
    <w:p>
      <w:pPr>
        <w:shd w:fill="F2F2F2" w:val="clear"/>
      </w:pPr>
      <w:r>
        <w:rPr>
          <w:rFonts w:ascii="Courier New" w:hAnsi="Courier New"/>
          <w:sz w:val="17"/>
        </w:rPr>
        <w:t>curl -i --location \</w:t>
        <w:br/>
        <w:t xml:space="preserve"> 'https://circleci.com/api/v2/insights/gh%2FCircleCI-Public/summary?project-names=some-project1&amp;project-names=some-project2'</w:t>
      </w:r>
    </w:p>
    <w:p>
      <w:pPr>
        <w:pStyle w:val="Heading3"/>
      </w:pPr>
      <w:r>
        <w:t>Notes</w:t>
      </w:r>
    </w:p>
    <w:p>
      <w:pPr>
        <w:pStyle w:val="ListBullet"/>
      </w:pPr>
      <w:r>
        <w:t>org-slug is expected to be formatted like vcs-slug/org-name (example: gh/CircleCI-Public); the / may need URL-encoding when used in the URL path.</w:t>
      </w:r>
    </w:p>
    <w:p>
      <w:pPr>
        <w:pStyle w:val="ListBullet"/>
      </w:pPr>
      <w:r>
        <w:t>If reporting-window is omitted, it defaults to last-90-days.</w:t>
      </w:r>
    </w:p>
    <w:p>
      <w:r>
        <w:br w:type="page"/>
      </w:r>
    </w:p>
    <w:p>
      <w:pPr>
        <w:pStyle w:val="Heading2"/>
      </w:pPr>
      <w:r>
        <w:t>42. [GET] List a Project’s Insight Branches</w:t>
      </w:r>
    </w:p>
    <w:p>
      <w:r>
        <w:rPr>
          <w:b/>
        </w:rPr>
        <w:t xml:space="preserve">Endpoint: </w:t>
      </w:r>
      <w:r>
        <w:rPr>
          <w:rFonts w:ascii="Courier New" w:hAnsi="Courier New"/>
          <w:sz w:val="18"/>
        </w:rPr>
        <w:t>/api/v2/insights/{{PROJECT-SLUG}}/branches</w:t>
      </w:r>
    </w:p>
    <w:p>
      <w:pPr>
        <w:pStyle w:val="Heading3"/>
      </w:pPr>
      <w:r>
        <w:t>Prerequisites</w:t>
      </w:r>
    </w:p>
    <w:p>
      <w:pPr>
        <w:pStyle w:val="ListBullet"/>
      </w:pPr>
      <w:r>
        <w:t>The project must have data available in CircleCI Insights (this endpoint only returns branches currently available within Insights).</w:t>
      </w:r>
    </w:p>
    <w:p>
      <w:pPr>
        <w:pStyle w:val="Heading3"/>
      </w:pPr>
      <w:r>
        <w:t>Method</w:t>
      </w:r>
    </w:p>
    <w:p>
      <w:r>
        <w:t>GET</w:t>
      </w:r>
    </w:p>
    <w:p>
      <w:pPr>
        <w:pStyle w:val="Heading3"/>
      </w:pPr>
      <w:r>
        <w:t>URL</w:t>
      </w:r>
    </w:p>
    <w:p>
      <w:r>
        <w:t>https://circleci.com/api/v2/insights/{{project-slug}}/branches</w:t>
      </w:r>
    </w:p>
    <w:p>
      <w:pPr>
        <w:pStyle w:val="Heading3"/>
      </w:pPr>
      <w:r>
        <w:t>Description</w:t>
      </w:r>
    </w:p>
    <w:p>
      <w:r>
        <w:t>Returns a list of branches for a specified project that are currently available within CircleCI Insights. The maximum number of branches returned is 5,000.</w:t>
      </w:r>
    </w:p>
    <w:p>
      <w:pPr>
        <w:pStyle w:val="Heading3"/>
      </w:pPr>
      <w:r>
        <w:t>Enforcement Rules</w:t>
      </w:r>
    </w:p>
    <w:p>
      <w:pPr>
        <w:pStyle w:val="ListBullet"/>
      </w:pPr>
      <w:r>
        <w:t>The project-slug path parameter must always be present.</w:t>
      </w:r>
    </w:p>
    <w:p>
      <w:pPr>
        <w:pStyle w:val="ListBullet"/>
      </w:pPr>
      <w:r>
        <w:t>If the user provides a project-slug, use that value directly.</w:t>
      </w:r>
    </w:p>
    <w:p>
      <w:pPr>
        <w:pStyle w:val="ListBullet"/>
      </w:pPr>
      <w:r>
        <w:t>Do not call the API with a missing or empty project-slug (e.g., avoid /insights//branches).</w:t>
      </w:r>
    </w:p>
    <w:p>
      <w:pPr>
        <w:pStyle w:val="ListBullet"/>
      </w:pPr>
      <w:r>
        <w:t>Always construct the path as /api/v2/insights/{{project-slug}}/branches, where {{project-slug}}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/api/v2/insights/gh/CircleCI-Public/api-preview-docs/branches</w:t>
        <w:br/>
        <w:t>/api/v2/insights/circleci/01234567-89ab-cdef-0123-456789abcdef/01234567-89ab-cdef-0123-456789abcdef/branches</w:t>
      </w:r>
    </w:p>
    <w:p>
      <w:pPr>
        <w:pStyle w:val="Heading3"/>
      </w:pPr>
      <w:r>
        <w:t>Invalid Examples</w:t>
      </w:r>
    </w:p>
    <w:p>
      <w:r>
        <w:rPr>
          <w:b/>
          <w:color w:val="666666"/>
          <w:sz w:val="16"/>
        </w:rPr>
        <w:t>[http]</w:t>
      </w:r>
    </w:p>
    <w:p>
      <w:pPr>
        <w:shd w:fill="F2F2F2" w:val="clear"/>
      </w:pPr>
      <w:r>
        <w:rPr>
          <w:rFonts w:ascii="Courier New" w:hAnsi="Courier New"/>
          <w:sz w:val="17"/>
        </w:rPr>
        <w:t>/api/v2/insights//branches</w:t>
        <w:br/>
        <w:t>/api/v2/insights/branches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(Organization Settings), and replace repo-name with the project ID (Project Settings). Example: gh/CircleCI-Public/api-preview-docs.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workflow-name</w:t>
            </w:r>
          </w:p>
        </w:tc>
        <w:tc>
          <w:tcPr>
            <w:tcW w:type="dxa" w:w="2880"/>
          </w:tcPr>
          <w:p>
            <w:r>
              <w:t>string</w:t>
            </w:r>
          </w:p>
        </w:tc>
        <w:tc>
          <w:tcPr>
            <w:tcW w:type="dxa" w:w="2880"/>
          </w:tcPr>
          <w:p>
            <w:r>
              <w:t>The name of a workflow. If not passed, the API call is scoped to the project. Example: build-and-test.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"org_id": "8b6b7f5e-3f2a-4e8d-9c2a-1a2b3c4d5e6f",</w:t>
        <w:br/>
        <w:t xml:space="preserve"> "project_id": "1a2b3c4d-5e6f-7081-92a3-b4c5d6e7f809",</w:t>
        <w:br/>
        <w:t xml:space="preserve"> "branches": [</w:t>
        <w:br/>
        <w:t xml:space="preserve"> "main",</w:t>
        <w:br/>
        <w:t xml:space="preserve"> "develop",</w:t>
        <w:br/>
        <w:t xml:space="preserve"> "feature/add-insights"</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The unique ID of the organization.</w:t>
            </w:r>
          </w:p>
        </w:tc>
      </w:tr>
      <w:tr>
        <w:tc>
          <w:tcPr>
            <w:tcW w:type="dxa" w:w="2880"/>
          </w:tcPr>
          <w:p>
            <w:r>
              <w:t>project_id</w:t>
            </w:r>
          </w:p>
        </w:tc>
        <w:tc>
          <w:tcPr>
            <w:tcW w:type="dxa" w:w="2880"/>
          </w:tcPr>
          <w:p>
            <w:r>
              <w:t>any</w:t>
            </w:r>
          </w:p>
        </w:tc>
        <w:tc>
          <w:tcPr>
            <w:tcW w:type="dxa" w:w="2880"/>
          </w:tcPr>
          <w:p>
            <w:r>
              <w:t>The unique ID of the project.</w:t>
            </w:r>
          </w:p>
        </w:tc>
      </w:tr>
      <w:tr>
        <w:tc>
          <w:tcPr>
            <w:tcW w:type="dxa" w:w="2880"/>
          </w:tcPr>
          <w:p>
            <w:r>
              <w:t>branches</w:t>
            </w:r>
          </w:p>
        </w:tc>
        <w:tc>
          <w:tcPr>
            <w:tcW w:type="dxa" w:w="2880"/>
          </w:tcPr>
          <w:p>
            <w:r>
              <w:t>string[]</w:t>
            </w:r>
          </w:p>
        </w:tc>
        <w:tc>
          <w:tcPr>
            <w:tcW w:type="dxa" w:w="2880"/>
          </w:tcPr>
          <w:p>
            <w:r>
              <w:t>A list of all the branches for a given project.</w:t>
            </w:r>
          </w:p>
        </w:tc>
      </w:tr>
      <w:tr>
        <w:tc>
          <w:tcPr>
            <w:tcW w:type="dxa" w:w="2880"/>
          </w:tcPr>
          <w:p>
            <w:r>
              <w:t>message</w:t>
            </w:r>
          </w:p>
        </w:tc>
        <w:tc>
          <w:tcPr>
            <w:tcW w:type="dxa" w:w="2880"/>
          </w:tcPr>
          <w:p>
            <w:r>
              <w:t>string</w:t>
            </w:r>
          </w:p>
        </w:tc>
        <w:tc>
          <w:tcPr>
            <w:tcW w:type="dxa" w:w="2880"/>
          </w:tcPr>
          <w:p>
            <w:r>
              <w:t>Error message (returned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'https://circleci.com/api/v2/insights/gh/CircleCI-Public/api-preview-docs/branches?workflow-name=build-and-test'</w:t>
      </w:r>
    </w:p>
    <w:p>
      <w:pPr>
        <w:pStyle w:val="Heading3"/>
      </w:pPr>
      <w:r>
        <w:t>Example Usage</w:t>
      </w:r>
    </w:p>
    <w:p>
      <w:pPr>
        <w:pStyle w:val="Heading3"/>
      </w:pPr>
      <w:r>
        <w:t>Example 1: List branches for a project (project-scoped)</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'https://circleci.com/api/v2/insights/gh/CircleCI-Public/api-preview-docs/branches'</w:t>
      </w:r>
    </w:p>
    <w:p>
      <w:pPr>
        <w:pStyle w:val="Heading3"/>
      </w:pPr>
      <w:r>
        <w:t>Example 2: List branches scoped to a workflow</w:t>
      </w:r>
    </w:p>
    <w:p>
      <w:pPr>
        <w:pStyle w:val="Heading3"/>
      </w:pPr>
      <w:r>
        <w:t>Behavior</w:t>
      </w:r>
    </w:p>
    <w:p>
      <w:pPr>
        <w:pStyle w:val="ListBullet"/>
      </w:pPr>
      <w:r>
        <w:t>Validates the project-slug path parameter.</w:t>
      </w:r>
    </w:p>
    <w:p>
      <w:pPr>
        <w:pStyle w:val="ListBullet"/>
      </w:pPr>
      <w:r>
        <w:t>Optionally scopes results by workflow-name if provided.</w:t>
      </w:r>
    </w:p>
    <w:p>
      <w:pPr>
        <w:pStyle w:val="ListBullet"/>
      </w:pPr>
      <w:r>
        <w:t>Returns up to 5,000 branch names that are currently available within Insights.</w:t>
      </w:r>
    </w:p>
    <w:p>
      <w:pPr>
        <w:pStyle w:val="Heading3"/>
      </w:pPr>
      <w:r>
        <w:t>Notes</w:t>
      </w:r>
    </w:p>
    <w:p>
      <w:pPr>
        <w:pStyle w:val="ListBullet"/>
      </w:pPr>
      <w:r>
        <w:t>This endpoint only includes branches currently available within Insights, not necessarily every branch in the VCS repository.</w:t>
      </w:r>
    </w:p>
    <w:p>
      <w:pPr>
        <w:pStyle w:val="ListBullet"/>
      </w:pPr>
      <w:r>
        <w:t>project-slug may contain / characters; these may be URL-escaped if needed.</w:t>
      </w:r>
    </w:p>
    <w:p>
      <w:r>
        <w:br w:type="page"/>
      </w:r>
    </w:p>
    <w:p>
      <w:pPr>
        <w:pStyle w:val="Heading2"/>
      </w:pPr>
      <w:r>
        <w:t>43. [GET] Get a Project’s Flaky Tests</w:t>
      </w:r>
    </w:p>
    <w:p>
      <w:r>
        <w:rPr>
          <w:b/>
        </w:rPr>
        <w:t xml:space="preserve">Endpoint: </w:t>
      </w:r>
      <w:r>
        <w:rPr>
          <w:rFonts w:ascii="Courier New" w:hAnsi="Courier New"/>
          <w:sz w:val="18"/>
        </w:rPr>
        <w:t>/api/v2/insights/{{PROJECT-SLUG}}/flaky-tests</w:t>
      </w:r>
    </w:p>
    <w:p>
      <w:pPr>
        <w:pStyle w:val="Heading3"/>
      </w:pPr>
      <w:r>
        <w:t>Prerequisites</w:t>
      </w:r>
    </w:p>
    <w:p>
      <w:pPr>
        <w:pStyle w:val="ListBullet"/>
      </w:pPr>
      <w:r>
        <w:t>The project must exist in CircleCI Insights.</w:t>
      </w:r>
    </w:p>
    <w:p>
      <w:pPr>
        <w:pStyle w:val="ListBullet"/>
      </w:pPr>
      <w:r>
        <w:t>You must have access to the project whose Insights data you are requesting.</w:t>
      </w:r>
    </w:p>
    <w:p>
      <w:pPr>
        <w:pStyle w:val="Heading3"/>
      </w:pPr>
      <w:r>
        <w:t>Method</w:t>
      </w:r>
    </w:p>
    <w:p>
      <w:r>
        <w:t>GET</w:t>
      </w:r>
    </w:p>
    <w:p>
      <w:pPr>
        <w:pStyle w:val="Heading3"/>
      </w:pPr>
      <w:r>
        <w:t>URL</w:t>
      </w:r>
    </w:p>
    <w:p>
      <w:r>
        <w:t>https://circleci.com/api/v2/insights/{{project-slug}}/flaky-tests</w:t>
      </w:r>
    </w:p>
    <w:p>
      <w:pPr>
        <w:pStyle w:val="Heading3"/>
      </w:pPr>
      <w:r>
        <w:t>Description</w:t>
      </w:r>
    </w:p>
    <w:p>
      <w:r>
        <w:t>Gets a list of flaky tests for a given project. Flaky tests are branch agnostic. A flaky test is a test that passed and failed in the same commit.</w:t>
      </w:r>
    </w:p>
    <w:p>
      <w:pPr>
        <w:pStyle w:val="Heading3"/>
      </w:pPr>
      <w:r>
        <w:t>Enforcement Rules</w:t>
      </w:r>
    </w:p>
    <w:p>
      <w:pPr>
        <w:pStyle w:val="ListBullet"/>
      </w:pPr>
      <w:r>
        <w:t>The project-slug path parameter must always be present.</w:t>
      </w:r>
    </w:p>
    <w:p>
      <w:pPr>
        <w:pStyle w:val="ListBullet"/>
      </w:pPr>
      <w:r>
        <w:t>Always construct the path as /api/v2/insights/{{project-slug}}/flaky-tests, where {{project-slug}} is a non-empty string.</w:t>
      </w:r>
    </w:p>
    <w:p>
      <w:pPr>
        <w:pStyle w:val="ListBullet"/>
      </w:pPr>
      <w:r>
        <w:t>Do not call the API with a missing or empty project-slug (e.g., avoid /api/v2/insights//flaky-tests).</w:t>
      </w:r>
    </w:p>
    <w:p>
      <w:pPr>
        <w:pStyle w:val="ListBullet"/>
      </w:pPr>
      <w:r>
        <w:t>Do not infer or guess the project-slug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/api/v2/insights/gh/CircleCI-Public/api-preview-docs/flaky-tests</w:t>
        <w:br/>
        <w:t>/api/v2/insights/circleci/ORG_ID/PROJECT_ID/flaky-tests</w:t>
      </w:r>
    </w:p>
    <w:p>
      <w:pPr>
        <w:pStyle w:val="Heading3"/>
      </w:pPr>
      <w:r>
        <w:t>Invalid Examples</w:t>
      </w:r>
    </w:p>
    <w:p>
      <w:r>
        <w:rPr>
          <w:b/>
          <w:color w:val="666666"/>
          <w:sz w:val="16"/>
        </w:rPr>
        <w:t>[http]</w:t>
      </w:r>
    </w:p>
    <w:p>
      <w:pPr>
        <w:shd w:fill="F2F2F2" w:val="clear"/>
      </w:pPr>
      <w:r>
        <w:rPr>
          <w:rFonts w:ascii="Courier New" w:hAnsi="Courier New"/>
          <w:sz w:val="17"/>
        </w:rPr>
        <w:t>/api/v2/insights//flaky-tests</w:t>
        <w:br/>
        <w:t>/api/v2/insights/flaky-tests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"flaky-tests": [</w:t>
        <w:br/>
        <w:t xml:space="preserve"> {</w:t>
        <w:br/>
        <w:t xml:space="preserve"> "time-wasted": 120,</w:t>
        <w:br/>
        <w:t xml:space="preserve"> "workflow-created-at": "2024-01-15T10:30:00Z",</w:t>
        <w:br/>
        <w:t xml:space="preserve"> "workflow-id": "6a2b1c3d-4e5f-6789-0123-456789abcdef",</w:t>
        <w:br/>
        <w:t xml:space="preserve"> "classname": "com.example.tests.LoginTest",</w:t>
        <w:br/>
        <w:t xml:space="preserve"> "pipeline-number": 123,</w:t>
        <w:br/>
        <w:t xml:space="preserve"> "workflow-name": "build-and-test",</w:t>
        <w:br/>
        <w:t xml:space="preserve"> "test-name": "testValidLogin",</w:t>
        <w:br/>
        <w:t xml:space="preserve"> "job-name": "unit-tests",</w:t>
        <w:br/>
        <w:t xml:space="preserve"> "job-number": 456,</w:t>
        <w:br/>
        <w:t xml:space="preserve"> "times-flaked": 3,</w:t>
        <w:br/>
        <w:t xml:space="preserve"> "source": "junit",</w:t>
        <w:br/>
        <w:t xml:space="preserve"> "file": "src/test/java/com/example/tests/LoginTest.java"</w:t>
        <w:br/>
        <w:t xml:space="preserve"> }</w:t>
        <w:br/>
        <w:t xml:space="preserve"> ],</w:t>
        <w:br/>
        <w:t xml:space="preserve"> "total-flaky-tests": 5</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flaky-tests</w:t>
            </w:r>
          </w:p>
        </w:tc>
        <w:tc>
          <w:tcPr>
            <w:tcW w:type="dxa" w:w="2880"/>
          </w:tcPr>
          <w:p>
            <w:r>
              <w:t>array</w:t>
            </w:r>
          </w:p>
        </w:tc>
        <w:tc>
          <w:tcPr>
            <w:tcW w:type="dxa" w:w="2880"/>
          </w:tcPr>
          <w:p>
            <w:r>
              <w:t>A list of all instances of flakes. Note that a test is no longer considered flaky after 2 weeks have passed without a flake. Each flake resets this timer.</w:t>
            </w:r>
          </w:p>
        </w:tc>
      </w:tr>
      <w:tr>
        <w:tc>
          <w:tcPr>
            <w:tcW w:type="dxa" w:w="2880"/>
          </w:tcPr>
          <w:p>
            <w:r>
              <w:t>flaky-tests[].time-wasted</w:t>
            </w:r>
          </w:p>
        </w:tc>
        <w:tc>
          <w:tcPr>
            <w:tcW w:type="dxa" w:w="2880"/>
          </w:tcPr>
          <w:p>
            <w:r>
              <w:t>integer</w:t>
            </w:r>
          </w:p>
        </w:tc>
        <w:tc>
          <w:tcPr>
            <w:tcW w:type="dxa" w:w="2880"/>
          </w:tcPr>
          <w:p>
            <w:r>
              <w:t>Time wasted.</w:t>
            </w:r>
          </w:p>
        </w:tc>
      </w:tr>
      <w:tr>
        <w:tc>
          <w:tcPr>
            <w:tcW w:type="dxa" w:w="2880"/>
          </w:tcPr>
          <w:p>
            <w:r>
              <w:t>flaky-tests[].workflow-created-at</w:t>
            </w:r>
          </w:p>
        </w:tc>
        <w:tc>
          <w:tcPr>
            <w:tcW w:type="dxa" w:w="2880"/>
          </w:tcPr>
          <w:p>
            <w:r>
              <w:t>string</w:t>
            </w:r>
          </w:p>
        </w:tc>
        <w:tc>
          <w:tcPr>
            <w:tcW w:type="dxa" w:w="2880"/>
          </w:tcPr>
          <w:p>
            <w:r>
              <w:t>The date and time when workflow was created.</w:t>
            </w:r>
          </w:p>
        </w:tc>
      </w:tr>
      <w:tr>
        <w:tc>
          <w:tcPr>
            <w:tcW w:type="dxa" w:w="2880"/>
          </w:tcPr>
          <w:p>
            <w:r>
              <w:t>flaky-tests[].workflow-id</w:t>
            </w:r>
          </w:p>
        </w:tc>
        <w:tc>
          <w:tcPr>
            <w:tcW w:type="dxa" w:w="2880"/>
          </w:tcPr>
          <w:p>
            <w:r>
              <w:t>any</w:t>
            </w:r>
          </w:p>
        </w:tc>
        <w:tc>
          <w:tcPr>
            <w:tcW w:type="dxa" w:w="2880"/>
          </w:tcPr>
          <w:p>
            <w:r>
              <w:t>The ID of the workflow associated with the provided test counts.</w:t>
            </w:r>
          </w:p>
        </w:tc>
      </w:tr>
      <w:tr>
        <w:tc>
          <w:tcPr>
            <w:tcW w:type="dxa" w:w="2880"/>
          </w:tcPr>
          <w:p>
            <w:r>
              <w:t>flaky-tests[].classname</w:t>
            </w:r>
          </w:p>
        </w:tc>
        <w:tc>
          <w:tcPr>
            <w:tcW w:type="dxa" w:w="2880"/>
          </w:tcPr>
          <w:p>
            <w:r>
              <w:t>string</w:t>
            </w:r>
          </w:p>
        </w:tc>
        <w:tc>
          <w:tcPr>
            <w:tcW w:type="dxa" w:w="2880"/>
          </w:tcPr>
          <w:p>
            <w:r>
              <w:t>The class the test belongs to.</w:t>
            </w:r>
          </w:p>
        </w:tc>
      </w:tr>
      <w:tr>
        <w:tc>
          <w:tcPr>
            <w:tcW w:type="dxa" w:w="2880"/>
          </w:tcPr>
          <w:p>
            <w:r>
              <w:t>flaky-tests[].pipeline-number</w:t>
            </w:r>
          </w:p>
        </w:tc>
        <w:tc>
          <w:tcPr>
            <w:tcW w:type="dxa" w:w="2880"/>
          </w:tcPr>
          <w:p>
            <w:r>
              <w:t>integer</w:t>
            </w:r>
          </w:p>
        </w:tc>
        <w:tc>
          <w:tcPr>
            <w:tcW w:type="dxa" w:w="2880"/>
          </w:tcPr>
          <w:p>
            <w:r>
              <w:t>Pipeline number.</w:t>
            </w:r>
          </w:p>
        </w:tc>
      </w:tr>
      <w:tr>
        <w:tc>
          <w:tcPr>
            <w:tcW w:type="dxa" w:w="2880"/>
          </w:tcPr>
          <w:p>
            <w:r>
              <w:t>flaky-tests[].workflow-name</w:t>
            </w:r>
          </w:p>
        </w:tc>
        <w:tc>
          <w:tcPr>
            <w:tcW w:type="dxa" w:w="2880"/>
          </w:tcPr>
          <w:p>
            <w:r>
              <w:t>string</w:t>
            </w:r>
          </w:p>
        </w:tc>
        <w:tc>
          <w:tcPr>
            <w:tcW w:type="dxa" w:w="2880"/>
          </w:tcPr>
          <w:p>
            <w:r>
              <w:t>The name of the workflow.</w:t>
            </w:r>
          </w:p>
        </w:tc>
      </w:tr>
      <w:tr>
        <w:tc>
          <w:tcPr>
            <w:tcW w:type="dxa" w:w="2880"/>
          </w:tcPr>
          <w:p>
            <w:r>
              <w:t>flaky-tests[].test-name</w:t>
            </w:r>
          </w:p>
        </w:tc>
        <w:tc>
          <w:tcPr>
            <w:tcW w:type="dxa" w:w="2880"/>
          </w:tcPr>
          <w:p>
            <w:r>
              <w:t>string</w:t>
            </w:r>
          </w:p>
        </w:tc>
        <w:tc>
          <w:tcPr>
            <w:tcW w:type="dxa" w:w="2880"/>
          </w:tcPr>
          <w:p>
            <w:r>
              <w:t>The name of the test.</w:t>
            </w:r>
          </w:p>
        </w:tc>
      </w:tr>
      <w:tr>
        <w:tc>
          <w:tcPr>
            <w:tcW w:type="dxa" w:w="2880"/>
          </w:tcPr>
          <w:p>
            <w:r>
              <w:t>flaky-tests[].job-name</w:t>
            </w:r>
          </w:p>
        </w:tc>
        <w:tc>
          <w:tcPr>
            <w:tcW w:type="dxa" w:w="2880"/>
          </w:tcPr>
          <w:p>
            <w:r>
              <w:t>string</w:t>
            </w:r>
          </w:p>
        </w:tc>
        <w:tc>
          <w:tcPr>
            <w:tcW w:type="dxa" w:w="2880"/>
          </w:tcPr>
          <w:p>
            <w:r>
              <w:t>The name of the job.</w:t>
            </w:r>
          </w:p>
        </w:tc>
      </w:tr>
      <w:tr>
        <w:tc>
          <w:tcPr>
            <w:tcW w:type="dxa" w:w="2880"/>
          </w:tcPr>
          <w:p>
            <w:r>
              <w:t>flaky-tests[].job-number</w:t>
            </w:r>
          </w:p>
        </w:tc>
        <w:tc>
          <w:tcPr>
            <w:tcW w:type="dxa" w:w="2880"/>
          </w:tcPr>
          <w:p>
            <w:r>
              <w:t>integer</w:t>
            </w:r>
          </w:p>
        </w:tc>
        <w:tc>
          <w:tcPr>
            <w:tcW w:type="dxa" w:w="2880"/>
          </w:tcPr>
          <w:p>
            <w:r>
              <w:t>Job number.</w:t>
            </w:r>
          </w:p>
        </w:tc>
      </w:tr>
      <w:tr>
        <w:tc>
          <w:tcPr>
            <w:tcW w:type="dxa" w:w="2880"/>
          </w:tcPr>
          <w:p>
            <w:r>
              <w:t>flaky-tests[].times-flaked</w:t>
            </w:r>
          </w:p>
        </w:tc>
        <w:tc>
          <w:tcPr>
            <w:tcW w:type="dxa" w:w="2880"/>
          </w:tcPr>
          <w:p>
            <w:r>
              <w:t>integer</w:t>
            </w:r>
          </w:p>
        </w:tc>
        <w:tc>
          <w:tcPr>
            <w:tcW w:type="dxa" w:w="2880"/>
          </w:tcPr>
          <w:p>
            <w:r>
              <w:t>The number of times the test flaked.</w:t>
            </w:r>
          </w:p>
        </w:tc>
      </w:tr>
      <w:tr>
        <w:tc>
          <w:tcPr>
            <w:tcW w:type="dxa" w:w="2880"/>
          </w:tcPr>
          <w:p>
            <w:r>
              <w:t>flaky-tests[].source</w:t>
            </w:r>
          </w:p>
        </w:tc>
        <w:tc>
          <w:tcPr>
            <w:tcW w:type="dxa" w:w="2880"/>
          </w:tcPr>
          <w:p>
            <w:r>
              <w:t>string</w:t>
            </w:r>
          </w:p>
        </w:tc>
        <w:tc>
          <w:tcPr>
            <w:tcW w:type="dxa" w:w="2880"/>
          </w:tcPr>
          <w:p>
            <w:r>
              <w:t>The source of the test.</w:t>
            </w:r>
          </w:p>
        </w:tc>
      </w:tr>
      <w:tr>
        <w:tc>
          <w:tcPr>
            <w:tcW w:type="dxa" w:w="2880"/>
          </w:tcPr>
          <w:p>
            <w:r>
              <w:t>flaky-tests[].file</w:t>
            </w:r>
          </w:p>
        </w:tc>
        <w:tc>
          <w:tcPr>
            <w:tcW w:type="dxa" w:w="2880"/>
          </w:tcPr>
          <w:p>
            <w:r>
              <w:t>string</w:t>
            </w:r>
          </w:p>
        </w:tc>
        <w:tc>
          <w:tcPr>
            <w:tcW w:type="dxa" w:w="2880"/>
          </w:tcPr>
          <w:p>
            <w:r>
              <w:t>The file the test belongs to.</w:t>
            </w:r>
          </w:p>
        </w:tc>
      </w:tr>
      <w:tr>
        <w:tc>
          <w:tcPr>
            <w:tcW w:type="dxa" w:w="2880"/>
          </w:tcPr>
          <w:p>
            <w:r>
              <w:t>total-flaky-tests</w:t>
            </w:r>
          </w:p>
        </w:tc>
        <w:tc>
          <w:tcPr>
            <w:tcW w:type="dxa" w:w="2880"/>
          </w:tcPr>
          <w:p>
            <w:r>
              <w:t>number</w:t>
            </w:r>
          </w:p>
        </w:tc>
        <w:tc>
          <w:tcPr>
            <w:tcW w:type="dxa" w:w="2880"/>
          </w:tcPr>
          <w:p>
            <w:r>
              <w:t>A count of unique tests that have failed. If your project has N tests that have flaked multiple times each, this will be equal to N. Example: 5.</w:t>
            </w:r>
          </w:p>
        </w:tc>
      </w:tr>
      <w:tr>
        <w:tc>
          <w:tcPr>
            <w:tcW w:type="dxa" w:w="2880"/>
          </w:tcPr>
          <w:p>
            <w:r>
              <w:t>message</w:t>
            </w:r>
          </w:p>
        </w:tc>
        <w:tc>
          <w:tcPr>
            <w:tcW w:type="dxa" w:w="2880"/>
          </w:tcPr>
          <w:p>
            <w:r>
              <w:t>string</w:t>
            </w:r>
          </w:p>
        </w:tc>
        <w:tc>
          <w:tcPr>
            <w:tcW w:type="dxa" w:w="2880"/>
          </w:tcPr>
          <w:p>
            <w:r>
              <w:t>Error message (returned in the default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'https://circleci.com/api/v2/insights/gh/CircleCI-Public/api-preview-docs/flaky-tests'</w:t>
      </w:r>
    </w:p>
    <w:p>
      <w:pPr>
        <w:pStyle w:val="Heading3"/>
      </w:pPr>
      <w:r>
        <w:t>Example Usage</w:t>
      </w:r>
    </w:p>
    <w:p>
      <w:pPr>
        <w:pStyle w:val="Heading3"/>
      </w:pPr>
      <w:r>
        <w:t>Example 1: Get flaky tests for a GitHub project (standard VCS slug)</w:t>
      </w:r>
    </w:p>
    <w:p>
      <w:r>
        <w:rPr>
          <w:b/>
          <w:color w:val="666666"/>
          <w:sz w:val="16"/>
        </w:rPr>
        <w:t>[bash]</w:t>
      </w:r>
    </w:p>
    <w:p>
      <w:pPr>
        <w:shd w:fill="F2F2F2" w:val="clear"/>
      </w:pPr>
      <w:r>
        <w:rPr>
          <w:rFonts w:ascii="Courier New" w:hAnsi="Courier New"/>
          <w:sz w:val="17"/>
        </w:rPr>
        <w:t>curl --location \</w:t>
        <w:br/>
        <w:t xml:space="preserve"> 'https://circleci.com/api/v2/insights/gh/CircleCI-Public/api-preview-docs/flaky-tests'</w:t>
      </w:r>
    </w:p>
    <w:p>
      <w:pPr>
        <w:pStyle w:val="Heading3"/>
      </w:pPr>
      <w:r>
        <w:t>Example 2: Get flaky tests for a GitHub App / GitLab project (use circleci + IDs)</w:t>
      </w:r>
    </w:p>
    <w:p>
      <w:r>
        <w:rPr>
          <w:b/>
          <w:color w:val="666666"/>
          <w:sz w:val="16"/>
        </w:rPr>
        <w:t>[bash]</w:t>
      </w:r>
    </w:p>
    <w:p>
      <w:pPr>
        <w:shd w:fill="F2F2F2" w:val="clear"/>
      </w:pPr>
      <w:r>
        <w:rPr>
          <w:rFonts w:ascii="Courier New" w:hAnsi="Courier New"/>
          <w:sz w:val="17"/>
        </w:rPr>
        <w:t>curl --location \</w:t>
        <w:br/>
        <w:t xml:space="preserve"> 'https://circleci.com/api/v2/insights/circleci/ORG_ID/PROJECT_ID/flaky-tests'</w:t>
      </w:r>
    </w:p>
    <w:p>
      <w:pPr>
        <w:pStyle w:val="Heading3"/>
      </w:pPr>
      <w:r>
        <w:t>Notes</w:t>
      </w:r>
    </w:p>
    <w:p>
      <w:pPr>
        <w:pStyle w:val="ListBullet"/>
      </w:pPr>
      <w:r>
        <w:t>Flaky tests are branch agnostic.</w:t>
      </w:r>
    </w:p>
    <w:p>
      <w:pPr>
        <w:pStyle w:val="ListBullet"/>
      </w:pPr>
      <w:r>
        <w:t>A flaky test is a test that passed and failed in the same commit.</w:t>
      </w:r>
    </w:p>
    <w:p>
      <w:pPr>
        <w:pStyle w:val="ListBullet"/>
      </w:pPr>
      <w:r>
        <w:t>A test is no longer considered flaky after 2 weeks have passed without a flake; each new flake resets this timer.</w:t>
      </w:r>
    </w:p>
    <w:p>
      <w:pPr>
        <w:pStyle w:val="ListBullet"/>
      </w:pPr>
      <w:r>
        <w:t>The project-slug may require URL-escaping because it contains / characters.</w:t>
      </w:r>
    </w:p>
    <w:p>
      <w:r>
        <w:br w:type="page"/>
      </w:r>
    </w:p>
    <w:p>
      <w:pPr>
        <w:pStyle w:val="Heading2"/>
      </w:pPr>
      <w:r>
        <w:t>44. [GET] Get a Project’s Workflow Summary Metrics (Insights)</w:t>
      </w:r>
    </w:p>
    <w:p>
      <w:r>
        <w:rPr>
          <w:b/>
        </w:rPr>
        <w:t xml:space="preserve">Endpoint: </w:t>
      </w:r>
      <w:r>
        <w:rPr>
          <w:rFonts w:ascii="Courier New" w:hAnsi="Courier New"/>
          <w:sz w:val="18"/>
        </w:rPr>
        <w:t>/api/v2/insights/{{PROJECT_SLUG}}/workflows</w:t>
      </w:r>
    </w:p>
    <w:p>
      <w:pPr>
        <w:pStyle w:val="Heading3"/>
      </w:pPr>
      <w:r>
        <w:t>Prerequisites</w:t>
      </w:r>
    </w:p>
    <w:p>
      <w:pPr>
        <w:pStyle w:val="ListBullet"/>
      </w:pPr>
      <w:r>
        <w:t>The project must exist in CircleCI and have workflow runs available (Insights aggregates up to the last 90 days).</w:t>
      </w:r>
    </w:p>
    <w:p>
      <w:pPr>
        <w:pStyle w:val="ListBullet"/>
      </w:pPr>
      <w:r>
        <w:t>Insights metrics are refreshed daily and may not include executions from the last 24 hours.</w:t>
      </w:r>
    </w:p>
    <w:p>
      <w:pPr>
        <w:pStyle w:val="Heading3"/>
      </w:pPr>
      <w:r>
        <w:t>Method</w:t>
      </w:r>
    </w:p>
    <w:p>
      <w:r>
        <w:t>GET</w:t>
      </w:r>
    </w:p>
    <w:p>
      <w:pPr>
        <w:pStyle w:val="Heading3"/>
      </w:pPr>
      <w:r>
        <w:t>URL</w:t>
      </w:r>
    </w:p>
    <w:p>
      <w:r>
        <w:t>https://circleci.com/api/v2/insights/{{project-slug}}/workflows</w:t>
      </w:r>
    </w:p>
    <w:p>
      <w:pPr>
        <w:pStyle w:val="Heading3"/>
      </w:pPr>
      <w:r>
        <w:t>Description</w:t>
      </w:r>
    </w:p>
    <w:p>
      <w:r>
        <w:t>Gets summary metrics for a project’s workflows. Workflow runs going back at most 90 days are included in the aggregation window. Metrics are refreshed daily, so results may not include executions from the last 24 hours.</w:t>
      </w:r>
    </w:p>
    <w:p>
      <w:r>
        <w:t>Insights is not a financial reporting tool and should not be used for precise credit reporting; it may differ from the Plan Overview billing information in the CircleCI UI.</w:t>
      </w:r>
    </w:p>
    <w:p>
      <w:pPr>
        <w:pStyle w:val="Heading3"/>
      </w:pPr>
      <w:r>
        <w:t>Enforcement Rules</w:t>
      </w:r>
    </w:p>
    <w:p>
      <w:pPr>
        <w:pStyle w:val="ListBullet"/>
      </w:pPr>
      <w:r>
        <w:t>The project-slug path parameter must always be present and must be non-empty.</w:t>
      </w:r>
    </w:p>
    <w:p>
      <w:pPr>
        <w:pStyle w:val="ListBullet"/>
      </w:pPr>
      <w:r>
        <w:t>Always construct the path as /api/v2/insights/{{project-slug}}/workflows.</w:t>
      </w:r>
    </w:p>
    <w:p>
      <w:pPr>
        <w:pStyle w:val="ListBullet"/>
      </w:pPr>
      <w:r>
        <w:t>Do not call the API with a missing or empty project-slug (e.g., avoid /api/v2/insights//workflows or /api/v2/insights/workflows).</w:t>
      </w:r>
    </w:p>
    <w:p>
      <w:pPr>
        <w:pStyle w:val="ListBullet"/>
      </w:pPr>
      <w:r>
        <w:t xml:space="preserve">The project-slug must be in the form vcs-slug/org-name/repo-name. </w:t>
        <w:br/>
        <w:br/>
        <w:t>The / characters may be URL-escaped.</w:t>
        <w:br/>
        <w:t xml:space="preserve">For projects that use GitLab or GitHub App: </w:t>
        <w:br/>
        <w:br/>
        <w:t>use circleci as the vcs-slug</w:t>
        <w:br/>
        <w:t>replace org-name with the organization ID (Organization Settings)</w:t>
        <w:br/>
        <w:t>replace repo-name with the project ID (Project Settings)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 xml:space="preserve">Query parameter branching rules: </w:t>
        <w:br/>
        <w:br/>
        <w:t>Use either all-branches=true OR branch=... (do not use both).</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/api/v2/insights/gh/CircleCI-Public/api-preview-docs/workflows</w:t>
        <w:br/>
        <w:t>/api/v2/insights/circleci/ORG_ID/PROJECT_ID/workflows</w:t>
      </w:r>
    </w:p>
    <w:p>
      <w:pPr>
        <w:pStyle w:val="Heading3"/>
      </w:pPr>
      <w:r>
        <w:t>Invalid Examples</w:t>
      </w:r>
    </w:p>
    <w:p>
      <w:r>
        <w:rPr>
          <w:b/>
          <w:color w:val="666666"/>
          <w:sz w:val="16"/>
        </w:rPr>
        <w:t>[http]</w:t>
      </w:r>
    </w:p>
    <w:p>
      <w:pPr>
        <w:shd w:fill="F2F2F2" w:val="clear"/>
      </w:pPr>
      <w:r>
        <w:rPr>
          <w:rFonts w:ascii="Courier New" w:hAnsi="Courier New"/>
          <w:sz w:val="17"/>
        </w:rPr>
        <w:t>/api/v2/insights//workflows</w:t>
        <w:br/>
        <w:t>/api/v2/insights/workflows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the vcs-slug, org-name as the organization ID, and repo-name as the project ID. Example: gh/CircleCI-Public/api-preview-docs.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retrieve the next page of results.</w:t>
            </w:r>
          </w:p>
        </w:tc>
      </w:tr>
      <w:tr>
        <w:tc>
          <w:tcPr>
            <w:tcW w:type="dxa" w:w="2880"/>
          </w:tcPr>
          <w:p>
            <w:r>
              <w:t>all-branches</w:t>
            </w:r>
          </w:p>
        </w:tc>
        <w:tc>
          <w:tcPr>
            <w:tcW w:type="dxa" w:w="2880"/>
          </w:tcPr>
          <w:p>
            <w:r>
              <w:t>boolean</w:t>
            </w:r>
          </w:p>
        </w:tc>
        <w:tc>
          <w:tcPr>
            <w:tcW w:type="dxa" w:w="2880"/>
          </w:tcPr>
          <w:p>
            <w:r>
              <w:t>Whether to retrieve data for all branches combined. Use either this parameter OR the branch parameter.</w:t>
            </w:r>
          </w:p>
        </w:tc>
      </w:tr>
      <w:tr>
        <w:tc>
          <w:tcPr>
            <w:tcW w:type="dxa" w:w="2880"/>
          </w:tcPr>
          <w:p>
            <w:r>
              <w:t>branch</w:t>
            </w:r>
          </w:p>
        </w:tc>
        <w:tc>
          <w:tcPr>
            <w:tcW w:type="dxa" w:w="2880"/>
          </w:tcPr>
          <w:p>
            <w:r>
              <w:t>string</w:t>
            </w:r>
          </w:p>
        </w:tc>
        <w:tc>
          <w:tcPr>
            <w:tcW w:type="dxa" w:w="2880"/>
          </w:tcPr>
          <w:p>
            <w:r>
              <w:t>The name of a VCS branch. If not passed, the API call is scoped to the default branch. Use either this parameter OR all-branches.</w:t>
            </w:r>
          </w:p>
        </w:tc>
      </w:tr>
      <w:tr>
        <w:tc>
          <w:tcPr>
            <w:tcW w:type="dxa" w:w="2880"/>
          </w:tcPr>
          <w:p>
            <w:r>
              <w:t>reporting-window</w:t>
            </w:r>
          </w:p>
        </w:tc>
        <w:tc>
          <w:tcPr>
            <w:tcW w:type="dxa" w:w="2880"/>
          </w:tcPr>
          <w:p>
            <w:r>
              <w:t>string</w:t>
            </w:r>
          </w:p>
        </w:tc>
        <w:tc>
          <w:tcPr>
            <w:tcW w:type="dxa" w:w="2880"/>
          </w:tcPr>
          <w:p>
            <w:r>
              <w:t>Time window used to calculate summary metrics. Allowed values: last-7-days, last-90-days, last-24-hours, last-30-days, last-60-days. Default: last-90-days. Example: last-90-days.</w:t>
            </w:r>
          </w:p>
        </w:tc>
      </w:tr>
    </w:tbl>
    <w:p/>
    <w:p>
      <w:pPr>
        <w:pStyle w:val="Heading3"/>
      </w:pPr>
      <w:r>
        <w:t>Response</w:t>
      </w:r>
    </w:p>
    <w:p>
      <w:pPr>
        <w:pStyle w:val="Heading3"/>
      </w:pPr>
      <w:r>
        <w:t>Success Response (200 OK)</w:t>
      </w:r>
    </w:p>
    <w:p>
      <w:r>
        <w:t>A paginated list of summary metrics by workflow.</w:t>
      </w:r>
    </w:p>
    <w:p>
      <w:r>
        <w:rPr>
          <w:b/>
          <w:color w:val="666666"/>
          <w:sz w:val="16"/>
        </w:rPr>
        <w:t>[json]</w:t>
      </w:r>
    </w:p>
    <w:p>
      <w:pPr>
        <w:shd w:fill="F2F2F2" w:val="clear"/>
      </w:pPr>
      <w:r>
        <w:rPr>
          <w:rFonts w:ascii="Courier New" w:hAnsi="Courier New"/>
          <w:sz w:val="17"/>
        </w:rPr>
        <w:t>{</w:t>
        <w:br/>
        <w:t xml:space="preserve"> "items": [</w:t>
        <w:br/>
        <w:t xml:space="preserve"> {</w:t>
        <w:br/>
        <w:t xml:space="preserve"> "name": "build-and-test",</w:t>
        <w:br/>
        <w:t xml:space="preserve"> "metrics": {</w:t>
        <w:br/>
        <w:t xml:space="preserve"> "total_runs": 120,</w:t>
        <w:br/>
        <w:t xml:space="preserve"> "successful_runs": 110,</w:t>
        <w:br/>
        <w:t xml:space="preserve"> "mttr": 3600,</w:t>
        <w:br/>
        <w:t xml:space="preserve"> "total_credits_used": 4500,</w:t>
        <w:br/>
        <w:t xml:space="preserve"> "failed_runs": 10,</w:t>
        <w:br/>
        <w:t xml:space="preserve"> "success_rate": 0.9167,</w:t>
        <w:br/>
        <w:t xml:space="preserve"> "duration_metrics": {</w:t>
        <w:br/>
        <w:t xml:space="preserve"> "min": 45,</w:t>
        <w:br/>
        <w:t xml:space="preserve"> "mean": 210,</w:t>
        <w:br/>
        <w:t xml:space="preserve"> "median": 200,</w:t>
        <w:br/>
        <w:t xml:space="preserve"> "p95": 420,</w:t>
        <w:br/>
        <w:t xml:space="preserve"> "max": 900,</w:t>
        <w:br/>
        <w:t xml:space="preserve"> "standard_deviation": 55.2</w:t>
        <w:br/>
        <w:t xml:space="preserve"> },</w:t>
        <w:br/>
        <w:t xml:space="preserve"> "total_recoveries": 2,</w:t>
        <w:br/>
        <w:t xml:space="preserve"> "throughput": 1.33</w:t>
        <w:br/>
        <w:t xml:space="preserve"> },</w:t>
        <w:br/>
        <w:t xml:space="preserve"> "window_start": "2026-01-02T00:00:00Z",</w:t>
        <w:br/>
        <w:t xml:space="preserve"> "window_end": "2026-03-31T23:59:59Z",</w:t>
        <w:br/>
        <w:t xml:space="preserve"> "project_id": "4f4c2b7e-0f3f-4d2f-9c8d-1a2b3c4d5e6f"</w:t>
        <w:br/>
        <w:t xml:space="preserve"> }</w:t>
        <w:br/>
        <w:t xml:space="preserve"> ],</w:t>
        <w:br/>
        <w:t xml:space="preserve"> "next_page_token": "next-page-token-value"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Workflow summary metrics.</w:t>
            </w:r>
          </w:p>
        </w:tc>
      </w:tr>
      <w:tr>
        <w:tc>
          <w:tcPr>
            <w:tcW w:type="dxa" w:w="2880"/>
          </w:tcPr>
          <w:p>
            <w:r>
              <w:t>items[].name</w:t>
            </w:r>
          </w:p>
        </w:tc>
        <w:tc>
          <w:tcPr>
            <w:tcW w:type="dxa" w:w="2880"/>
          </w:tcPr>
          <w:p>
            <w:r>
              <w:t>string</w:t>
            </w:r>
          </w:p>
        </w:tc>
        <w:tc>
          <w:tcPr>
            <w:tcW w:type="dxa" w:w="2880"/>
          </w:tcPr>
          <w:p>
            <w:r>
              <w:t>The name of the workflow.</w:t>
            </w:r>
          </w:p>
        </w:tc>
      </w:tr>
      <w:tr>
        <w:tc>
          <w:tcPr>
            <w:tcW w:type="dxa" w:w="2880"/>
          </w:tcPr>
          <w:p>
            <w:r>
              <w:t>items[].metrics</w:t>
            </w:r>
          </w:p>
        </w:tc>
        <w:tc>
          <w:tcPr>
            <w:tcW w:type="dxa" w:w="2880"/>
          </w:tcPr>
          <w:p>
            <w:r>
              <w:t>object</w:t>
            </w:r>
          </w:p>
        </w:tc>
        <w:tc>
          <w:tcPr>
            <w:tcW w:type="dxa" w:w="2880"/>
          </w:tcPr>
          <w:p>
            <w:r>
              <w:t>Aggregated metrics for the workflow within the reporting window.</w:t>
            </w:r>
          </w:p>
        </w:tc>
      </w:tr>
      <w:tr>
        <w:tc>
          <w:tcPr>
            <w:tcW w:type="dxa" w:w="2880"/>
          </w:tcPr>
          <w:p>
            <w:r>
              <w:t>items[].metrics.total_runs</w:t>
            </w:r>
          </w:p>
        </w:tc>
        <w:tc>
          <w:tcPr>
            <w:tcW w:type="dxa" w:w="2880"/>
          </w:tcPr>
          <w:p>
            <w:r>
              <w:t>integer</w:t>
            </w:r>
          </w:p>
        </w:tc>
        <w:tc>
          <w:tcPr>
            <w:tcW w:type="dxa" w:w="2880"/>
          </w:tcPr>
          <w:p>
            <w:r>
              <w:t>Total number of runs, including runs that are still on-hold or running.</w:t>
            </w:r>
          </w:p>
        </w:tc>
      </w:tr>
      <w:tr>
        <w:tc>
          <w:tcPr>
            <w:tcW w:type="dxa" w:w="2880"/>
          </w:tcPr>
          <w:p>
            <w:r>
              <w:t>items[].metrics.successful_runs</w:t>
            </w:r>
          </w:p>
        </w:tc>
        <w:tc>
          <w:tcPr>
            <w:tcW w:type="dxa" w:w="2880"/>
          </w:tcPr>
          <w:p>
            <w:r>
              <w:t>integer</w:t>
            </w:r>
          </w:p>
        </w:tc>
        <w:tc>
          <w:tcPr>
            <w:tcW w:type="dxa" w:w="2880"/>
          </w:tcPr>
          <w:p>
            <w:r>
              <w:t>Number of successful runs.</w:t>
            </w:r>
          </w:p>
        </w:tc>
      </w:tr>
      <w:tr>
        <w:tc>
          <w:tcPr>
            <w:tcW w:type="dxa" w:w="2880"/>
          </w:tcPr>
          <w:p>
            <w:r>
              <w:t>items[].metrics.failed_runs</w:t>
            </w:r>
          </w:p>
        </w:tc>
        <w:tc>
          <w:tcPr>
            <w:tcW w:type="dxa" w:w="2880"/>
          </w:tcPr>
          <w:p>
            <w:r>
              <w:t>integer</w:t>
            </w:r>
          </w:p>
        </w:tc>
        <w:tc>
          <w:tcPr>
            <w:tcW w:type="dxa" w:w="2880"/>
          </w:tcPr>
          <w:p>
            <w:r>
              <w:t>Number of failed runs.</w:t>
            </w:r>
          </w:p>
        </w:tc>
      </w:tr>
      <w:tr>
        <w:tc>
          <w:tcPr>
            <w:tcW w:type="dxa" w:w="2880"/>
          </w:tcPr>
          <w:p>
            <w:r>
              <w:t>items[].metrics.mttr</w:t>
            </w:r>
          </w:p>
        </w:tc>
        <w:tc>
          <w:tcPr>
            <w:tcW w:type="dxa" w:w="2880"/>
          </w:tcPr>
          <w:p>
            <w:r>
              <w:t>integer</w:t>
            </w:r>
          </w:p>
        </w:tc>
        <w:tc>
          <w:tcPr>
            <w:tcW w:type="dxa" w:w="2880"/>
          </w:tcPr>
          <w:p>
            <w:r>
              <w:t>Mean time to recovery (mean time between failures and their next success) in seconds.</w:t>
            </w:r>
          </w:p>
        </w:tc>
      </w:tr>
      <w:tr>
        <w:tc>
          <w:tcPr>
            <w:tcW w:type="dxa" w:w="2880"/>
          </w:tcPr>
          <w:p>
            <w:r>
              <w:t>items[].metrics.total_credits_used</w:t>
            </w:r>
          </w:p>
        </w:tc>
        <w:tc>
          <w:tcPr>
            <w:tcW w:type="dxa" w:w="2880"/>
          </w:tcPr>
          <w:p>
            <w:r>
              <w:t>integer</w:t>
            </w:r>
          </w:p>
        </w:tc>
        <w:tc>
          <w:tcPr>
            <w:tcW w:type="dxa" w:w="2880"/>
          </w:tcPr>
          <w:p>
            <w:r>
              <w:t>Total credits consumed by the workflow in the aggregation window. Not suitable for precise credit reporting.</w:t>
            </w:r>
          </w:p>
        </w:tc>
      </w:tr>
      <w:tr>
        <w:tc>
          <w:tcPr>
            <w:tcW w:type="dxa" w:w="2880"/>
          </w:tcPr>
          <w:p>
            <w:r>
              <w:t>items[].metrics.success_rate</w:t>
            </w:r>
          </w:p>
        </w:tc>
        <w:tc>
          <w:tcPr>
            <w:tcW w:type="dxa" w:w="2880"/>
          </w:tcPr>
          <w:p>
            <w:r>
              <w:t>number</w:t>
            </w:r>
          </w:p>
        </w:tc>
        <w:tc>
          <w:tcPr>
            <w:tcW w:type="dxa" w:w="2880"/>
          </w:tcPr>
          <w:p>
            <w:r>
              <w:t>Success rate for the workflow.</w:t>
            </w:r>
          </w:p>
        </w:tc>
      </w:tr>
      <w:tr>
        <w:tc>
          <w:tcPr>
            <w:tcW w:type="dxa" w:w="2880"/>
          </w:tcPr>
          <w:p>
            <w:r>
              <w:t>items[].metrics.duration_metrics</w:t>
            </w:r>
          </w:p>
        </w:tc>
        <w:tc>
          <w:tcPr>
            <w:tcW w:type="dxa" w:w="2880"/>
          </w:tcPr>
          <w:p>
            <w:r>
              <w:t>object</w:t>
            </w:r>
          </w:p>
        </w:tc>
        <w:tc>
          <w:tcPr>
            <w:tcW w:type="dxa" w:w="2880"/>
          </w:tcPr>
          <w:p>
            <w:r>
              <w:t>Duration distribution metrics (seconds).</w:t>
            </w:r>
          </w:p>
        </w:tc>
      </w:tr>
      <w:tr>
        <w:tc>
          <w:tcPr>
            <w:tcW w:type="dxa" w:w="2880"/>
          </w:tcPr>
          <w:p>
            <w:r>
              <w:t>items[].metrics.duration_metrics.min</w:t>
            </w:r>
          </w:p>
        </w:tc>
        <w:tc>
          <w:tcPr>
            <w:tcW w:type="dxa" w:w="2880"/>
          </w:tcPr>
          <w:p>
            <w:r>
              <w:t>integer</w:t>
            </w:r>
          </w:p>
        </w:tc>
        <w:tc>
          <w:tcPr>
            <w:tcW w:type="dxa" w:w="2880"/>
          </w:tcPr>
          <w:p>
            <w:r>
              <w:t>Minimum duration among the group of runs (seconds).</w:t>
            </w:r>
          </w:p>
        </w:tc>
      </w:tr>
      <w:tr>
        <w:tc>
          <w:tcPr>
            <w:tcW w:type="dxa" w:w="2880"/>
          </w:tcPr>
          <w:p>
            <w:r>
              <w:t>items[].metrics.duration_metrics.mean</w:t>
            </w:r>
          </w:p>
        </w:tc>
        <w:tc>
          <w:tcPr>
            <w:tcW w:type="dxa" w:w="2880"/>
          </w:tcPr>
          <w:p>
            <w:r>
              <w:t>integer</w:t>
            </w:r>
          </w:p>
        </w:tc>
        <w:tc>
          <w:tcPr>
            <w:tcW w:type="dxa" w:w="2880"/>
          </w:tcPr>
          <w:p>
            <w:r>
              <w:t>Mean duration among the group of runs (seconds).</w:t>
            </w:r>
          </w:p>
        </w:tc>
      </w:tr>
      <w:tr>
        <w:tc>
          <w:tcPr>
            <w:tcW w:type="dxa" w:w="2880"/>
          </w:tcPr>
          <w:p>
            <w:r>
              <w:t>items[].metrics.duration_metrics.median</w:t>
            </w:r>
          </w:p>
        </w:tc>
        <w:tc>
          <w:tcPr>
            <w:tcW w:type="dxa" w:w="2880"/>
          </w:tcPr>
          <w:p>
            <w:r>
              <w:t>integer</w:t>
            </w:r>
          </w:p>
        </w:tc>
        <w:tc>
          <w:tcPr>
            <w:tcW w:type="dxa" w:w="2880"/>
          </w:tcPr>
          <w:p>
            <w:r>
              <w:t>Median duration among the group of runs (seconds).</w:t>
            </w:r>
          </w:p>
        </w:tc>
      </w:tr>
      <w:tr>
        <w:tc>
          <w:tcPr>
            <w:tcW w:type="dxa" w:w="2880"/>
          </w:tcPr>
          <w:p>
            <w:r>
              <w:t>items[].metrics.duration_metrics.p95</w:t>
            </w:r>
          </w:p>
        </w:tc>
        <w:tc>
          <w:tcPr>
            <w:tcW w:type="dxa" w:w="2880"/>
          </w:tcPr>
          <w:p>
            <w:r>
              <w:t>integer</w:t>
            </w:r>
          </w:p>
        </w:tc>
        <w:tc>
          <w:tcPr>
            <w:tcW w:type="dxa" w:w="2880"/>
          </w:tcPr>
          <w:p>
            <w:r>
              <w:t>95th percentile duration among the group of runs (seconds).</w:t>
            </w:r>
          </w:p>
        </w:tc>
      </w:tr>
      <w:tr>
        <w:tc>
          <w:tcPr>
            <w:tcW w:type="dxa" w:w="2880"/>
          </w:tcPr>
          <w:p>
            <w:r>
              <w:t>items[].metrics.duration_metrics.max</w:t>
            </w:r>
          </w:p>
        </w:tc>
        <w:tc>
          <w:tcPr>
            <w:tcW w:type="dxa" w:w="2880"/>
          </w:tcPr>
          <w:p>
            <w:r>
              <w:t>integer</w:t>
            </w:r>
          </w:p>
        </w:tc>
        <w:tc>
          <w:tcPr>
            <w:tcW w:type="dxa" w:w="2880"/>
          </w:tcPr>
          <w:p>
            <w:r>
              <w:t>Maximum duration among the group of runs (seconds).</w:t>
            </w:r>
          </w:p>
        </w:tc>
      </w:tr>
      <w:tr>
        <w:tc>
          <w:tcPr>
            <w:tcW w:type="dxa" w:w="2880"/>
          </w:tcPr>
          <w:p>
            <w:r>
              <w:t>items[].metrics.duration_metrics.standard_deviation</w:t>
            </w:r>
          </w:p>
        </w:tc>
        <w:tc>
          <w:tcPr>
            <w:tcW w:type="dxa" w:w="2880"/>
          </w:tcPr>
          <w:p>
            <w:r>
              <w:t>number</w:t>
            </w:r>
          </w:p>
        </w:tc>
        <w:tc>
          <w:tcPr>
            <w:tcW w:type="dxa" w:w="2880"/>
          </w:tcPr>
          <w:p>
            <w:r>
              <w:t>Standard deviation of duration among the group of runs (seconds).</w:t>
            </w:r>
          </w:p>
        </w:tc>
      </w:tr>
      <w:tr>
        <w:tc>
          <w:tcPr>
            <w:tcW w:type="dxa" w:w="2880"/>
          </w:tcPr>
          <w:p>
            <w:r>
              <w:t>items[].metrics.total_recoveries</w:t>
            </w:r>
          </w:p>
        </w:tc>
        <w:tc>
          <w:tcPr>
            <w:tcW w:type="dxa" w:w="2880"/>
          </w:tcPr>
          <w:p>
            <w:r>
              <w:t>integer</w:t>
            </w:r>
          </w:p>
        </w:tc>
        <w:tc>
          <w:tcPr>
            <w:tcW w:type="dxa" w:w="2880"/>
          </w:tcPr>
          <w:p>
            <w:r>
              <w:t>Number of recovered workflow executions per day.</w:t>
            </w:r>
          </w:p>
        </w:tc>
      </w:tr>
      <w:tr>
        <w:tc>
          <w:tcPr>
            <w:tcW w:type="dxa" w:w="2880"/>
          </w:tcPr>
          <w:p>
            <w:r>
              <w:t>items[].metrics.throughput</w:t>
            </w:r>
          </w:p>
        </w:tc>
        <w:tc>
          <w:tcPr>
            <w:tcW w:type="dxa" w:w="2880"/>
          </w:tcPr>
          <w:p>
            <w:r>
              <w:t>number</w:t>
            </w:r>
          </w:p>
        </w:tc>
        <w:tc>
          <w:tcPr>
            <w:tcW w:type="dxa" w:w="2880"/>
          </w:tcPr>
          <w:p>
            <w:r>
              <w:t>Average number of runs per day.</w:t>
            </w:r>
          </w:p>
        </w:tc>
      </w:tr>
      <w:tr>
        <w:tc>
          <w:tcPr>
            <w:tcW w:type="dxa" w:w="2880"/>
          </w:tcPr>
          <w:p>
            <w:r>
              <w:t>items[].window_start</w:t>
            </w:r>
          </w:p>
        </w:tc>
        <w:tc>
          <w:tcPr>
            <w:tcW w:type="dxa" w:w="2880"/>
          </w:tcPr>
          <w:p>
            <w:r>
              <w:t>string</w:t>
            </w:r>
          </w:p>
        </w:tc>
        <w:tc>
          <w:tcPr>
            <w:tcW w:type="dxa" w:w="2880"/>
          </w:tcPr>
          <w:p>
            <w:r>
              <w:t>Timestamp of the first build within the requested reporting window.</w:t>
            </w:r>
          </w:p>
        </w:tc>
      </w:tr>
      <w:tr>
        <w:tc>
          <w:tcPr>
            <w:tcW w:type="dxa" w:w="2880"/>
          </w:tcPr>
          <w:p>
            <w:r>
              <w:t>items[].window_end</w:t>
            </w:r>
          </w:p>
        </w:tc>
        <w:tc>
          <w:tcPr>
            <w:tcW w:type="dxa" w:w="2880"/>
          </w:tcPr>
          <w:p>
            <w:r>
              <w:t>string</w:t>
            </w:r>
          </w:p>
        </w:tc>
        <w:tc>
          <w:tcPr>
            <w:tcW w:type="dxa" w:w="2880"/>
          </w:tcPr>
          <w:p>
            <w:r>
              <w:t>Timestamp of the last build within the requested reporting window.</w:t>
            </w:r>
          </w:p>
        </w:tc>
      </w:tr>
      <w:tr>
        <w:tc>
          <w:tcPr>
            <w:tcW w:type="dxa" w:w="2880"/>
          </w:tcPr>
          <w:p>
            <w:r>
              <w:t>items[].project_id</w:t>
            </w:r>
          </w:p>
        </w:tc>
        <w:tc>
          <w:tcPr>
            <w:tcW w:type="dxa" w:w="2880"/>
          </w:tcPr>
          <w:p>
            <w:r>
              <w:t>any</w:t>
            </w:r>
          </w:p>
        </w:tc>
        <w:tc>
          <w:tcPr>
            <w:tcW w:type="dxa" w:w="2880"/>
          </w:tcPr>
          <w:p>
            <w:r>
              <w:t>Unique ID of the project.</w:t>
            </w:r>
          </w:p>
        </w:tc>
      </w:tr>
      <w:tr>
        <w:tc>
          <w:tcPr>
            <w:tcW w:type="dxa" w:w="2880"/>
          </w:tcPr>
          <w:p>
            <w:r>
              <w:t>next_page_token</w:t>
            </w:r>
          </w:p>
        </w:tc>
        <w:tc>
          <w:tcPr>
            <w:tcW w:type="dxa" w:w="2880"/>
          </w:tcPr>
          <w:p>
            <w:r>
              <w:t>string</w:t>
            </w:r>
          </w:p>
        </w:tc>
        <w:tc>
          <w:tcPr>
            <w:tcW w:type="dxa" w:w="2880"/>
          </w:tcPr>
          <w:p>
            <w:r>
              <w:t>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'https://circleci.com/api/v2/insights/gh/CircleCI-Public/api-preview-docs/workflows?reporting-window=last-90-days'</w:t>
      </w:r>
    </w:p>
    <w:p>
      <w:pPr>
        <w:pStyle w:val="Heading3"/>
      </w:pPr>
      <w:r>
        <w:t>Example Usage</w:t>
      </w:r>
    </w:p>
    <w:p>
      <w:pPr>
        <w:pStyle w:val="Heading3"/>
      </w:pPr>
      <w:r>
        <w:t>Example 1: Default branch, default reporting window (last-90-days)</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w:t>
      </w:r>
    </w:p>
    <w:p>
      <w:pPr>
        <w:pStyle w:val="Heading3"/>
      </w:pPr>
      <w:r>
        <w:t>Example 2: Specific branch, last 30 days</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'https://circleci.com/api/v2/insights/gh/CircleCI-Public/api-preview-docs/workflows?branch=main&amp;reporting-window=last-30-days'</w:t>
      </w:r>
    </w:p>
    <w:p>
      <w:pPr>
        <w:pStyle w:val="Heading3"/>
      </w:pPr>
      <w:r>
        <w:t>Example 3: All branches combined, paginate with page-token</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'https://circleci.com/api/v2/insights/gh/CircleCI-Public/api-preview-docs/workflows?all-branches=true&amp;page-token=next-page-token-value'</w:t>
      </w:r>
    </w:p>
    <w:p>
      <w:pPr>
        <w:pStyle w:val="Heading3"/>
      </w:pPr>
      <w:r>
        <w:t>Notes</w:t>
      </w:r>
    </w:p>
    <w:p>
      <w:pPr>
        <w:pStyle w:val="ListBullet"/>
      </w:pPr>
      <w:r>
        <w:t>Workflow runs going back at most 90 days are included in the aggregation window.</w:t>
      </w:r>
    </w:p>
    <w:p>
      <w:pPr>
        <w:pStyle w:val="ListBullet"/>
      </w:pPr>
      <w:r>
        <w:t>Metrics are refreshed daily and may not include executions from the last 24 hours.</w:t>
      </w:r>
    </w:p>
    <w:p>
      <w:pPr>
        <w:pStyle w:val="ListBullet"/>
      </w:pPr>
      <w:r>
        <w:t>Credit-related fields from Insights may disagree with billing in the CircleCI UI Plan Overview; use the UI for precise credit reporting.</w:t>
      </w:r>
    </w:p>
    <w:p>
      <w:r>
        <w:br w:type="page"/>
      </w:r>
    </w:p>
    <w:p>
      <w:pPr>
        <w:pStyle w:val="Heading2"/>
      </w:pPr>
      <w:r>
        <w:t>45. [GET] Get Summary Metrics for a Project Workflow’s Jobs</w:t>
      </w:r>
    </w:p>
    <w:p>
      <w:r>
        <w:rPr>
          <w:b/>
        </w:rPr>
        <w:t xml:space="preserve">Endpoint: </w:t>
      </w:r>
      <w:r>
        <w:rPr>
          <w:rFonts w:ascii="Courier New" w:hAnsi="Courier New"/>
          <w:sz w:val="18"/>
        </w:rPr>
        <w:t>/api/v2/insights/{{PROJECT-SLUG}}/workflows/{{WORKFLOW-NAME}}/jobs</w:t>
      </w:r>
    </w:p>
    <w:p>
      <w:pPr>
        <w:pStyle w:val="Heading3"/>
      </w:pPr>
      <w:r>
        <w:t>Method</w:t>
      </w:r>
    </w:p>
    <w:p>
      <w:r>
        <w:t>GET</w:t>
      </w:r>
    </w:p>
    <w:p>
      <w:pPr>
        <w:pStyle w:val="Heading3"/>
      </w:pPr>
      <w:r>
        <w:t>URL</w:t>
      </w:r>
    </w:p>
    <w:p>
      <w:r>
        <w:t>https://circleci.com/api/v2/insights/{{project-slug}}/workflows/{{workflow-name}}/jobs</w:t>
      </w:r>
    </w:p>
    <w:p>
      <w:pPr>
        <w:pStyle w:val="Heading3"/>
      </w:pPr>
      <w:r>
        <w:t>Description</w:t>
      </w:r>
    </w:p>
    <w:p>
      <w:r>
        <w:t>Gets summary metrics for the jobs within a specific project workflow. Job runs going back at most 90 days are included in the aggregation window. Metrics are refreshed daily and may not include executions from the last 24 hours. Insights is not intended for precise financial/credit reporting.</w:t>
      </w:r>
    </w:p>
    <w:p>
      <w:pPr>
        <w:pStyle w:val="Heading3"/>
      </w:pPr>
      <w:r>
        <w:t>Enforcement Rules</w:t>
      </w:r>
    </w:p>
    <w:p>
      <w:pPr>
        <w:pStyle w:val="ListBullet"/>
      </w:pPr>
      <w:r>
        <w:t>The project-slug path parameter must always be present.</w:t>
      </w:r>
    </w:p>
    <w:p>
      <w:pPr>
        <w:pStyle w:val="ListBullet"/>
      </w:pPr>
      <w:r>
        <w:t>The workflow-name path parameter must always be present.</w:t>
      </w:r>
    </w:p>
    <w:p>
      <w:pPr>
        <w:pStyle w:val="ListBullet"/>
      </w:pPr>
      <w:r>
        <w:t>Always construct the path as /api/v2/insights/{{project-slug}}/workflows/{{workflow-name}}/jobs, where both path parameters are non-empty strings.</w:t>
      </w:r>
    </w:p>
    <w:p>
      <w:pPr>
        <w:pStyle w:val="ListBullet"/>
      </w:pPr>
      <w:r>
        <w:t>Do not call the API with missing or empty path parameters (e.g., avoid /insights//workflows/... or /workflows//jobs).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/api/v2/insights/gh/CircleCI-Public/api-preview-docs/workflows/build-and-test/jobs</w:t>
        <w:br/>
        <w:t>/api/v2/insights/circleci/ORG_ID/PROJECT_ID/workflows/build-and-test/jobs</w:t>
      </w:r>
    </w:p>
    <w:p>
      <w:pPr>
        <w:pStyle w:val="Heading3"/>
      </w:pPr>
      <w:r>
        <w:t>Invalid Examples</w:t>
      </w:r>
    </w:p>
    <w:p>
      <w:r>
        <w:rPr>
          <w:b/>
          <w:color w:val="666666"/>
          <w:sz w:val="16"/>
        </w:rPr>
        <w:t>[http]</w:t>
      </w:r>
    </w:p>
    <w:p>
      <w:pPr>
        <w:shd w:fill="F2F2F2" w:val="clear"/>
      </w:pPr>
      <w:r>
        <w:rPr>
          <w:rFonts w:ascii="Courier New" w:hAnsi="Courier New"/>
          <w:sz w:val="17"/>
        </w:rPr>
        <w:t>/api/v2/insights//workflows/build-and-test/jobs</w:t>
        <w:br/>
        <w:t>/api/v2/insights/gh/CircleCI-Public/api-preview-docs/workflows//jobs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(Organization Settings), and replace repo-name with the project ID (Project Settings). Example: gh/CircleCI-Public/api-preview-docs.</w:t>
            </w:r>
          </w:p>
        </w:tc>
      </w:tr>
      <w:tr>
        <w:tc>
          <w:tcPr>
            <w:tcW w:type="dxa" w:w="2880"/>
          </w:tcPr>
          <w:p>
            <w:r>
              <w:t>workflow-name</w:t>
            </w:r>
          </w:p>
        </w:tc>
        <w:tc>
          <w:tcPr>
            <w:tcW w:type="dxa" w:w="2880"/>
          </w:tcPr>
          <w:p>
            <w:r>
              <w:t>string</w:t>
            </w:r>
          </w:p>
        </w:tc>
        <w:tc>
          <w:tcPr>
            <w:tcW w:type="dxa" w:w="2880"/>
          </w:tcPr>
          <w:p>
            <w:r>
              <w:t>The name of the workflow. Example: build-and-test.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retrieve the next page of results.</w:t>
            </w:r>
          </w:p>
        </w:tc>
      </w:tr>
      <w:tr>
        <w:tc>
          <w:tcPr>
            <w:tcW w:type="dxa" w:w="2880"/>
          </w:tcPr>
          <w:p>
            <w:r>
              <w:t>all-branches</w:t>
            </w:r>
          </w:p>
        </w:tc>
        <w:tc>
          <w:tcPr>
            <w:tcW w:type="dxa" w:w="2880"/>
          </w:tcPr>
          <w:p>
            <w:r>
              <w:t>boolean</w:t>
            </w:r>
          </w:p>
        </w:tc>
        <w:tc>
          <w:tcPr>
            <w:tcW w:type="dxa" w:w="2880"/>
          </w:tcPr>
          <w:p>
            <w:r>
              <w:t>Whether to retrieve data for all branches combined. Use either this parameter OR the branch parameter.</w:t>
            </w:r>
          </w:p>
        </w:tc>
      </w:tr>
      <w:tr>
        <w:tc>
          <w:tcPr>
            <w:tcW w:type="dxa" w:w="2880"/>
          </w:tcPr>
          <w:p>
            <w:r>
              <w:t>branch</w:t>
            </w:r>
          </w:p>
        </w:tc>
        <w:tc>
          <w:tcPr>
            <w:tcW w:type="dxa" w:w="2880"/>
          </w:tcPr>
          <w:p>
            <w:r>
              <w:t>string</w:t>
            </w:r>
          </w:p>
        </w:tc>
        <w:tc>
          <w:tcPr>
            <w:tcW w:type="dxa" w:w="2880"/>
          </w:tcPr>
          <w:p>
            <w:r>
              <w:t>The name of a VCS branch. If not passed, the API call is scoped to the default branch.</w:t>
            </w:r>
          </w:p>
        </w:tc>
      </w:tr>
      <w:tr>
        <w:tc>
          <w:tcPr>
            <w:tcW w:type="dxa" w:w="2880"/>
          </w:tcPr>
          <w:p>
            <w:r>
              <w:t>reporting-window</w:t>
            </w:r>
          </w:p>
        </w:tc>
        <w:tc>
          <w:tcPr>
            <w:tcW w:type="dxa" w:w="2880"/>
          </w:tcPr>
          <w:p>
            <w:r>
              <w:t>string (enum)</w:t>
            </w:r>
          </w:p>
        </w:tc>
        <w:tc>
          <w:tcPr>
            <w:tcW w:type="dxa" w:w="2880"/>
          </w:tcPr>
          <w:p>
            <w:r>
              <w:t>Time window used to calculate summary metrics. If not provided, defaults to last-90-days. Allowed values: last-7-days, last-24-hours, last-30-days, last-60-days, last-90-days. Example: last-90-days.</w:t>
            </w:r>
          </w:p>
        </w:tc>
      </w:tr>
      <w:tr>
        <w:tc>
          <w:tcPr>
            <w:tcW w:type="dxa" w:w="2880"/>
          </w:tcPr>
          <w:p>
            <w:r>
              <w:t>job-name</w:t>
            </w:r>
          </w:p>
        </w:tc>
        <w:tc>
          <w:tcPr>
            <w:tcW w:type="dxa" w:w="2880"/>
          </w:tcPr>
          <w:p>
            <w:r>
              <w:t>string</w:t>
            </w:r>
          </w:p>
        </w:tc>
        <w:tc>
          <w:tcPr>
            <w:tcW w:type="dxa" w:w="2880"/>
          </w:tcPr>
          <w:p>
            <w:r>
              <w:t>Filter jobs returned from the workflow. If not specified, all workflow jobs are returned. Can be the full job name or a substring. Example: lint.</w:t>
            </w:r>
          </w:p>
        </w:tc>
      </w:tr>
    </w:tbl>
    <w:p/>
    <w:p>
      <w:pPr>
        <w:pStyle w:val="Heading3"/>
      </w:pPr>
      <w:r>
        <w:t>Response</w:t>
      </w:r>
    </w:p>
    <w:p>
      <w:pPr>
        <w:pStyle w:val="Heading3"/>
      </w:pPr>
      <w:r>
        <w:t>Success Response (200 OK)</w:t>
      </w:r>
    </w:p>
    <w:p>
      <w:r>
        <w:t>A paginated list of summary metrics by workflow job.</w:t>
      </w:r>
    </w:p>
    <w:p>
      <w:r>
        <w:rPr>
          <w:b/>
          <w:color w:val="666666"/>
          <w:sz w:val="16"/>
        </w:rPr>
        <w:t>[json]</w:t>
      </w:r>
    </w:p>
    <w:p>
      <w:pPr>
        <w:shd w:fill="F2F2F2" w:val="clear"/>
      </w:pPr>
      <w:r>
        <w:rPr>
          <w:rFonts w:ascii="Courier New" w:hAnsi="Courier New"/>
          <w:sz w:val="17"/>
        </w:rPr>
        <w:t>{</w:t>
        <w:br/>
        <w:t xml:space="preserve"> "items": [</w:t>
        <w:br/>
        <w:t xml:space="preserve"> {</w:t>
        <w:br/>
        <w:t xml:space="preserve"> "name": "lint",</w:t>
        <w:br/>
        <w:t xml:space="preserve"> "metrics": {</w:t>
        <w:br/>
        <w:t xml:space="preserve"> "total_runs": 120,</w:t>
        <w:br/>
        <w:t xml:space="preserve"> "failed_runs": 6,</w:t>
        <w:br/>
        <w:t xml:space="preserve"> "successful_runs": 114,</w:t>
        <w:br/>
        <w:t xml:space="preserve"> "duration_metrics": {</w:t>
        <w:br/>
        <w:t xml:space="preserve"> "min": 45,</w:t>
        <w:br/>
        <w:t xml:space="preserve"> "mean": 110,</w:t>
        <w:br/>
        <w:t xml:space="preserve"> "median": 98,</w:t>
        <w:br/>
        <w:t xml:space="preserve"> "p95": 210,</w:t>
        <w:br/>
        <w:t xml:space="preserve"> "max": 320,</w:t>
        <w:br/>
        <w:t xml:space="preserve"> "standard_deviation": 22.5</w:t>
        <w:br/>
        <w:t xml:space="preserve"> },</w:t>
        <w:br/>
        <w:t xml:space="preserve"> "success_rate": 0.95,</w:t>
        <w:br/>
        <w:t xml:space="preserve"> "total_credits_used": 3400,</w:t>
        <w:br/>
        <w:t xml:space="preserve"> "throughput": 1.33</w:t>
        <w:br/>
        <w:t xml:space="preserve"> },</w:t>
        <w:br/>
        <w:t xml:space="preserve"> "window_start": "2026-01-02T00:00:00Z",</w:t>
        <w:br/>
        <w:t xml:space="preserve"> "window_end": "2026-03-01T23:59:59Z"</w:t>
        <w:br/>
        <w:t xml:space="preserve"> }</w:t>
        <w:br/>
        <w:t xml:space="preserve"> ],</w:t>
        <w:br/>
        <w:t xml:space="preserve"> "next_page_token": "next-page-token-example"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Job summary metrics.</w:t>
            </w:r>
          </w:p>
        </w:tc>
      </w:tr>
      <w:tr>
        <w:tc>
          <w:tcPr>
            <w:tcW w:type="dxa" w:w="2880"/>
          </w:tcPr>
          <w:p>
            <w:r>
              <w:t>items[].name</w:t>
            </w:r>
          </w:p>
        </w:tc>
        <w:tc>
          <w:tcPr>
            <w:tcW w:type="dxa" w:w="2880"/>
          </w:tcPr>
          <w:p>
            <w:r>
              <w:t>string</w:t>
            </w:r>
          </w:p>
        </w:tc>
        <w:tc>
          <w:tcPr>
            <w:tcW w:type="dxa" w:w="2880"/>
          </w:tcPr>
          <w:p>
            <w:r>
              <w:t>The name of the job.</w:t>
            </w:r>
          </w:p>
        </w:tc>
      </w:tr>
      <w:tr>
        <w:tc>
          <w:tcPr>
            <w:tcW w:type="dxa" w:w="2880"/>
          </w:tcPr>
          <w:p>
            <w:r>
              <w:t>items[].metrics</w:t>
            </w:r>
          </w:p>
        </w:tc>
        <w:tc>
          <w:tcPr>
            <w:tcW w:type="dxa" w:w="2880"/>
          </w:tcPr>
          <w:p>
            <w:r>
              <w:t>object</w:t>
            </w:r>
          </w:p>
        </w:tc>
        <w:tc>
          <w:tcPr>
            <w:tcW w:type="dxa" w:w="2880"/>
          </w:tcPr>
          <w:p>
            <w:r>
              <w:t>Aggregated metrics for the job within the reporting window.</w:t>
            </w:r>
          </w:p>
        </w:tc>
      </w:tr>
      <w:tr>
        <w:tc>
          <w:tcPr>
            <w:tcW w:type="dxa" w:w="2880"/>
          </w:tcPr>
          <w:p>
            <w:r>
              <w:t>items[].metrics.total_runs</w:t>
            </w:r>
          </w:p>
        </w:tc>
        <w:tc>
          <w:tcPr>
            <w:tcW w:type="dxa" w:w="2880"/>
          </w:tcPr>
          <w:p>
            <w:r>
              <w:t>integer</w:t>
            </w:r>
          </w:p>
        </w:tc>
        <w:tc>
          <w:tcPr>
            <w:tcW w:type="dxa" w:w="2880"/>
          </w:tcPr>
          <w:p>
            <w:r>
              <w:t>Total number of runs, including runs still on-hold or running.</w:t>
            </w:r>
          </w:p>
        </w:tc>
      </w:tr>
      <w:tr>
        <w:tc>
          <w:tcPr>
            <w:tcW w:type="dxa" w:w="2880"/>
          </w:tcPr>
          <w:p>
            <w:r>
              <w:t>items[].metrics.failed_runs</w:t>
            </w:r>
          </w:p>
        </w:tc>
        <w:tc>
          <w:tcPr>
            <w:tcW w:type="dxa" w:w="2880"/>
          </w:tcPr>
          <w:p>
            <w:r>
              <w:t>integer</w:t>
            </w:r>
          </w:p>
        </w:tc>
        <w:tc>
          <w:tcPr>
            <w:tcW w:type="dxa" w:w="2880"/>
          </w:tcPr>
          <w:p>
            <w:r>
              <w:t>Number of failed runs.</w:t>
            </w:r>
          </w:p>
        </w:tc>
      </w:tr>
      <w:tr>
        <w:tc>
          <w:tcPr>
            <w:tcW w:type="dxa" w:w="2880"/>
          </w:tcPr>
          <w:p>
            <w:r>
              <w:t>items[].metrics.successful_runs</w:t>
            </w:r>
          </w:p>
        </w:tc>
        <w:tc>
          <w:tcPr>
            <w:tcW w:type="dxa" w:w="2880"/>
          </w:tcPr>
          <w:p>
            <w:r>
              <w:t>integer</w:t>
            </w:r>
          </w:p>
        </w:tc>
        <w:tc>
          <w:tcPr>
            <w:tcW w:type="dxa" w:w="2880"/>
          </w:tcPr>
          <w:p>
            <w:r>
              <w:t>Number of successful runs.</w:t>
            </w:r>
          </w:p>
        </w:tc>
      </w:tr>
      <w:tr>
        <w:tc>
          <w:tcPr>
            <w:tcW w:type="dxa" w:w="2880"/>
          </w:tcPr>
          <w:p>
            <w:r>
              <w:t>items[].metrics.duration_metrics</w:t>
            </w:r>
          </w:p>
        </w:tc>
        <w:tc>
          <w:tcPr>
            <w:tcW w:type="dxa" w:w="2880"/>
          </w:tcPr>
          <w:p>
            <w:r>
              <w:t>object</w:t>
            </w:r>
          </w:p>
        </w:tc>
        <w:tc>
          <w:tcPr>
            <w:tcW w:type="dxa" w:w="2880"/>
          </w:tcPr>
          <w:p>
            <w:r>
              <w:t>Duration statistics (seconds) among the group of runs.</w:t>
            </w:r>
          </w:p>
        </w:tc>
      </w:tr>
      <w:tr>
        <w:tc>
          <w:tcPr>
            <w:tcW w:type="dxa" w:w="2880"/>
          </w:tcPr>
          <w:p>
            <w:r>
              <w:t>items[].metrics.duration_metrics.min</w:t>
            </w:r>
          </w:p>
        </w:tc>
        <w:tc>
          <w:tcPr>
            <w:tcW w:type="dxa" w:w="2880"/>
          </w:tcPr>
          <w:p>
            <w:r>
              <w:t>integer</w:t>
            </w:r>
          </w:p>
        </w:tc>
        <w:tc>
          <w:tcPr>
            <w:tcW w:type="dxa" w:w="2880"/>
          </w:tcPr>
          <w:p>
            <w:r>
              <w:t>Minimum duration (seconds).</w:t>
            </w:r>
          </w:p>
        </w:tc>
      </w:tr>
      <w:tr>
        <w:tc>
          <w:tcPr>
            <w:tcW w:type="dxa" w:w="2880"/>
          </w:tcPr>
          <w:p>
            <w:r>
              <w:t>items[].metrics.duration_metrics.mean</w:t>
            </w:r>
          </w:p>
        </w:tc>
        <w:tc>
          <w:tcPr>
            <w:tcW w:type="dxa" w:w="2880"/>
          </w:tcPr>
          <w:p>
            <w:r>
              <w:t>integer</w:t>
            </w:r>
          </w:p>
        </w:tc>
        <w:tc>
          <w:tcPr>
            <w:tcW w:type="dxa" w:w="2880"/>
          </w:tcPr>
          <w:p>
            <w:r>
              <w:t>Mean duration (seconds).</w:t>
            </w:r>
          </w:p>
        </w:tc>
      </w:tr>
      <w:tr>
        <w:tc>
          <w:tcPr>
            <w:tcW w:type="dxa" w:w="2880"/>
          </w:tcPr>
          <w:p>
            <w:r>
              <w:t>items[].metrics.duration_metrics.median</w:t>
            </w:r>
          </w:p>
        </w:tc>
        <w:tc>
          <w:tcPr>
            <w:tcW w:type="dxa" w:w="2880"/>
          </w:tcPr>
          <w:p>
            <w:r>
              <w:t>integer</w:t>
            </w:r>
          </w:p>
        </w:tc>
        <w:tc>
          <w:tcPr>
            <w:tcW w:type="dxa" w:w="2880"/>
          </w:tcPr>
          <w:p>
            <w:r>
              <w:t>Median duration (seconds).</w:t>
            </w:r>
          </w:p>
        </w:tc>
      </w:tr>
      <w:tr>
        <w:tc>
          <w:tcPr>
            <w:tcW w:type="dxa" w:w="2880"/>
          </w:tcPr>
          <w:p>
            <w:r>
              <w:t>items[].metrics.duration_metrics.p95</w:t>
            </w:r>
          </w:p>
        </w:tc>
        <w:tc>
          <w:tcPr>
            <w:tcW w:type="dxa" w:w="2880"/>
          </w:tcPr>
          <w:p>
            <w:r>
              <w:t>integer</w:t>
            </w:r>
          </w:p>
        </w:tc>
        <w:tc>
          <w:tcPr>
            <w:tcW w:type="dxa" w:w="2880"/>
          </w:tcPr>
          <w:p>
            <w:r>
              <w:t>95th percentile duration (seconds).</w:t>
            </w:r>
          </w:p>
        </w:tc>
      </w:tr>
      <w:tr>
        <w:tc>
          <w:tcPr>
            <w:tcW w:type="dxa" w:w="2880"/>
          </w:tcPr>
          <w:p>
            <w:r>
              <w:t>items[].metrics.duration_metrics.max</w:t>
            </w:r>
          </w:p>
        </w:tc>
        <w:tc>
          <w:tcPr>
            <w:tcW w:type="dxa" w:w="2880"/>
          </w:tcPr>
          <w:p>
            <w:r>
              <w:t>integer</w:t>
            </w:r>
          </w:p>
        </w:tc>
        <w:tc>
          <w:tcPr>
            <w:tcW w:type="dxa" w:w="2880"/>
          </w:tcPr>
          <w:p>
            <w:r>
              <w:t>Maximum duration (seconds).</w:t>
            </w:r>
          </w:p>
        </w:tc>
      </w:tr>
      <w:tr>
        <w:tc>
          <w:tcPr>
            <w:tcW w:type="dxa" w:w="2880"/>
          </w:tcPr>
          <w:p>
            <w:r>
              <w:t>items[].metrics.duration_metrics.standard_deviation</w:t>
            </w:r>
          </w:p>
        </w:tc>
        <w:tc>
          <w:tcPr>
            <w:tcW w:type="dxa" w:w="2880"/>
          </w:tcPr>
          <w:p>
            <w:r>
              <w:t>number</w:t>
            </w:r>
          </w:p>
        </w:tc>
        <w:tc>
          <w:tcPr>
            <w:tcW w:type="dxa" w:w="2880"/>
          </w:tcPr>
          <w:p>
            <w:r>
              <w:t>Standard deviation (seconds).</w:t>
            </w:r>
          </w:p>
        </w:tc>
      </w:tr>
      <w:tr>
        <w:tc>
          <w:tcPr>
            <w:tcW w:type="dxa" w:w="2880"/>
          </w:tcPr>
          <w:p>
            <w:r>
              <w:t>items[].metrics.success_rate</w:t>
            </w:r>
          </w:p>
        </w:tc>
        <w:tc>
          <w:tcPr>
            <w:tcW w:type="dxa" w:w="2880"/>
          </w:tcPr>
          <w:p>
            <w:r>
              <w:t>number</w:t>
            </w:r>
          </w:p>
        </w:tc>
        <w:tc>
          <w:tcPr>
            <w:tcW w:type="dxa" w:w="2880"/>
          </w:tcPr>
          <w:p>
            <w:r>
              <w:t>Job success rate.</w:t>
            </w:r>
          </w:p>
        </w:tc>
      </w:tr>
      <w:tr>
        <w:tc>
          <w:tcPr>
            <w:tcW w:type="dxa" w:w="2880"/>
          </w:tcPr>
          <w:p>
            <w:r>
              <w:t>items[].metrics.total_credits_used</w:t>
            </w:r>
          </w:p>
        </w:tc>
        <w:tc>
          <w:tcPr>
            <w:tcW w:type="dxa" w:w="2880"/>
          </w:tcPr>
          <w:p>
            <w:r>
              <w:t>integer</w:t>
            </w:r>
          </w:p>
        </w:tc>
        <w:tc>
          <w:tcPr>
            <w:tcW w:type="dxa" w:w="2880"/>
          </w:tcPr>
          <w:p>
            <w:r>
              <w:t>Total credits consumed by the job in the aggregation window (not for precise credit reporting).</w:t>
            </w:r>
          </w:p>
        </w:tc>
      </w:tr>
      <w:tr>
        <w:tc>
          <w:tcPr>
            <w:tcW w:type="dxa" w:w="2880"/>
          </w:tcPr>
          <w:p>
            <w:r>
              <w:t>items[].metrics.throughput</w:t>
            </w:r>
          </w:p>
        </w:tc>
        <w:tc>
          <w:tcPr>
            <w:tcW w:type="dxa" w:w="2880"/>
          </w:tcPr>
          <w:p>
            <w:r>
              <w:t>number</w:t>
            </w:r>
          </w:p>
        </w:tc>
        <w:tc>
          <w:tcPr>
            <w:tcW w:type="dxa" w:w="2880"/>
          </w:tcPr>
          <w:p>
            <w:r>
              <w:t>Average number of runs per day.</w:t>
            </w:r>
          </w:p>
        </w:tc>
      </w:tr>
      <w:tr>
        <w:tc>
          <w:tcPr>
            <w:tcW w:type="dxa" w:w="2880"/>
          </w:tcPr>
          <w:p>
            <w:r>
              <w:t>items[].window_start</w:t>
            </w:r>
          </w:p>
        </w:tc>
        <w:tc>
          <w:tcPr>
            <w:tcW w:type="dxa" w:w="2880"/>
          </w:tcPr>
          <w:p>
            <w:r>
              <w:t>string</w:t>
            </w:r>
          </w:p>
        </w:tc>
        <w:tc>
          <w:tcPr>
            <w:tcW w:type="dxa" w:w="2880"/>
          </w:tcPr>
          <w:p>
            <w:r>
              <w:t>Timestamp of the first build within the requested reporting window.</w:t>
            </w:r>
          </w:p>
        </w:tc>
      </w:tr>
      <w:tr>
        <w:tc>
          <w:tcPr>
            <w:tcW w:type="dxa" w:w="2880"/>
          </w:tcPr>
          <w:p>
            <w:r>
              <w:t>items[].window_end</w:t>
            </w:r>
          </w:p>
        </w:tc>
        <w:tc>
          <w:tcPr>
            <w:tcW w:type="dxa" w:w="2880"/>
          </w:tcPr>
          <w:p>
            <w:r>
              <w:t>string</w:t>
            </w:r>
          </w:p>
        </w:tc>
        <w:tc>
          <w:tcPr>
            <w:tcW w:type="dxa" w:w="2880"/>
          </w:tcPr>
          <w:p>
            <w:r>
              <w:t>Timestamp of the last build within the requested reporting window.</w:t>
            </w:r>
          </w:p>
        </w:tc>
      </w:tr>
      <w:tr>
        <w:tc>
          <w:tcPr>
            <w:tcW w:type="dxa" w:w="2880"/>
          </w:tcPr>
          <w:p>
            <w:r>
              <w:t>next_page_token</w:t>
            </w:r>
          </w:p>
        </w:tc>
        <w:tc>
          <w:tcPr>
            <w:tcW w:type="dxa" w:w="2880"/>
          </w:tcPr>
          <w:p>
            <w:r>
              <w:t>string</w:t>
            </w:r>
          </w:p>
        </w:tc>
        <w:tc>
          <w:tcPr>
            <w:tcW w:type="dxa" w:w="2880"/>
          </w:tcPr>
          <w:p>
            <w:r>
              <w:t>Token to pass as page-token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'https://circleci.com/api/v2/insights/gh/CircleCI-Public/api-preview-docs/workflows/build-and-test/jobs?reporting-window=last-90-days&amp;job-name=lint'</w:t>
      </w:r>
    </w:p>
    <w:p>
      <w:pPr>
        <w:pStyle w:val="Heading3"/>
      </w:pPr>
      <w:r>
        <w:t>Example Usage</w:t>
      </w:r>
    </w:p>
    <w:p>
      <w:pPr>
        <w:pStyle w:val="Heading3"/>
      </w:pPr>
      <w:r>
        <w:t>Example 1: Default branch, default reporting window (last-90-days)</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'https://circleci.com/api/v2/insights/gh/CircleCI-Public/api-preview-docs/workflows/build-and-test/jobs'</w:t>
      </w:r>
    </w:p>
    <w:p>
      <w:pPr>
        <w:pStyle w:val="Heading3"/>
      </w:pPr>
      <w:r>
        <w:t>Example 2: Specific branch, 30-day window</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'https://circleci.com/api/v2/insights/gh/CircleCI-Public/api-preview-docs/workflows/build-and-test/jobs?branch=main&amp;reporting-window=last-30-days'</w:t>
      </w:r>
    </w:p>
    <w:p>
      <w:pPr>
        <w:pStyle w:val="Heading3"/>
      </w:pPr>
      <w:r>
        <w:t>Example 3: Paginate using page-token</w:t>
      </w:r>
    </w:p>
    <w:p>
      <w:r>
        <w:rPr>
          <w:b/>
          <w:color w:val="666666"/>
          <w:sz w:val="16"/>
        </w:rPr>
        <w:t>[bash]</w:t>
      </w:r>
    </w:p>
    <w:p>
      <w:pPr>
        <w:shd w:fill="F2F2F2" w:val="clear"/>
      </w:pPr>
      <w:r>
        <w:rPr>
          <w:rFonts w:ascii="Courier New" w:hAnsi="Courier New"/>
          <w:sz w:val="17"/>
        </w:rPr>
        <w:t>curl -i --location \</w:t>
        <w:br/>
        <w:t xml:space="preserve"> 'https://circleci.com/api/v2/insights/gh/CircleCI-Public/api-preview-docs/workflows/build-and-test/jobs?page-token=next-page-token-example'</w:t>
      </w:r>
    </w:p>
    <w:p>
      <w:pPr>
        <w:pStyle w:val="Heading3"/>
      </w:pPr>
      <w:r>
        <w:t>Notes</w:t>
      </w:r>
    </w:p>
    <w:p>
      <w:pPr>
        <w:pStyle w:val="ListBullet"/>
      </w:pPr>
      <w:r>
        <w:t>The aggregation window includes job runs going back at most 90 days.</w:t>
      </w:r>
    </w:p>
    <w:p>
      <w:pPr>
        <w:pStyle w:val="ListBullet"/>
      </w:pPr>
      <w:r>
        <w:t>Metrics are refreshed daily and may omit executions from the last 24 hours.</w:t>
      </w:r>
    </w:p>
    <w:p>
      <w:pPr>
        <w:pStyle w:val="ListBullet"/>
      </w:pPr>
      <w:r>
        <w:t>Insights is not a financial reporting tool; for precise credit reporting, use the Plan Overview page in the CircleCI UI.</w:t>
      </w:r>
    </w:p>
    <w:p>
      <w:pPr>
        <w:pStyle w:val="ListBullet"/>
      </w:pPr>
      <w:r>
        <w:t>project-slug format differs for GitLab/GitHub App projects: use circleci/{{organizationId}}/{{projectId}} (IDs from Organization/Project Settings).</w:t>
      </w:r>
    </w:p>
    <w:p>
      <w:r>
        <w:br w:type="page"/>
      </w:r>
    </w:p>
    <w:p>
      <w:pPr>
        <w:pStyle w:val="Heading2"/>
      </w:pPr>
      <w:r>
        <w:t>46. [GET] Get a Project Workflow’s Insights Summary (Metrics &amp; Trends)</w:t>
      </w:r>
    </w:p>
    <w:p>
      <w:r>
        <w:rPr>
          <w:b/>
        </w:rPr>
        <w:t xml:space="preserve">Endpoint: </w:t>
      </w:r>
      <w:r>
        <w:rPr>
          <w:rFonts w:ascii="Courier New" w:hAnsi="Courier New"/>
          <w:sz w:val="18"/>
        </w:rPr>
        <w:t>/api/v2/insights/{{PROJECT_SLUG}}/workflows/{{WORKFLOW_NAME}}/summary</w:t>
      </w:r>
    </w:p>
    <w:p>
      <w:pPr>
        <w:pStyle w:val="Heading3"/>
      </w:pPr>
      <w:r>
        <w:t>Prerequisites</w:t>
      </w:r>
    </w:p>
    <w:p>
      <w:pPr>
        <w:pStyle w:val="ListBullet"/>
      </w:pPr>
      <w:r>
        <w:t>Must have access to the target project in CircleCI Insights.</w:t>
      </w:r>
    </w:p>
    <w:p>
      <w:pPr>
        <w:pStyle w:val="Heading3"/>
      </w:pPr>
      <w:r>
        <w:t>Method</w:t>
      </w:r>
    </w:p>
    <w:p>
      <w:r>
        <w:t>GET</w:t>
      </w:r>
    </w:p>
    <w:p>
      <w:pPr>
        <w:pStyle w:val="Heading3"/>
      </w:pPr>
      <w:r>
        <w:t>URL</w:t>
      </w:r>
    </w:p>
    <w:p>
      <w:r>
        <w:t>https://circleci.com/api/v2/insights/{{project-slug}}/workflows/{{workflow-name}}/summary</w:t>
      </w:r>
    </w:p>
    <w:p>
      <w:pPr>
        <w:pStyle w:val="Heading3"/>
      </w:pPr>
      <w:r>
        <w:t>Description</w:t>
      </w:r>
    </w:p>
    <w:p>
      <w:r>
        <w:t>Gets metrics and trend data for a particular workflow, scoped either to a single branch (default branch if omitted) or to all branches combined.</w:t>
      </w:r>
    </w:p>
    <w:p>
      <w:pPr>
        <w:pStyle w:val="Heading3"/>
      </w:pPr>
      <w:r>
        <w:t>Enforcement Rules</w:t>
      </w:r>
    </w:p>
    <w:p>
      <w:pPr>
        <w:pStyle w:val="ListBullet"/>
      </w:pPr>
      <w:r>
        <w:t>The project-slug path parameter must always be present.</w:t>
      </w:r>
    </w:p>
    <w:p>
      <w:pPr>
        <w:pStyle w:val="ListBullet"/>
      </w:pPr>
      <w:r>
        <w:t>The workflow-name path parameter must always be present.</w:t>
      </w:r>
    </w:p>
    <w:p>
      <w:pPr>
        <w:pStyle w:val="ListBullet"/>
      </w:pPr>
      <w:r>
        <w:t>Always construct the path as /api/v2/insights/{{project-slug}}/workflows/{{workflow-name}}/summary, where both path parameters are non-empty strings.</w:t>
      </w:r>
    </w:p>
    <w:p>
      <w:pPr>
        <w:pStyle w:val="ListBullet"/>
      </w:pPr>
      <w:r>
        <w:t>Do not call the API with missing or empty path parameters (e.g., avoid /api/v2/insights//workflows//summary).</w:t>
      </w:r>
    </w:p>
    <w:p>
      <w:pPr>
        <w:pStyle w:val="ListBullet"/>
      </w:pPr>
      <w:r>
        <w:t xml:space="preserve">project-slug must be in the form vcs-slug/org-name/repo-name. The / characters may be URL-escaped. </w:t>
        <w:br/>
        <w:br/>
        <w:t>For GitLab or GitHub App projects: use circleci as the vcs-slug, use the organization ID for org-name, and the project ID for repo-name.</w:t>
      </w:r>
    </w:p>
    <w:p>
      <w:pPr>
        <w:pStyle w:val="ListBullet"/>
      </w:pPr>
      <w:r>
        <w:t xml:space="preserve">Query parameter scoping rules: </w:t>
        <w:br/>
        <w:br/>
        <w:t>Use either all-branches or branch (do not use both).</w:t>
        <w:br/>
        <w:t>If branch is not passed, the API scopes to the default branch.</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/api/v2/insights/gh/CircleCI-Public/api-preview-docs/workflows/build-and-test/summary</w:t>
        <w:br/>
        <w:t>/api/v2/insights/circleci/ORG_ID/PROJECT_ID/workflows/build-and-test/summary</w:t>
      </w:r>
    </w:p>
    <w:p>
      <w:pPr>
        <w:pStyle w:val="Heading3"/>
      </w:pPr>
      <w:r>
        <w:t>Invalid Examples</w:t>
      </w:r>
    </w:p>
    <w:p>
      <w:r>
        <w:rPr>
          <w:b/>
          <w:color w:val="666666"/>
          <w:sz w:val="16"/>
        </w:rPr>
        <w:t>[http]</w:t>
      </w:r>
    </w:p>
    <w:p>
      <w:pPr>
        <w:shd w:fill="F2F2F2" w:val="clear"/>
      </w:pPr>
      <w:r>
        <w:rPr>
          <w:rFonts w:ascii="Courier New" w:hAnsi="Courier New"/>
          <w:sz w:val="17"/>
        </w:rPr>
        <w:t>/api/v2/insights//workflows/build-and-test/summary</w:t>
        <w:br/>
        <w:t>/api/v2/insights/gh/CircleCI-Public/api-preview-docs/workflows//summary</w:t>
        <w:br/>
        <w:t>/api/v2/insights/gh/CircleCI-Public/api-preview-docs/workflows/build-and-test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the vcs-slug, replace org-name with the organization ID (Organization Settings), and replace repo-name with the project ID (Project Settings). Example: gh/CircleCI-Public/api-preview-docs.</w:t>
            </w:r>
          </w:p>
        </w:tc>
      </w:tr>
      <w:tr>
        <w:tc>
          <w:tcPr>
            <w:tcW w:type="dxa" w:w="2880"/>
          </w:tcPr>
          <w:p>
            <w:r>
              <w:t>workflow-name</w:t>
            </w:r>
          </w:p>
        </w:tc>
        <w:tc>
          <w:tcPr>
            <w:tcW w:type="dxa" w:w="2880"/>
          </w:tcPr>
          <w:p>
            <w:r>
              <w:t>string</w:t>
            </w:r>
          </w:p>
        </w:tc>
        <w:tc>
          <w:tcPr>
            <w:tcW w:type="dxa" w:w="2880"/>
          </w:tcPr>
          <w:p>
            <w:r>
              <w:t>The name of the workflow. Example: build-and-test.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all-branches</w:t>
            </w:r>
          </w:p>
        </w:tc>
        <w:tc>
          <w:tcPr>
            <w:tcW w:type="dxa" w:w="2880"/>
          </w:tcPr>
          <w:p>
            <w:r>
              <w:t>boolean</w:t>
            </w:r>
          </w:p>
        </w:tc>
        <w:tc>
          <w:tcPr>
            <w:tcW w:type="dxa" w:w="2880"/>
          </w:tcPr>
          <w:p>
            <w:r>
              <w:t>Whether to retrieve data for all branches combined. Use either this parameter or the branch parameter.</w:t>
            </w:r>
          </w:p>
        </w:tc>
      </w:tr>
      <w:tr>
        <w:tc>
          <w:tcPr>
            <w:tcW w:type="dxa" w:w="2880"/>
          </w:tcPr>
          <w:p>
            <w:r>
              <w:t>branch</w:t>
            </w:r>
          </w:p>
        </w:tc>
        <w:tc>
          <w:tcPr>
            <w:tcW w:type="dxa" w:w="2880"/>
          </w:tcPr>
          <w:p>
            <w:r>
              <w:t>string</w:t>
            </w:r>
          </w:p>
        </w:tc>
        <w:tc>
          <w:tcPr>
            <w:tcW w:type="dxa" w:w="2880"/>
          </w:tcPr>
          <w:p>
            <w:r>
              <w:t>The name of a VCS branch. If not passed, the API call is scoped to the default branch. Use either this parameter or all-branches.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"metrics": {</w:t>
        <w:br/>
        <w:t xml:space="preserve"> "total_runs": 120,</w:t>
        <w:br/>
        <w:t xml:space="preserve"> "successful_runs": 110,</w:t>
        <w:br/>
        <w:t xml:space="preserve"> "mttr": 3600,</w:t>
        <w:br/>
        <w:t xml:space="preserve"> "total_credits_used": 4500,</w:t>
        <w:br/>
        <w:t xml:space="preserve"> "failed_runs": 10,</w:t>
        <w:br/>
        <w:t xml:space="preserve"> "success_rate": 0.9167,</w:t>
        <w:br/>
        <w:t xml:space="preserve"> "completed_runs": 115,</w:t>
        <w:br/>
        <w:t xml:space="preserve"> "window_start": "2024-01-01T00:00:00Z",</w:t>
        <w:br/>
        <w:t xml:space="preserve"> "duration_metrics": {</w:t>
        <w:br/>
        <w:t xml:space="preserve"> "min": 120,</w:t>
        <w:br/>
        <w:t xml:space="preserve"> "mean": 600,</w:t>
        <w:br/>
        <w:t xml:space="preserve"> "median": 540,</w:t>
        <w:br/>
        <w:t xml:space="preserve"> "p95": 1100,</w:t>
        <w:br/>
        <w:t xml:space="preserve"> "max": 1800,</w:t>
        <w:br/>
        <w:t xml:space="preserve"> "standard_deviation": 150.5</w:t>
        <w:br/>
        <w:t xml:space="preserve"> },</w:t>
        <w:br/>
        <w:t xml:space="preserve"> "window_end": "2024-01-31T23:59:59Z",</w:t>
        <w:br/>
        <w:t xml:space="preserve"> "throughput": 3.9</w:t>
        <w:br/>
        <w:t xml:space="preserve"> },</w:t>
        <w:br/>
        <w:t xml:space="preserve"> "trends": {</w:t>
        <w:br/>
        <w:t xml:space="preserve"> "total_runs": 0.12,</w:t>
        <w:br/>
        <w:t xml:space="preserve"> "failed_runs": -0.05,</w:t>
        <w:br/>
        <w:t xml:space="preserve"> "success_rate": 0.02,</w:t>
        <w:br/>
        <w:t xml:space="preserve"> "p95_duration_secs": -0.08,</w:t>
        <w:br/>
        <w:t xml:space="preserve"> "median_duration_secs": -0.04,</w:t>
        <w:br/>
        <w:t xml:space="preserve"> "total_credits_used": 0.10,</w:t>
        <w:br/>
        <w:t xml:space="preserve"> "mttr": -0.15,</w:t>
        <w:br/>
        <w:t xml:space="preserve"> "throughput": 0.09</w:t>
        <w:br/>
        <w:t xml:space="preserve"> },</w:t>
        <w:br/>
        <w:t xml:space="preserve"> "workflow_names": [</w:t>
        <w:br/>
        <w:t xml:space="preserve"> "build-and-test",</w:t>
        <w:br/>
        <w:t xml:space="preserve"> "deploy"</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metrics</w:t>
            </w:r>
          </w:p>
        </w:tc>
        <w:tc>
          <w:tcPr>
            <w:tcW w:type="dxa" w:w="2880"/>
          </w:tcPr>
          <w:p>
            <w:r>
              <w:t>object</w:t>
            </w:r>
          </w:p>
        </w:tc>
        <w:tc>
          <w:tcPr>
            <w:tcW w:type="dxa" w:w="2880"/>
          </w:tcPr>
          <w:p>
            <w:r>
              <w:t>Metrics for the workflow within the aggregation window.</w:t>
            </w:r>
          </w:p>
        </w:tc>
      </w:tr>
      <w:tr>
        <w:tc>
          <w:tcPr>
            <w:tcW w:type="dxa" w:w="2880"/>
          </w:tcPr>
          <w:p>
            <w:r>
              <w:t>metrics.total_runs</w:t>
            </w:r>
          </w:p>
        </w:tc>
        <w:tc>
          <w:tcPr>
            <w:tcW w:type="dxa" w:w="2880"/>
          </w:tcPr>
          <w:p>
            <w:r>
              <w:t>integer</w:t>
            </w:r>
          </w:p>
        </w:tc>
        <w:tc>
          <w:tcPr>
            <w:tcW w:type="dxa" w:w="2880"/>
          </w:tcPr>
          <w:p>
            <w:r>
              <w:t>Total number of runs, including runs that are still on-hold or running.</w:t>
            </w:r>
          </w:p>
        </w:tc>
      </w:tr>
      <w:tr>
        <w:tc>
          <w:tcPr>
            <w:tcW w:type="dxa" w:w="2880"/>
          </w:tcPr>
          <w:p>
            <w:r>
              <w:t>metrics.successful_runs</w:t>
            </w:r>
          </w:p>
        </w:tc>
        <w:tc>
          <w:tcPr>
            <w:tcW w:type="dxa" w:w="2880"/>
          </w:tcPr>
          <w:p>
            <w:r>
              <w:t>integer</w:t>
            </w:r>
          </w:p>
        </w:tc>
        <w:tc>
          <w:tcPr>
            <w:tcW w:type="dxa" w:w="2880"/>
          </w:tcPr>
          <w:p>
            <w:r>
              <w:t>Number of successful runs.</w:t>
            </w:r>
          </w:p>
        </w:tc>
      </w:tr>
      <w:tr>
        <w:tc>
          <w:tcPr>
            <w:tcW w:type="dxa" w:w="2880"/>
          </w:tcPr>
          <w:p>
            <w:r>
              <w:t>metrics.mttr</w:t>
            </w:r>
          </w:p>
        </w:tc>
        <w:tc>
          <w:tcPr>
            <w:tcW w:type="dxa" w:w="2880"/>
          </w:tcPr>
          <w:p>
            <w:r>
              <w:t>integer</w:t>
            </w:r>
          </w:p>
        </w:tc>
        <w:tc>
          <w:tcPr>
            <w:tcW w:type="dxa" w:w="2880"/>
          </w:tcPr>
          <w:p>
            <w:r>
              <w:t>Mean time to recovery (mean time between failures and their next success) in seconds.</w:t>
            </w:r>
          </w:p>
        </w:tc>
      </w:tr>
      <w:tr>
        <w:tc>
          <w:tcPr>
            <w:tcW w:type="dxa" w:w="2880"/>
          </w:tcPr>
          <w:p>
            <w:r>
              <w:t>metrics.total_credits_used</w:t>
            </w:r>
          </w:p>
        </w:tc>
        <w:tc>
          <w:tcPr>
            <w:tcW w:type="dxa" w:w="2880"/>
          </w:tcPr>
          <w:p>
            <w:r>
              <w:t>integer</w:t>
            </w:r>
          </w:p>
        </w:tc>
        <w:tc>
          <w:tcPr>
            <w:tcW w:type="dxa" w:w="2880"/>
          </w:tcPr>
          <w:p>
            <w:r>
              <w:t>Total credits consumed by the workflow in the aggregation window (not real-time financial reporting).</w:t>
            </w:r>
          </w:p>
        </w:tc>
      </w:tr>
      <w:tr>
        <w:tc>
          <w:tcPr>
            <w:tcW w:type="dxa" w:w="2880"/>
          </w:tcPr>
          <w:p>
            <w:r>
              <w:t>metrics.failed_runs</w:t>
            </w:r>
          </w:p>
        </w:tc>
        <w:tc>
          <w:tcPr>
            <w:tcW w:type="dxa" w:w="2880"/>
          </w:tcPr>
          <w:p>
            <w:r>
              <w:t>integer</w:t>
            </w:r>
          </w:p>
        </w:tc>
        <w:tc>
          <w:tcPr>
            <w:tcW w:type="dxa" w:w="2880"/>
          </w:tcPr>
          <w:p>
            <w:r>
              <w:t>Number of failed runs.</w:t>
            </w:r>
          </w:p>
        </w:tc>
      </w:tr>
      <w:tr>
        <w:tc>
          <w:tcPr>
            <w:tcW w:type="dxa" w:w="2880"/>
          </w:tcPr>
          <w:p>
            <w:r>
              <w:t>metrics.success_rate</w:t>
            </w:r>
          </w:p>
        </w:tc>
        <w:tc>
          <w:tcPr>
            <w:tcW w:type="dxa" w:w="2880"/>
          </w:tcPr>
          <w:p>
            <w:r>
              <w:t>number</w:t>
            </w:r>
          </w:p>
        </w:tc>
        <w:tc>
          <w:tcPr>
            <w:tcW w:type="dxa" w:w="2880"/>
          </w:tcPr>
          <w:p>
            <w:r>
              <w:t>Success rate for the workflow in the window.</w:t>
            </w:r>
          </w:p>
        </w:tc>
      </w:tr>
      <w:tr>
        <w:tc>
          <w:tcPr>
            <w:tcW w:type="dxa" w:w="2880"/>
          </w:tcPr>
          <w:p>
            <w:r>
              <w:t>metrics.completed_runs</w:t>
            </w:r>
          </w:p>
        </w:tc>
        <w:tc>
          <w:tcPr>
            <w:tcW w:type="dxa" w:w="2880"/>
          </w:tcPr>
          <w:p>
            <w:r>
              <w:t>integer</w:t>
            </w:r>
          </w:p>
        </w:tc>
        <w:tc>
          <w:tcPr>
            <w:tcW w:type="dxa" w:w="2880"/>
          </w:tcPr>
          <w:p>
            <w:r>
              <w:t>Number of runs that ran to completion within the aggregation window.</w:t>
            </w:r>
          </w:p>
        </w:tc>
      </w:tr>
      <w:tr>
        <w:tc>
          <w:tcPr>
            <w:tcW w:type="dxa" w:w="2880"/>
          </w:tcPr>
          <w:p>
            <w:r>
              <w:t>metrics.window_start</w:t>
            </w:r>
          </w:p>
        </w:tc>
        <w:tc>
          <w:tcPr>
            <w:tcW w:type="dxa" w:w="2880"/>
          </w:tcPr>
          <w:p>
            <w:r>
              <w:t>string</w:t>
            </w:r>
          </w:p>
        </w:tc>
        <w:tc>
          <w:tcPr>
            <w:tcW w:type="dxa" w:w="2880"/>
          </w:tcPr>
          <w:p>
            <w:r>
              <w:t>Timestamp of the first build within the requested reporting window.</w:t>
            </w:r>
          </w:p>
        </w:tc>
      </w:tr>
      <w:tr>
        <w:tc>
          <w:tcPr>
            <w:tcW w:type="dxa" w:w="2880"/>
          </w:tcPr>
          <w:p>
            <w:r>
              <w:t>metrics.duration_metrics</w:t>
            </w:r>
          </w:p>
        </w:tc>
        <w:tc>
          <w:tcPr>
            <w:tcW w:type="dxa" w:w="2880"/>
          </w:tcPr>
          <w:p>
            <w:r>
              <w:t>object</w:t>
            </w:r>
          </w:p>
        </w:tc>
        <w:tc>
          <w:tcPr>
            <w:tcW w:type="dxa" w:w="2880"/>
          </w:tcPr>
          <w:p>
            <w:r>
              <w:t>Duration statistics (seconds) for the workflow’s runs.</w:t>
            </w:r>
          </w:p>
        </w:tc>
      </w:tr>
      <w:tr>
        <w:tc>
          <w:tcPr>
            <w:tcW w:type="dxa" w:w="2880"/>
          </w:tcPr>
          <w:p>
            <w:r>
              <w:t>metrics.duration_metrics.min</w:t>
            </w:r>
          </w:p>
        </w:tc>
        <w:tc>
          <w:tcPr>
            <w:tcW w:type="dxa" w:w="2880"/>
          </w:tcPr>
          <w:p>
            <w:r>
              <w:t>integer</w:t>
            </w:r>
          </w:p>
        </w:tc>
        <w:tc>
          <w:tcPr>
            <w:tcW w:type="dxa" w:w="2880"/>
          </w:tcPr>
          <w:p>
            <w:r>
              <w:t>Minimum duration (seconds).</w:t>
            </w:r>
          </w:p>
        </w:tc>
      </w:tr>
      <w:tr>
        <w:tc>
          <w:tcPr>
            <w:tcW w:type="dxa" w:w="2880"/>
          </w:tcPr>
          <w:p>
            <w:r>
              <w:t>metrics.duration_metrics.mean</w:t>
            </w:r>
          </w:p>
        </w:tc>
        <w:tc>
          <w:tcPr>
            <w:tcW w:type="dxa" w:w="2880"/>
          </w:tcPr>
          <w:p>
            <w:r>
              <w:t>integer</w:t>
            </w:r>
          </w:p>
        </w:tc>
        <w:tc>
          <w:tcPr>
            <w:tcW w:type="dxa" w:w="2880"/>
          </w:tcPr>
          <w:p>
            <w:r>
              <w:t>Mean duration (seconds).</w:t>
            </w:r>
          </w:p>
        </w:tc>
      </w:tr>
      <w:tr>
        <w:tc>
          <w:tcPr>
            <w:tcW w:type="dxa" w:w="2880"/>
          </w:tcPr>
          <w:p>
            <w:r>
              <w:t>metrics.duration_metrics.median</w:t>
            </w:r>
          </w:p>
        </w:tc>
        <w:tc>
          <w:tcPr>
            <w:tcW w:type="dxa" w:w="2880"/>
          </w:tcPr>
          <w:p>
            <w:r>
              <w:t>integer</w:t>
            </w:r>
          </w:p>
        </w:tc>
        <w:tc>
          <w:tcPr>
            <w:tcW w:type="dxa" w:w="2880"/>
          </w:tcPr>
          <w:p>
            <w:r>
              <w:t>Median duration (seconds).</w:t>
            </w:r>
          </w:p>
        </w:tc>
      </w:tr>
      <w:tr>
        <w:tc>
          <w:tcPr>
            <w:tcW w:type="dxa" w:w="2880"/>
          </w:tcPr>
          <w:p>
            <w:r>
              <w:t>metrics.duration_metrics.p95</w:t>
            </w:r>
          </w:p>
        </w:tc>
        <w:tc>
          <w:tcPr>
            <w:tcW w:type="dxa" w:w="2880"/>
          </w:tcPr>
          <w:p>
            <w:r>
              <w:t>integer</w:t>
            </w:r>
          </w:p>
        </w:tc>
        <w:tc>
          <w:tcPr>
            <w:tcW w:type="dxa" w:w="2880"/>
          </w:tcPr>
          <w:p>
            <w:r>
              <w:t>95th percentile duration (seconds).</w:t>
            </w:r>
          </w:p>
        </w:tc>
      </w:tr>
      <w:tr>
        <w:tc>
          <w:tcPr>
            <w:tcW w:type="dxa" w:w="2880"/>
          </w:tcPr>
          <w:p>
            <w:r>
              <w:t>metrics.duration_metrics.max</w:t>
            </w:r>
          </w:p>
        </w:tc>
        <w:tc>
          <w:tcPr>
            <w:tcW w:type="dxa" w:w="2880"/>
          </w:tcPr>
          <w:p>
            <w:r>
              <w:t>integer</w:t>
            </w:r>
          </w:p>
        </w:tc>
        <w:tc>
          <w:tcPr>
            <w:tcW w:type="dxa" w:w="2880"/>
          </w:tcPr>
          <w:p>
            <w:r>
              <w:t>Maximum duration (seconds).</w:t>
            </w:r>
          </w:p>
        </w:tc>
      </w:tr>
      <w:tr>
        <w:tc>
          <w:tcPr>
            <w:tcW w:type="dxa" w:w="2880"/>
          </w:tcPr>
          <w:p>
            <w:r>
              <w:t>metrics.duration_metrics.standard_deviation</w:t>
            </w:r>
          </w:p>
        </w:tc>
        <w:tc>
          <w:tcPr>
            <w:tcW w:type="dxa" w:w="2880"/>
          </w:tcPr>
          <w:p>
            <w:r>
              <w:t>number</w:t>
            </w:r>
          </w:p>
        </w:tc>
        <w:tc>
          <w:tcPr>
            <w:tcW w:type="dxa" w:w="2880"/>
          </w:tcPr>
          <w:p>
            <w:r>
              <w:t>Standard deviation of duration (seconds).</w:t>
            </w:r>
          </w:p>
        </w:tc>
      </w:tr>
      <w:tr>
        <w:tc>
          <w:tcPr>
            <w:tcW w:type="dxa" w:w="2880"/>
          </w:tcPr>
          <w:p>
            <w:r>
              <w:t>metrics.window_end</w:t>
            </w:r>
          </w:p>
        </w:tc>
        <w:tc>
          <w:tcPr>
            <w:tcW w:type="dxa" w:w="2880"/>
          </w:tcPr>
          <w:p>
            <w:r>
              <w:t>string</w:t>
            </w:r>
          </w:p>
        </w:tc>
        <w:tc>
          <w:tcPr>
            <w:tcW w:type="dxa" w:w="2880"/>
          </w:tcPr>
          <w:p>
            <w:r>
              <w:t>Timestamp of the last build within the requested reporting window.</w:t>
            </w:r>
          </w:p>
        </w:tc>
      </w:tr>
      <w:tr>
        <w:tc>
          <w:tcPr>
            <w:tcW w:type="dxa" w:w="2880"/>
          </w:tcPr>
          <w:p>
            <w:r>
              <w:t>metrics.throughput</w:t>
            </w:r>
          </w:p>
        </w:tc>
        <w:tc>
          <w:tcPr>
            <w:tcW w:type="dxa" w:w="2880"/>
          </w:tcPr>
          <w:p>
            <w:r>
              <w:t>number</w:t>
            </w:r>
          </w:p>
        </w:tc>
        <w:tc>
          <w:tcPr>
            <w:tcW w:type="dxa" w:w="2880"/>
          </w:tcPr>
          <w:p>
            <w:r>
              <w:t>Average number of runs per day.</w:t>
            </w:r>
          </w:p>
        </w:tc>
      </w:tr>
      <w:tr>
        <w:tc>
          <w:tcPr>
            <w:tcW w:type="dxa" w:w="2880"/>
          </w:tcPr>
          <w:p>
            <w:r>
              <w:t>trends</w:t>
            </w:r>
          </w:p>
        </w:tc>
        <w:tc>
          <w:tcPr>
            <w:tcW w:type="dxa" w:w="2880"/>
          </w:tcPr>
          <w:p>
            <w:r>
              <w:t>object</w:t>
            </w:r>
          </w:p>
        </w:tc>
        <w:tc>
          <w:tcPr>
            <w:tcW w:type="dxa" w:w="2880"/>
          </w:tcPr>
          <w:p>
            <w:r>
              <w:t>Trend values for key workflow metrics.</w:t>
            </w:r>
          </w:p>
        </w:tc>
      </w:tr>
      <w:tr>
        <w:tc>
          <w:tcPr>
            <w:tcW w:type="dxa" w:w="2880"/>
          </w:tcPr>
          <w:p>
            <w:r>
              <w:t>trends.total_runs</w:t>
            </w:r>
          </w:p>
        </w:tc>
        <w:tc>
          <w:tcPr>
            <w:tcW w:type="dxa" w:w="2880"/>
          </w:tcPr>
          <w:p>
            <w:r>
              <w:t>number</w:t>
            </w:r>
          </w:p>
        </w:tc>
        <w:tc>
          <w:tcPr>
            <w:tcW w:type="dxa" w:w="2880"/>
          </w:tcPr>
          <w:p>
            <w:r>
              <w:t>Trend value for total number of runs.</w:t>
            </w:r>
          </w:p>
        </w:tc>
      </w:tr>
      <w:tr>
        <w:tc>
          <w:tcPr>
            <w:tcW w:type="dxa" w:w="2880"/>
          </w:tcPr>
          <w:p>
            <w:r>
              <w:t>trends.failed_runs</w:t>
            </w:r>
          </w:p>
        </w:tc>
        <w:tc>
          <w:tcPr>
            <w:tcW w:type="dxa" w:w="2880"/>
          </w:tcPr>
          <w:p>
            <w:r>
              <w:t>number</w:t>
            </w:r>
          </w:p>
        </w:tc>
        <w:tc>
          <w:tcPr>
            <w:tcW w:type="dxa" w:w="2880"/>
          </w:tcPr>
          <w:p>
            <w:r>
              <w:t>Trend value for number of failed runs.</w:t>
            </w:r>
          </w:p>
        </w:tc>
      </w:tr>
      <w:tr>
        <w:tc>
          <w:tcPr>
            <w:tcW w:type="dxa" w:w="2880"/>
          </w:tcPr>
          <w:p>
            <w:r>
              <w:t>trends.success_rate</w:t>
            </w:r>
          </w:p>
        </w:tc>
        <w:tc>
          <w:tcPr>
            <w:tcW w:type="dxa" w:w="2880"/>
          </w:tcPr>
          <w:p>
            <w:r>
              <w:t>number</w:t>
            </w:r>
          </w:p>
        </w:tc>
        <w:tc>
          <w:tcPr>
            <w:tcW w:type="dxa" w:w="2880"/>
          </w:tcPr>
          <w:p>
            <w:r>
              <w:t>Trend value for success rate.</w:t>
            </w:r>
          </w:p>
        </w:tc>
      </w:tr>
      <w:tr>
        <w:tc>
          <w:tcPr>
            <w:tcW w:type="dxa" w:w="2880"/>
          </w:tcPr>
          <w:p>
            <w:r>
              <w:t>trends.p95_duration_secs</w:t>
            </w:r>
          </w:p>
        </w:tc>
        <w:tc>
          <w:tcPr>
            <w:tcW w:type="dxa" w:w="2880"/>
          </w:tcPr>
          <w:p>
            <w:r>
              <w:t>number</w:t>
            </w:r>
          </w:p>
        </w:tc>
        <w:tc>
          <w:tcPr>
            <w:tcW w:type="dxa" w:w="2880"/>
          </w:tcPr>
          <w:p>
            <w:r>
              <w:t>Trend value for the 95th percentile duration (seconds).</w:t>
            </w:r>
          </w:p>
        </w:tc>
      </w:tr>
      <w:tr>
        <w:tc>
          <w:tcPr>
            <w:tcW w:type="dxa" w:w="2880"/>
          </w:tcPr>
          <w:p>
            <w:r>
              <w:t>trends.median_duration_secs</w:t>
            </w:r>
          </w:p>
        </w:tc>
        <w:tc>
          <w:tcPr>
            <w:tcW w:type="dxa" w:w="2880"/>
          </w:tcPr>
          <w:p>
            <w:r>
              <w:t>number</w:t>
            </w:r>
          </w:p>
        </w:tc>
        <w:tc>
          <w:tcPr>
            <w:tcW w:type="dxa" w:w="2880"/>
          </w:tcPr>
          <w:p>
            <w:r>
              <w:t>Trend value for the median (50th percentile) duration (seconds).</w:t>
            </w:r>
          </w:p>
        </w:tc>
      </w:tr>
      <w:tr>
        <w:tc>
          <w:tcPr>
            <w:tcW w:type="dxa" w:w="2880"/>
          </w:tcPr>
          <w:p>
            <w:r>
              <w:t>trends.total_credits_used</w:t>
            </w:r>
          </w:p>
        </w:tc>
        <w:tc>
          <w:tcPr>
            <w:tcW w:type="dxa" w:w="2880"/>
          </w:tcPr>
          <w:p>
            <w:r>
              <w:t>number</w:t>
            </w:r>
          </w:p>
        </w:tc>
        <w:tc>
          <w:tcPr>
            <w:tcW w:type="dxa" w:w="2880"/>
          </w:tcPr>
          <w:p>
            <w:r>
              <w:t>Trend value for total credits consumed.</w:t>
            </w:r>
          </w:p>
        </w:tc>
      </w:tr>
      <w:tr>
        <w:tc>
          <w:tcPr>
            <w:tcW w:type="dxa" w:w="2880"/>
          </w:tcPr>
          <w:p>
            <w:r>
              <w:t>trends.mttr</w:t>
            </w:r>
          </w:p>
        </w:tc>
        <w:tc>
          <w:tcPr>
            <w:tcW w:type="dxa" w:w="2880"/>
          </w:tcPr>
          <w:p>
            <w:r>
              <w:t>number</w:t>
            </w:r>
          </w:p>
        </w:tc>
        <w:tc>
          <w:tcPr>
            <w:tcW w:type="dxa" w:w="2880"/>
          </w:tcPr>
          <w:p>
            <w:r>
              <w:t>Trend value for mean time to recovery.</w:t>
            </w:r>
          </w:p>
        </w:tc>
      </w:tr>
      <w:tr>
        <w:tc>
          <w:tcPr>
            <w:tcW w:type="dxa" w:w="2880"/>
          </w:tcPr>
          <w:p>
            <w:r>
              <w:t>trends.throughput</w:t>
            </w:r>
          </w:p>
        </w:tc>
        <w:tc>
          <w:tcPr>
            <w:tcW w:type="dxa" w:w="2880"/>
          </w:tcPr>
          <w:p>
            <w:r>
              <w:t>number</w:t>
            </w:r>
          </w:p>
        </w:tc>
        <w:tc>
          <w:tcPr>
            <w:tcW w:type="dxa" w:w="2880"/>
          </w:tcPr>
          <w:p>
            <w:r>
              <w:t>Trend value for average runs per day.</w:t>
            </w:r>
          </w:p>
        </w:tc>
      </w:tr>
      <w:tr>
        <w:tc>
          <w:tcPr>
            <w:tcW w:type="dxa" w:w="2880"/>
          </w:tcPr>
          <w:p>
            <w:r>
              <w:t>workflow_names</w:t>
            </w:r>
          </w:p>
        </w:tc>
        <w:tc>
          <w:tcPr>
            <w:tcW w:type="dxa" w:w="2880"/>
          </w:tcPr>
          <w:p>
            <w:r>
              <w:t>string[]</w:t>
            </w:r>
          </w:p>
        </w:tc>
        <w:tc>
          <w:tcPr>
            <w:tcW w:type="dxa" w:w="2880"/>
          </w:tcPr>
          <w:p>
            <w:r>
              <w:t>List of all workflow names for the given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'https://circleci.com/api/v2/insights/gh/CircleCI-Public/api-preview-docs/workflows/build-and-test/summary?branch=main'</w:t>
      </w:r>
    </w:p>
    <w:p>
      <w:pPr>
        <w:pStyle w:val="Heading3"/>
      </w:pPr>
      <w:r>
        <w:t>Example Usage</w:t>
      </w:r>
    </w:p>
    <w:p>
      <w:pPr>
        <w:pStyle w:val="Heading3"/>
      </w:pPr>
      <w:r>
        <w:t>Example 1: Get summary for the default branch</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'https://circleci.com/api/v2/insights/gh/CircleCI-Public/api-preview-docs/workflows/build-and-test/summary'</w:t>
      </w:r>
    </w:p>
    <w:p>
      <w:pPr>
        <w:pStyle w:val="Heading3"/>
      </w:pPr>
      <w:r>
        <w:t>Example 2: Get summary for a specific branch</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'https://circleci.com/api/v2/insights/gh/CircleCI-Public/api-preview-docs/workflows/build-and-test/summary?branch=release-1.2'</w:t>
      </w:r>
    </w:p>
    <w:p>
      <w:pPr>
        <w:pStyle w:val="Heading3"/>
      </w:pPr>
      <w:r>
        <w:t>Example 3: Get summary aggregated across all branches</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'https://circleci.com/api/v2/insights/gh/CircleCI-Public/api-preview-docs/workflows/build-and-test/summary?all-branches=true'</w:t>
      </w:r>
    </w:p>
    <w:p>
      <w:pPr>
        <w:pStyle w:val="Heading3"/>
      </w:pPr>
      <w:r>
        <w:t>Notes</w:t>
      </w:r>
    </w:p>
    <w:p>
      <w:pPr>
        <w:pStyle w:val="ListBullet"/>
      </w:pPr>
      <w:r>
        <w:t>all-branches and branch are mutually exclusive; use only one to control scope.</w:t>
      </w:r>
    </w:p>
    <w:p>
      <w:pPr>
        <w:pStyle w:val="ListBullet"/>
      </w:pPr>
      <w:r>
        <w:t>If branch is omitted, the request is scoped to the project’s default branch.</w:t>
      </w:r>
    </w:p>
    <w:p>
      <w:r>
        <w:br w:type="page"/>
      </w:r>
    </w:p>
    <w:p>
      <w:pPr>
        <w:pStyle w:val="Heading2"/>
      </w:pPr>
      <w:r>
        <w:t>47. [GET] Get Test Metrics for a Project’s Workflow</w:t>
      </w:r>
    </w:p>
    <w:p>
      <w:r>
        <w:rPr>
          <w:b/>
        </w:rPr>
        <w:t xml:space="preserve">Endpoint: </w:t>
      </w:r>
      <w:r>
        <w:rPr>
          <w:rFonts w:ascii="Courier New" w:hAnsi="Courier New"/>
          <w:sz w:val="18"/>
        </w:rPr>
        <w:t>/api/v2/insights/{{PROJECT-SLUG}}/workflows/{{WORKFLOW-NAME}}/test-metrics</w:t>
      </w:r>
    </w:p>
    <w:p>
      <w:pPr>
        <w:pStyle w:val="Heading3"/>
      </w:pPr>
      <w:r>
        <w:t>Method</w:t>
      </w:r>
    </w:p>
    <w:p>
      <w:r>
        <w:t>GET</w:t>
      </w:r>
    </w:p>
    <w:p>
      <w:pPr>
        <w:pStyle w:val="Heading3"/>
      </w:pPr>
      <w:r>
        <w:t>URL</w:t>
      </w:r>
    </w:p>
    <w:p>
      <w:r>
        <w:t>https://circleci.com/api/v2/insights/{{project-slug}}/workflows/{{workflow-name}}/test-metrics</w:t>
      </w:r>
    </w:p>
    <w:p>
      <w:pPr>
        <w:pStyle w:val="Heading3"/>
      </w:pPr>
      <w:r>
        <w:t>Description</w:t>
      </w:r>
    </w:p>
    <w:p>
      <w:r>
        <w:t>Gets test metrics for a project’s workflow. Currently, test metrics are calculated based on the 10 most recent workflow runs.</w:t>
      </w:r>
    </w:p>
    <w:p>
      <w:pPr>
        <w:pStyle w:val="Heading3"/>
      </w:pPr>
      <w:r>
        <w:t>Enforcement Rules</w:t>
      </w:r>
    </w:p>
    <w:p>
      <w:pPr>
        <w:pStyle w:val="ListBullet"/>
      </w:pPr>
      <w:r>
        <w:t>The project-slug path parameter must always be present.</w:t>
      </w:r>
    </w:p>
    <w:p>
      <w:pPr>
        <w:pStyle w:val="ListBullet"/>
      </w:pPr>
      <w:r>
        <w:t>The workflow-name path parameter must always be present.</w:t>
      </w:r>
    </w:p>
    <w:p>
      <w:pPr>
        <w:pStyle w:val="ListBullet"/>
      </w:pPr>
      <w:r>
        <w:t>Always construct the path as /api/v2/insights/{{project-slug}}/workflows/{{workflow-name}}/test-metrics, where both path parameters are non-empty strings.</w:t>
      </w:r>
    </w:p>
    <w:p>
      <w:pPr>
        <w:pStyle w:val="ListBullet"/>
      </w:pPr>
      <w:r>
        <w:t>Do not call the API with missing or empty path parameters (e.g., avoid /insights//workflows/...).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 xml:space="preserve">Query parameter usage rule: </w:t>
        <w:br/>
        <w:br/>
        <w:t>Use either all-branches or branch (do not use both together).</w:t>
      </w:r>
    </w:p>
    <w:p>
      <w:pPr>
        <w:pStyle w:val="Heading3"/>
      </w:pPr>
      <w:r>
        <w:t>Valid Examples</w:t>
      </w:r>
    </w:p>
    <w:p>
      <w:r>
        <w:rPr>
          <w:b/>
          <w:color w:val="666666"/>
          <w:sz w:val="16"/>
        </w:rPr>
        <w:t>[http]</w:t>
      </w:r>
    </w:p>
    <w:p>
      <w:pPr>
        <w:shd w:fill="F2F2F2" w:val="clear"/>
      </w:pPr>
      <w:r>
        <w:rPr>
          <w:rFonts w:ascii="Courier New" w:hAnsi="Courier New"/>
          <w:sz w:val="17"/>
        </w:rPr>
        <w:t>/api/v2/insights/gh/CircleCI-Public/api-preview-docs/workflows/build-and-test/test-metrics</w:t>
        <w:br/>
        <w:t>/api/v2/insights/circleci/ORG_ID/PROJECT_ID/workflows/build-and-test/test-metrics</w:t>
      </w:r>
    </w:p>
    <w:p>
      <w:pPr>
        <w:pStyle w:val="Heading3"/>
      </w:pPr>
      <w:r>
        <w:t>Invalid Examples</w:t>
      </w:r>
    </w:p>
    <w:p>
      <w:r>
        <w:rPr>
          <w:b/>
          <w:color w:val="666666"/>
          <w:sz w:val="16"/>
        </w:rPr>
        <w:t>[http]</w:t>
      </w:r>
    </w:p>
    <w:p>
      <w:pPr>
        <w:shd w:fill="F2F2F2" w:val="clear"/>
      </w:pPr>
      <w:r>
        <w:rPr>
          <w:rFonts w:ascii="Courier New" w:hAnsi="Courier New"/>
          <w:sz w:val="17"/>
        </w:rPr>
        <w:t>/api/v2/insights//workflows/build-and-test/test-metrics</w:t>
        <w:br/>
        <w:t>/api/v2/insights/gh/CircleCI-Public/api-preview-docs/workflows//test-metrics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workflow-name</w:t>
            </w:r>
          </w:p>
        </w:tc>
        <w:tc>
          <w:tcPr>
            <w:tcW w:type="dxa" w:w="2880"/>
          </w:tcPr>
          <w:p>
            <w:r>
              <w:t>string</w:t>
            </w:r>
          </w:p>
        </w:tc>
        <w:tc>
          <w:tcPr>
            <w:tcW w:type="dxa" w:w="2880"/>
          </w:tcPr>
          <w:p>
            <w:r>
              <w:t>The name of the workflow. Example: build-and-test.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The name of a VCS branch. If not passed, the API call is scoped to the default branch. Use either this parameter or all-branches.</w:t>
            </w:r>
          </w:p>
        </w:tc>
      </w:tr>
      <w:tr>
        <w:tc>
          <w:tcPr>
            <w:tcW w:type="dxa" w:w="2880"/>
          </w:tcPr>
          <w:p>
            <w:r>
              <w:t>all-branches</w:t>
            </w:r>
          </w:p>
        </w:tc>
        <w:tc>
          <w:tcPr>
            <w:tcW w:type="dxa" w:w="2880"/>
          </w:tcPr>
          <w:p>
            <w:r>
              <w:t>boolean</w:t>
            </w:r>
          </w:p>
        </w:tc>
        <w:tc>
          <w:tcPr>
            <w:tcW w:type="dxa" w:w="2880"/>
          </w:tcPr>
          <w:p>
            <w:r>
              <w:t>Whether to retrieve data for all branches combined. Use either this parameter or branch.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"average_test_count": 120,</w:t>
        <w:br/>
        <w:t xml:space="preserve"> "most_failed_tests": [</w:t>
        <w:br/>
        <w:t xml:space="preserve"> {</w:t>
        <w:br/>
        <w:t xml:space="preserve"> "p95_duration": 2.31,</w:t>
        <w:br/>
        <w:t xml:space="preserve"> "total_runs": 10,</w:t>
        <w:br/>
        <w:t xml:space="preserve"> "classname": "com.example.auth.LoginTest",</w:t>
        <w:br/>
        <w:t xml:space="preserve"> "failed_runs": 3,</w:t>
        <w:br/>
        <w:t xml:space="preserve"> "flaky": true,</w:t>
        <w:br/>
        <w:t xml:space="preserve"> "source": "junit",</w:t>
        <w:br/>
        <w:t xml:space="preserve"> "file": "src/test/java/com/example/auth/LoginTest.java",</w:t>
        <w:br/>
        <w:t xml:space="preserve"> "job_name": "test",</w:t>
        <w:br/>
        <w:t xml:space="preserve"> "test_name": "shouldRejectInvalidPassword"</w:t>
        <w:br/>
        <w:t xml:space="preserve"> }</w:t>
        <w:br/>
        <w:t xml:space="preserve"> ],</w:t>
        <w:br/>
        <w:t xml:space="preserve"> "most_failed_tests_extra": 2,</w:t>
        <w:br/>
        <w:t xml:space="preserve"> "slowest_tests": [</w:t>
        <w:br/>
        <w:t xml:space="preserve"> {</w:t>
        <w:br/>
        <w:t xml:space="preserve"> "p95_duration": 12.84,</w:t>
        <w:br/>
        <w:t xml:space="preserve"> "total_runs": 10,</w:t>
        <w:br/>
        <w:t xml:space="preserve"> "classname": "com.example.integration.PaymentFlowTest",</w:t>
        <w:br/>
        <w:t xml:space="preserve"> "failed_runs": 0,</w:t>
        <w:br/>
        <w:t xml:space="preserve"> "flaky": false,</w:t>
        <w:br/>
        <w:t xml:space="preserve"> "source": "junit",</w:t>
        <w:br/>
        <w:t xml:space="preserve"> "file": "src/test/java/com/example/integration/PaymentFlowTest.java",</w:t>
        <w:br/>
        <w:t xml:space="preserve"> "job_name": "integration-tests",</w:t>
        <w:br/>
        <w:t xml:space="preserve"> "test_name": "shouldCompletePaymentFlow"</w:t>
        <w:br/>
        <w:t xml:space="preserve"> }</w:t>
        <w:br/>
        <w:t xml:space="preserve"> ],</w:t>
        <w:br/>
        <w:t xml:space="preserve"> "slowest_tests_extra": 1,</w:t>
        <w:br/>
        <w:t xml:space="preserve"> "total_test_runs": 10,</w:t>
        <w:br/>
        <w:t xml:space="preserve"> "test_runs": [</w:t>
        <w:br/>
        <w:t xml:space="preserve"> {</w:t>
        <w:br/>
        <w:t xml:space="preserve"> "pipeline_number": 381,</w:t>
        <w:br/>
        <w:t xml:space="preserve"> "workflow_id": "5e2f0d6b-8d4c-4f5b-9f1f-1a2b3c4d5e6f",</w:t>
        <w:br/>
        <w:t xml:space="preserve"> "success_rate": 0.98,</w:t>
        <w:br/>
        <w:t xml:space="preserve"> "test_counts": {</w:t>
        <w:br/>
        <w:t xml:space="preserve"> "error": 0,</w:t>
        <w:br/>
        <w:t xml:space="preserve"> "failure": 2,</w:t>
        <w:br/>
        <w:t xml:space="preserve"> "skipped": 5,</w:t>
        <w:br/>
        <w:t xml:space="preserve"> "success": 113,</w:t>
        <w:br/>
        <w:t xml:space="preserve"> "total": 120</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average_test_count</w:t>
            </w:r>
          </w:p>
        </w:tc>
        <w:tc>
          <w:tcPr>
            <w:tcW w:type="dxa" w:w="2880"/>
          </w:tcPr>
          <w:p>
            <w:r>
              <w:t>integer</w:t>
            </w:r>
          </w:p>
        </w:tc>
        <w:tc>
          <w:tcPr>
            <w:tcW w:type="dxa" w:w="2880"/>
          </w:tcPr>
          <w:p>
            <w:r>
              <w:t>The average number of tests executed per run.</w:t>
            </w:r>
          </w:p>
        </w:tc>
      </w:tr>
      <w:tr>
        <w:tc>
          <w:tcPr>
            <w:tcW w:type="dxa" w:w="2880"/>
          </w:tcPr>
          <w:p>
            <w:r>
              <w:t>most_failed_tests</w:t>
            </w:r>
          </w:p>
        </w:tc>
        <w:tc>
          <w:tcPr>
            <w:tcW w:type="dxa" w:w="2880"/>
          </w:tcPr>
          <w:p>
            <w:r>
              <w:t>array</w:t>
            </w:r>
          </w:p>
        </w:tc>
        <w:tc>
          <w:tcPr>
            <w:tcW w:type="dxa" w:w="2880"/>
          </w:tcPr>
          <w:p>
            <w:r>
              <w:t>Metrics for the most frequently failing tests.</w:t>
            </w:r>
          </w:p>
        </w:tc>
      </w:tr>
      <w:tr>
        <w:tc>
          <w:tcPr>
            <w:tcW w:type="dxa" w:w="2880"/>
          </w:tcPr>
          <w:p>
            <w:r>
              <w:t>most_failed_tests.p95_duration</w:t>
            </w:r>
          </w:p>
        </w:tc>
        <w:tc>
          <w:tcPr>
            <w:tcW w:type="dxa" w:w="2880"/>
          </w:tcPr>
          <w:p>
            <w:r>
              <w:t>number</w:t>
            </w:r>
          </w:p>
        </w:tc>
        <w:tc>
          <w:tcPr>
            <w:tcW w:type="dxa" w:w="2880"/>
          </w:tcPr>
          <w:p>
            <w:r>
              <w:t>The 95th percentile duration, in seconds, among a group of test runs.</w:t>
            </w:r>
          </w:p>
        </w:tc>
      </w:tr>
      <w:tr>
        <w:tc>
          <w:tcPr>
            <w:tcW w:type="dxa" w:w="2880"/>
          </w:tcPr>
          <w:p>
            <w:r>
              <w:t>most_failed_tests.total_runs</w:t>
            </w:r>
          </w:p>
        </w:tc>
        <w:tc>
          <w:tcPr>
            <w:tcW w:type="dxa" w:w="2880"/>
          </w:tcPr>
          <w:p>
            <w:r>
              <w:t>integer</w:t>
            </w:r>
          </w:p>
        </w:tc>
        <w:tc>
          <w:tcPr>
            <w:tcW w:type="dxa" w:w="2880"/>
          </w:tcPr>
          <w:p>
            <w:r>
              <w:t>The total number of times the test was run.</w:t>
            </w:r>
          </w:p>
        </w:tc>
      </w:tr>
      <w:tr>
        <w:tc>
          <w:tcPr>
            <w:tcW w:type="dxa" w:w="2880"/>
          </w:tcPr>
          <w:p>
            <w:r>
              <w:t>most_failed_tests.classname</w:t>
            </w:r>
          </w:p>
        </w:tc>
        <w:tc>
          <w:tcPr>
            <w:tcW w:type="dxa" w:w="2880"/>
          </w:tcPr>
          <w:p>
            <w:r>
              <w:t>string</w:t>
            </w:r>
          </w:p>
        </w:tc>
        <w:tc>
          <w:tcPr>
            <w:tcW w:type="dxa" w:w="2880"/>
          </w:tcPr>
          <w:p>
            <w:r>
              <w:t>The class the test belongs to.</w:t>
            </w:r>
          </w:p>
        </w:tc>
      </w:tr>
      <w:tr>
        <w:tc>
          <w:tcPr>
            <w:tcW w:type="dxa" w:w="2880"/>
          </w:tcPr>
          <w:p>
            <w:r>
              <w:t>most_failed_tests.failed_runs</w:t>
            </w:r>
          </w:p>
        </w:tc>
        <w:tc>
          <w:tcPr>
            <w:tcW w:type="dxa" w:w="2880"/>
          </w:tcPr>
          <w:p>
            <w:r>
              <w:t>integer</w:t>
            </w:r>
          </w:p>
        </w:tc>
        <w:tc>
          <w:tcPr>
            <w:tcW w:type="dxa" w:w="2880"/>
          </w:tcPr>
          <w:p>
            <w:r>
              <w:t>The number of times the test failed.</w:t>
            </w:r>
          </w:p>
        </w:tc>
      </w:tr>
      <w:tr>
        <w:tc>
          <w:tcPr>
            <w:tcW w:type="dxa" w:w="2880"/>
          </w:tcPr>
          <w:p>
            <w:r>
              <w:t>most_failed_tests.flaky</w:t>
            </w:r>
          </w:p>
        </w:tc>
        <w:tc>
          <w:tcPr>
            <w:tcW w:type="dxa" w:w="2880"/>
          </w:tcPr>
          <w:p>
            <w:r>
              <w:t>boolean</w:t>
            </w:r>
          </w:p>
        </w:tc>
        <w:tc>
          <w:tcPr>
            <w:tcW w:type="dxa" w:w="2880"/>
          </w:tcPr>
          <w:p>
            <w:r>
              <w:t>Whether the test is flaky.</w:t>
            </w:r>
          </w:p>
        </w:tc>
      </w:tr>
      <w:tr>
        <w:tc>
          <w:tcPr>
            <w:tcW w:type="dxa" w:w="2880"/>
          </w:tcPr>
          <w:p>
            <w:r>
              <w:t>most_failed_tests.source</w:t>
            </w:r>
          </w:p>
        </w:tc>
        <w:tc>
          <w:tcPr>
            <w:tcW w:type="dxa" w:w="2880"/>
          </w:tcPr>
          <w:p>
            <w:r>
              <w:t>string</w:t>
            </w:r>
          </w:p>
        </w:tc>
        <w:tc>
          <w:tcPr>
            <w:tcW w:type="dxa" w:w="2880"/>
          </w:tcPr>
          <w:p>
            <w:r>
              <w:t>The source of the test.</w:t>
            </w:r>
          </w:p>
        </w:tc>
      </w:tr>
      <w:tr>
        <w:tc>
          <w:tcPr>
            <w:tcW w:type="dxa" w:w="2880"/>
          </w:tcPr>
          <w:p>
            <w:r>
              <w:t>most_failed_tests.file</w:t>
            </w:r>
          </w:p>
        </w:tc>
        <w:tc>
          <w:tcPr>
            <w:tcW w:type="dxa" w:w="2880"/>
          </w:tcPr>
          <w:p>
            <w:r>
              <w:t>string</w:t>
            </w:r>
          </w:p>
        </w:tc>
        <w:tc>
          <w:tcPr>
            <w:tcW w:type="dxa" w:w="2880"/>
          </w:tcPr>
          <w:p>
            <w:r>
              <w:t>The file the test belongs to.</w:t>
            </w:r>
          </w:p>
        </w:tc>
      </w:tr>
      <w:tr>
        <w:tc>
          <w:tcPr>
            <w:tcW w:type="dxa" w:w="2880"/>
          </w:tcPr>
          <w:p>
            <w:r>
              <w:t>most_failed_tests.job_name</w:t>
            </w:r>
          </w:p>
        </w:tc>
        <w:tc>
          <w:tcPr>
            <w:tcW w:type="dxa" w:w="2880"/>
          </w:tcPr>
          <w:p>
            <w:r>
              <w:t>string</w:t>
            </w:r>
          </w:p>
        </w:tc>
        <w:tc>
          <w:tcPr>
            <w:tcW w:type="dxa" w:w="2880"/>
          </w:tcPr>
          <w:p>
            <w:r>
              <w:t>The name of the job.</w:t>
            </w:r>
          </w:p>
        </w:tc>
      </w:tr>
      <w:tr>
        <w:tc>
          <w:tcPr>
            <w:tcW w:type="dxa" w:w="2880"/>
          </w:tcPr>
          <w:p>
            <w:r>
              <w:t>most_failed_tests.test_name</w:t>
            </w:r>
          </w:p>
        </w:tc>
        <w:tc>
          <w:tcPr>
            <w:tcW w:type="dxa" w:w="2880"/>
          </w:tcPr>
          <w:p>
            <w:r>
              <w:t>string</w:t>
            </w:r>
          </w:p>
        </w:tc>
        <w:tc>
          <w:tcPr>
            <w:tcW w:type="dxa" w:w="2880"/>
          </w:tcPr>
          <w:p>
            <w:r>
              <w:t>The name of the test.</w:t>
            </w:r>
          </w:p>
        </w:tc>
      </w:tr>
      <w:tr>
        <w:tc>
          <w:tcPr>
            <w:tcW w:type="dxa" w:w="2880"/>
          </w:tcPr>
          <w:p>
            <w:r>
              <w:t>most_failed_tests_extra</w:t>
            </w:r>
          </w:p>
        </w:tc>
        <w:tc>
          <w:tcPr>
            <w:tcW w:type="dxa" w:w="2880"/>
          </w:tcPr>
          <w:p>
            <w:r>
              <w:t>integer</w:t>
            </w:r>
          </w:p>
        </w:tc>
        <w:tc>
          <w:tcPr>
            <w:tcW w:type="dxa" w:w="2880"/>
          </w:tcPr>
          <w:p>
            <w:r>
              <w:t>The number of tests with the same success rate being omitted from most_failed_tests.</w:t>
            </w:r>
          </w:p>
        </w:tc>
      </w:tr>
      <w:tr>
        <w:tc>
          <w:tcPr>
            <w:tcW w:type="dxa" w:w="2880"/>
          </w:tcPr>
          <w:p>
            <w:r>
              <w:t>slowest_tests</w:t>
            </w:r>
          </w:p>
        </w:tc>
        <w:tc>
          <w:tcPr>
            <w:tcW w:type="dxa" w:w="2880"/>
          </w:tcPr>
          <w:p>
            <w:r>
              <w:t>array</w:t>
            </w:r>
          </w:p>
        </w:tc>
        <w:tc>
          <w:tcPr>
            <w:tcW w:type="dxa" w:w="2880"/>
          </w:tcPr>
          <w:p>
            <w:r>
              <w:t>Metrics for the slowest running tests.</w:t>
            </w:r>
          </w:p>
        </w:tc>
      </w:tr>
      <w:tr>
        <w:tc>
          <w:tcPr>
            <w:tcW w:type="dxa" w:w="2880"/>
          </w:tcPr>
          <w:p>
            <w:r>
              <w:t>slowest_tests.p95_duration</w:t>
            </w:r>
          </w:p>
        </w:tc>
        <w:tc>
          <w:tcPr>
            <w:tcW w:type="dxa" w:w="2880"/>
          </w:tcPr>
          <w:p>
            <w:r>
              <w:t>number</w:t>
            </w:r>
          </w:p>
        </w:tc>
        <w:tc>
          <w:tcPr>
            <w:tcW w:type="dxa" w:w="2880"/>
          </w:tcPr>
          <w:p>
            <w:r>
              <w:t>The 95th percentile duration, in seconds, among a group of test runs.</w:t>
            </w:r>
          </w:p>
        </w:tc>
      </w:tr>
      <w:tr>
        <w:tc>
          <w:tcPr>
            <w:tcW w:type="dxa" w:w="2880"/>
          </w:tcPr>
          <w:p>
            <w:r>
              <w:t>slowest_tests.total_runs</w:t>
            </w:r>
          </w:p>
        </w:tc>
        <w:tc>
          <w:tcPr>
            <w:tcW w:type="dxa" w:w="2880"/>
          </w:tcPr>
          <w:p>
            <w:r>
              <w:t>integer</w:t>
            </w:r>
          </w:p>
        </w:tc>
        <w:tc>
          <w:tcPr>
            <w:tcW w:type="dxa" w:w="2880"/>
          </w:tcPr>
          <w:p>
            <w:r>
              <w:t>The total number of times the test was run.</w:t>
            </w:r>
          </w:p>
        </w:tc>
      </w:tr>
      <w:tr>
        <w:tc>
          <w:tcPr>
            <w:tcW w:type="dxa" w:w="2880"/>
          </w:tcPr>
          <w:p>
            <w:r>
              <w:t>slowest_tests.classname</w:t>
            </w:r>
          </w:p>
        </w:tc>
        <w:tc>
          <w:tcPr>
            <w:tcW w:type="dxa" w:w="2880"/>
          </w:tcPr>
          <w:p>
            <w:r>
              <w:t>string</w:t>
            </w:r>
          </w:p>
        </w:tc>
        <w:tc>
          <w:tcPr>
            <w:tcW w:type="dxa" w:w="2880"/>
          </w:tcPr>
          <w:p>
            <w:r>
              <w:t>The class the test belongs to.</w:t>
            </w:r>
          </w:p>
        </w:tc>
      </w:tr>
      <w:tr>
        <w:tc>
          <w:tcPr>
            <w:tcW w:type="dxa" w:w="2880"/>
          </w:tcPr>
          <w:p>
            <w:r>
              <w:t>slowest_tests.failed_runs</w:t>
            </w:r>
          </w:p>
        </w:tc>
        <w:tc>
          <w:tcPr>
            <w:tcW w:type="dxa" w:w="2880"/>
          </w:tcPr>
          <w:p>
            <w:r>
              <w:t>integer</w:t>
            </w:r>
          </w:p>
        </w:tc>
        <w:tc>
          <w:tcPr>
            <w:tcW w:type="dxa" w:w="2880"/>
          </w:tcPr>
          <w:p>
            <w:r>
              <w:t>The number of times the test failed.</w:t>
            </w:r>
          </w:p>
        </w:tc>
      </w:tr>
      <w:tr>
        <w:tc>
          <w:tcPr>
            <w:tcW w:type="dxa" w:w="2880"/>
          </w:tcPr>
          <w:p>
            <w:r>
              <w:t>slowest_tests.flaky</w:t>
            </w:r>
          </w:p>
        </w:tc>
        <w:tc>
          <w:tcPr>
            <w:tcW w:type="dxa" w:w="2880"/>
          </w:tcPr>
          <w:p>
            <w:r>
              <w:t>boolean</w:t>
            </w:r>
          </w:p>
        </w:tc>
        <w:tc>
          <w:tcPr>
            <w:tcW w:type="dxa" w:w="2880"/>
          </w:tcPr>
          <w:p>
            <w:r>
              <w:t>Whether the test is flaky.</w:t>
            </w:r>
          </w:p>
        </w:tc>
      </w:tr>
      <w:tr>
        <w:tc>
          <w:tcPr>
            <w:tcW w:type="dxa" w:w="2880"/>
          </w:tcPr>
          <w:p>
            <w:r>
              <w:t>slowest_tests.source</w:t>
            </w:r>
          </w:p>
        </w:tc>
        <w:tc>
          <w:tcPr>
            <w:tcW w:type="dxa" w:w="2880"/>
          </w:tcPr>
          <w:p>
            <w:r>
              <w:t>string</w:t>
            </w:r>
          </w:p>
        </w:tc>
        <w:tc>
          <w:tcPr>
            <w:tcW w:type="dxa" w:w="2880"/>
          </w:tcPr>
          <w:p>
            <w:r>
              <w:t>The source of the test.</w:t>
            </w:r>
          </w:p>
        </w:tc>
      </w:tr>
      <w:tr>
        <w:tc>
          <w:tcPr>
            <w:tcW w:type="dxa" w:w="2880"/>
          </w:tcPr>
          <w:p>
            <w:r>
              <w:t>slowest_tests.file</w:t>
            </w:r>
          </w:p>
        </w:tc>
        <w:tc>
          <w:tcPr>
            <w:tcW w:type="dxa" w:w="2880"/>
          </w:tcPr>
          <w:p>
            <w:r>
              <w:t>string</w:t>
            </w:r>
          </w:p>
        </w:tc>
        <w:tc>
          <w:tcPr>
            <w:tcW w:type="dxa" w:w="2880"/>
          </w:tcPr>
          <w:p>
            <w:r>
              <w:t>The file the test belongs to.</w:t>
            </w:r>
          </w:p>
        </w:tc>
      </w:tr>
      <w:tr>
        <w:tc>
          <w:tcPr>
            <w:tcW w:type="dxa" w:w="2880"/>
          </w:tcPr>
          <w:p>
            <w:r>
              <w:t>slowest_tests.job_name</w:t>
            </w:r>
          </w:p>
        </w:tc>
        <w:tc>
          <w:tcPr>
            <w:tcW w:type="dxa" w:w="2880"/>
          </w:tcPr>
          <w:p>
            <w:r>
              <w:t>string</w:t>
            </w:r>
          </w:p>
        </w:tc>
        <w:tc>
          <w:tcPr>
            <w:tcW w:type="dxa" w:w="2880"/>
          </w:tcPr>
          <w:p>
            <w:r>
              <w:t>The name of the job.</w:t>
            </w:r>
          </w:p>
        </w:tc>
      </w:tr>
      <w:tr>
        <w:tc>
          <w:tcPr>
            <w:tcW w:type="dxa" w:w="2880"/>
          </w:tcPr>
          <w:p>
            <w:r>
              <w:t>slowest_tests.test_name</w:t>
            </w:r>
          </w:p>
        </w:tc>
        <w:tc>
          <w:tcPr>
            <w:tcW w:type="dxa" w:w="2880"/>
          </w:tcPr>
          <w:p>
            <w:r>
              <w:t>string</w:t>
            </w:r>
          </w:p>
        </w:tc>
        <w:tc>
          <w:tcPr>
            <w:tcW w:type="dxa" w:w="2880"/>
          </w:tcPr>
          <w:p>
            <w:r>
              <w:t>The name of the test.</w:t>
            </w:r>
          </w:p>
        </w:tc>
      </w:tr>
      <w:tr>
        <w:tc>
          <w:tcPr>
            <w:tcW w:type="dxa" w:w="2880"/>
          </w:tcPr>
          <w:p>
            <w:r>
              <w:t>slowest_tests_extra</w:t>
            </w:r>
          </w:p>
        </w:tc>
        <w:tc>
          <w:tcPr>
            <w:tcW w:type="dxa" w:w="2880"/>
          </w:tcPr>
          <w:p>
            <w:r>
              <w:t>integer</w:t>
            </w:r>
          </w:p>
        </w:tc>
        <w:tc>
          <w:tcPr>
            <w:tcW w:type="dxa" w:w="2880"/>
          </w:tcPr>
          <w:p>
            <w:r>
              <w:t>The number of tests with the same duration rate being omitted from slowest_tests.</w:t>
            </w:r>
          </w:p>
        </w:tc>
      </w:tr>
      <w:tr>
        <w:tc>
          <w:tcPr>
            <w:tcW w:type="dxa" w:w="2880"/>
          </w:tcPr>
          <w:p>
            <w:r>
              <w:t>total_test_runs</w:t>
            </w:r>
          </w:p>
        </w:tc>
        <w:tc>
          <w:tcPr>
            <w:tcW w:type="dxa" w:w="2880"/>
          </w:tcPr>
          <w:p>
            <w:r>
              <w:t>integer</w:t>
            </w:r>
          </w:p>
        </w:tc>
        <w:tc>
          <w:tcPr>
            <w:tcW w:type="dxa" w:w="2880"/>
          </w:tcPr>
          <w:p>
            <w:r>
              <w:t>The total number of test runs.</w:t>
            </w:r>
          </w:p>
        </w:tc>
      </w:tr>
      <w:tr>
        <w:tc>
          <w:tcPr>
            <w:tcW w:type="dxa" w:w="2880"/>
          </w:tcPr>
          <w:p>
            <w:r>
              <w:t>test_runs</w:t>
            </w:r>
          </w:p>
        </w:tc>
        <w:tc>
          <w:tcPr>
            <w:tcW w:type="dxa" w:w="2880"/>
          </w:tcPr>
          <w:p>
            <w:r>
              <w:t>array</w:t>
            </w:r>
          </w:p>
        </w:tc>
        <w:tc>
          <w:tcPr>
            <w:tcW w:type="dxa" w:w="2880"/>
          </w:tcPr>
          <w:p>
            <w:r>
              <w:t>Test counts grouped by pipeline number and workflow id.</w:t>
            </w:r>
          </w:p>
        </w:tc>
      </w:tr>
      <w:tr>
        <w:tc>
          <w:tcPr>
            <w:tcW w:type="dxa" w:w="2880"/>
          </w:tcPr>
          <w:p>
            <w:r>
              <w:t>test_runs.pipeline_number</w:t>
            </w:r>
          </w:p>
        </w:tc>
        <w:tc>
          <w:tcPr>
            <w:tcW w:type="dxa" w:w="2880"/>
          </w:tcPr>
          <w:p>
            <w:r>
              <w:t>integer</w:t>
            </w:r>
          </w:p>
        </w:tc>
        <w:tc>
          <w:tcPr>
            <w:tcW w:type="dxa" w:w="2880"/>
          </w:tcPr>
          <w:p>
            <w:r>
              <w:t>The number of the pipeline associated with the provided test counts.</w:t>
            </w:r>
          </w:p>
        </w:tc>
      </w:tr>
      <w:tr>
        <w:tc>
          <w:tcPr>
            <w:tcW w:type="dxa" w:w="2880"/>
          </w:tcPr>
          <w:p>
            <w:r>
              <w:t>test_runs.workflow_id</w:t>
            </w:r>
          </w:p>
        </w:tc>
        <w:tc>
          <w:tcPr>
            <w:tcW w:type="dxa" w:w="2880"/>
          </w:tcPr>
          <w:p>
            <w:r>
              <w:t>any</w:t>
            </w:r>
          </w:p>
        </w:tc>
        <w:tc>
          <w:tcPr>
            <w:tcW w:type="dxa" w:w="2880"/>
          </w:tcPr>
          <w:p>
            <w:r>
              <w:t>The ID of the workflow associated with the provided test counts.</w:t>
            </w:r>
          </w:p>
        </w:tc>
      </w:tr>
      <w:tr>
        <w:tc>
          <w:tcPr>
            <w:tcW w:type="dxa" w:w="2880"/>
          </w:tcPr>
          <w:p>
            <w:r>
              <w:t>test_runs.success_rate</w:t>
            </w:r>
          </w:p>
        </w:tc>
        <w:tc>
          <w:tcPr>
            <w:tcW w:type="dxa" w:w="2880"/>
          </w:tcPr>
          <w:p>
            <w:r>
              <w:t>number</w:t>
            </w:r>
          </w:p>
        </w:tc>
        <w:tc>
          <w:tcPr>
            <w:tcW w:type="dxa" w:w="2880"/>
          </w:tcPr>
          <w:p>
            <w:r>
              <w:t>The success rate calculated from test counts.</w:t>
            </w:r>
          </w:p>
        </w:tc>
      </w:tr>
      <w:tr>
        <w:tc>
          <w:tcPr>
            <w:tcW w:type="dxa" w:w="2880"/>
          </w:tcPr>
          <w:p>
            <w:r>
              <w:t>test_runs.test_counts</w:t>
            </w:r>
          </w:p>
        </w:tc>
        <w:tc>
          <w:tcPr>
            <w:tcW w:type="dxa" w:w="2880"/>
          </w:tcPr>
          <w:p>
            <w:r>
              <w:t>object</w:t>
            </w:r>
          </w:p>
        </w:tc>
        <w:tc>
          <w:tcPr>
            <w:tcW w:type="dxa" w:w="2880"/>
          </w:tcPr>
          <w:p>
            <w:r>
              <w:t>Test counts by status.</w:t>
            </w:r>
          </w:p>
        </w:tc>
      </w:tr>
      <w:tr>
        <w:tc>
          <w:tcPr>
            <w:tcW w:type="dxa" w:w="2880"/>
          </w:tcPr>
          <w:p>
            <w:r>
              <w:t>test_runs.test_counts.error</w:t>
            </w:r>
          </w:p>
        </w:tc>
        <w:tc>
          <w:tcPr>
            <w:tcW w:type="dxa" w:w="2880"/>
          </w:tcPr>
          <w:p>
            <w:r>
              <w:t>integer</w:t>
            </w:r>
          </w:p>
        </w:tc>
        <w:tc>
          <w:tcPr>
            <w:tcW w:type="dxa" w:w="2880"/>
          </w:tcPr>
          <w:p>
            <w:r>
              <w:t>The number of tests with the error status.</w:t>
            </w:r>
          </w:p>
        </w:tc>
      </w:tr>
      <w:tr>
        <w:tc>
          <w:tcPr>
            <w:tcW w:type="dxa" w:w="2880"/>
          </w:tcPr>
          <w:p>
            <w:r>
              <w:t>test_runs.test_counts.failure</w:t>
            </w:r>
          </w:p>
        </w:tc>
        <w:tc>
          <w:tcPr>
            <w:tcW w:type="dxa" w:w="2880"/>
          </w:tcPr>
          <w:p>
            <w:r>
              <w:t>integer</w:t>
            </w:r>
          </w:p>
        </w:tc>
        <w:tc>
          <w:tcPr>
            <w:tcW w:type="dxa" w:w="2880"/>
          </w:tcPr>
          <w:p>
            <w:r>
              <w:t>The number of tests with the failure status.</w:t>
            </w:r>
          </w:p>
        </w:tc>
      </w:tr>
      <w:tr>
        <w:tc>
          <w:tcPr>
            <w:tcW w:type="dxa" w:w="2880"/>
          </w:tcPr>
          <w:p>
            <w:r>
              <w:t>test_runs.test_counts.skipped</w:t>
            </w:r>
          </w:p>
        </w:tc>
        <w:tc>
          <w:tcPr>
            <w:tcW w:type="dxa" w:w="2880"/>
          </w:tcPr>
          <w:p>
            <w:r>
              <w:t>integer</w:t>
            </w:r>
          </w:p>
        </w:tc>
        <w:tc>
          <w:tcPr>
            <w:tcW w:type="dxa" w:w="2880"/>
          </w:tcPr>
          <w:p>
            <w:r>
              <w:t>The number of tests with the skipped status.</w:t>
            </w:r>
          </w:p>
        </w:tc>
      </w:tr>
      <w:tr>
        <w:tc>
          <w:tcPr>
            <w:tcW w:type="dxa" w:w="2880"/>
          </w:tcPr>
          <w:p>
            <w:r>
              <w:t>test_runs.test_counts.success</w:t>
            </w:r>
          </w:p>
        </w:tc>
        <w:tc>
          <w:tcPr>
            <w:tcW w:type="dxa" w:w="2880"/>
          </w:tcPr>
          <w:p>
            <w:r>
              <w:t>integer</w:t>
            </w:r>
          </w:p>
        </w:tc>
        <w:tc>
          <w:tcPr>
            <w:tcW w:type="dxa" w:w="2880"/>
          </w:tcPr>
          <w:p>
            <w:r>
              <w:t>The number of tests with the success status.</w:t>
            </w:r>
          </w:p>
        </w:tc>
      </w:tr>
      <w:tr>
        <w:tc>
          <w:tcPr>
            <w:tcW w:type="dxa" w:w="2880"/>
          </w:tcPr>
          <w:p>
            <w:r>
              <w:t>test_runs.test_counts.total</w:t>
            </w:r>
          </w:p>
        </w:tc>
        <w:tc>
          <w:tcPr>
            <w:tcW w:type="dxa" w:w="2880"/>
          </w:tcPr>
          <w:p>
            <w:r>
              <w:t>integer</w:t>
            </w:r>
          </w:p>
        </w:tc>
        <w:tc>
          <w:tcPr>
            <w:tcW w:type="dxa" w:w="2880"/>
          </w:tcPr>
          <w:p>
            <w:r>
              <w:t>The total number of tests.</w:t>
            </w:r>
          </w:p>
        </w:tc>
      </w:tr>
      <w:tr>
        <w:tc>
          <w:tcPr>
            <w:tcW w:type="dxa" w:w="2880"/>
          </w:tcPr>
          <w:p>
            <w:r>
              <w:t>message</w:t>
            </w:r>
          </w:p>
        </w:tc>
        <w:tc>
          <w:tcPr>
            <w:tcW w:type="dxa" w:w="2880"/>
          </w:tcPr>
          <w:p>
            <w:r>
              <w:t>string</w:t>
            </w:r>
          </w:p>
        </w:tc>
        <w:tc>
          <w:tcPr>
            <w:tcW w:type="dxa" w:w="2880"/>
          </w:tcPr>
          <w:p>
            <w:r>
              <w:t>Error message (default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'https://circleci.com/api/v2/insights/gh/CircleCI-Public/api-preview-docs/workflows/build-and-test/test-metrics?branch=main'</w:t>
      </w:r>
    </w:p>
    <w:p>
      <w:pPr>
        <w:pStyle w:val="Heading3"/>
      </w:pPr>
      <w:r>
        <w:t>Example Usage</w:t>
      </w:r>
    </w:p>
    <w:p>
      <w:pPr>
        <w:pStyle w:val="Heading3"/>
      </w:pPr>
      <w:r>
        <w:t>Example 1: Default branch (no query parameters)</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'https://circleci.com/api/v2/insights/gh/CircleCI-Public/api-preview-docs/workflows/build-and-test/test-metrics'</w:t>
      </w:r>
    </w:p>
    <w:p>
      <w:pPr>
        <w:pStyle w:val="Heading3"/>
      </w:pPr>
      <w:r>
        <w:t>Example 2: Specific branch</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'https://circleci.com/api/v2/insights/gh/CircleCI-Public/api-preview-docs/workflows/build-and-test/test-metrics?branch=feature%2Fnew-checkout'</w:t>
      </w:r>
    </w:p>
    <w:p>
      <w:pPr>
        <w:pStyle w:val="Heading3"/>
      </w:pPr>
      <w:r>
        <w:t>Example 3: All branches combined</w:t>
      </w:r>
    </w:p>
    <w:p>
      <w:r>
        <w:rPr>
          <w:b/>
          <w:color w:val="666666"/>
          <w:sz w:val="16"/>
        </w:rPr>
        <w:t>[bash]</w:t>
      </w:r>
    </w:p>
    <w:p>
      <w:pPr>
        <w:shd w:fill="F2F2F2" w:val="clear"/>
      </w:pPr>
      <w:r>
        <w:rPr>
          <w:rFonts w:ascii="Courier New" w:hAnsi="Courier New"/>
          <w:sz w:val="17"/>
        </w:rPr>
        <w:t>curl -i --location \</w:t>
        <w:br/>
        <w:t xml:space="preserve"> --request GET 'https://circleci.com/api/v2/insights/gh/CircleCI-Public/api-preview-docs/workflows/build-and-test/test-metrics?all-branches=true'</w:t>
      </w:r>
    </w:p>
    <w:p>
      <w:pPr>
        <w:pStyle w:val="Heading3"/>
      </w:pPr>
      <w:r>
        <w:t>Notes</w:t>
      </w:r>
    </w:p>
    <w:p>
      <w:pPr>
        <w:pStyle w:val="ListBullet"/>
      </w:pPr>
      <w:r>
        <w:t>project-slug format is vcs-slug/org-name/repo-name; / characters may need URL-escaping depending on your HTTP client.</w:t>
      </w:r>
    </w:p>
    <w:p>
      <w:pPr>
        <w:pStyle w:val="ListBullet"/>
      </w:pPr>
      <w:r>
        <w:t>For GitLab or GitHub App projects: use circleci as vcs-slug, and use organization ID and project ID in place of org-name and repo-name.</w:t>
      </w:r>
    </w:p>
    <w:p>
      <w:pPr>
        <w:pStyle w:val="ListBullet"/>
      </w:pPr>
      <w:r>
        <w:t>Metrics are based on the 10 most recent workflow runs.</w:t>
      </w:r>
    </w:p>
    <w:p>
      <w:pPr>
        <w:pStyle w:val="ListBullet"/>
      </w:pPr>
      <w:r>
        <w:t>Use either branch or all-branches to scope results.</w:t>
      </w:r>
    </w:p>
    <w:p>
      <w:r>
        <w:br w:type="page"/>
      </w:r>
    </w:p>
    <w:p>
      <w:pPr>
        <w:pStyle w:val="Heading2"/>
      </w:pPr>
      <w:r>
        <w:t>48. [POST] Cancel a Job by Job ID</w:t>
      </w:r>
    </w:p>
    <w:p>
      <w:r>
        <w:rPr>
          <w:b/>
        </w:rPr>
        <w:t xml:space="preserve">Endpoint: </w:t>
      </w:r>
      <w:r>
        <w:rPr>
          <w:rFonts w:ascii="Courier New" w:hAnsi="Courier New"/>
          <w:sz w:val="18"/>
        </w:rPr>
        <w:t>/jobs/{{job-id}}/cancel</w:t>
      </w:r>
    </w:p>
    <w:p>
      <w:pPr>
        <w:pStyle w:val="Heading3"/>
      </w:pPr>
      <w:r>
        <w:t>Prerequisites</w:t>
      </w:r>
    </w:p>
    <w:p>
      <w:pPr>
        <w:pStyle w:val="ListBullet"/>
      </w:pPr>
      <w:r>
        <w:t>You must have permission to cancel the specified job in CircleCI</w:t>
      </w:r>
    </w:p>
    <w:p>
      <w:pPr>
        <w:pStyle w:val="Heading3"/>
      </w:pPr>
      <w:r>
        <w:t>Method</w:t>
      </w:r>
    </w:p>
    <w:p>
      <w:r>
        <w:t>POST</w:t>
      </w:r>
    </w:p>
    <w:p>
      <w:pPr>
        <w:pStyle w:val="Heading3"/>
      </w:pPr>
      <w:r>
        <w:t>URL</w:t>
      </w:r>
    </w:p>
    <w:p>
      <w:r>
        <w:t>https://circleci.com/api/v2/jobs/{{job-id}}/cancel</w:t>
      </w:r>
    </w:p>
    <w:p>
      <w:pPr>
        <w:pStyle w:val="Heading3"/>
      </w:pPr>
      <w:r>
        <w:t>Description</w:t>
      </w:r>
    </w:p>
    <w:p>
      <w:r>
        <w:t>Cancels a job with the given job ID.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/api/v2/jobs//cancel or /api/v2/jobs/cancel).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/api/v2/jobs/2b1a4f2e-1234-5678-9abc-def012345678/cancel</w:t>
      </w:r>
    </w:p>
    <w:p>
      <w:pPr>
        <w:pStyle w:val="Heading3"/>
      </w:pPr>
      <w:r>
        <w:t>Invalid Examples</w:t>
      </w:r>
    </w:p>
    <w:p>
      <w:r>
        <w:rPr>
          <w:b/>
          <w:color w:val="666666"/>
          <w:sz w:val="16"/>
        </w:rPr>
        <w:t>[http]</w:t>
      </w:r>
    </w:p>
    <w:p>
      <w:pPr>
        <w:shd w:fill="F2F2F2" w:val="clear"/>
      </w:pPr>
      <w:r>
        <w:rPr>
          <w:rFonts w:ascii="Courier New" w:hAnsi="Courier New"/>
          <w:sz w:val="17"/>
        </w:rPr>
        <w:t>/api/v2/jobs//cancel</w:t>
        <w:br/>
        <w:t>/api/v2/jobs/cancel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unique ID of the job.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"Job cancelled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human-readable message"</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'https://circleci.com/api/v2/jobs/2b1a4f2e-1234-5678-9abc-def012345678/cancel'</w:t>
      </w:r>
    </w:p>
    <w:p>
      <w:pPr>
        <w:pStyle w:val="Heading3"/>
      </w:pPr>
      <w:r>
        <w:t>Example Usage</w:t>
      </w:r>
    </w:p>
    <w:p>
      <w:pPr>
        <w:pStyle w:val="Heading3"/>
      </w:pPr>
      <w:r>
        <w:t>Example 1: Cancel a Job</w:t>
      </w:r>
    </w:p>
    <w:p>
      <w:r>
        <w:rPr>
          <w:b/>
          <w:color w:val="666666"/>
          <w:sz w:val="16"/>
        </w:rPr>
        <w:t>[bash]</w:t>
      </w:r>
    </w:p>
    <w:p>
      <w:pPr>
        <w:shd w:fill="F2F2F2" w:val="clear"/>
      </w:pPr>
      <w:r>
        <w:rPr>
          <w:rFonts w:ascii="Courier New" w:hAnsi="Courier New"/>
          <w:sz w:val="17"/>
        </w:rPr>
        <w:t>curl -X POST \</w:t>
        <w:br/>
        <w:t xml:space="preserve"> 'https://circleci.com/api/v2/jobs/2b1a4f2e-1234-5678-9abc-def012345678/cancel'</w:t>
      </w:r>
    </w:p>
    <w:p>
      <w:pPr>
        <w:pStyle w:val="Heading3"/>
      </w:pPr>
      <w:r>
        <w:t>Example 2: Cancel Another Job</w:t>
      </w:r>
    </w:p>
    <w:p>
      <w:r>
        <w:rPr>
          <w:b/>
          <w:color w:val="666666"/>
          <w:sz w:val="16"/>
        </w:rPr>
        <w:t>[bash]</w:t>
      </w:r>
    </w:p>
    <w:p>
      <w:pPr>
        <w:shd w:fill="F2F2F2" w:val="clear"/>
      </w:pPr>
      <w:r>
        <w:rPr>
          <w:rFonts w:ascii="Courier New" w:hAnsi="Courier New"/>
          <w:sz w:val="17"/>
        </w:rPr>
        <w:t>curl -X POST \</w:t>
        <w:br/>
        <w:t xml:space="preserve"> 'https://circleci.com/api/v2/jobs/aaaaaaaa-bbbb-cccc-dddd-eeeeeeeeeeee/cancel'</w:t>
      </w:r>
    </w:p>
    <w:p>
      <w:pPr>
        <w:pStyle w:val="Heading3"/>
      </w:pPr>
      <w:r>
        <w:t>Behavior</w:t>
      </w:r>
    </w:p>
    <w:p>
      <w:pPr>
        <w:pStyle w:val="ListBullet"/>
      </w:pPr>
      <w:r>
        <w:t>Accepts a job ID in the URL path.</w:t>
      </w:r>
    </w:p>
    <w:p>
      <w:pPr>
        <w:pStyle w:val="ListBullet"/>
      </w:pPr>
      <w:r>
        <w:t>Attempts to cancel the referenced job.</w:t>
      </w:r>
    </w:p>
    <w:p>
      <w:pPr>
        <w:pStyle w:val="ListBullet"/>
      </w:pPr>
      <w:r>
        <w:t>Returns a JSON response containing a human-readable message.</w:t>
      </w:r>
    </w:p>
    <w:p>
      <w:pPr>
        <w:pStyle w:val="Heading3"/>
      </w:pPr>
      <w:r>
        <w:t>Error Handling</w:t>
      </w:r>
    </w:p>
    <w:p>
      <w:pPr>
        <w:pStyle w:val="ListBullet"/>
      </w:pPr>
      <w:r>
        <w:t>400 Bad Request: The request was invalid.</w:t>
      </w:r>
    </w:p>
    <w:p>
      <w:pPr>
        <w:pStyle w:val="ListBullet"/>
      </w:pPr>
      <w:r>
        <w:t>401 Unauthorized: The request was not authorized.</w:t>
      </w:r>
    </w:p>
    <w:p>
      <w:pPr>
        <w:pStyle w:val="ListBullet"/>
      </w:pPr>
      <w:r>
        <w:t>403 Forbidden: The caller lacks permission to cancel the job.</w:t>
      </w:r>
    </w:p>
    <w:p>
      <w:pPr>
        <w:pStyle w:val="ListBullet"/>
      </w:pPr>
      <w:r>
        <w:t>404 Not Found: The job ID was not found.</w:t>
      </w:r>
    </w:p>
    <w:p>
      <w:pPr>
        <w:pStyle w:val="ListBullet"/>
      </w:pPr>
      <w:r>
        <w:t>default: Any other error response returns a JSON object with message.</w:t>
      </w:r>
    </w:p>
    <w:p>
      <w:r>
        <w:br w:type="page"/>
      </w:r>
    </w:p>
    <w:p>
      <w:pPr>
        <w:pStyle w:val="Heading2"/>
      </w:pPr>
      <w:r>
        <w:t>49. [GET] Get a Project Job’s Details</w:t>
      </w:r>
    </w:p>
    <w:p>
      <w:r>
        <w:rPr>
          <w:b/>
        </w:rPr>
        <w:t xml:space="preserve">Endpoint: </w:t>
      </w:r>
      <w:r>
        <w:rPr>
          <w:rFonts w:ascii="Courier New" w:hAnsi="Courier New"/>
          <w:sz w:val="18"/>
        </w:rPr>
        <w:t>/api/v2/project/{{PROJECT-SLUG}}/job/{{JOB-NUMBER}}</w:t>
      </w:r>
    </w:p>
    <w:p>
      <w:pPr>
        <w:pStyle w:val="Heading3"/>
      </w:pPr>
      <w:r>
        <w:t>Method</w:t>
      </w:r>
    </w:p>
    <w:p>
      <w:r>
        <w:t>GET</w:t>
      </w:r>
    </w:p>
    <w:p>
      <w:pPr>
        <w:pStyle w:val="Heading3"/>
      </w:pPr>
      <w:r>
        <w:t>URL</w:t>
      </w:r>
    </w:p>
    <w:p>
      <w:r>
        <w:t>https://circleci.com/api/v2/project/{{project-slug}}/job/{{job-number}}</w:t>
      </w:r>
    </w:p>
    <w:p>
      <w:pPr>
        <w:pStyle w:val="Heading3"/>
      </w:pPr>
      <w:r>
        <w:t>Description</w:t>
      </w:r>
    </w:p>
    <w:p>
      <w:r>
        <w:t>Returns details for a specific job within a project, including status, timing, workflow/pipeline references, parallel run information, and related metadata.</w:t>
      </w:r>
    </w:p>
    <w:p>
      <w:pPr>
        <w:pStyle w:val="Heading3"/>
      </w:pPr>
      <w:r>
        <w:t>Enforcement Rules</w:t>
      </w:r>
    </w:p>
    <w:p>
      <w:pPr>
        <w:pStyle w:val="ListBullet"/>
      </w:pPr>
      <w:r>
        <w:t>The project-slug path parameter must always be present.</w:t>
      </w:r>
    </w:p>
    <w:p>
      <w:pPr>
        <w:pStyle w:val="ListBullet"/>
      </w:pPr>
      <w:r>
        <w:t>The job-number path parameter must always be present.</w:t>
      </w:r>
    </w:p>
    <w:p>
      <w:pPr>
        <w:pStyle w:val="ListBullet"/>
      </w:pPr>
      <w:r>
        <w:t>Always construct the path as /api/v2/project/{{project-slug}}/job/{{job-number}}, where both path parameters are non-empty strings.</w:t>
      </w:r>
    </w:p>
    <w:p>
      <w:pPr>
        <w:pStyle w:val="ListBullet"/>
      </w:pPr>
      <w:r>
        <w:t>Do not call the API with missing or empty path parameters (e.g., avoid /api/v2/project//job/).</w:t>
      </w:r>
    </w:p>
    <w:p>
      <w:pPr>
        <w:pStyle w:val="ListBullet"/>
      </w:pPr>
      <w:r>
        <w:t>The project-slug value must be in the form vcs-slug/org-name/repo-name. The / characters may be URL-escaped.</w:t>
      </w:r>
    </w:p>
    <w:p>
      <w:pPr>
        <w:pStyle w:val="ListBullet"/>
      </w:pPr>
      <w:r>
        <w:t xml:space="preserve">For projects that use GitLab or GitHub App: </w:t>
        <w:br/>
        <w:br/>
        <w:t>use circleci as the vcs-slug</w:t>
        <w:br/>
        <w:t>replace org-name with the organization ID (Organization Settings)</w:t>
        <w:br/>
        <w:t>replace repo-name with the project ID (Project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/api/v2/project/gh/CircleCI-Public/api-preview-docs/job/123</w:t>
        <w:br/>
        <w:t>/api/v2/project/gh%2FCircleCI-Public%2Fapi-preview-docs/job/123</w:t>
      </w:r>
    </w:p>
    <w:p>
      <w:pPr>
        <w:pStyle w:val="Heading3"/>
      </w:pPr>
      <w:r>
        <w:t>Invalid Examples</w:t>
      </w:r>
    </w:p>
    <w:p>
      <w:r>
        <w:rPr>
          <w:b/>
          <w:color w:val="666666"/>
          <w:sz w:val="16"/>
        </w:rPr>
        <w:t>[http]</w:t>
      </w:r>
    </w:p>
    <w:p>
      <w:pPr>
        <w:shd w:fill="F2F2F2" w:val="clear"/>
      </w:pPr>
      <w:r>
        <w:rPr>
          <w:rFonts w:ascii="Courier New" w:hAnsi="Courier New"/>
          <w:sz w:val="17"/>
        </w:rPr>
        <w:t>/api/v2/project//job/123</w:t>
        <w:br/>
        <w:t>/api/v2/project/gh/CircleCI-Public/api-preview-docs/job/</w:t>
        <w:br/>
        <w:t>/api/v2/project/gh/CircleCI-Public/api-preview-docs/job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the vcs-slug, replace org-name with the organization ID, and replace repo-name with the project ID. Example: gh/CircleCI-Public/api-preview-docs.</w:t>
            </w:r>
          </w:p>
        </w:tc>
      </w:tr>
      <w:tr>
        <w:tc>
          <w:tcPr>
            <w:tcW w:type="dxa" w:w="2880"/>
          </w:tcPr>
          <w:p>
            <w:r>
              <w:t>job-number</w:t>
            </w:r>
          </w:p>
        </w:tc>
        <w:tc>
          <w:tcPr>
            <w:tcW w:type="dxa" w:w="2880"/>
          </w:tcPr>
          <w:p>
            <w:r>
              <w:t>any</w:t>
            </w:r>
          </w:p>
        </w:tc>
        <w:tc>
          <w:tcPr>
            <w:tcW w:type="dxa" w:w="2880"/>
          </w:tcPr>
          <w:p>
            <w:r>
              <w:t>The number of the job.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"web_url": "https://app.circleci.com/pipelines/github/CircleCI-Public/api-preview-docs/123/workflows/11111111-2222-3333-4444-555555555555/jobs/123",</w:t>
        <w:br/>
        <w:t xml:space="preserve"> "project": {</w:t>
        <w:br/>
        <w:t xml:space="preserve"> "id": "c1f0b9f0-1111-2222-3333-9b0b9f0c1f0b",</w:t>
        <w:br/>
        <w:t xml:space="preserve"> "slug": "gh/CircleCI-Public/api-preview-docs",</w:t>
        <w:br/>
        <w:t xml:space="preserve"> "name": "api-preview-docs",</w:t>
        <w:br/>
        <w:t xml:space="preserve"> "external_url": "https://github.com/CircleCI-Public/api-preview-docs"</w:t>
        <w:br/>
        <w:t xml:space="preserve"> },</w:t>
        <w:br/>
        <w:t xml:space="preserve"> "parallel_runs": [</w:t>
        <w:br/>
        <w:t xml:space="preserve"> {</w:t>
        <w:br/>
        <w:t xml:space="preserve"> "index": 0,</w:t>
        <w:br/>
        <w:t xml:space="preserve"> "status": "success"</w:t>
        <w:br/>
        <w:t xml:space="preserve"> }</w:t>
        <w:br/>
        <w:t xml:space="preserve"> ],</w:t>
        <w:br/>
        <w:t xml:space="preserve"> "started_at": "2024-01-15T10:30:00Z",</w:t>
        <w:br/>
        <w:t xml:space="preserve"> "latest_workflow": {</w:t>
        <w:br/>
        <w:t xml:space="preserve"> "id": "5034460f-c7c4-4c43-9457-de07e2029e7b",</w:t>
        <w:br/>
        <w:t xml:space="preserve"> "name": "build-and-test"</w:t>
        <w:br/>
        <w:t xml:space="preserve"> },</w:t>
        <w:br/>
        <w:t xml:space="preserve"> "name": "build",</w:t>
        <w:br/>
        <w:t xml:space="preserve"> "executor": {</w:t>
        <w:br/>
        <w:t xml:space="preserve"> "resource_class": "medium",</w:t>
        <w:br/>
        <w:t xml:space="preserve"> "type": "docker"</w:t>
        <w:br/>
        <w:t xml:space="preserve"> },</w:t>
        <w:br/>
        <w:t xml:space="preserve"> "parallelism": 1,</w:t>
        <w:br/>
        <w:t xml:space="preserve"> "status": "success",</w:t>
        <w:br/>
        <w:t xml:space="preserve"> "number": 1,</w:t>
        <w:br/>
        <w:t xml:space="preserve"> "pipeline": {</w:t>
        <w:br/>
        <w:t xml:space="preserve"> "id": "5034460f-c7c4-4c43-9457-de07e2029e7b"</w:t>
        <w:br/>
        <w:t xml:space="preserve"> },</w:t>
        <w:br/>
        <w:t xml:space="preserve"> "duration": 120000,</w:t>
        <w:br/>
        <w:t xml:space="preserve"> "created_at": "2024-01-15T10:25:00Z",</w:t>
        <w:br/>
        <w:t xml:space="preserve"> "messages": [</w:t>
        <w:br/>
        <w:t xml:space="preserve"> {</w:t>
        <w:br/>
        <w:t xml:space="preserve"> "type": "info",</w:t>
        <w:br/>
        <w:t xml:space="preserve"> "message": "Job completed successfully",</w:t>
        <w:br/>
        <w:t xml:space="preserve"> "reason": "completed"</w:t>
        <w:br/>
        <w:t xml:space="preserve"> }</w:t>
        <w:br/>
        <w:t xml:space="preserve"> ],</w:t>
        <w:br/>
        <w:t xml:space="preserve"> "contexts": [</w:t>
        <w:br/>
        <w:t xml:space="preserve"> {</w:t>
        <w:br/>
        <w:t xml:space="preserve"> "name": "production"</w:t>
        <w:br/>
        <w:t xml:space="preserve"> }</w:t>
        <w:br/>
        <w:t xml:space="preserve"> ],</w:t>
        <w:br/>
        <w:t xml:space="preserve"> "organization": {</w:t>
        <w:br/>
        <w:t xml:space="preserve"> "name": "CircleCI-Public"</w:t>
        <w:br/>
        <w:t xml:space="preserve"> },</w:t>
        <w:br/>
        <w:t xml:space="preserve"> "queued_at": "2024-01-15T10:26:00Z",</w:t>
        <w:br/>
        <w:t xml:space="preserve"> "stopped_at": "2024-01-15T10:32:00Z"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web_url</w:t>
            </w:r>
          </w:p>
        </w:tc>
        <w:tc>
          <w:tcPr>
            <w:tcW w:type="dxa" w:w="2880"/>
          </w:tcPr>
          <w:p>
            <w:r>
              <w:t>string</w:t>
            </w:r>
          </w:p>
        </w:tc>
        <w:tc>
          <w:tcPr>
            <w:tcW w:type="dxa" w:w="2880"/>
          </w:tcPr>
          <w:p>
            <w:r>
              <w:t>URL of the job in CircleCI Web UI.</w:t>
            </w:r>
          </w:p>
        </w:tc>
      </w:tr>
      <w:tr>
        <w:tc>
          <w:tcPr>
            <w:tcW w:type="dxa" w:w="2880"/>
          </w:tcPr>
          <w:p>
            <w:r>
              <w:t>project</w:t>
            </w:r>
          </w:p>
        </w:tc>
        <w:tc>
          <w:tcPr>
            <w:tcW w:type="dxa" w:w="2880"/>
          </w:tcPr>
          <w:p>
            <w:r>
              <w:t>object</w:t>
            </w:r>
          </w:p>
        </w:tc>
        <w:tc>
          <w:tcPr>
            <w:tcW w:type="dxa" w:w="2880"/>
          </w:tcPr>
          <w:p>
            <w:r>
              <w:t>Project information.</w:t>
            </w:r>
          </w:p>
        </w:tc>
      </w:tr>
      <w:tr>
        <w:tc>
          <w:tcPr>
            <w:tcW w:type="dxa" w:w="2880"/>
          </w:tcPr>
          <w:p>
            <w:r>
              <w:t>project.id</w:t>
            </w:r>
          </w:p>
        </w:tc>
        <w:tc>
          <w:tcPr>
            <w:tcW w:type="dxa" w:w="2880"/>
          </w:tcPr>
          <w:p>
            <w:r>
              <w:t>string</w:t>
            </w:r>
          </w:p>
        </w:tc>
        <w:tc>
          <w:tcPr>
            <w:tcW w:type="dxa" w:w="2880"/>
          </w:tcPr>
          <w:p>
            <w:r>
              <w:t>Project ID.</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the vcs-slug, replace org-name with the organization ID, and replace repo-name with the project ID. Example: gh/CircleCI-Public/api-preview-docs.</w:t>
            </w:r>
          </w:p>
        </w:tc>
      </w:tr>
      <w:tr>
        <w:tc>
          <w:tcPr>
            <w:tcW w:type="dxa" w:w="2880"/>
          </w:tcPr>
          <w:p>
            <w:r>
              <w:t>project.name</w:t>
            </w:r>
          </w:p>
        </w:tc>
        <w:tc>
          <w:tcPr>
            <w:tcW w:type="dxa" w:w="2880"/>
          </w:tcPr>
          <w:p>
            <w:r>
              <w:t>string</w:t>
            </w:r>
          </w:p>
        </w:tc>
        <w:tc>
          <w:tcPr>
            <w:tcW w:type="dxa" w:w="2880"/>
          </w:tcPr>
          <w:p>
            <w:r>
              <w:t>The name of the project. Example: api-preview-docs.</w:t>
            </w:r>
          </w:p>
        </w:tc>
      </w:tr>
      <w:tr>
        <w:tc>
          <w:tcPr>
            <w:tcW w:type="dxa" w:w="2880"/>
          </w:tcPr>
          <w:p>
            <w:r>
              <w:t>project.external_url</w:t>
            </w:r>
          </w:p>
        </w:tc>
        <w:tc>
          <w:tcPr>
            <w:tcW w:type="dxa" w:w="2880"/>
          </w:tcPr>
          <w:p>
            <w:r>
              <w:t>string</w:t>
            </w:r>
          </w:p>
        </w:tc>
        <w:tc>
          <w:tcPr>
            <w:tcW w:type="dxa" w:w="2880"/>
          </w:tcPr>
          <w:p>
            <w:r>
              <w:t>URL to the repository hosting the project's code. Example: https://github.com/CircleCI-Public/api-preview-docs.</w:t>
            </w:r>
          </w:p>
        </w:tc>
      </w:tr>
      <w:tr>
        <w:tc>
          <w:tcPr>
            <w:tcW w:type="dxa" w:w="2880"/>
          </w:tcPr>
          <w:p>
            <w:r>
              <w:t>parallel_runs</w:t>
            </w:r>
          </w:p>
        </w:tc>
        <w:tc>
          <w:tcPr>
            <w:tcW w:type="dxa" w:w="2880"/>
          </w:tcPr>
          <w:p>
            <w:r>
              <w:t>array</w:t>
            </w:r>
          </w:p>
        </w:tc>
        <w:tc>
          <w:tcPr>
            <w:tcW w:type="dxa" w:w="2880"/>
          </w:tcPr>
          <w:p>
            <w:r>
              <w:t>Info about parallel runs and their status.</w:t>
            </w:r>
          </w:p>
        </w:tc>
      </w:tr>
      <w:tr>
        <w:tc>
          <w:tcPr>
            <w:tcW w:type="dxa" w:w="2880"/>
          </w:tcPr>
          <w:p>
            <w:r>
              <w:t>parallel_runs[].index</w:t>
            </w:r>
          </w:p>
        </w:tc>
        <w:tc>
          <w:tcPr>
            <w:tcW w:type="dxa" w:w="2880"/>
          </w:tcPr>
          <w:p>
            <w:r>
              <w:t>integer</w:t>
            </w:r>
          </w:p>
        </w:tc>
        <w:tc>
          <w:tcPr>
            <w:tcW w:type="dxa" w:w="2880"/>
          </w:tcPr>
          <w:p>
            <w:r>
              <w:t>Index of the parallel run.</w:t>
            </w:r>
          </w:p>
        </w:tc>
      </w:tr>
      <w:tr>
        <w:tc>
          <w:tcPr>
            <w:tcW w:type="dxa" w:w="2880"/>
          </w:tcPr>
          <w:p>
            <w:r>
              <w:t>parallel_runs[].status</w:t>
            </w:r>
          </w:p>
        </w:tc>
        <w:tc>
          <w:tcPr>
            <w:tcW w:type="dxa" w:w="2880"/>
          </w:tcPr>
          <w:p>
            <w:r>
              <w:t>string</w:t>
            </w:r>
          </w:p>
        </w:tc>
        <w:tc>
          <w:tcPr>
            <w:tcW w:type="dxa" w:w="2880"/>
          </w:tcPr>
          <w:p>
            <w:r>
              <w:t>Status of the parallel run.</w:t>
            </w:r>
          </w:p>
        </w:tc>
      </w:tr>
      <w:tr>
        <w:tc>
          <w:tcPr>
            <w:tcW w:type="dxa" w:w="2880"/>
          </w:tcPr>
          <w:p>
            <w:r>
              <w:t>started_at</w:t>
            </w:r>
          </w:p>
        </w:tc>
        <w:tc>
          <w:tcPr>
            <w:tcW w:type="dxa" w:w="2880"/>
          </w:tcPr>
          <w:p>
            <w:r>
              <w:t>string</w:t>
            </w:r>
          </w:p>
        </w:tc>
        <w:tc>
          <w:tcPr>
            <w:tcW w:type="dxa" w:w="2880"/>
          </w:tcPr>
          <w:p>
            <w:r>
              <w:t>The date and time the job started.</w:t>
            </w:r>
          </w:p>
        </w:tc>
      </w:tr>
      <w:tr>
        <w:tc>
          <w:tcPr>
            <w:tcW w:type="dxa" w:w="2880"/>
          </w:tcPr>
          <w:p>
            <w:r>
              <w:t>latest_workflow</w:t>
            </w:r>
          </w:p>
        </w:tc>
        <w:tc>
          <w:tcPr>
            <w:tcW w:type="dxa" w:w="2880"/>
          </w:tcPr>
          <w:p>
            <w:r>
              <w:t>object</w:t>
            </w:r>
          </w:p>
        </w:tc>
        <w:tc>
          <w:tcPr>
            <w:tcW w:type="dxa" w:w="2880"/>
          </w:tcPr>
          <w:p>
            <w:r>
              <w:t>Latest workflow information.</w:t>
            </w:r>
          </w:p>
        </w:tc>
      </w:tr>
      <w:tr>
        <w:tc>
          <w:tcPr>
            <w:tcW w:type="dxa" w:w="2880"/>
          </w:tcPr>
          <w:p>
            <w:r>
              <w:t>latest_workflow.id</w:t>
            </w:r>
          </w:p>
        </w:tc>
        <w:tc>
          <w:tcPr>
            <w:tcW w:type="dxa" w:w="2880"/>
          </w:tcPr>
          <w:p>
            <w:r>
              <w:t>string</w:t>
            </w:r>
          </w:p>
        </w:tc>
        <w:tc>
          <w:tcPr>
            <w:tcW w:type="dxa" w:w="2880"/>
          </w:tcPr>
          <w:p>
            <w:r>
              <w:t>The unique ID of the workflow.</w:t>
            </w:r>
          </w:p>
        </w:tc>
      </w:tr>
      <w:tr>
        <w:tc>
          <w:tcPr>
            <w:tcW w:type="dxa" w:w="2880"/>
          </w:tcPr>
          <w:p>
            <w:r>
              <w:t>latest_workflow.name</w:t>
            </w:r>
          </w:p>
        </w:tc>
        <w:tc>
          <w:tcPr>
            <w:tcW w:type="dxa" w:w="2880"/>
          </w:tcPr>
          <w:p>
            <w:r>
              <w:t>string</w:t>
            </w:r>
          </w:p>
        </w:tc>
        <w:tc>
          <w:tcPr>
            <w:tcW w:type="dxa" w:w="2880"/>
          </w:tcPr>
          <w:p>
            <w:r>
              <w:t>The name of the workflow. Example: build-and-test.</w:t>
            </w:r>
          </w:p>
        </w:tc>
      </w:tr>
      <w:tr>
        <w:tc>
          <w:tcPr>
            <w:tcW w:type="dxa" w:w="2880"/>
          </w:tcPr>
          <w:p>
            <w:r>
              <w:t>name</w:t>
            </w:r>
          </w:p>
        </w:tc>
        <w:tc>
          <w:tcPr>
            <w:tcW w:type="dxa" w:w="2880"/>
          </w:tcPr>
          <w:p>
            <w:r>
              <w:t>string</w:t>
            </w:r>
          </w:p>
        </w:tc>
        <w:tc>
          <w:tcPr>
            <w:tcW w:type="dxa" w:w="2880"/>
          </w:tcPr>
          <w:p>
            <w:r>
              <w:t>The name of the job.</w:t>
            </w:r>
          </w:p>
        </w:tc>
      </w:tr>
      <w:tr>
        <w:tc>
          <w:tcPr>
            <w:tcW w:type="dxa" w:w="2880"/>
          </w:tcPr>
          <w:p>
            <w:r>
              <w:t>executor</w:t>
            </w:r>
          </w:p>
        </w:tc>
        <w:tc>
          <w:tcPr>
            <w:tcW w:type="dxa" w:w="2880"/>
          </w:tcPr>
          <w:p>
            <w:r>
              <w:t>object</w:t>
            </w:r>
          </w:p>
        </w:tc>
        <w:tc>
          <w:tcPr>
            <w:tcW w:type="dxa" w:w="2880"/>
          </w:tcPr>
          <w:p>
            <w:r>
              <w:t>Executor information.</w:t>
            </w:r>
          </w:p>
        </w:tc>
      </w:tr>
      <w:tr>
        <w:tc>
          <w:tcPr>
            <w:tcW w:type="dxa" w:w="2880"/>
          </w:tcPr>
          <w:p>
            <w:r>
              <w:t>executor.resource_class</w:t>
            </w:r>
          </w:p>
        </w:tc>
        <w:tc>
          <w:tcPr>
            <w:tcW w:type="dxa" w:w="2880"/>
          </w:tcPr>
          <w:p>
            <w:r>
              <w:t>string</w:t>
            </w:r>
          </w:p>
        </w:tc>
        <w:tc>
          <w:tcPr>
            <w:tcW w:type="dxa" w:w="2880"/>
          </w:tcPr>
          <w:p>
            <w:r>
              <w:t>Resource class name.</w:t>
            </w:r>
          </w:p>
        </w:tc>
      </w:tr>
      <w:tr>
        <w:tc>
          <w:tcPr>
            <w:tcW w:type="dxa" w:w="2880"/>
          </w:tcPr>
          <w:p>
            <w:r>
              <w:t>executor.type</w:t>
            </w:r>
          </w:p>
        </w:tc>
        <w:tc>
          <w:tcPr>
            <w:tcW w:type="dxa" w:w="2880"/>
          </w:tcPr>
          <w:p>
            <w:r>
              <w:t>string</w:t>
            </w:r>
          </w:p>
        </w:tc>
        <w:tc>
          <w:tcPr>
            <w:tcW w:type="dxa" w:w="2880"/>
          </w:tcPr>
          <w:p>
            <w:r>
              <w:t>Executor type.</w:t>
            </w:r>
          </w:p>
        </w:tc>
      </w:tr>
      <w:tr>
        <w:tc>
          <w:tcPr>
            <w:tcW w:type="dxa" w:w="2880"/>
          </w:tcPr>
          <w:p>
            <w:r>
              <w:t>parallelism</w:t>
            </w:r>
          </w:p>
        </w:tc>
        <w:tc>
          <w:tcPr>
            <w:tcW w:type="dxa" w:w="2880"/>
          </w:tcPr>
          <w:p>
            <w:r>
              <w:t>integer</w:t>
            </w:r>
          </w:p>
        </w:tc>
        <w:tc>
          <w:tcPr>
            <w:tcW w:type="dxa" w:w="2880"/>
          </w:tcPr>
          <w:p>
            <w:r>
              <w:t>A number of parallel runs the job has.</w:t>
            </w:r>
          </w:p>
        </w:tc>
      </w:tr>
      <w:tr>
        <w:tc>
          <w:tcPr>
            <w:tcW w:type="dxa" w:w="2880"/>
          </w:tcPr>
          <w:p>
            <w:r>
              <w:t>status</w:t>
            </w:r>
          </w:p>
        </w:tc>
        <w:tc>
          <w:tcPr>
            <w:tcW w:type="dxa" w:w="2880"/>
          </w:tcPr>
          <w:p>
            <w:r>
              <w:t>string</w:t>
            </w:r>
          </w:p>
        </w:tc>
        <w:tc>
          <w:tcPr>
            <w:tcW w:type="dxa" w:w="2880"/>
          </w:tcPr>
          <w:p>
            <w:r>
              <w:t>The current status of the job. Possible values: success, running, not_run, failed, retried, queued, not_running, infrastructure_fail, timedout, on_hold, terminated-unknown, blocked, canceled, unauthorized.</w:t>
            </w:r>
          </w:p>
        </w:tc>
      </w:tr>
      <w:tr>
        <w:tc>
          <w:tcPr>
            <w:tcW w:type="dxa" w:w="2880"/>
          </w:tcPr>
          <w:p>
            <w:r>
              <w:t>number</w:t>
            </w:r>
          </w:p>
        </w:tc>
        <w:tc>
          <w:tcPr>
            <w:tcW w:type="dxa" w:w="2880"/>
          </w:tcPr>
          <w:p>
            <w:r>
              <w:t>integer</w:t>
            </w:r>
          </w:p>
        </w:tc>
        <w:tc>
          <w:tcPr>
            <w:tcW w:type="dxa" w:w="2880"/>
          </w:tcPr>
          <w:p>
            <w:r>
              <w:t>The number of the job. Example: 1.</w:t>
            </w:r>
          </w:p>
        </w:tc>
      </w:tr>
      <w:tr>
        <w:tc>
          <w:tcPr>
            <w:tcW w:type="dxa" w:w="2880"/>
          </w:tcPr>
          <w:p>
            <w:r>
              <w:t>pipeline</w:t>
            </w:r>
          </w:p>
        </w:tc>
        <w:tc>
          <w:tcPr>
            <w:tcW w:type="dxa" w:w="2880"/>
          </w:tcPr>
          <w:p>
            <w:r>
              <w:t>object</w:t>
            </w:r>
          </w:p>
        </w:tc>
        <w:tc>
          <w:tcPr>
            <w:tcW w:type="dxa" w:w="2880"/>
          </w:tcPr>
          <w:p>
            <w:r>
              <w:t>Pipeline reference.</w:t>
            </w:r>
          </w:p>
        </w:tc>
      </w:tr>
      <w:tr>
        <w:tc>
          <w:tcPr>
            <w:tcW w:type="dxa" w:w="2880"/>
          </w:tcPr>
          <w:p>
            <w:r>
              <w:t>pipeline.id</w:t>
            </w:r>
          </w:p>
        </w:tc>
        <w:tc>
          <w:tcPr>
            <w:tcW w:type="dxa" w:w="2880"/>
          </w:tcPr>
          <w:p>
            <w:r>
              <w:t>string</w:t>
            </w:r>
          </w:p>
        </w:tc>
        <w:tc>
          <w:tcPr>
            <w:tcW w:type="dxa" w:w="2880"/>
          </w:tcPr>
          <w:p>
            <w:r>
              <w:t>The unique ID of the pipeline. Example: 5034460f-c7c4-4c43-9457-de07e2029e7b.</w:t>
            </w:r>
          </w:p>
        </w:tc>
      </w:tr>
      <w:tr>
        <w:tc>
          <w:tcPr>
            <w:tcW w:type="dxa" w:w="2880"/>
          </w:tcPr>
          <w:p>
            <w:r>
              <w:t>duration</w:t>
            </w:r>
          </w:p>
        </w:tc>
        <w:tc>
          <w:tcPr>
            <w:tcW w:type="dxa" w:w="2880"/>
          </w:tcPr>
          <w:p>
            <w:r>
              <w:t>integer</w:t>
            </w:r>
          </w:p>
        </w:tc>
        <w:tc>
          <w:tcPr>
            <w:tcW w:type="dxa" w:w="2880"/>
          </w:tcPr>
          <w:p>
            <w:r>
              <w:t>Duration of a job in milliseconds.</w:t>
            </w:r>
          </w:p>
        </w:tc>
      </w:tr>
      <w:tr>
        <w:tc>
          <w:tcPr>
            <w:tcW w:type="dxa" w:w="2880"/>
          </w:tcPr>
          <w:p>
            <w:r>
              <w:t>created_at</w:t>
            </w:r>
          </w:p>
        </w:tc>
        <w:tc>
          <w:tcPr>
            <w:tcW w:type="dxa" w:w="2880"/>
          </w:tcPr>
          <w:p>
            <w:r>
              <w:t>string</w:t>
            </w:r>
          </w:p>
        </w:tc>
        <w:tc>
          <w:tcPr>
            <w:tcW w:type="dxa" w:w="2880"/>
          </w:tcPr>
          <w:p>
            <w:r>
              <w:t>The time when the job was created.</w:t>
            </w:r>
          </w:p>
        </w:tc>
      </w:tr>
      <w:tr>
        <w:tc>
          <w:tcPr>
            <w:tcW w:type="dxa" w:w="2880"/>
          </w:tcPr>
          <w:p>
            <w:r>
              <w:t>messages</w:t>
            </w:r>
          </w:p>
        </w:tc>
        <w:tc>
          <w:tcPr>
            <w:tcW w:type="dxa" w:w="2880"/>
          </w:tcPr>
          <w:p>
            <w:r>
              <w:t>array</w:t>
            </w:r>
          </w:p>
        </w:tc>
        <w:tc>
          <w:tcPr>
            <w:tcW w:type="dxa" w:w="2880"/>
          </w:tcPr>
          <w:p>
            <w:r>
              <w:t>Messages from CircleCI execution platform.</w:t>
            </w:r>
          </w:p>
        </w:tc>
      </w:tr>
      <w:tr>
        <w:tc>
          <w:tcPr>
            <w:tcW w:type="dxa" w:w="2880"/>
          </w:tcPr>
          <w:p>
            <w:r>
              <w:t>messages[].type</w:t>
            </w:r>
          </w:p>
        </w:tc>
        <w:tc>
          <w:tcPr>
            <w:tcW w:type="dxa" w:w="2880"/>
          </w:tcPr>
          <w:p>
            <w:r>
              <w:t>string</w:t>
            </w:r>
          </w:p>
        </w:tc>
        <w:tc>
          <w:tcPr>
            <w:tcW w:type="dxa" w:w="2880"/>
          </w:tcPr>
          <w:p>
            <w:r>
              <w:t>Message type.</w:t>
            </w:r>
          </w:p>
        </w:tc>
      </w:tr>
      <w:tr>
        <w:tc>
          <w:tcPr>
            <w:tcW w:type="dxa" w:w="2880"/>
          </w:tcPr>
          <w:p>
            <w:r>
              <w:t>messages[].message</w:t>
            </w:r>
          </w:p>
        </w:tc>
        <w:tc>
          <w:tcPr>
            <w:tcW w:type="dxa" w:w="2880"/>
          </w:tcPr>
          <w:p>
            <w:r>
              <w:t>string</w:t>
            </w:r>
          </w:p>
        </w:tc>
        <w:tc>
          <w:tcPr>
            <w:tcW w:type="dxa" w:w="2880"/>
          </w:tcPr>
          <w:p>
            <w:r>
              <w:t>Information describing message.</w:t>
            </w:r>
          </w:p>
        </w:tc>
      </w:tr>
      <w:tr>
        <w:tc>
          <w:tcPr>
            <w:tcW w:type="dxa" w:w="2880"/>
          </w:tcPr>
          <w:p>
            <w:r>
              <w:t>messages[].reason</w:t>
            </w:r>
          </w:p>
        </w:tc>
        <w:tc>
          <w:tcPr>
            <w:tcW w:type="dxa" w:w="2880"/>
          </w:tcPr>
          <w:p>
            <w:r>
              <w:t>string</w:t>
            </w:r>
          </w:p>
        </w:tc>
        <w:tc>
          <w:tcPr>
            <w:tcW w:type="dxa" w:w="2880"/>
          </w:tcPr>
          <w:p>
            <w:r>
              <w:t>Value describing the reason for message to be added to the job.</w:t>
            </w:r>
          </w:p>
        </w:tc>
      </w:tr>
      <w:tr>
        <w:tc>
          <w:tcPr>
            <w:tcW w:type="dxa" w:w="2880"/>
          </w:tcPr>
          <w:p>
            <w:r>
              <w:t>contexts</w:t>
            </w:r>
          </w:p>
        </w:tc>
        <w:tc>
          <w:tcPr>
            <w:tcW w:type="dxa" w:w="2880"/>
          </w:tcPr>
          <w:p>
            <w:r>
              <w:t>array</w:t>
            </w:r>
          </w:p>
        </w:tc>
        <w:tc>
          <w:tcPr>
            <w:tcW w:type="dxa" w:w="2880"/>
          </w:tcPr>
          <w:p>
            <w:r>
              <w:t>List of contexts used by the job.</w:t>
            </w:r>
          </w:p>
        </w:tc>
      </w:tr>
      <w:tr>
        <w:tc>
          <w:tcPr>
            <w:tcW w:type="dxa" w:w="2880"/>
          </w:tcPr>
          <w:p>
            <w:r>
              <w:t>contexts[].name</w:t>
            </w:r>
          </w:p>
        </w:tc>
        <w:tc>
          <w:tcPr>
            <w:tcW w:type="dxa" w:w="2880"/>
          </w:tcPr>
          <w:p>
            <w:r>
              <w:t>string</w:t>
            </w:r>
          </w:p>
        </w:tc>
        <w:tc>
          <w:tcPr>
            <w:tcW w:type="dxa" w:w="2880"/>
          </w:tcPr>
          <w:p>
            <w:r>
              <w:t>The name of the context.</w:t>
            </w:r>
          </w:p>
        </w:tc>
      </w:tr>
      <w:tr>
        <w:tc>
          <w:tcPr>
            <w:tcW w:type="dxa" w:w="2880"/>
          </w:tcPr>
          <w:p>
            <w:r>
              <w:t>organization</w:t>
            </w:r>
          </w:p>
        </w:tc>
        <w:tc>
          <w:tcPr>
            <w:tcW w:type="dxa" w:w="2880"/>
          </w:tcPr>
          <w:p>
            <w:r>
              <w:t>object</w:t>
            </w:r>
          </w:p>
        </w:tc>
        <w:tc>
          <w:tcPr>
            <w:tcW w:type="dxa" w:w="2880"/>
          </w:tcPr>
          <w:p>
            <w:r>
              <w:t>Organization information.</w:t>
            </w:r>
          </w:p>
        </w:tc>
      </w:tr>
      <w:tr>
        <w:tc>
          <w:tcPr>
            <w:tcW w:type="dxa" w:w="2880"/>
          </w:tcPr>
          <w:p>
            <w:r>
              <w:t>organization.name</w:t>
            </w:r>
          </w:p>
        </w:tc>
        <w:tc>
          <w:tcPr>
            <w:tcW w:type="dxa" w:w="2880"/>
          </w:tcPr>
          <w:p>
            <w:r>
              <w:t>string</w:t>
            </w:r>
          </w:p>
        </w:tc>
        <w:tc>
          <w:tcPr>
            <w:tcW w:type="dxa" w:w="2880"/>
          </w:tcPr>
          <w:p>
            <w:r>
              <w:t>The name of the organization.</w:t>
            </w:r>
          </w:p>
        </w:tc>
      </w:tr>
      <w:tr>
        <w:tc>
          <w:tcPr>
            <w:tcW w:type="dxa" w:w="2880"/>
          </w:tcPr>
          <w:p>
            <w:r>
              <w:t>queued_at</w:t>
            </w:r>
          </w:p>
        </w:tc>
        <w:tc>
          <w:tcPr>
            <w:tcW w:type="dxa" w:w="2880"/>
          </w:tcPr>
          <w:p>
            <w:r>
              <w:t>string</w:t>
            </w:r>
          </w:p>
        </w:tc>
        <w:tc>
          <w:tcPr>
            <w:tcW w:type="dxa" w:w="2880"/>
          </w:tcPr>
          <w:p>
            <w:r>
              <w:t>The time when the job was placed in a queue.</w:t>
            </w:r>
          </w:p>
        </w:tc>
      </w:tr>
      <w:tr>
        <w:tc>
          <w:tcPr>
            <w:tcW w:type="dxa" w:w="2880"/>
          </w:tcPr>
          <w:p>
            <w:r>
              <w:t>stopped_at</w:t>
            </w:r>
          </w:p>
        </w:tc>
        <w:tc>
          <w:tcPr>
            <w:tcW w:type="dxa" w:w="2880"/>
          </w:tcPr>
          <w:p>
            <w:r>
              <w:t>string</w:t>
            </w:r>
          </w:p>
        </w:tc>
        <w:tc>
          <w:tcPr>
            <w:tcW w:type="dxa" w:w="2880"/>
          </w:tcPr>
          <w:p>
            <w:r>
              <w:t>The time when the job stopped.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'https://circleci.com/api/v2/project/gh/CircleCI-Public/api-preview-docs/job/123'</w:t>
      </w:r>
    </w:p>
    <w:p>
      <w:pPr>
        <w:pStyle w:val="Heading3"/>
      </w:pPr>
      <w:r>
        <w:t>Notes</w:t>
      </w:r>
    </w:p>
    <w:p>
      <w:pPr>
        <w:pStyle w:val="ListBullet"/>
      </w:pPr>
      <w:r>
        <w:t>project-slug may include / characters; these may be URL-escaped when placed into the URL.</w:t>
      </w:r>
    </w:p>
    <w:p>
      <w:pPr>
        <w:pStyle w:val="ListBullet"/>
      </w:pPr>
      <w:r>
        <w:t>This endpoint has no documented query parameters and no request body.</w:t>
      </w:r>
    </w:p>
    <w:p>
      <w:pPr>
        <w:pStyle w:val="Heading3"/>
      </w:pPr>
      <w:r>
        <w:t>Related projectJob actions</w:t>
      </w:r>
    </w:p>
    <w:p>
      <w:pPr>
        <w:pStyle w:val="ListBullet"/>
      </w:pPr>
      <w:r>
        <w:t>[POST] Cancel a Project Job by Job Number — /api/v2/project/{{PROJECT-SLUG}}/job/{{JOB-NUMBER}}/cancel</w:t>
      </w:r>
    </w:p>
    <w:p>
      <w:r>
        <w:br w:type="page"/>
      </w:r>
    </w:p>
    <w:p>
      <w:pPr>
        <w:pStyle w:val="Heading2"/>
      </w:pPr>
      <w:r>
        <w:t>50. [POST] Cancel a Project Job by Job Number</w:t>
      </w:r>
    </w:p>
    <w:p>
      <w:r>
        <w:rPr>
          <w:b/>
        </w:rPr>
        <w:t xml:space="preserve">Endpoint: </w:t>
      </w:r>
      <w:r>
        <w:rPr>
          <w:rFonts w:ascii="Courier New" w:hAnsi="Courier New"/>
          <w:sz w:val="18"/>
        </w:rPr>
        <w:t>/api/v2/project/{{PROJECT-SLUG}}/job/{{JOB-NUMBER}}/cancel</w:t>
      </w:r>
    </w:p>
    <w:p>
      <w:pPr>
        <w:pStyle w:val="Heading3"/>
      </w:pPr>
      <w:r>
        <w:t>Prerequisites</w:t>
      </w:r>
    </w:p>
    <w:p>
      <w:pPr>
        <w:pStyle w:val="ListBullet"/>
      </w:pPr>
      <w:r>
        <w:t>You must know the project slug (project-slug) and the job number (job-number) for the job you want to cancel.</w:t>
      </w:r>
    </w:p>
    <w:p>
      <w:pPr>
        <w:pStyle w:val="Heading3"/>
      </w:pPr>
      <w:r>
        <w:t>Method</w:t>
      </w:r>
    </w:p>
    <w:p>
      <w:r>
        <w:t>POST</w:t>
      </w:r>
    </w:p>
    <w:p>
      <w:pPr>
        <w:pStyle w:val="Heading3"/>
      </w:pPr>
      <w:r>
        <w:t>URL</w:t>
      </w:r>
    </w:p>
    <w:p>
      <w:r>
        <w:t>https://circleci.com/api/v2/project/{{project-slug}}/job/{{job-number}}/cancel</w:t>
      </w:r>
    </w:p>
    <w:p>
      <w:pPr>
        <w:pStyle w:val="Heading3"/>
      </w:pPr>
      <w:r>
        <w:t>Description</w:t>
      </w:r>
    </w:p>
    <w:p>
      <w:r>
        <w:t>Cancels a CircleCI job for a given project using the job’s numeric identifier.</w:t>
      </w:r>
    </w:p>
    <w:p>
      <w:pPr>
        <w:pStyle w:val="Heading3"/>
      </w:pPr>
      <w:r>
        <w:t>Enforcement Rules</w:t>
      </w:r>
    </w:p>
    <w:p>
      <w:pPr>
        <w:pStyle w:val="ListBullet"/>
      </w:pPr>
      <w:r>
        <w:t>The project-slug path parameter must always be present.</w:t>
      </w:r>
    </w:p>
    <w:p>
      <w:pPr>
        <w:pStyle w:val="ListBullet"/>
      </w:pPr>
      <w:r>
        <w:t>The job-number path parameter must always be present.</w:t>
      </w:r>
    </w:p>
    <w:p>
      <w:pPr>
        <w:pStyle w:val="ListBullet"/>
      </w:pPr>
      <w:r>
        <w:t>Always construct the path as /api/v2/project/{{project-slug}}/job/{{job-number}}/cancel, where both path parameters are non-empty strings.</w:t>
      </w:r>
    </w:p>
    <w:p>
      <w:pPr>
        <w:pStyle w:val="ListBullet"/>
      </w:pPr>
      <w:r>
        <w:t>Do not call the API with missing or empty path parameters (e.g., avoid /api/v2/project//job//cancel).</w:t>
      </w:r>
    </w:p>
    <w:p>
      <w:pPr>
        <w:pStyle w:val="ListBullet"/>
      </w:pPr>
      <w:r>
        <w:t xml:space="preserve">The project-slug value must be in the form vcs-slug/org-name/repo-name. </w:t>
        <w:br/>
        <w:br/>
        <w:t>The / characters may be URL-escaped.</w:t>
        <w:br/>
        <w:t xml:space="preserve">For projects that use GitLab or GitHub App: </w:t>
        <w:br/>
        <w:br/>
        <w:t>use circleci as the vcs-slug</w:t>
        <w:br/>
        <w:t>replace org-name with the organization ID (from Organization Settings)</w:t>
        <w:br/>
        <w:t>replace repo-name with the project ID (from Project Settings)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/api/v2/project/gh/CircleCI-Public/api-preview-docs/job/123/cancel</w:t>
      </w:r>
    </w:p>
    <w:p>
      <w:pPr>
        <w:pStyle w:val="Heading3"/>
      </w:pPr>
      <w:r>
        <w:t>Invalid Examples</w:t>
      </w:r>
    </w:p>
    <w:p>
      <w:r>
        <w:rPr>
          <w:b/>
          <w:color w:val="666666"/>
          <w:sz w:val="16"/>
        </w:rPr>
        <w:t>[http]</w:t>
      </w:r>
    </w:p>
    <w:p>
      <w:pPr>
        <w:shd w:fill="F2F2F2" w:val="clear"/>
      </w:pPr>
      <w:r>
        <w:rPr>
          <w:rFonts w:ascii="Courier New" w:hAnsi="Courier New"/>
          <w:sz w:val="17"/>
        </w:rPr>
        <w:t>/api/v2/project//job/123/cancel</w:t>
        <w:br/>
        <w:t>/api/v2/project/gh/CircleCI-Public/api-preview-docs/job//cancel</w:t>
        <w:br/>
        <w:t>/api/v2/project/gh/CircleCI-Public/api-preview-docs/job/123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job-number</w:t>
            </w:r>
          </w:p>
        </w:tc>
        <w:tc>
          <w:tcPr>
            <w:tcW w:type="dxa" w:w="2880"/>
          </w:tcPr>
          <w:p>
            <w:r>
              <w:t>any</w:t>
            </w:r>
          </w:p>
        </w:tc>
        <w:tc>
          <w:tcPr>
            <w:tcW w:type="dxa" w:w="2880"/>
          </w:tcPr>
          <w:p>
            <w:r>
              <w:t>The number of the job.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"Job canceled"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'https://circleci.com/api/v2/project/gh/CircleCI-Public/api-preview-docs/job/123/cancel'</w:t>
      </w:r>
    </w:p>
    <w:p>
      <w:pPr>
        <w:pStyle w:val="Heading3"/>
      </w:pPr>
      <w:r>
        <w:t>Related projectJob actions</w:t>
      </w:r>
    </w:p>
    <w:p>
      <w:pPr>
        <w:pStyle w:val="ListBullet"/>
      </w:pPr>
      <w:r>
        <w:t>[GET] Get a Project Job’s Details — /api/v2/project/{{PROJECT-SLUG}}/job/{{JOB-NUMBER}}</w:t>
      </w:r>
    </w:p>
    <w:p>
      <w:r>
        <w:br w:type="page"/>
      </w:r>
    </w:p>
    <w:p>
      <w:pPr>
        <w:pStyle w:val="Heading2"/>
      </w:pPr>
      <w:r>
        <w:t>51. [GET] Get a Job’s Artifacts (Project)</w:t>
      </w:r>
    </w:p>
    <w:p>
      <w:r>
        <w:rPr>
          <w:b/>
        </w:rPr>
        <w:t xml:space="preserve">Endpoint: </w:t>
      </w:r>
      <w:r>
        <w:rPr>
          <w:rFonts w:ascii="Courier New" w:hAnsi="Courier New"/>
          <w:sz w:val="18"/>
        </w:rPr>
        <w:t>/api/v2/project/{{PROJECT-SLUG}}/{{JOB-NUMBER}}/artifacts</w:t>
      </w:r>
    </w:p>
    <w:p>
      <w:pPr>
        <w:pStyle w:val="Heading3"/>
      </w:pPr>
      <w:r>
        <w:t>Prerequisites</w:t>
      </w:r>
    </w:p>
    <w:p>
      <w:pPr>
        <w:pStyle w:val="ListBullet"/>
      </w:pPr>
      <w:r>
        <w:t>You must know the project slug and the job number for the job whose artifacts you want to list.</w:t>
      </w:r>
    </w:p>
    <w:p>
      <w:pPr>
        <w:pStyle w:val="Heading3"/>
      </w:pPr>
      <w:r>
        <w:t>Method</w:t>
      </w:r>
    </w:p>
    <w:p>
      <w:r>
        <w:t>GET</w:t>
      </w:r>
    </w:p>
    <w:p>
      <w:pPr>
        <w:pStyle w:val="Heading3"/>
      </w:pPr>
      <w:r>
        <w:t>URL</w:t>
      </w:r>
    </w:p>
    <w:p>
      <w:r>
        <w:t>https://circleci.com/api/v2/project/{{project-slug}}/{{job-number}}/artifacts</w:t>
      </w:r>
    </w:p>
    <w:p>
      <w:pPr>
        <w:pStyle w:val="Heading3"/>
      </w:pPr>
      <w:r>
        <w:t>Description</w:t>
      </w:r>
    </w:p>
    <w:p>
      <w:r>
        <w:t>Returns a paginated list of artifacts produced by a specific job within a project.</w:t>
      </w:r>
    </w:p>
    <w:p>
      <w:pPr>
        <w:pStyle w:val="Heading3"/>
      </w:pPr>
      <w:r>
        <w:t>Enforcement Rules</w:t>
      </w:r>
    </w:p>
    <w:p>
      <w:pPr>
        <w:pStyle w:val="ListBullet"/>
      </w:pPr>
      <w:r>
        <w:t>The project-slug path parameter must always be present.</w:t>
      </w:r>
    </w:p>
    <w:p>
      <w:pPr>
        <w:pStyle w:val="ListBullet"/>
      </w:pPr>
      <w:r>
        <w:t>The job-number path parameter must always be present.</w:t>
      </w:r>
    </w:p>
    <w:p>
      <w:pPr>
        <w:pStyle w:val="ListBullet"/>
      </w:pPr>
      <w:r>
        <w:t>Always construct the path as /api/v2/project/{{project-slug}}/{{job-number}}/artifacts, where {{project-slug}} and {{job-number}} are non-empty strings.</w:t>
      </w:r>
    </w:p>
    <w:p>
      <w:pPr>
        <w:pStyle w:val="ListBullet"/>
      </w:pPr>
      <w:r>
        <w:t>Do not call the API with missing or empty path parameters (e.g., avoid /api/v2/project//123/artifacts or /api/v2/project/gh/org/repo//artifacts).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/api/v2/project/gh/CircleCI-Public/api-preview-docs/123/artifacts</w:t>
        <w:br/>
        <w:t>/api/v2/project/circleci/ORGANIZATION_ID/PROJECT_ID/123/artifacts</w:t>
      </w:r>
    </w:p>
    <w:p>
      <w:pPr>
        <w:pStyle w:val="Heading3"/>
      </w:pPr>
      <w:r>
        <w:t>Invalid Examples</w:t>
      </w:r>
    </w:p>
    <w:p>
      <w:r>
        <w:rPr>
          <w:b/>
          <w:color w:val="666666"/>
          <w:sz w:val="16"/>
        </w:rPr>
        <w:t>[http]</w:t>
      </w:r>
    </w:p>
    <w:p>
      <w:pPr>
        <w:shd w:fill="F2F2F2" w:val="clear"/>
      </w:pPr>
      <w:r>
        <w:rPr>
          <w:rFonts w:ascii="Courier New" w:hAnsi="Courier New"/>
          <w:sz w:val="17"/>
        </w:rPr>
        <w:t>/api/v2/project//123/artifacts</w:t>
        <w:br/>
        <w:t>/api/v2/project/gh/CircleCI-Public/api-preview-docs//artifacts</w:t>
        <w:br/>
        <w:t>/api/v2/project/gh/CircleCI-Public/api-preview-docs/artifacts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job-number</w:t>
            </w:r>
          </w:p>
        </w:tc>
        <w:tc>
          <w:tcPr>
            <w:tcW w:type="dxa" w:w="2880"/>
          </w:tcPr>
          <w:p>
            <w:r>
              <w:t>any</w:t>
            </w:r>
          </w:p>
        </w:tc>
        <w:tc>
          <w:tcPr>
            <w:tcW w:type="dxa" w:w="2880"/>
          </w:tcPr>
          <w:p>
            <w:r>
              <w:t>The number of the job. Example: 123.</w:t>
            </w:r>
          </w:p>
        </w:tc>
      </w:tr>
    </w:tbl>
    <w:p/>
    <w:p>
      <w:pPr>
        <w:pStyle w:val="Heading3"/>
      </w:pPr>
      <w:r>
        <w:t>Response</w:t>
      </w:r>
    </w:p>
    <w:p>
      <w:pPr>
        <w:pStyle w:val="Heading3"/>
      </w:pPr>
      <w:r>
        <w:t>Success Response (200 OK)</w:t>
      </w:r>
    </w:p>
    <w:p>
      <w:r>
        <w:t>A paginated list of the job’s artifacts.</w:t>
      </w:r>
    </w:p>
    <w:p>
      <w:r>
        <w:rPr>
          <w:b/>
          <w:color w:val="666666"/>
          <w:sz w:val="16"/>
        </w:rPr>
        <w:t>[json]</w:t>
      </w:r>
    </w:p>
    <w:p>
      <w:pPr>
        <w:shd w:fill="F2F2F2" w:val="clear"/>
      </w:pPr>
      <w:r>
        <w:rPr>
          <w:rFonts w:ascii="Courier New" w:hAnsi="Courier New"/>
          <w:sz w:val="17"/>
        </w:rPr>
        <w:t>{</w:t>
        <w:br/>
        <w:t xml:space="preserve"> "items": [</w:t>
        <w:br/>
        <w:t xml:space="preserve"> {</w:t>
        <w:br/>
        <w:t xml:space="preserve"> "path": "artifacts/test-results/junit.xml",</w:t>
        <w:br/>
        <w:t xml:space="preserve"> "node_index": 0,</w:t>
        <w:br/>
        <w:t xml:space="preserve"> "url": "https://example.com/artifacts/test-results/junit.xml"</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artifact objects.</w:t>
            </w:r>
          </w:p>
        </w:tc>
      </w:tr>
      <w:tr>
        <w:tc>
          <w:tcPr>
            <w:tcW w:type="dxa" w:w="2880"/>
          </w:tcPr>
          <w:p>
            <w:r>
              <w:t>items.path</w:t>
            </w:r>
          </w:p>
        </w:tc>
        <w:tc>
          <w:tcPr>
            <w:tcW w:type="dxa" w:w="2880"/>
          </w:tcPr>
          <w:p>
            <w:r>
              <w:t>string</w:t>
            </w:r>
          </w:p>
        </w:tc>
        <w:tc>
          <w:tcPr>
            <w:tcW w:type="dxa" w:w="2880"/>
          </w:tcPr>
          <w:p>
            <w:r>
              <w:t>The artifact path.</w:t>
            </w:r>
          </w:p>
        </w:tc>
      </w:tr>
      <w:tr>
        <w:tc>
          <w:tcPr>
            <w:tcW w:type="dxa" w:w="2880"/>
          </w:tcPr>
          <w:p>
            <w:r>
              <w:t>items.node_index</w:t>
            </w:r>
          </w:p>
        </w:tc>
        <w:tc>
          <w:tcPr>
            <w:tcW w:type="dxa" w:w="2880"/>
          </w:tcPr>
          <w:p>
            <w:r>
              <w:t>integer</w:t>
            </w:r>
          </w:p>
        </w:tc>
        <w:tc>
          <w:tcPr>
            <w:tcW w:type="dxa" w:w="2880"/>
          </w:tcPr>
          <w:p>
            <w:r>
              <w:t>The index of the node that stored the artifact.</w:t>
            </w:r>
          </w:p>
        </w:tc>
      </w:tr>
      <w:tr>
        <w:tc>
          <w:tcPr>
            <w:tcW w:type="dxa" w:w="2880"/>
          </w:tcPr>
          <w:p>
            <w:r>
              <w:t>items.url</w:t>
            </w:r>
          </w:p>
        </w:tc>
        <w:tc>
          <w:tcPr>
            <w:tcW w:type="dxa" w:w="2880"/>
          </w:tcPr>
          <w:p>
            <w:r>
              <w:t>string</w:t>
            </w:r>
          </w:p>
        </w:tc>
        <w:tc>
          <w:tcPr>
            <w:tcW w:type="dxa" w:w="2880"/>
          </w:tcPr>
          <w:p>
            <w:r>
              <w:t>The URL to download the artifact contents.</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'https://circleci.com/api/v2/project/gh/CircleCI-Public/api-preview-docs/123/artifacts'</w:t>
      </w:r>
    </w:p>
    <w:p>
      <w:r>
        <w:br w:type="page"/>
      </w:r>
    </w:p>
    <w:p>
      <w:pPr>
        <w:pStyle w:val="Heading2"/>
      </w:pPr>
      <w:r>
        <w:t>52. [GET] Get an Organization’s OIDC Custom Claims</w:t>
      </w:r>
    </w:p>
    <w:p>
      <w:r>
        <w:rPr>
          <w:b/>
        </w:rPr>
        <w:t xml:space="preserve">Endpoint: </w:t>
      </w:r>
      <w:r>
        <w:rPr>
          <w:rFonts w:ascii="Courier New" w:hAnsi="Courier New"/>
          <w:sz w:val="18"/>
        </w:rPr>
        <w:t>/org/{{ORGID}}/oidc-custom-claims</w:t>
      </w:r>
    </w:p>
    <w:p>
      <w:pPr>
        <w:pStyle w:val="Heading3"/>
      </w:pPr>
      <w:r>
        <w:t>Method</w:t>
      </w:r>
    </w:p>
    <w:p>
      <w:r>
        <w:t>GET</w:t>
      </w:r>
    </w:p>
    <w:p>
      <w:pPr>
        <w:pStyle w:val="Heading3"/>
      </w:pPr>
      <w:r>
        <w:t>URL</w:t>
      </w:r>
    </w:p>
    <w:p>
      <w:r>
        <w:t>https://circleci.com/api/v2/org/{{orgID}}/oidc-custom-claims</w:t>
      </w:r>
    </w:p>
    <w:p>
      <w:pPr>
        <w:pStyle w:val="Heading3"/>
      </w:pPr>
      <w:r>
        <w:t>Description</w:t>
      </w:r>
    </w:p>
    <w:p>
      <w:r>
        <w:t>Fetches organization-level custom claims for OIDC identity tokens.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/org//oidc-custom-claims or /org/oidc-custom-claims).</w:t>
      </w:r>
    </w:p>
    <w:p>
      <w:pPr>
        <w:pStyle w:val="ListBullet"/>
      </w:pPr>
      <w:r>
        <w:t>Always construct the path as /org/{{orgID}}/oidc-custom-claims, where {{orgID}} is a non-empty string.</w:t>
      </w:r>
    </w:p>
    <w:p>
      <w:pPr>
        <w:pStyle w:val="ListBullet"/>
      </w:pPr>
      <w:r>
        <w:t>Do not infer or guess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/org/1b7f0c3a-1234-4cde-9a1b-1234567890ab/oidc-custom-claims</w:t>
      </w:r>
    </w:p>
    <w:p>
      <w:pPr>
        <w:pStyle w:val="Heading3"/>
      </w:pPr>
      <w:r>
        <w:t>Invalid Examples</w:t>
      </w:r>
    </w:p>
    <w:p>
      <w:r>
        <w:rPr>
          <w:b/>
          <w:color w:val="666666"/>
          <w:sz w:val="16"/>
        </w:rPr>
        <w:t>[http]</w:t>
      </w:r>
    </w:p>
    <w:p>
      <w:pPr>
        <w:shd w:fill="F2F2F2" w:val="clear"/>
      </w:pPr>
      <w:r>
        <w:rPr>
          <w:rFonts w:ascii="Courier New" w:hAnsi="Courier New"/>
          <w:sz w:val="17"/>
        </w:rPr>
        <w:t>/org//oidc-custom-claims</w:t>
        <w:br/>
        <w:t>/org/oidc-custom-claims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Organization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 [</w:t>
        <w:br/>
        <w:t xml:space="preserve"> "https://example.com"</w:t>
        <w:br/>
        <w:t xml:space="preserve"> ],</w:t>
        <w:br/>
        <w:t xml:space="preserve"> "audience_updated_at": "2024-01-15T10:30:00Z",</w:t>
        <w:br/>
        <w:t xml:space="preserve"> "org_id": "1b7f0c3a-1234-4cde-9a1b-1234567890ab",</w:t>
        <w:br/>
        <w:t xml:space="preserve"> "project_id": "2c8a1d4b-5678-4f01-8c2d-abcdefabcdef",</w:t>
        <w:br/>
        <w:t xml:space="preserve"> "ttl": "1h",</w:t>
        <w:br/>
        <w:t xml:space="preserve"> "ttl_updated_at":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claim values.</w:t>
            </w:r>
          </w:p>
        </w:tc>
      </w:tr>
      <w:tr>
        <w:tc>
          <w:tcPr>
            <w:tcW w:type="dxa" w:w="2880"/>
          </w:tcPr>
          <w:p>
            <w:r>
              <w:t>audience_updated_at</w:t>
            </w:r>
          </w:p>
        </w:tc>
        <w:tc>
          <w:tcPr>
            <w:tcW w:type="dxa" w:w="2880"/>
          </w:tcPr>
          <w:p>
            <w:r>
              <w:t>string</w:t>
            </w:r>
          </w:p>
        </w:tc>
        <w:tc>
          <w:tcPr>
            <w:tcW w:type="dxa" w:w="2880"/>
          </w:tcPr>
          <w:p>
            <w:r>
              <w:t>Timestamp when audience was last updated.</w:t>
            </w:r>
          </w:p>
        </w:tc>
      </w:tr>
      <w:tr>
        <w:tc>
          <w:tcPr>
            <w:tcW w:type="dxa" w:w="2880"/>
          </w:tcPr>
          <w:p>
            <w:r>
              <w:t>org_id</w:t>
            </w:r>
          </w:p>
        </w:tc>
        <w:tc>
          <w:tcPr>
            <w:tcW w:type="dxa" w:w="2880"/>
          </w:tcPr>
          <w:p>
            <w:r>
              <w:t>string</w:t>
            </w:r>
          </w:p>
        </w:tc>
        <w:tc>
          <w:tcPr>
            <w:tcW w:type="dxa" w:w="2880"/>
          </w:tcPr>
          <w:p>
            <w:r>
              <w:t>Required. Organization ID.</w:t>
            </w:r>
          </w:p>
        </w:tc>
      </w:tr>
      <w:tr>
        <w:tc>
          <w:tcPr>
            <w:tcW w:type="dxa" w:w="2880"/>
          </w:tcPr>
          <w:p>
            <w:r>
              <w:t>project_id</w:t>
            </w:r>
          </w:p>
        </w:tc>
        <w:tc>
          <w:tcPr>
            <w:tcW w:type="dxa" w:w="2880"/>
          </w:tcPr>
          <w:p>
            <w:r>
              <w:t>string</w:t>
            </w:r>
          </w:p>
        </w:tc>
        <w:tc>
          <w:tcPr>
            <w:tcW w:type="dxa" w:w="2880"/>
          </w:tcPr>
          <w:p>
            <w:r>
              <w:t>Project ID associated with the claims (if applicable).</w:t>
            </w:r>
          </w:p>
        </w:tc>
      </w:tr>
      <w:tr>
        <w:tc>
          <w:tcPr>
            <w:tcW w:type="dxa" w:w="2880"/>
          </w:tcPr>
          <w:p>
            <w:r>
              <w:t>ttl</w:t>
            </w:r>
          </w:p>
        </w:tc>
        <w:tc>
          <w:tcPr>
            <w:tcW w:type="dxa" w:w="2880"/>
          </w:tcPr>
          <w:p>
            <w:r>
              <w:t>string</w:t>
            </w:r>
          </w:p>
        </w:tc>
        <w:tc>
          <w:tcPr>
            <w:tcW w:type="dxa" w:w="2880"/>
          </w:tcPr>
          <w:p>
            <w:r>
              <w:t>Time-to-live for the token. Pattern: ^([0-9]+(ms|s|m|h|d|w)){1,7}$</w:t>
            </w:r>
          </w:p>
        </w:tc>
      </w:tr>
      <w:tr>
        <w:tc>
          <w:tcPr>
            <w:tcW w:type="dxa" w:w="2880"/>
          </w:tcPr>
          <w:p>
            <w:r>
              <w:t>ttl_updated_at</w:t>
            </w:r>
          </w:p>
        </w:tc>
        <w:tc>
          <w:tcPr>
            <w:tcW w:type="dxa" w:w="2880"/>
          </w:tcPr>
          <w:p>
            <w:r>
              <w:t>string</w:t>
            </w:r>
          </w:p>
        </w:tc>
        <w:tc>
          <w:tcPr>
            <w:tcW w:type="dxa" w:w="2880"/>
          </w:tcPr>
          <w:p>
            <w:r>
              <w:t>Timestamp when ttl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'https://circleci.com/api/v2/org/1b7f0c3a-1234-4cde-9a1b-1234567890ab/oidc-custom-claims'</w:t>
      </w:r>
    </w:p>
    <w:p>
      <w:pPr>
        <w:pStyle w:val="Heading3"/>
      </w:pPr>
      <w:r>
        <w:t>Error Handling</w:t>
      </w:r>
    </w:p>
    <w:p>
      <w:pPr>
        <w:pStyle w:val="ListBullet"/>
      </w:pPr>
      <w:r>
        <w:t>400 Bad Request: The request is malformed (e.g., a given path parameter is invalid).</w:t>
      </w:r>
    </w:p>
    <w:p>
      <w:pPr>
        <w:pStyle w:val="ListBullet"/>
      </w:pPr>
      <w:r>
        <w:t>403 Forbidden: The user is forbidden from making this request.</w:t>
      </w:r>
    </w:p>
    <w:p>
      <w:pPr>
        <w:pStyle w:val="ListBullet"/>
      </w:pPr>
      <w:r>
        <w:t>500 Internal Server Error: Unexpected server-side failure.</w:t>
      </w:r>
    </w:p>
    <w:p>
      <w:pPr>
        <w:pStyle w:val="Heading3"/>
      </w:pPr>
      <w:r>
        <w:t>Related oidcCustomClaims actions</w:t>
      </w:r>
    </w:p>
    <w:p>
      <w:pPr>
        <w:pStyle w:val="ListBullet"/>
      </w:pPr>
      <w:r>
        <w:t>[PATCH] Patch an Organization’s OIDC Custom Claims — /org/{{ORGID}}/oidc-custom-claims</w:t>
      </w:r>
    </w:p>
    <w:p>
      <w:pPr>
        <w:pStyle w:val="ListBullet"/>
      </w:pPr>
      <w:r>
        <w:t>[DELETE] Delete Organization OIDC Custom Claims — /api/v2/org/{{ORGID}}/oidc-custom-claims</w:t>
      </w:r>
    </w:p>
    <w:p>
      <w:pPr>
        <w:pStyle w:val="ListBullet"/>
      </w:pPr>
      <w:r>
        <w:t>[GET] Get a Project’s OIDC Custom Claims — /api/v2/org/{{ORGID}}/project/{{PROJECTID}}/oidc-custom-claims</w:t>
      </w:r>
    </w:p>
    <w:p>
      <w:pPr>
        <w:pStyle w:val="ListBullet"/>
      </w:pPr>
      <w:r>
        <w:t>[PATCH] Patch Project OIDC Custom Claims — /api/v2/org/{{ORGID}}/project/{{PROJECTID}}/oidc-custom-claims</w:t>
      </w:r>
    </w:p>
    <w:p>
      <w:pPr>
        <w:pStyle w:val="ListBullet"/>
      </w:pPr>
      <w:r>
        <w:t>[DELETE] Delete a Project’s OIDC Custom Claims (Project-Level) — /api/v2/org/{{ORGID}}/project/{{PROJECTID}}/oidc-custom-claims</w:t>
      </w:r>
    </w:p>
    <w:p>
      <w:r>
        <w:br w:type="page"/>
      </w:r>
    </w:p>
    <w:p>
      <w:pPr>
        <w:pStyle w:val="Heading2"/>
      </w:pPr>
      <w:r>
        <w:t>53. [DELETE] Delete Organization OIDC Custom Claims</w:t>
      </w:r>
    </w:p>
    <w:p>
      <w:r>
        <w:rPr>
          <w:b/>
        </w:rPr>
        <w:t xml:space="preserve">Endpoint: </w:t>
      </w:r>
      <w:r>
        <w:rPr>
          <w:rFonts w:ascii="Courier New" w:hAnsi="Courier New"/>
          <w:sz w:val="18"/>
        </w:rPr>
        <w:t>/api/v2/org/{{ORGID}}/oidc-custom-claims</w:t>
      </w:r>
    </w:p>
    <w:p>
      <w:pPr>
        <w:pStyle w:val="Heading3"/>
      </w:pPr>
      <w:r>
        <w:t>Delete an Organization’s OIDC Custom Claims</w:t>
      </w:r>
    </w:p>
    <w:p>
      <w:pPr>
        <w:pStyle w:val="Heading3"/>
      </w:pPr>
      <w:r>
        <w:t>Prerequisites</w:t>
      </w:r>
    </w:p>
    <w:p>
      <w:pPr>
        <w:pStyle w:val="ListBullet"/>
      </w:pPr>
      <w:r>
        <w:t>Must have permission to manage organization-level OIDC custom claims</w:t>
      </w:r>
    </w:p>
    <w:p>
      <w:pPr>
        <w:pStyle w:val="Heading3"/>
      </w:pPr>
      <w:r>
        <w:t>Method</w:t>
      </w:r>
    </w:p>
    <w:p>
      <w:r>
        <w:t>DELETE</w:t>
      </w:r>
    </w:p>
    <w:p>
      <w:pPr>
        <w:pStyle w:val="Heading3"/>
      </w:pPr>
      <w:r>
        <w:t>URL</w:t>
      </w:r>
    </w:p>
    <w:p>
      <w:r>
        <w:t>https://circleci.com/api/v2/org/{{orgID}}/oidc-custom-claims</w:t>
      </w:r>
    </w:p>
    <w:p>
      <w:pPr>
        <w:pStyle w:val="Heading3"/>
      </w:pPr>
      <w:r>
        <w:t>Description</w:t>
      </w:r>
    </w:p>
    <w:p>
      <w:r>
        <w:t>Deletes organization-level custom claims from OIDC identity tokens for the specified organization. You must specify which claims to delete via a required query parameter.</w:t>
      </w:r>
    </w:p>
    <w:p>
      <w:pPr>
        <w:pStyle w:val="Heading3"/>
      </w:pPr>
      <w:r>
        <w:t>Enforcement Rules</w:t>
      </w:r>
    </w:p>
    <w:p>
      <w:pPr>
        <w:pStyle w:val="ListBullet"/>
      </w:pPr>
      <w:r>
        <w:t>The orgID path parameter must always be present and must be a non-empty string.</w:t>
      </w:r>
    </w:p>
    <w:p>
      <w:pPr>
        <w:pStyle w:val="ListBullet"/>
      </w:pPr>
      <w:r>
        <w:t>Always construct the path as /api/v2/org/{{orgID}}/oidc-custom-claims.</w:t>
      </w:r>
    </w:p>
    <w:p>
      <w:pPr>
        <w:pStyle w:val="ListBullet"/>
      </w:pPr>
      <w:r>
        <w:t>Do not call the API with a missing or empty orgID (e.g., avoid /api/v2/org//oidc-custom-claims or /api/v2/org/oidc-custom-claims).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/api/v2/org/3f1c2a4b-5d6e-7f80-9123-456789abcdef/oidc-custom-claims</w:t>
      </w:r>
    </w:p>
    <w:p>
      <w:pPr>
        <w:pStyle w:val="Heading3"/>
      </w:pPr>
      <w:r>
        <w:t>Invalid Examples</w:t>
      </w:r>
    </w:p>
    <w:p>
      <w:r>
        <w:rPr>
          <w:b/>
          <w:color w:val="666666"/>
          <w:sz w:val="16"/>
        </w:rPr>
        <w:t>[http]</w:t>
      </w:r>
    </w:p>
    <w:p>
      <w:pPr>
        <w:shd w:fill="F2F2F2" w:val="clear"/>
      </w:pPr>
      <w:r>
        <w:rPr>
          <w:rFonts w:ascii="Courier New" w:hAnsi="Courier New"/>
          <w:sz w:val="17"/>
        </w:rPr>
        <w:t>/api/v2/org//oidc-custom-claims</w:t>
        <w:br/>
        <w:t>/api/v2/org/oidc-custom-claims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Organization ID.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claims</w:t>
            </w:r>
          </w:p>
        </w:tc>
        <w:tc>
          <w:tcPr>
            <w:tcW w:type="dxa" w:w="2880"/>
          </w:tcPr>
          <w:p>
            <w:r>
              <w:t>string</w:t>
            </w:r>
          </w:p>
        </w:tc>
        <w:tc>
          <w:tcPr>
            <w:tcW w:type="dxa" w:w="2880"/>
          </w:tcPr>
          <w:p>
            <w:r>
              <w:t>Comma-separated list of claims to delete. Valid values: "audience", "ttl".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"audience": [</w:t>
        <w:br/>
        <w:t xml:space="preserve"> "example-audience"</w:t>
        <w:br/>
        <w:t xml:space="preserve"> ],</w:t>
        <w:br/>
        <w:t xml:space="preserve"> "audience_updated_at": "2024-01-15T10:30:00Z",</w:t>
        <w:br/>
        <w:t xml:space="preserve"> "org_id": "3f1c2a4b-5d6e-7f80-9123-456789abcdef",</w:t>
        <w:br/>
        <w:t xml:space="preserve"> "project_id": "project_123",</w:t>
        <w:br/>
        <w:t xml:space="preserve"> "ttl": "1h",</w:t>
        <w:br/>
        <w:t xml:space="preserve"> "ttl_updated_at": "2024-01-15T10:30:00Z"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claim values after deletion.</w:t>
            </w:r>
          </w:p>
        </w:tc>
      </w:tr>
      <w:tr>
        <w:tc>
          <w:tcPr>
            <w:tcW w:type="dxa" w:w="2880"/>
          </w:tcPr>
          <w:p>
            <w:r>
              <w:t>audience_updated_at</w:t>
            </w:r>
          </w:p>
        </w:tc>
        <w:tc>
          <w:tcPr>
            <w:tcW w:type="dxa" w:w="2880"/>
          </w:tcPr>
          <w:p>
            <w:r>
              <w:t>string</w:t>
            </w:r>
          </w:p>
        </w:tc>
        <w:tc>
          <w:tcPr>
            <w:tcW w:type="dxa" w:w="2880"/>
          </w:tcPr>
          <w:p>
            <w:r>
              <w:t>Timestamp indicating when audience was last updated.</w:t>
            </w:r>
          </w:p>
        </w:tc>
      </w:tr>
      <w:tr>
        <w:tc>
          <w:tcPr>
            <w:tcW w:type="dxa" w:w="2880"/>
          </w:tcPr>
          <w:p>
            <w:r>
              <w:t>org_id</w:t>
            </w:r>
          </w:p>
        </w:tc>
        <w:tc>
          <w:tcPr>
            <w:tcW w:type="dxa" w:w="2880"/>
          </w:tcPr>
          <w:p>
            <w:r>
              <w:t>string</w:t>
            </w:r>
          </w:p>
        </w:tc>
        <w:tc>
          <w:tcPr>
            <w:tcW w:type="dxa" w:w="2880"/>
          </w:tcPr>
          <w:p>
            <w:r>
              <w:t>Organization ID.</w:t>
            </w:r>
          </w:p>
        </w:tc>
      </w:tr>
      <w:tr>
        <w:tc>
          <w:tcPr>
            <w:tcW w:type="dxa" w:w="2880"/>
          </w:tcPr>
          <w:p>
            <w:r>
              <w:t>project_id</w:t>
            </w:r>
          </w:p>
        </w:tc>
        <w:tc>
          <w:tcPr>
            <w:tcW w:type="dxa" w:w="2880"/>
          </w:tcPr>
          <w:p>
            <w:r>
              <w:t>string</w:t>
            </w:r>
          </w:p>
        </w:tc>
        <w:tc>
          <w:tcPr>
            <w:tcW w:type="dxa" w:w="2880"/>
          </w:tcPr>
          <w:p>
            <w:r>
              <w:t>Project ID (if applicable).</w:t>
            </w:r>
          </w:p>
        </w:tc>
      </w:tr>
      <w:tr>
        <w:tc>
          <w:tcPr>
            <w:tcW w:type="dxa" w:w="2880"/>
          </w:tcPr>
          <w:p>
            <w:r>
              <w:t>ttl</w:t>
            </w:r>
          </w:p>
        </w:tc>
        <w:tc>
          <w:tcPr>
            <w:tcW w:type="dxa" w:w="2880"/>
          </w:tcPr>
          <w:p>
            <w:r>
              <w:t>string</w:t>
            </w:r>
          </w:p>
        </w:tc>
        <w:tc>
          <w:tcPr>
            <w:tcW w:type="dxa" w:w="2880"/>
          </w:tcPr>
          <w:p>
            <w:r>
              <w:t>TTL value. Pattern: ^([0-9]+(ms|s|m|h|d|w)){1,7}$</w:t>
            </w:r>
          </w:p>
        </w:tc>
      </w:tr>
      <w:tr>
        <w:tc>
          <w:tcPr>
            <w:tcW w:type="dxa" w:w="2880"/>
          </w:tcPr>
          <w:p>
            <w:r>
              <w:t>ttl_updated_at</w:t>
            </w:r>
          </w:p>
        </w:tc>
        <w:tc>
          <w:tcPr>
            <w:tcW w:type="dxa" w:w="2880"/>
          </w:tcPr>
          <w:p>
            <w:r>
              <w:t>string</w:t>
            </w:r>
          </w:p>
        </w:tc>
        <w:tc>
          <w:tcPr>
            <w:tcW w:type="dxa" w:w="2880"/>
          </w:tcPr>
          <w:p>
            <w:r>
              <w:t>Timestamp indicating when ttl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'https://circleci.com/api/v2/org/3f1c2a4b-5d6e-7f80-9123-456789abcdef/oidc-custom-claims?claims=audience,ttl'</w:t>
      </w:r>
    </w:p>
    <w:p>
      <w:pPr>
        <w:pStyle w:val="Heading3"/>
      </w:pPr>
      <w:r>
        <w:t>Example Usage</w:t>
      </w:r>
    </w:p>
    <w:p>
      <w:pPr>
        <w:pStyle w:val="Heading3"/>
      </w:pPr>
      <w:r>
        <w:t>Example 1: Delete audience only</w:t>
      </w:r>
    </w:p>
    <w:p>
      <w:r>
        <w:rPr>
          <w:b/>
          <w:color w:val="666666"/>
          <w:sz w:val="16"/>
        </w:rPr>
        <w:t>[bash]</w:t>
      </w:r>
    </w:p>
    <w:p>
      <w:pPr>
        <w:shd w:fill="F2F2F2" w:val="clear"/>
      </w:pPr>
      <w:r>
        <w:rPr>
          <w:rFonts w:ascii="Courier New" w:hAnsi="Courier New"/>
          <w:sz w:val="17"/>
        </w:rPr>
        <w:t>curl -i --location --request DELETE \</w:t>
        <w:br/>
        <w:t xml:space="preserve"> 'https://circleci.com/api/v2/org/3f1c2a4b-5d6e-7f80-9123-456789abcdef/oidc-custom-claims?claims=audience'</w:t>
      </w:r>
    </w:p>
    <w:p>
      <w:pPr>
        <w:pStyle w:val="Heading3"/>
      </w:pPr>
      <w:r>
        <w:t>Example 2: Delete ttl only</w:t>
      </w:r>
    </w:p>
    <w:p>
      <w:r>
        <w:rPr>
          <w:b/>
          <w:color w:val="666666"/>
          <w:sz w:val="16"/>
        </w:rPr>
        <w:t>[bash]</w:t>
      </w:r>
    </w:p>
    <w:p>
      <w:pPr>
        <w:shd w:fill="F2F2F2" w:val="clear"/>
      </w:pPr>
      <w:r>
        <w:rPr>
          <w:rFonts w:ascii="Courier New" w:hAnsi="Courier New"/>
          <w:sz w:val="17"/>
        </w:rPr>
        <w:t>curl -i --location --request DELETE \</w:t>
        <w:br/>
        <w:t xml:space="preserve"> 'https://circleci.com/api/v2/org/3f1c2a4b-5d6e-7f80-9123-456789abcdef/oidc-custom-claims?claims=ttl'</w:t>
      </w:r>
    </w:p>
    <w:p>
      <w:pPr>
        <w:pStyle w:val="Heading3"/>
      </w:pPr>
      <w:r>
        <w:t>Error Handling</w:t>
      </w:r>
    </w:p>
    <w:p>
      <w:pPr>
        <w:pStyle w:val="ListBullet"/>
      </w:pPr>
      <w:r>
        <w:t>400: Request is malformed (for example, an invalid orgID path parameter).</w:t>
      </w:r>
    </w:p>
    <w:p>
      <w:pPr>
        <w:pStyle w:val="ListBullet"/>
      </w:pPr>
      <w:r>
        <w:t>403: Caller is forbidden from making this request.</w:t>
      </w:r>
    </w:p>
    <w:p>
      <w:pPr>
        <w:pStyle w:val="ListBullet"/>
      </w:pPr>
      <w:r>
        <w:t>500: Unexpected server-side error.</w:t>
      </w:r>
    </w:p>
    <w:p>
      <w:pPr>
        <w:pStyle w:val="Heading3"/>
      </w:pPr>
      <w:r>
        <w:t>Related oidcCustomClaims actions</w:t>
      </w:r>
    </w:p>
    <w:p>
      <w:pPr>
        <w:pStyle w:val="ListBullet"/>
      </w:pPr>
      <w:r>
        <w:t>[PATCH] Patch an Organization’s OIDC Custom Claims — /org/{{ORGID}}/oidc-custom-claims</w:t>
      </w:r>
    </w:p>
    <w:p>
      <w:pPr>
        <w:pStyle w:val="ListBullet"/>
      </w:pPr>
      <w:r>
        <w:t>[GET] Get an Organization’s OIDC Custom Claims — /org/{{ORGID}}/oidc-custom-claims</w:t>
      </w:r>
    </w:p>
    <w:p>
      <w:pPr>
        <w:pStyle w:val="ListBullet"/>
      </w:pPr>
      <w:r>
        <w:t>[GET] Get a Project’s OIDC Custom Claims — /api/v2/org/{{ORGID}}/project/{{PROJECTID}}/oidc-custom-claims</w:t>
      </w:r>
    </w:p>
    <w:p>
      <w:pPr>
        <w:pStyle w:val="ListBullet"/>
      </w:pPr>
      <w:r>
        <w:t>[PATCH] Patch Project OIDC Custom Claims — /api/v2/org/{{ORGID}}/project/{{PROJECTID}}/oidc-custom-claims</w:t>
      </w:r>
    </w:p>
    <w:p>
      <w:pPr>
        <w:pStyle w:val="ListBullet"/>
      </w:pPr>
      <w:r>
        <w:t>[DELETE] Delete a Project’s OIDC Custom Claims (Project-Level) — /api/v2/org/{{ORGID}}/project/{{PROJECTID}}/oidc-custom-claims</w:t>
      </w:r>
    </w:p>
    <w:p>
      <w:r>
        <w:br w:type="page"/>
      </w:r>
    </w:p>
    <w:p>
      <w:pPr>
        <w:pStyle w:val="Heading2"/>
      </w:pPr>
      <w:r>
        <w:t>54. [GET] Get a Project’s OIDC Custom Claims</w:t>
      </w:r>
    </w:p>
    <w:p>
      <w:r>
        <w:rPr>
          <w:b/>
        </w:rPr>
        <w:t xml:space="preserve">Endpoint: </w:t>
      </w:r>
      <w:r>
        <w:rPr>
          <w:rFonts w:ascii="Courier New" w:hAnsi="Courier New"/>
          <w:sz w:val="18"/>
        </w:rPr>
        <w:t>/api/v2/org/{{ORGID}}/project/{{PROJECTID}}/oidc-custom-claims</w:t>
      </w:r>
    </w:p>
    <w:p>
      <w:pPr>
        <w:pStyle w:val="Heading3"/>
      </w:pPr>
      <w:r>
        <w:t>Prerequisites</w:t>
      </w:r>
    </w:p>
    <w:p>
      <w:pPr>
        <w:pStyle w:val="ListBullet"/>
      </w:pPr>
      <w:r>
        <w:t>Access to the target CircleCI organization and project</w:t>
      </w:r>
    </w:p>
    <w:p>
      <w:pPr>
        <w:pStyle w:val="Heading3"/>
      </w:pPr>
      <w:r>
        <w:t>Method</w:t>
      </w:r>
    </w:p>
    <w:p>
      <w:r>
        <w:t>GET</w:t>
      </w:r>
    </w:p>
    <w:p>
      <w:pPr>
        <w:pStyle w:val="Heading3"/>
      </w:pPr>
      <w:r>
        <w:t>URL</w:t>
      </w:r>
    </w:p>
    <w:p>
      <w:r>
        <w:t>https://circleci.com/api/v2/org/{{orgID}}/project/{{projectID}}/oidc-custom-claims</w:t>
      </w:r>
    </w:p>
    <w:p>
      <w:pPr>
        <w:pStyle w:val="Heading3"/>
      </w:pPr>
      <w:r>
        <w:t>Description</w:t>
      </w:r>
    </w:p>
    <w:p>
      <w:r>
        <w:t>Fetches project-level custom claims for OIDC identity tokens for the specified organization and project.</w:t>
      </w:r>
    </w:p>
    <w:p>
      <w:pPr>
        <w:pStyle w:val="Heading3"/>
      </w:pPr>
      <w:r>
        <w:t>Enforcement Rules</w:t>
      </w:r>
    </w:p>
    <w:p>
      <w:pPr>
        <w:pStyle w:val="ListBullet"/>
      </w:pPr>
      <w:r>
        <w:t>The orgID path parameter must always be present and must be a non-empty string.</w:t>
      </w:r>
    </w:p>
    <w:p>
      <w:pPr>
        <w:pStyle w:val="ListBullet"/>
      </w:pPr>
      <w:r>
        <w:t>The projectID path parameter must always be present and must be a non-empty string.</w:t>
      </w:r>
    </w:p>
    <w:p>
      <w:pPr>
        <w:pStyle w:val="ListBullet"/>
      </w:pPr>
      <w:r>
        <w:t>Always construct the path as /api/v2/org/{{orgID}}/project/{{projectID}}/oidc-custom-claims.</w:t>
      </w:r>
    </w:p>
    <w:p>
      <w:pPr>
        <w:pStyle w:val="ListBullet"/>
      </w:pPr>
      <w:r>
        <w:t>Do not call the API with missing or empty path parameters (e.g., avoid /org//project/... or /org/{{orgID}}/project//...).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/api/v2/org/3b7d2f3e-1c2a-4a5b-9d10-2bbf3c4d5e6f/project/6a1b2c3d-4e5f-6789-abcd-ef0123456789/oidc-custom-claims</w:t>
      </w:r>
    </w:p>
    <w:p>
      <w:pPr>
        <w:pStyle w:val="Heading3"/>
      </w:pPr>
      <w:r>
        <w:t>Invalid Examples</w:t>
      </w:r>
    </w:p>
    <w:p>
      <w:r>
        <w:rPr>
          <w:b/>
          <w:color w:val="666666"/>
          <w:sz w:val="16"/>
        </w:rPr>
        <w:t>[http]</w:t>
      </w:r>
    </w:p>
    <w:p>
      <w:pPr>
        <w:shd w:fill="F2F2F2" w:val="clear"/>
      </w:pPr>
      <w:r>
        <w:rPr>
          <w:rFonts w:ascii="Courier New" w:hAnsi="Courier New"/>
          <w:sz w:val="17"/>
        </w:rPr>
        <w:t>/api/v2/org//project/6a1b2c3d-4e5f-6789-abcd-ef0123456789/oidc-custom-claims</w:t>
        <w:br/>
        <w:t>/api/v2/org/3b7d2f3e-1c2a-4a5b-9d10-2bbf3c4d5e6f/project//oidc-custom-claims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Organization ID.</w:t>
            </w:r>
          </w:p>
        </w:tc>
      </w:tr>
      <w:tr>
        <w:tc>
          <w:tcPr>
            <w:tcW w:type="dxa" w:w="2880"/>
          </w:tcPr>
          <w:p>
            <w:r>
              <w:t>projectID</w:t>
            </w:r>
          </w:p>
        </w:tc>
        <w:tc>
          <w:tcPr>
            <w:tcW w:type="dxa" w:w="2880"/>
          </w:tcPr>
          <w:p>
            <w:r>
              <w:t>string</w:t>
            </w:r>
          </w:p>
        </w:tc>
        <w:tc>
          <w:tcPr>
            <w:tcW w:type="dxa" w:w="2880"/>
          </w:tcPr>
          <w:p>
            <w:r>
              <w:t>Project ID.</w:t>
            </w:r>
          </w:p>
        </w:tc>
      </w:tr>
    </w:tbl>
    <w:p/>
    <w:p>
      <w:pPr>
        <w:pStyle w:val="Heading3"/>
      </w:pPr>
      <w:r>
        <w:t>Response</w:t>
      </w:r>
    </w:p>
    <w:p>
      <w:pPr>
        <w:pStyle w:val="Heading3"/>
      </w:pPr>
      <w:r>
        <w:t>Success Response (200 OK)</w:t>
      </w:r>
    </w:p>
    <w:p>
      <w:r>
        <w:t>Claims successfully fetched.</w:t>
      </w:r>
    </w:p>
    <w:p>
      <w:r>
        <w:rPr>
          <w:b/>
          <w:color w:val="666666"/>
          <w:sz w:val="16"/>
        </w:rPr>
        <w:t>[json]</w:t>
      </w:r>
    </w:p>
    <w:p>
      <w:pPr>
        <w:shd w:fill="F2F2F2" w:val="clear"/>
      </w:pPr>
      <w:r>
        <w:rPr>
          <w:rFonts w:ascii="Courier New" w:hAnsi="Courier New"/>
          <w:sz w:val="17"/>
        </w:rPr>
        <w:t>{</w:t>
        <w:br/>
        <w:t xml:space="preserve"> "audience": [</w:t>
        <w:br/>
        <w:t xml:space="preserve"> "https://example.internal"</w:t>
        <w:br/>
        <w:t xml:space="preserve"> ],</w:t>
        <w:br/>
        <w:t xml:space="preserve"> "audience_updated_at": "2024-01-15T10:30:00Z",</w:t>
        <w:br/>
        <w:t xml:space="preserve"> "org_id": "3b7d2f3e-1c2a-4a5b-9d10-2bbf3c4d5e6f",</w:t>
        <w:br/>
        <w:t xml:space="preserve"> "project_id": "6a1b2c3d-4e5f-6789-abcd-ef0123456789",</w:t>
        <w:br/>
        <w:t xml:space="preserve"> "ttl": "1h",</w:t>
        <w:br/>
        <w:t xml:space="preserve"> "ttl_updated_at": "2024-01-15T10:30:00Z"</w:t>
        <w:br/>
        <w:t>}</w:t>
      </w:r>
    </w:p>
    <w:p>
      <w:pPr>
        <w:pStyle w:val="Heading3"/>
      </w:pPr>
      <w:r>
        <w:t>Error Response (400 Bad Request)</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(403 Forbidden)</w:t>
      </w:r>
    </w:p>
    <w:p>
      <w:r>
        <w:t>The user is forbidden from making this request.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t>Something unexpected happened on the server.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values for the OIDC token custom claims.</w:t>
            </w:r>
          </w:p>
        </w:tc>
      </w:tr>
      <w:tr>
        <w:tc>
          <w:tcPr>
            <w:tcW w:type="dxa" w:w="2880"/>
          </w:tcPr>
          <w:p>
            <w:r>
              <w:t>audience_updated_at</w:t>
            </w:r>
          </w:p>
        </w:tc>
        <w:tc>
          <w:tcPr>
            <w:tcW w:type="dxa" w:w="2880"/>
          </w:tcPr>
          <w:p>
            <w:r>
              <w:t>string</w:t>
            </w:r>
          </w:p>
        </w:tc>
        <w:tc>
          <w:tcPr>
            <w:tcW w:type="dxa" w:w="2880"/>
          </w:tcPr>
          <w:p>
            <w:r>
              <w:t>Timestamp indicating when audience was last updated.</w:t>
            </w:r>
          </w:p>
        </w:tc>
      </w:tr>
      <w:tr>
        <w:tc>
          <w:tcPr>
            <w:tcW w:type="dxa" w:w="2880"/>
          </w:tcPr>
          <w:p>
            <w:r>
              <w:t>org_id</w:t>
            </w:r>
          </w:p>
        </w:tc>
        <w:tc>
          <w:tcPr>
            <w:tcW w:type="dxa" w:w="2880"/>
          </w:tcPr>
          <w:p>
            <w:r>
              <w:t>string</w:t>
            </w:r>
          </w:p>
        </w:tc>
        <w:tc>
          <w:tcPr>
            <w:tcW w:type="dxa" w:w="2880"/>
          </w:tcPr>
          <w:p>
            <w:r>
              <w:t>Required. Organization ID associated with these claims.</w:t>
            </w:r>
          </w:p>
        </w:tc>
      </w:tr>
      <w:tr>
        <w:tc>
          <w:tcPr>
            <w:tcW w:type="dxa" w:w="2880"/>
          </w:tcPr>
          <w:p>
            <w:r>
              <w:t>project_id</w:t>
            </w:r>
          </w:p>
        </w:tc>
        <w:tc>
          <w:tcPr>
            <w:tcW w:type="dxa" w:w="2880"/>
          </w:tcPr>
          <w:p>
            <w:r>
              <w:t>string</w:t>
            </w:r>
          </w:p>
        </w:tc>
        <w:tc>
          <w:tcPr>
            <w:tcW w:type="dxa" w:w="2880"/>
          </w:tcPr>
          <w:p>
            <w:r>
              <w:t>Project ID associated with these claims.</w:t>
            </w:r>
          </w:p>
        </w:tc>
      </w:tr>
      <w:tr>
        <w:tc>
          <w:tcPr>
            <w:tcW w:type="dxa" w:w="2880"/>
          </w:tcPr>
          <w:p>
            <w:r>
              <w:t>ttl</w:t>
            </w:r>
          </w:p>
        </w:tc>
        <w:tc>
          <w:tcPr>
            <w:tcW w:type="dxa" w:w="2880"/>
          </w:tcPr>
          <w:p>
            <w:r>
              <w:t>string</w:t>
            </w:r>
          </w:p>
        </w:tc>
        <w:tc>
          <w:tcPr>
            <w:tcW w:type="dxa" w:w="2880"/>
          </w:tcPr>
          <w:p>
            <w:r>
              <w:t>Time-to-live value. Pattern: `^([0-9]+(ms</w:t>
            </w:r>
          </w:p>
        </w:tc>
      </w:tr>
      <w:tr>
        <w:tc>
          <w:tcPr>
            <w:tcW w:type="dxa" w:w="2880"/>
          </w:tcPr>
          <w:p>
            <w:r>
              <w:t>ttl_updated_at</w:t>
            </w:r>
          </w:p>
        </w:tc>
        <w:tc>
          <w:tcPr>
            <w:tcW w:type="dxa" w:w="2880"/>
          </w:tcPr>
          <w:p>
            <w:r>
              <w:t>string</w:t>
            </w:r>
          </w:p>
        </w:tc>
        <w:tc>
          <w:tcPr>
            <w:tcW w:type="dxa" w:w="2880"/>
          </w:tcPr>
          <w:p>
            <w:r>
              <w:t>Timestamp indicating when ttl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'https://circleci.com/api/v2/org/3b7d2f3e-1c2a-4a5b-9d10-2bbf3c4d5e6f/project/6a1b2c3d-4e5f-6789-abcd-ef0123456789/oidc-custom-claims'</w:t>
      </w:r>
    </w:p>
    <w:p>
      <w:pPr>
        <w:pStyle w:val="Heading3"/>
      </w:pPr>
      <w:r>
        <w:t>Error Handling</w:t>
      </w:r>
    </w:p>
    <w:p>
      <w:pPr>
        <w:pStyle w:val="ListBullet"/>
      </w:pPr>
      <w:r>
        <w:t>400 Bad Request: The request is malformed, such as when a provided path parameter is invalid.</w:t>
      </w:r>
    </w:p>
    <w:p>
      <w:pPr>
        <w:pStyle w:val="ListBullet"/>
      </w:pPr>
      <w:r>
        <w:t>403 Forbidden: The caller does not have permission to fetch claims for the specified org/project.</w:t>
      </w:r>
    </w:p>
    <w:p>
      <w:pPr>
        <w:pStyle w:val="ListBullet"/>
      </w:pPr>
      <w:r>
        <w:t>500 Internal Server Error: An unexpected server-side error occurred.</w:t>
      </w:r>
    </w:p>
    <w:p>
      <w:pPr>
        <w:pStyle w:val="Heading3"/>
      </w:pPr>
      <w:r>
        <w:t>Related oidcCustomClaims actions</w:t>
      </w:r>
    </w:p>
    <w:p>
      <w:pPr>
        <w:pStyle w:val="ListBullet"/>
      </w:pPr>
      <w:r>
        <w:t>[PATCH] Patch an Organization’s OIDC Custom Claims — /org/{{ORGID}}/oidc-custom-claims</w:t>
      </w:r>
    </w:p>
    <w:p>
      <w:pPr>
        <w:pStyle w:val="ListBullet"/>
      </w:pPr>
      <w:r>
        <w:t>[GET] Get an Organization’s OIDC Custom Claims — /org/{{ORGID}}/oidc-custom-claims</w:t>
      </w:r>
    </w:p>
    <w:p>
      <w:pPr>
        <w:pStyle w:val="ListBullet"/>
      </w:pPr>
      <w:r>
        <w:t>[DELETE] Delete Organization OIDC Custom Claims — /api/v2/org/{{ORGID}}/oidc-custom-claims</w:t>
      </w:r>
    </w:p>
    <w:p>
      <w:pPr>
        <w:pStyle w:val="ListBullet"/>
      </w:pPr>
      <w:r>
        <w:t>[PATCH] Patch Project OIDC Custom Claims — /api/v2/org/{{ORGID}}/project/{{PROJECTID}}/oidc-custom-claims</w:t>
      </w:r>
    </w:p>
    <w:p>
      <w:pPr>
        <w:pStyle w:val="ListBullet"/>
      </w:pPr>
      <w:r>
        <w:t>[DELETE] Delete a Project’s OIDC Custom Claims (Project-Level) — /api/v2/org/{{ORGID}}/project/{{PROJECTID}}/oidc-custom-claims</w:t>
      </w:r>
    </w:p>
    <w:p>
      <w:r>
        <w:br w:type="page"/>
      </w:r>
    </w:p>
    <w:p>
      <w:pPr>
        <w:pStyle w:val="Heading2"/>
      </w:pPr>
      <w:r>
        <w:t>55. [PATCH] Patch Project OIDC Custom Claims</w:t>
      </w:r>
    </w:p>
    <w:p>
      <w:r>
        <w:rPr>
          <w:b/>
        </w:rPr>
        <w:t xml:space="preserve">Endpoint: </w:t>
      </w:r>
      <w:r>
        <w:rPr>
          <w:rFonts w:ascii="Courier New" w:hAnsi="Courier New"/>
          <w:sz w:val="18"/>
        </w:rPr>
        <w:t>/api/v2/org/{{ORGID}}/project/{{PROJECTID}}/oidc-custom-claims</w:t>
      </w:r>
    </w:p>
    <w:p>
      <w:pPr>
        <w:pStyle w:val="Heading3"/>
      </w:pPr>
      <w:r>
        <w:t>Patch a Project’s OIDC Custom Claims (Project-level)</w:t>
      </w:r>
    </w:p>
    <w:p>
      <w:pPr>
        <w:pStyle w:val="Heading3"/>
      </w:pPr>
      <w:r>
        <w:t>Prerequisites</w:t>
      </w:r>
    </w:p>
    <w:p>
      <w:pPr>
        <w:pStyle w:val="ListBullet"/>
      </w:pPr>
      <w:r>
        <w:t>Must have permission to manage/update OIDC custom claims for the specified project within the organization</w:t>
      </w:r>
    </w:p>
    <w:p>
      <w:pPr>
        <w:pStyle w:val="Heading3"/>
      </w:pPr>
      <w:r>
        <w:t>Method</w:t>
      </w:r>
    </w:p>
    <w:p>
      <w:r>
        <w:t>PATCH</w:t>
      </w:r>
    </w:p>
    <w:p>
      <w:pPr>
        <w:pStyle w:val="Heading3"/>
      </w:pPr>
      <w:r>
        <w:t>URL</w:t>
      </w:r>
    </w:p>
    <w:p>
      <w:r>
        <w:t>https://circleci.com/api/v2/org/{{orgID}}/project/{{projectID}}/oidc-custom-claims</w:t>
      </w:r>
    </w:p>
    <w:p>
      <w:pPr>
        <w:pStyle w:val="Heading3"/>
      </w:pPr>
      <w:r>
        <w:t>Description</w:t>
      </w:r>
    </w:p>
    <w:p>
      <w:r>
        <w:t>Creates or updates (patches) project-level custom claims used in OIDC identity tokens for a given project under an organization.</w:t>
      </w:r>
    </w:p>
    <w:p>
      <w:pPr>
        <w:pStyle w:val="Heading3"/>
      </w:pPr>
      <w:r>
        <w:t>Enforcement Rules</w:t>
      </w:r>
    </w:p>
    <w:p>
      <w:pPr>
        <w:pStyle w:val="ListBullet"/>
      </w:pPr>
      <w:r>
        <w:t>The orgID path parameter must always be present and be a non-empty string.</w:t>
      </w:r>
    </w:p>
    <w:p>
      <w:pPr>
        <w:pStyle w:val="ListBullet"/>
      </w:pPr>
      <w:r>
        <w:t>The projectID path parameter must always be present and be a non-empty string.</w:t>
      </w:r>
    </w:p>
    <w:p>
      <w:pPr>
        <w:pStyle w:val="ListBullet"/>
      </w:pPr>
      <w:r>
        <w:t>Always construct the path as /api/v2/org/{{orgID}}/project/{{projectID}}/oidc-custom-claims.</w:t>
      </w:r>
    </w:p>
    <w:p>
      <w:pPr>
        <w:pStyle w:val="ListBullet"/>
      </w:pPr>
      <w:r>
        <w:t>Do not call the API with missing or empty path parameters (e.g., avoid /org//project/... or /org/.../project//...).</w:t>
      </w:r>
    </w:p>
    <w:p>
      <w:pPr>
        <w:pStyle w:val="ListBullet"/>
      </w:pPr>
      <w:r>
        <w:t>When executing the action, ensure to send Path Parameters in the URL and not in the body.</w:t>
      </w:r>
    </w:p>
    <w:p>
      <w:pPr>
        <w:pStyle w:val="ListBullet"/>
      </w:pPr>
      <w:r>
        <w:t>This endpoint has no query parameters (per provided documentation); do not move body fields to the URL.</w:t>
      </w:r>
    </w:p>
    <w:p>
      <w:pPr>
        <w:pStyle w:val="Heading3"/>
      </w:pPr>
      <w:r>
        <w:t>Valid Examples</w:t>
      </w:r>
    </w:p>
    <w:p>
      <w:r>
        <w:rPr>
          <w:b/>
          <w:color w:val="666666"/>
          <w:sz w:val="16"/>
        </w:rPr>
        <w:t>[http]</w:t>
      </w:r>
    </w:p>
    <w:p>
      <w:pPr>
        <w:shd w:fill="F2F2F2" w:val="clear"/>
      </w:pPr>
      <w:r>
        <w:rPr>
          <w:rFonts w:ascii="Courier New" w:hAnsi="Courier New"/>
          <w:sz w:val="17"/>
        </w:rPr>
        <w:t>/api/v2/org/3f1f2c3a-1111-2222-3333-4a5b6c7d8e9f/project/9a8b7c6d-1111-2222-3333-4d5e6f7a8b9c/oidc-custom-claims</w:t>
      </w:r>
    </w:p>
    <w:p>
      <w:pPr>
        <w:pStyle w:val="Heading3"/>
      </w:pPr>
      <w:r>
        <w:t>Invalid Examples</w:t>
      </w:r>
    </w:p>
    <w:p>
      <w:r>
        <w:rPr>
          <w:b/>
          <w:color w:val="666666"/>
          <w:sz w:val="16"/>
        </w:rPr>
        <w:t>[http]</w:t>
      </w:r>
    </w:p>
    <w:p>
      <w:pPr>
        <w:shd w:fill="F2F2F2" w:val="clear"/>
      </w:pPr>
      <w:r>
        <w:rPr>
          <w:rFonts w:ascii="Courier New" w:hAnsi="Courier New"/>
          <w:sz w:val="17"/>
        </w:rPr>
        <w:t>/api/v2/org//project/9a8b7c6d/oidc-custom-claims</w:t>
        <w:br/>
        <w:t>/api/v2/org/3f1f2c3a/project//oidc-custom-claims</w:t>
        <w:br/>
        <w:t>/api/v2/org/3f1f2c3a/project/9a8b7c6d/oidc-custom-claims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Organization identifier.</w:t>
            </w:r>
          </w:p>
        </w:tc>
      </w:tr>
      <w:tr>
        <w:tc>
          <w:tcPr>
            <w:tcW w:type="dxa" w:w="2880"/>
          </w:tcPr>
          <w:p>
            <w:r>
              <w:t>projectID</w:t>
            </w:r>
          </w:p>
        </w:tc>
        <w:tc>
          <w:tcPr>
            <w:tcW w:type="dxa" w:w="2880"/>
          </w:tcPr>
          <w:p>
            <w:r>
              <w:t>string</w:t>
            </w:r>
          </w:p>
        </w:tc>
        <w:tc>
          <w:tcPr>
            <w:tcW w:type="dxa" w:w="2880"/>
          </w:tcPr>
          <w:p>
            <w:r>
              <w:t>Project identifier.</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Audience claim values to set/update.</w:t>
            </w:r>
          </w:p>
        </w:tc>
      </w:tr>
      <w:tr>
        <w:tc>
          <w:tcPr>
            <w:tcW w:type="dxa" w:w="2880"/>
          </w:tcPr>
          <w:p>
            <w:r>
              <w:t>ttl</w:t>
            </w:r>
          </w:p>
        </w:tc>
        <w:tc>
          <w:tcPr>
            <w:tcW w:type="dxa" w:w="2880"/>
          </w:tcPr>
          <w:p>
            <w:r>
              <w:t>string</w:t>
            </w:r>
          </w:p>
        </w:tc>
        <w:tc>
          <w:tcPr>
            <w:tcW w:type="dxa" w:w="2880"/>
          </w:tcPr>
          <w:p>
            <w:r>
              <w:t>TTL duration string. Must match pattern ^([0-9]+(ms|s|m|h|d|w)){1,7}$ (e.g., 1h, 30m, 1h30m).</w:t>
            </w:r>
          </w:p>
        </w:tc>
      </w:tr>
    </w:tbl>
    <w:p/>
    <w:p>
      <w:pPr>
        <w:pStyle w:val="Heading3"/>
      </w:pPr>
      <w:r>
        <w:t>Response</w:t>
      </w:r>
    </w:p>
    <w:p>
      <w:pPr>
        <w:pStyle w:val="Heading3"/>
      </w:pPr>
      <w:r>
        <w:t>Success Response (200 OK)</w:t>
      </w:r>
    </w:p>
    <w:p>
      <w:r>
        <w:t>Claims successfully patched.</w:t>
      </w:r>
    </w:p>
    <w:p>
      <w:r>
        <w:rPr>
          <w:b/>
          <w:color w:val="666666"/>
          <w:sz w:val="16"/>
        </w:rPr>
        <w:t>[json]</w:t>
      </w:r>
    </w:p>
    <w:p>
      <w:pPr>
        <w:shd w:fill="F2F2F2" w:val="clear"/>
      </w:pPr>
      <w:r>
        <w:rPr>
          <w:rFonts w:ascii="Courier New" w:hAnsi="Courier New"/>
          <w:sz w:val="17"/>
        </w:rPr>
        <w:t>{</w:t>
        <w:br/>
        <w:t xml:space="preserve"> "audience": ["example-audience"],</w:t>
        <w:br/>
        <w:t xml:space="preserve"> "audience_updated_at": "2026-03-02T12:34:56Z",</w:t>
        <w:br/>
        <w:t xml:space="preserve"> "org_id": "3f1f2c3a-1111-2222-3333-4a5b6c7d8e9f",</w:t>
        <w:br/>
        <w:t xml:space="preserve"> "project_id": "9a8b7c6d-1111-2222-3333-4d5e6f7a8b9c",</w:t>
        <w:br/>
        <w:t xml:space="preserve"> "ttl": "1h",</w:t>
        <w:br/>
        <w:t xml:space="preserve"> "ttl_updated_at": "2026-03-02T12:34:56Z"</w:t>
        <w:br/>
        <w:t>}</w:t>
      </w:r>
    </w:p>
    <w:p>
      <w:pPr>
        <w:pStyle w:val="Heading3"/>
      </w:pPr>
      <w:r>
        <w:t>Error Response (400 Bad Request)</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(403 Forbidden)</w:t>
      </w:r>
    </w:p>
    <w:p>
      <w:r>
        <w:t>The user is forbidden from making this request.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t>Something unexpected happened on the server.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The configured audience claim values.</w:t>
            </w:r>
          </w:p>
        </w:tc>
      </w:tr>
      <w:tr>
        <w:tc>
          <w:tcPr>
            <w:tcW w:type="dxa" w:w="2880"/>
          </w:tcPr>
          <w:p>
            <w:r>
              <w:t>audience_updated_at</w:t>
            </w:r>
          </w:p>
        </w:tc>
        <w:tc>
          <w:tcPr>
            <w:tcW w:type="dxa" w:w="2880"/>
          </w:tcPr>
          <w:p>
            <w:r>
              <w:t>string</w:t>
            </w:r>
          </w:p>
        </w:tc>
        <w:tc>
          <w:tcPr>
            <w:tcW w:type="dxa" w:w="2880"/>
          </w:tcPr>
          <w:p>
            <w:r>
              <w:t>Timestamp indicating when audience was last updated.</w:t>
            </w:r>
          </w:p>
        </w:tc>
      </w:tr>
      <w:tr>
        <w:tc>
          <w:tcPr>
            <w:tcW w:type="dxa" w:w="2880"/>
          </w:tcPr>
          <w:p>
            <w:r>
              <w:t>org_id</w:t>
            </w:r>
          </w:p>
        </w:tc>
        <w:tc>
          <w:tcPr>
            <w:tcW w:type="dxa" w:w="2880"/>
          </w:tcPr>
          <w:p>
            <w:r>
              <w:t>string</w:t>
            </w:r>
          </w:p>
        </w:tc>
        <w:tc>
          <w:tcPr>
            <w:tcW w:type="dxa" w:w="2880"/>
          </w:tcPr>
          <w:p>
            <w:r>
              <w:t>Organization identifier. (Marked required in the provided response schema.)</w:t>
            </w:r>
          </w:p>
        </w:tc>
      </w:tr>
      <w:tr>
        <w:tc>
          <w:tcPr>
            <w:tcW w:type="dxa" w:w="2880"/>
          </w:tcPr>
          <w:p>
            <w:r>
              <w:t>project_id</w:t>
            </w:r>
          </w:p>
        </w:tc>
        <w:tc>
          <w:tcPr>
            <w:tcW w:type="dxa" w:w="2880"/>
          </w:tcPr>
          <w:p>
            <w:r>
              <w:t>string</w:t>
            </w:r>
          </w:p>
        </w:tc>
        <w:tc>
          <w:tcPr>
            <w:tcW w:type="dxa" w:w="2880"/>
          </w:tcPr>
          <w:p>
            <w:r>
              <w:t>Project identifier.</w:t>
            </w:r>
          </w:p>
        </w:tc>
      </w:tr>
      <w:tr>
        <w:tc>
          <w:tcPr>
            <w:tcW w:type="dxa" w:w="2880"/>
          </w:tcPr>
          <w:p>
            <w:r>
              <w:t>ttl</w:t>
            </w:r>
          </w:p>
        </w:tc>
        <w:tc>
          <w:tcPr>
            <w:tcW w:type="dxa" w:w="2880"/>
          </w:tcPr>
          <w:p>
            <w:r>
              <w:t>string</w:t>
            </w:r>
          </w:p>
        </w:tc>
        <w:tc>
          <w:tcPr>
            <w:tcW w:type="dxa" w:w="2880"/>
          </w:tcPr>
          <w:p>
            <w:r>
              <w:t>Configured TTL value. Pattern: ^([0-9]+(ms|s|m|h|d|w)){1,7}$.</w:t>
            </w:r>
          </w:p>
        </w:tc>
      </w:tr>
      <w:tr>
        <w:tc>
          <w:tcPr>
            <w:tcW w:type="dxa" w:w="2880"/>
          </w:tcPr>
          <w:p>
            <w:r>
              <w:t>ttl_updated_at</w:t>
            </w:r>
          </w:p>
        </w:tc>
        <w:tc>
          <w:tcPr>
            <w:tcW w:type="dxa" w:w="2880"/>
          </w:tcPr>
          <w:p>
            <w:r>
              <w:t>string</w:t>
            </w:r>
          </w:p>
        </w:tc>
        <w:tc>
          <w:tcPr>
            <w:tcW w:type="dxa" w:w="2880"/>
          </w:tcPr>
          <w:p>
            <w:r>
              <w:t>Timestamp indicating when ttl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'https://circleci.com/api/v2/org/3f1f2c3a-1111-2222-3333-4a5b6c7d8e9f/project/9a8b7c6d-1111-2222-3333-4d5e6f7a8b9c/oidc-custom-claims' \</w:t>
        <w:br/>
        <w:t xml:space="preserve"> --header 'Content-Type: application/json' \</w:t>
        <w:br/>
        <w:t xml:space="preserve"> --data '{</w:t>
        <w:br/>
        <w:t xml:space="preserve"> "audience": ["example-audience"],</w:t>
        <w:br/>
        <w:t xml:space="preserve"> "ttl": "1h"</w:t>
        <w:br/>
        <w:t xml:space="preserve">  }'</w:t>
      </w:r>
    </w:p>
    <w:p>
      <w:pPr>
        <w:pStyle w:val="Heading3"/>
      </w:pPr>
      <w:r>
        <w:t>Example Usage</w:t>
      </w:r>
    </w:p>
    <w:p>
      <w:pPr>
        <w:pStyle w:val="Heading3"/>
      </w:pPr>
      <w:r>
        <w:t>Example 1: Patch TTL only</w:t>
      </w:r>
    </w:p>
    <w:p>
      <w:r>
        <w:rPr>
          <w:b/>
          <w:color w:val="666666"/>
          <w:sz w:val="16"/>
        </w:rPr>
        <w:t>[bash]</w:t>
      </w:r>
    </w:p>
    <w:p>
      <w:pPr>
        <w:shd w:fill="F2F2F2" w:val="clear"/>
      </w:pPr>
      <w:r>
        <w:rPr>
          <w:rFonts w:ascii="Courier New" w:hAnsi="Courier New"/>
          <w:sz w:val="17"/>
        </w:rPr>
        <w:t>curl -i --request PATCH \</w:t>
        <w:br/>
        <w:t xml:space="preserve"> 'https://circleci.com/api/v2/org/3f1f2c3a-1111-2222-3333-4a5b6c7d8e9f/project/9a8b7c6d-1111-2222-3333-4d5e6f7a8b9c/oidc-custom-claims' \</w:t>
        <w:br/>
        <w:t xml:space="preserve"> --header 'Content-Type: application/json' \</w:t>
        <w:br/>
        <w:t xml:space="preserve"> --data '{</w:t>
        <w:br/>
        <w:t xml:space="preserve"> "ttl": "30m"</w:t>
        <w:br/>
        <w:t xml:space="preserve">  }'</w:t>
      </w:r>
    </w:p>
    <w:p>
      <w:pPr>
        <w:pStyle w:val="Heading3"/>
      </w:pPr>
      <w:r>
        <w:t>Example 2: Patch audience only</w:t>
      </w:r>
    </w:p>
    <w:p>
      <w:r>
        <w:rPr>
          <w:b/>
          <w:color w:val="666666"/>
          <w:sz w:val="16"/>
        </w:rPr>
        <w:t>[bash]</w:t>
      </w:r>
    </w:p>
    <w:p>
      <w:pPr>
        <w:shd w:fill="F2F2F2" w:val="clear"/>
      </w:pPr>
      <w:r>
        <w:rPr>
          <w:rFonts w:ascii="Courier New" w:hAnsi="Courier New"/>
          <w:sz w:val="17"/>
        </w:rPr>
        <w:t>curl -i --request PATCH \</w:t>
        <w:br/>
        <w:t xml:space="preserve"> 'https://circleci.com/api/v2/org/3f1f2c3a-1111-2222-3333-4a5b6c7d8e9f/project/9a8b7c6d-1111-2222-3333-4d5e6f7a8b9c/oidc-custom-claims' \</w:t>
        <w:br/>
        <w:t xml:space="preserve"> --header 'Content-Type: application/json' \</w:t>
        <w:br/>
        <w:t xml:space="preserve"> --data '{</w:t>
        <w:br/>
        <w:t xml:space="preserve"> "audience": ["aud-1", "aud-2"]</w:t>
        <w:br/>
        <w:t xml:space="preserve">  }'</w:t>
      </w:r>
    </w:p>
    <w:p>
      <w:pPr>
        <w:pStyle w:val="Heading3"/>
      </w:pPr>
      <w:r>
        <w:t>Notes</w:t>
      </w:r>
    </w:p>
    <w:p>
      <w:pPr>
        <w:pStyle w:val="ListBullet"/>
      </w:pPr>
      <w:r>
        <w:t>Request body fields are optional; the endpoint patches the provided fields.</w:t>
      </w:r>
    </w:p>
    <w:p>
      <w:pPr>
        <w:pStyle w:val="ListBullet"/>
      </w:pPr>
      <w:r>
        <w:t>ttl must conform to the documented duration pattern: ^([0-9]+(ms|s|m|h|d|w)){1,7}$.</w:t>
      </w:r>
    </w:p>
    <w:p>
      <w:pPr>
        <w:pStyle w:val="Heading3"/>
      </w:pPr>
      <w:r>
        <w:t>Error Handling</w:t>
      </w:r>
    </w:p>
    <w:p>
      <w:pPr>
        <w:pStyle w:val="ListBullet"/>
      </w:pPr>
      <w:r>
        <w:t>400 Bad Request: Malformed request, including invalid path parameters.</w:t>
      </w:r>
    </w:p>
    <w:p>
      <w:pPr>
        <w:pStyle w:val="ListBullet"/>
      </w:pPr>
      <w:r>
        <w:t>403 Forbidden: Caller is not allowed to patch claims for the specified org/project.</w:t>
      </w:r>
    </w:p>
    <w:p>
      <w:pPr>
        <w:pStyle w:val="ListBullet"/>
      </w:pPr>
      <w:r>
        <w:t>500 Internal Server Error: Unexpected server-side failure.</w:t>
      </w:r>
    </w:p>
    <w:p>
      <w:pPr>
        <w:pStyle w:val="Heading3"/>
      </w:pPr>
      <w:r>
        <w:t>Related oidcCustomClaims actions</w:t>
      </w:r>
    </w:p>
    <w:p>
      <w:pPr>
        <w:pStyle w:val="ListBullet"/>
      </w:pPr>
      <w:r>
        <w:t>[PATCH] Patch an Organization’s OIDC Custom Claims — /org/{{ORGID}}/oidc-custom-claims</w:t>
      </w:r>
    </w:p>
    <w:p>
      <w:pPr>
        <w:pStyle w:val="ListBullet"/>
      </w:pPr>
      <w:r>
        <w:t>[GET] Get an Organization’s OIDC Custom Claims — /org/{{ORGID}}/oidc-custom-claims</w:t>
      </w:r>
    </w:p>
    <w:p>
      <w:pPr>
        <w:pStyle w:val="ListBullet"/>
      </w:pPr>
      <w:r>
        <w:t>[DELETE] Delete Organization OIDC Custom Claims — /api/v2/org/{{ORGID}}/oidc-custom-claims</w:t>
      </w:r>
    </w:p>
    <w:p>
      <w:pPr>
        <w:pStyle w:val="ListBullet"/>
      </w:pPr>
      <w:r>
        <w:t>[GET] Get a Project’s OIDC Custom Claims — /api/v2/org/{{ORGID}}/project/{{PROJECTID}}/oidc-custom-claims</w:t>
      </w:r>
    </w:p>
    <w:p>
      <w:pPr>
        <w:pStyle w:val="ListBullet"/>
      </w:pPr>
      <w:r>
        <w:t>[DELETE] Delete a Project’s OIDC Custom Claims (Project-Level) — /api/v2/org/{{ORGID}}/project/{{PROJECTID}}/oidc-custom-claims</w:t>
      </w:r>
    </w:p>
    <w:p>
      <w:r>
        <w:br w:type="page"/>
      </w:r>
    </w:p>
    <w:p>
      <w:pPr>
        <w:pStyle w:val="Heading2"/>
      </w:pPr>
      <w:r>
        <w:t>56. [DELETE] Delete a Project’s OIDC Custom Claims (Project-Level)</w:t>
      </w:r>
    </w:p>
    <w:p>
      <w:r>
        <w:rPr>
          <w:b/>
        </w:rPr>
        <w:t xml:space="preserve">Endpoint: </w:t>
      </w:r>
      <w:r>
        <w:rPr>
          <w:rFonts w:ascii="Courier New" w:hAnsi="Courier New"/>
          <w:sz w:val="18"/>
        </w:rPr>
        <w:t>/api/v2/org/{{ORGID}}/project/{{PROJECTID}}/oidc-custom-claims</w:t>
      </w:r>
    </w:p>
    <w:p>
      <w:pPr>
        <w:pStyle w:val="Heading3"/>
      </w:pPr>
      <w:r>
        <w:t>Prerequisites</w:t>
      </w:r>
    </w:p>
    <w:p>
      <w:pPr>
        <w:pStyle w:val="ListBullet"/>
      </w:pPr>
      <w:r>
        <w:t>Must have permission to manage OIDC custom claims for the target project within the organization</w:t>
      </w:r>
    </w:p>
    <w:p>
      <w:pPr>
        <w:pStyle w:val="Heading3"/>
      </w:pPr>
      <w:r>
        <w:t>Method</w:t>
      </w:r>
    </w:p>
    <w:p>
      <w:r>
        <w:t>DELETE</w:t>
      </w:r>
    </w:p>
    <w:p>
      <w:pPr>
        <w:pStyle w:val="Heading3"/>
      </w:pPr>
      <w:r>
        <w:t>URL</w:t>
      </w:r>
    </w:p>
    <w:p>
      <w:r>
        <w:t>https://circleci.com/api/v2/org/{{orgID}}/project/{{projectID}}/oidc-custom-claims</w:t>
      </w:r>
    </w:p>
    <w:p>
      <w:pPr>
        <w:pStyle w:val="Heading3"/>
      </w:pPr>
      <w:r>
        <w:t>Description</w:t>
      </w:r>
    </w:p>
    <w:p>
      <w:r>
        <w:t>Deletes project-level custom claims for OIDC identity tokens for a given project. You specify which claims to delete via a required comma-separated claims query parameter.</w:t>
      </w:r>
    </w:p>
    <w:p>
      <w:pPr>
        <w:pStyle w:val="Heading3"/>
      </w:pPr>
      <w:r>
        <w:t>Enforcement Rules</w:t>
      </w:r>
    </w:p>
    <w:p>
      <w:pPr>
        <w:pStyle w:val="ListBullet"/>
      </w:pPr>
      <w:r>
        <w:t>The orgID path parameter must always be present.</w:t>
      </w:r>
    </w:p>
    <w:p>
      <w:pPr>
        <w:pStyle w:val="ListBullet"/>
      </w:pPr>
      <w:r>
        <w:t>The projectID path parameter must always be present.</w:t>
      </w:r>
    </w:p>
    <w:p>
      <w:pPr>
        <w:pStyle w:val="ListBullet"/>
      </w:pPr>
      <w:r>
        <w:t>Always construct the path as /api/v2/org/{{orgID}}/project/{{projectID}}/oidc-custom-claims, where {{orgID}} and {{projectID}} are non-empty strings.</w:t>
      </w:r>
    </w:p>
    <w:p>
      <w:pPr>
        <w:pStyle w:val="ListBullet"/>
      </w:pPr>
      <w:r>
        <w:t>Do not call the API with missing or empty path parameters (e.g., avoid /org//project/... or /org/.../project//...).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claims query parameter is required and must be a comma-separated list of valid values: </w:t>
        <w:br/>
        <w:br/>
        <w:t>audience</w:t>
        <w:br/>
        <w:t>ttl</w:t>
      </w:r>
    </w:p>
    <w:p>
      <w:pPr>
        <w:pStyle w:val="Heading3"/>
      </w:pPr>
      <w:r>
        <w:t>Valid Examples</w:t>
      </w:r>
    </w:p>
    <w:p>
      <w:r>
        <w:rPr>
          <w:b/>
          <w:color w:val="666666"/>
          <w:sz w:val="16"/>
        </w:rPr>
        <w:t>[http]</w:t>
      </w:r>
    </w:p>
    <w:p>
      <w:pPr>
        <w:shd w:fill="F2F2F2" w:val="clear"/>
      </w:pPr>
      <w:r>
        <w:rPr>
          <w:rFonts w:ascii="Courier New" w:hAnsi="Courier New"/>
          <w:sz w:val="17"/>
        </w:rPr>
        <w:t>/api/v2/org/7b6a8b3e-1234-4cde-9f12-1234567890ab/project/3f2c1d0e-5678-4abc-9def-abcdef012345/oidc-custom-claims?claims=audience</w:t>
        <w:br/>
        <w:t>/api/v2/org/7b6a8b3e-1234-4cde-9f12-1234567890ab/project/3f2c1d0e-5678-4abc-9def-abcdef012345/oidc-custom-claims?claims=audience,ttl</w:t>
      </w:r>
    </w:p>
    <w:p>
      <w:pPr>
        <w:pStyle w:val="Heading3"/>
      </w:pPr>
      <w:r>
        <w:t>Invalid Examples</w:t>
      </w:r>
    </w:p>
    <w:p>
      <w:r>
        <w:rPr>
          <w:b/>
          <w:color w:val="666666"/>
          <w:sz w:val="16"/>
        </w:rPr>
        <w:t>[http]</w:t>
      </w:r>
    </w:p>
    <w:p>
      <w:pPr>
        <w:shd w:fill="F2F2F2" w:val="clear"/>
      </w:pPr>
      <w:r>
        <w:rPr>
          <w:rFonts w:ascii="Courier New" w:hAnsi="Courier New"/>
          <w:sz w:val="17"/>
        </w:rPr>
        <w:t>/api/v2/org//project/3f2c1d0e-5678-4abc-9def-abcdef012345/oidc-custom-claims?claims=audience</w:t>
        <w:br/>
        <w:t>/api/v2/org/7b6a8b3e-1234-4cde-9f12-1234567890ab/project//oidc-custom-claims?claims=ttl</w:t>
        <w:br/>
        <w:t>/api/v2/org/7b6a8b3e-1234-4cde-9f12-1234567890ab/project/3f2c1d0e-5678-4abc-9def-abcdef012345/oidc-custom-claims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Organization ID.</w:t>
            </w:r>
          </w:p>
        </w:tc>
      </w:tr>
      <w:tr>
        <w:tc>
          <w:tcPr>
            <w:tcW w:type="dxa" w:w="2880"/>
          </w:tcPr>
          <w:p>
            <w:r>
              <w:t>projectID</w:t>
            </w:r>
          </w:p>
        </w:tc>
        <w:tc>
          <w:tcPr>
            <w:tcW w:type="dxa" w:w="2880"/>
          </w:tcPr>
          <w:p>
            <w:r>
              <w:t>string</w:t>
            </w:r>
          </w:p>
        </w:tc>
        <w:tc>
          <w:tcPr>
            <w:tcW w:type="dxa" w:w="2880"/>
          </w:tcPr>
          <w:p>
            <w:r>
              <w:t>Project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claims</w:t>
            </w:r>
          </w:p>
        </w:tc>
        <w:tc>
          <w:tcPr>
            <w:tcW w:type="dxa" w:w="2880"/>
          </w:tcPr>
          <w:p>
            <w:r>
              <w:t>string</w:t>
            </w:r>
          </w:p>
        </w:tc>
        <w:tc>
          <w:tcPr>
            <w:tcW w:type="dxa" w:w="2880"/>
          </w:tcPr>
          <w:p>
            <w:r>
              <w:t>Comma-separated list of claims to delete. Valid values: audience, ttl.</w:t>
            </w:r>
          </w:p>
        </w:tc>
      </w:tr>
    </w:tbl>
    <w:p/>
    <w:p>
      <w:pPr>
        <w:pStyle w:val="Heading3"/>
      </w:pPr>
      <w:r>
        <w:t>Response</w:t>
      </w:r>
    </w:p>
    <w:p>
      <w:pPr>
        <w:pStyle w:val="Heading3"/>
      </w:pPr>
      <w:r>
        <w:t>Success Response (200 OK)</w:t>
      </w:r>
    </w:p>
    <w:p>
      <w:r>
        <w:t>Claims successfully deleted.</w:t>
      </w:r>
    </w:p>
    <w:p>
      <w:r>
        <w:rPr>
          <w:b/>
          <w:color w:val="666666"/>
          <w:sz w:val="16"/>
        </w:rPr>
        <w:t>[json]</w:t>
      </w:r>
    </w:p>
    <w:p>
      <w:pPr>
        <w:shd w:fill="F2F2F2" w:val="clear"/>
      </w:pPr>
      <w:r>
        <w:rPr>
          <w:rFonts w:ascii="Courier New" w:hAnsi="Courier New"/>
          <w:sz w:val="17"/>
        </w:rPr>
        <w:t>{</w:t>
        <w:br/>
        <w:t xml:space="preserve"> "audience": [</w:t>
        <w:br/>
        <w:t xml:space="preserve"> "example-audience"</w:t>
        <w:br/>
        <w:t xml:space="preserve"> ],</w:t>
        <w:br/>
        <w:t xml:space="preserve"> "audience_updated_at": "2024-01-15T10:30:00Z",</w:t>
        <w:br/>
        <w:t xml:space="preserve"> "org_id": "7b6a8b3e-1234-4cde-9f12-1234567890ab",</w:t>
        <w:br/>
        <w:t xml:space="preserve"> "project_id": "3f2c1d0e-5678-4abc-9def-abcdef012345",</w:t>
        <w:br/>
        <w:t xml:space="preserve"> "ttl": "1h",</w:t>
        <w:br/>
        <w:t xml:space="preserve"> "ttl_updated_at": "2024-01-15T10:30:00Z"</w:t>
        <w:br/>
        <w:t>}</w:t>
      </w:r>
    </w:p>
    <w:p>
      <w:pPr>
        <w:pStyle w:val="Heading3"/>
      </w:pPr>
      <w:r>
        <w:t>Error Response (400 Bad Request)</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(403 Forbidden)</w:t>
      </w:r>
    </w:p>
    <w:p>
      <w:r>
        <w:t>The user is forbidden from making this request.</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t>Something unexpected happened on the server.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Current audience claim values after deletion.</w:t>
            </w:r>
          </w:p>
        </w:tc>
      </w:tr>
      <w:tr>
        <w:tc>
          <w:tcPr>
            <w:tcW w:type="dxa" w:w="2880"/>
          </w:tcPr>
          <w:p>
            <w:r>
              <w:t>audience_updated_at</w:t>
            </w:r>
          </w:p>
        </w:tc>
        <w:tc>
          <w:tcPr>
            <w:tcW w:type="dxa" w:w="2880"/>
          </w:tcPr>
          <w:p>
            <w:r>
              <w:t>string</w:t>
            </w:r>
          </w:p>
        </w:tc>
        <w:tc>
          <w:tcPr>
            <w:tcW w:type="dxa" w:w="2880"/>
          </w:tcPr>
          <w:p>
            <w:r>
              <w:t>Timestamp of last audience update.</w:t>
            </w:r>
          </w:p>
        </w:tc>
      </w:tr>
      <w:tr>
        <w:tc>
          <w:tcPr>
            <w:tcW w:type="dxa" w:w="2880"/>
          </w:tcPr>
          <w:p>
            <w:r>
              <w:t>org_id</w:t>
            </w:r>
          </w:p>
        </w:tc>
        <w:tc>
          <w:tcPr>
            <w:tcW w:type="dxa" w:w="2880"/>
          </w:tcPr>
          <w:p>
            <w:r>
              <w:t>string</w:t>
            </w:r>
          </w:p>
        </w:tc>
        <w:tc>
          <w:tcPr>
            <w:tcW w:type="dxa" w:w="2880"/>
          </w:tcPr>
          <w:p>
            <w:r>
              <w:t>Organization ID.</w:t>
            </w:r>
          </w:p>
        </w:tc>
      </w:tr>
      <w:tr>
        <w:tc>
          <w:tcPr>
            <w:tcW w:type="dxa" w:w="2880"/>
          </w:tcPr>
          <w:p>
            <w:r>
              <w:t>project_id</w:t>
            </w:r>
          </w:p>
        </w:tc>
        <w:tc>
          <w:tcPr>
            <w:tcW w:type="dxa" w:w="2880"/>
          </w:tcPr>
          <w:p>
            <w:r>
              <w:t>string</w:t>
            </w:r>
          </w:p>
        </w:tc>
        <w:tc>
          <w:tcPr>
            <w:tcW w:type="dxa" w:w="2880"/>
          </w:tcPr>
          <w:p>
            <w:r>
              <w:t>Project ID.</w:t>
            </w:r>
          </w:p>
        </w:tc>
      </w:tr>
      <w:tr>
        <w:tc>
          <w:tcPr>
            <w:tcW w:type="dxa" w:w="2880"/>
          </w:tcPr>
          <w:p>
            <w:r>
              <w:t>ttl</w:t>
            </w:r>
          </w:p>
        </w:tc>
        <w:tc>
          <w:tcPr>
            <w:tcW w:type="dxa" w:w="2880"/>
          </w:tcPr>
          <w:p>
            <w:r>
              <w:t>string</w:t>
            </w:r>
          </w:p>
        </w:tc>
        <w:tc>
          <w:tcPr>
            <w:tcW w:type="dxa" w:w="2880"/>
          </w:tcPr>
          <w:p>
            <w:r>
              <w:t>TTL value. Pattern: `^([0-9]+(ms</w:t>
            </w:r>
          </w:p>
        </w:tc>
      </w:tr>
      <w:tr>
        <w:tc>
          <w:tcPr>
            <w:tcW w:type="dxa" w:w="2880"/>
          </w:tcPr>
          <w:p>
            <w:r>
              <w:t>ttl_updated_at</w:t>
            </w:r>
          </w:p>
        </w:tc>
        <w:tc>
          <w:tcPr>
            <w:tcW w:type="dxa" w:w="2880"/>
          </w:tcPr>
          <w:p>
            <w:r>
              <w:t>string</w:t>
            </w:r>
          </w:p>
        </w:tc>
        <w:tc>
          <w:tcPr>
            <w:tcW w:type="dxa" w:w="2880"/>
          </w:tcPr>
          <w:p>
            <w:r>
              <w:t>Timestamp of last TTL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'https://circleci.com/api/v2/org/7b6a8b3e-1234-4cde-9f12-1234567890ab/project/3f2c1d0e-5678-4abc-9def-abcdef012345/oidc-custom-claims?claims=audience,ttl'</w:t>
      </w:r>
    </w:p>
    <w:p>
      <w:pPr>
        <w:pStyle w:val="Heading3"/>
      </w:pPr>
      <w:r>
        <w:t>Example Usage</w:t>
      </w:r>
    </w:p>
    <w:p>
      <w:pPr>
        <w:pStyle w:val="Heading3"/>
      </w:pPr>
      <w:r>
        <w:t>Example 1: Delete the audience claim only</w:t>
      </w:r>
    </w:p>
    <w:p>
      <w:r>
        <w:rPr>
          <w:b/>
          <w:color w:val="666666"/>
          <w:sz w:val="16"/>
        </w:rPr>
        <w:t>[bash]</w:t>
      </w:r>
    </w:p>
    <w:p>
      <w:pPr>
        <w:shd w:fill="F2F2F2" w:val="clear"/>
      </w:pPr>
      <w:r>
        <w:rPr>
          <w:rFonts w:ascii="Courier New" w:hAnsi="Courier New"/>
          <w:sz w:val="17"/>
        </w:rPr>
        <w:t>curl -i --request DELETE \</w:t>
        <w:br/>
        <w:t xml:space="preserve"> 'https://circleci.com/api/v2/org/7b6a8b3e-1234-4cde-9f12-1234567890ab/project/3f2c1d0e-5678-4abc-9def-abcdef012345/oidc-custom-claims?claims=audience'</w:t>
      </w:r>
    </w:p>
    <w:p>
      <w:pPr>
        <w:pStyle w:val="Heading3"/>
      </w:pPr>
      <w:r>
        <w:t>Example 2: Delete both audience and ttl</w:t>
      </w:r>
    </w:p>
    <w:p>
      <w:pPr>
        <w:pStyle w:val="Heading3"/>
      </w:pPr>
      <w:r>
        <w:t>Notes</w:t>
      </w:r>
    </w:p>
    <w:p>
      <w:pPr>
        <w:pStyle w:val="ListBullet"/>
      </w:pPr>
      <w:r>
        <w:t>claims is required and must be provided as a query string (comma-separated).</w:t>
      </w:r>
    </w:p>
    <w:p>
      <w:pPr>
        <w:pStyle w:val="ListBullet"/>
      </w:pPr>
      <w:r>
        <w:t>Only the following claim names are valid for deletion: audience, ttl.</w:t>
      </w:r>
    </w:p>
    <w:p>
      <w:pPr>
        <w:pStyle w:val="Heading3"/>
      </w:pPr>
      <w:r>
        <w:t>Related oidcCustomClaims actions</w:t>
      </w:r>
    </w:p>
    <w:p>
      <w:pPr>
        <w:pStyle w:val="ListBullet"/>
      </w:pPr>
      <w:r>
        <w:t>[PATCH] Patch an Organization’s OIDC Custom Claims — /org/{{ORGID}}/oidc-custom-claims</w:t>
      </w:r>
    </w:p>
    <w:p>
      <w:pPr>
        <w:pStyle w:val="ListBullet"/>
      </w:pPr>
      <w:r>
        <w:t>[GET] Get an Organization’s OIDC Custom Claims — /org/{{ORGID}}/oidc-custom-claims</w:t>
      </w:r>
    </w:p>
    <w:p>
      <w:pPr>
        <w:pStyle w:val="ListBullet"/>
      </w:pPr>
      <w:r>
        <w:t>[DELETE] Delete Organization OIDC Custom Claims — /api/v2/org/{{ORGID}}/oidc-custom-claims</w:t>
      </w:r>
    </w:p>
    <w:p>
      <w:pPr>
        <w:pStyle w:val="ListBullet"/>
      </w:pPr>
      <w:r>
        <w:t>[GET] Get a Project’s OIDC Custom Claims — /api/v2/org/{{ORGID}}/project/{{PROJECTID}}/oidc-custom-claims</w:t>
      </w:r>
    </w:p>
    <w:p>
      <w:pPr>
        <w:pStyle w:val="ListBullet"/>
      </w:pPr>
      <w:r>
        <w:t>[PATCH] Patch Project OIDC Custom Claims — /api/v2/org/{{ORGID}}/project/{{PROJECTID}}/oidc-custom-claims</w:t>
      </w:r>
    </w:p>
    <w:p>
      <w:r>
        <w:br w:type="page"/>
      </w:r>
    </w:p>
    <w:p>
      <w:pPr>
        <w:pStyle w:val="Heading2"/>
      </w:pPr>
      <w:r>
        <w:t>57. [POST] Create a New Organization</w:t>
      </w:r>
    </w:p>
    <w:p>
      <w:r>
        <w:rPr>
          <w:b/>
        </w:rPr>
        <w:t xml:space="preserve">Endpoint: </w:t>
      </w:r>
      <w:r>
        <w:rPr>
          <w:rFonts w:ascii="Courier New" w:hAnsi="Courier New"/>
          <w:sz w:val="18"/>
        </w:rPr>
        <w:t>/organization</w:t>
      </w:r>
    </w:p>
    <w:p>
      <w:pPr>
        <w:pStyle w:val="Heading3"/>
      </w:pPr>
      <w:r>
        <w:t>Prerequisites</w:t>
      </w:r>
    </w:p>
    <w:p>
      <w:pPr>
        <w:pStyle w:val="ListBullet"/>
      </w:pPr>
      <w:r>
        <w:t>Ability to create organizations in CircleCI</w:t>
      </w:r>
    </w:p>
    <w:p>
      <w:pPr>
        <w:pStyle w:val="ListBullet"/>
      </w:pPr>
      <w:r>
        <w:t>For VCS providers (GitHub/Bitbucket): access to the VCS organization you want to create/sync</w:t>
      </w:r>
    </w:p>
    <w:p>
      <w:pPr>
        <w:pStyle w:val="Heading3"/>
      </w:pPr>
      <w:r>
        <w:t>Method</w:t>
      </w:r>
    </w:p>
    <w:p>
      <w:r>
        <w:t>POST</w:t>
      </w:r>
    </w:p>
    <w:p>
      <w:pPr>
        <w:pStyle w:val="Heading3"/>
      </w:pPr>
      <w:r>
        <w:t>URL</w:t>
      </w:r>
    </w:p>
    <w:p>
      <w:r>
        <w:t>https://circleci.com/api/v2/organization</w:t>
      </w:r>
    </w:p>
    <w:p>
      <w:pPr>
        <w:pStyle w:val="Heading3"/>
      </w:pPr>
      <w:r>
        <w:t>Description</w:t>
      </w:r>
    </w:p>
    <w:p>
      <w:r>
        <w:t>Creates a new CircleCI organization. For VCS providers (GitHub/Bitbucket), this validates access and syncs organization data. For standalone organizations, this creates a new CircleCI organization.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vcs_type</w:t>
            </w:r>
          </w:p>
        </w:tc>
        <w:tc>
          <w:tcPr>
            <w:tcW w:type="dxa" w:w="2880"/>
          </w:tcPr>
          <w:p>
            <w:r>
              <w:t>string</w:t>
            </w:r>
          </w:p>
        </w:tc>
        <w:tc>
          <w:tcPr>
            <w:tcW w:type="dxa" w:w="2880"/>
          </w:tcPr>
          <w:p>
            <w:r>
              <w:t>The version control system type for the organization. Possible values: github, bitbucket, circleci. Example: "github".</w:t>
            </w:r>
          </w:p>
        </w:tc>
      </w:tr>
    </w:tbl>
    <w:p/>
    <w:p>
      <w:pPr>
        <w:pStyle w:val="Heading3"/>
      </w:pPr>
      <w:r>
        <w:t>Response</w:t>
      </w:r>
    </w:p>
    <w:p>
      <w:pPr>
        <w:pStyle w:val="Heading3"/>
      </w:pPr>
      <w:r>
        <w:t>Success Response (201 Created)</w:t>
      </w:r>
    </w:p>
    <w:p>
      <w:r>
        <w:t>The newly created organization.</w:t>
      </w:r>
    </w:p>
    <w:p>
      <w:r>
        <w:rPr>
          <w:b/>
          <w:color w:val="666666"/>
          <w:sz w:val="16"/>
        </w:rPr>
        <w:t>[json]</w:t>
      </w:r>
    </w:p>
    <w:p>
      <w:pPr>
        <w:shd w:fill="F2F2F2" w:val="clear"/>
      </w:pPr>
      <w:r>
        <w:rPr>
          <w:rFonts w:ascii="Courier New" w:hAnsi="Courier New"/>
          <w:sz w:val="17"/>
        </w:rPr>
        <w:t>{</w:t>
        <w:br/>
        <w:t xml:space="preserve"> "id": "8b6c3f2a-7b2e-4b8b-9a6a-2f5a1c9d3e4f",</w:t>
        <w:br/>
        <w:t xml:space="preserve"> "name": "My Organization",</w:t>
        <w:br/>
        <w:t xml:space="preserve"> "slug": "github/my-organization",</w:t>
        <w:br/>
        <w:t xml:space="preserve"> "vcs_type": "github"</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organization.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slug</w:t>
            </w:r>
          </w:p>
        </w:tc>
        <w:tc>
          <w:tcPr>
            <w:tcW w:type="dxa" w:w="2880"/>
          </w:tcPr>
          <w:p>
            <w:r>
              <w:t>string</w:t>
            </w:r>
          </w:p>
        </w:tc>
        <w:tc>
          <w:tcPr>
            <w:tcW w:type="dxa" w:w="2880"/>
          </w:tcPr>
          <w:p>
            <w:r>
              <w:t>Org slug in the form vcs-slug/org-name. For projects that use GitLab or GitHub App, use circleci as the vcs-slug and replace the org-name with the organization ID (found in Organization Settings).</w:t>
            </w:r>
          </w:p>
        </w:tc>
      </w:tr>
      <w:tr>
        <w:tc>
          <w:tcPr>
            <w:tcW w:type="dxa" w:w="2880"/>
          </w:tcPr>
          <w:p>
            <w:r>
              <w:t>vcs_type</w:t>
            </w:r>
          </w:p>
        </w:tc>
        <w:tc>
          <w:tcPr>
            <w:tcW w:type="dxa" w:w="2880"/>
          </w:tcPr>
          <w:p>
            <w:r>
              <w:t>string</w:t>
            </w:r>
          </w:p>
        </w:tc>
        <w:tc>
          <w:tcPr>
            <w:tcW w:type="dxa" w:w="2880"/>
          </w:tcPr>
          <w:p>
            <w:r>
              <w:t>The version control system type for the organization. Possible values: github, bitbucket, circleci. Example: "github".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'https://circleci.com/api/v2/organization' \</w:t>
        <w:br/>
        <w:t xml:space="preserve"> --header 'Content-Type: application/json' \</w:t>
        <w:br/>
        <w:t xml:space="preserve"> --data '{</w:t>
        <w:br/>
        <w:t xml:space="preserve"> "name": "My Organization",</w:t>
        <w:br/>
        <w:t xml:space="preserve"> "vcs_type": "github"</w:t>
        <w:br/>
        <w:t xml:space="preserve">  }'</w:t>
      </w:r>
    </w:p>
    <w:p>
      <w:pPr>
        <w:pStyle w:val="Heading3"/>
      </w:pPr>
      <w:r>
        <w:t>Example Usage</w:t>
      </w:r>
    </w:p>
    <w:p>
      <w:pPr>
        <w:pStyle w:val="Heading3"/>
      </w:pPr>
      <w:r>
        <w:t>Example 1: Create a GitHub-backed organization</w:t>
      </w:r>
    </w:p>
    <w:p>
      <w:r>
        <w:rPr>
          <w:b/>
          <w:color w:val="666666"/>
          <w:sz w:val="16"/>
        </w:rPr>
        <w:t>[bash]</w:t>
      </w:r>
    </w:p>
    <w:p>
      <w:pPr>
        <w:shd w:fill="F2F2F2" w:val="clear"/>
      </w:pPr>
      <w:r>
        <w:rPr>
          <w:rFonts w:ascii="Courier New" w:hAnsi="Courier New"/>
          <w:sz w:val="17"/>
        </w:rPr>
        <w:t>curl -i --location --request POST 'https://circleci.com/api/v2/organization' \</w:t>
        <w:br/>
        <w:t xml:space="preserve"> --header 'Content-Type: application/json' \</w:t>
        <w:br/>
        <w:t xml:space="preserve"> --data '{</w:t>
        <w:br/>
        <w:t xml:space="preserve"> "name": "My GitHub Org",</w:t>
        <w:br/>
        <w:t xml:space="preserve"> "vcs_type": "github"</w:t>
        <w:br/>
        <w:t xml:space="preserve">  }'</w:t>
      </w:r>
    </w:p>
    <w:p>
      <w:pPr>
        <w:pStyle w:val="Heading3"/>
      </w:pPr>
      <w:r>
        <w:t>Example 2: Create a Bitbucket-backed organization</w:t>
      </w:r>
    </w:p>
    <w:p>
      <w:r>
        <w:rPr>
          <w:b/>
          <w:color w:val="666666"/>
          <w:sz w:val="16"/>
        </w:rPr>
        <w:t>[bash]</w:t>
      </w:r>
    </w:p>
    <w:p>
      <w:pPr>
        <w:shd w:fill="F2F2F2" w:val="clear"/>
      </w:pPr>
      <w:r>
        <w:rPr>
          <w:rFonts w:ascii="Courier New" w:hAnsi="Courier New"/>
          <w:sz w:val="17"/>
        </w:rPr>
        <w:t>curl -i --location --request POST 'https://circleci.com/api/v2/organization' \</w:t>
        <w:br/>
        <w:t xml:space="preserve"> --header 'Content-Type: application/json' \</w:t>
        <w:br/>
        <w:t xml:space="preserve"> --data '{</w:t>
        <w:br/>
        <w:t xml:space="preserve"> "name": "My Bitbucket Org",</w:t>
        <w:br/>
        <w:t xml:space="preserve"> "vcs_type": "bitbucket"</w:t>
        <w:br/>
        <w:t xml:space="preserve">  }'</w:t>
      </w:r>
    </w:p>
    <w:p>
      <w:pPr>
        <w:pStyle w:val="Heading3"/>
      </w:pPr>
      <w:r>
        <w:t>Example 3: Create a standalone CircleCI organization</w:t>
      </w:r>
    </w:p>
    <w:p>
      <w:r>
        <w:rPr>
          <w:b/>
          <w:color w:val="666666"/>
          <w:sz w:val="16"/>
        </w:rPr>
        <w:t>[bash]</w:t>
      </w:r>
    </w:p>
    <w:p>
      <w:pPr>
        <w:shd w:fill="F2F2F2" w:val="clear"/>
      </w:pPr>
      <w:r>
        <w:rPr>
          <w:rFonts w:ascii="Courier New" w:hAnsi="Courier New"/>
          <w:sz w:val="17"/>
        </w:rPr>
        <w:t>curl -i --location --request POST 'https://circleci.com/api/v2/organization' \</w:t>
        <w:br/>
        <w:t xml:space="preserve"> --header 'Content-Type: application/json' \</w:t>
        <w:br/>
        <w:t xml:space="preserve"> --data '{</w:t>
        <w:br/>
        <w:t xml:space="preserve"> "name": "My Standalone Org",</w:t>
        <w:br/>
        <w:t xml:space="preserve"> "vcs_type": "circleci"</w:t>
        <w:br/>
        <w:t xml:space="preserve">  }'</w:t>
      </w:r>
    </w:p>
    <w:p>
      <w:pPr>
        <w:pStyle w:val="Heading3"/>
      </w:pPr>
      <w:r>
        <w:t>Behavior</w:t>
      </w:r>
    </w:p>
    <w:p>
      <w:pPr>
        <w:pStyle w:val="ListBullet"/>
      </w:pPr>
      <w:r>
        <w:t>Validates the request body fields (name, vcs_type).</w:t>
      </w:r>
    </w:p>
    <w:p>
      <w:pPr>
        <w:pStyle w:val="ListBullet"/>
      </w:pPr>
      <w:r>
        <w:t>If vcs_type is github or bitbucket, CircleCI validates access and syncs organization data from the VCS provider.</w:t>
      </w:r>
    </w:p>
    <w:p>
      <w:pPr>
        <w:pStyle w:val="ListBullet"/>
      </w:pPr>
      <w:r>
        <w:t>If vcs_type is circleci, CircleCI creates a standalone organization.</w:t>
      </w:r>
    </w:p>
    <w:p>
      <w:pPr>
        <w:pStyle w:val="ListBullet"/>
      </w:pPr>
      <w:r>
        <w:t>Returns the created organization object.</w:t>
      </w:r>
    </w:p>
    <w:p>
      <w:pPr>
        <w:pStyle w:val="Heading3"/>
      </w:pPr>
      <w:r>
        <w:t>Notes</w:t>
      </w:r>
    </w:p>
    <w:p>
      <w:pPr>
        <w:pStyle w:val="ListBullet"/>
      </w:pPr>
      <w:r>
        <w:t>vcs_type must be one of: github, bitbucket, circleci.</w:t>
      </w:r>
    </w:p>
    <w:p>
      <w:pPr>
        <w:pStyle w:val="ListBullet"/>
      </w:pPr>
      <w:r>
        <w:t>The slug format is generally vcs-slug/org-name.</w:t>
      </w:r>
    </w:p>
    <w:p>
      <w:pPr>
        <w:pStyle w:val="ListBullet"/>
      </w:pPr>
      <w:r>
        <w:t>For projects that use GitLab or GitHub App, the response slug guidance is: use circleci as the vcs-slug and replace the org-name with the organization ID (from Organization Settings).</w:t>
      </w:r>
    </w:p>
    <w:p>
      <w:pPr>
        <w:pStyle w:val="Heading3"/>
      </w:pPr>
      <w:r>
        <w:t>Error Handling</w:t>
      </w:r>
    </w:p>
    <w:p>
      <w:pPr>
        <w:pStyle w:val="ListBullet"/>
      </w:pPr>
      <w:r>
        <w:t>201 Created: Organization successfully created.</w:t>
      </w:r>
    </w:p>
    <w:p>
      <w:pPr>
        <w:pStyle w:val="ListBullet"/>
      </w:pPr>
      <w:r>
        <w:t>default: An error occurred; the response includes a message string describing the error.</w:t>
      </w:r>
    </w:p>
    <w:p>
      <w:pPr>
        <w:pStyle w:val="Heading3"/>
      </w:pPr>
      <w:r>
        <w:t>Related organization actions</w:t>
      </w:r>
    </w:p>
    <w:p>
      <w:pPr>
        <w:pStyle w:val="ListBullet"/>
      </w:pPr>
      <w:r>
        <w:t>[GET] Get an Organization — /api/v2/organization/{{ORG-SLUG-OR-ID}}</w:t>
      </w:r>
    </w:p>
    <w:p>
      <w:pPr>
        <w:pStyle w:val="ListBullet"/>
      </w:pPr>
      <w:r>
        <w:t>[DELETE] Delete an Organization — /api/v2/organization/{{ORG-SLUG-OR-ID}}</w:t>
      </w:r>
    </w:p>
    <w:p>
      <w:r>
        <w:br w:type="page"/>
      </w:r>
    </w:p>
    <w:p>
      <w:pPr>
        <w:pStyle w:val="Heading2"/>
      </w:pPr>
      <w:r>
        <w:t>58. [GET] Get an Organization</w:t>
      </w:r>
    </w:p>
    <w:p>
      <w:r>
        <w:rPr>
          <w:b/>
        </w:rPr>
        <w:t xml:space="preserve">Endpoint: </w:t>
      </w:r>
      <w:r>
        <w:rPr>
          <w:rFonts w:ascii="Courier New" w:hAnsi="Courier New"/>
          <w:sz w:val="18"/>
        </w:rPr>
        <w:t>/api/v2/organization/{{ORG-SLUG-OR-ID}}</w:t>
      </w:r>
    </w:p>
    <w:p>
      <w:pPr>
        <w:pStyle w:val="Heading3"/>
      </w:pPr>
      <w:r>
        <w:t>Method</w:t>
      </w:r>
    </w:p>
    <w:p>
      <w:r>
        <w:t>GET</w:t>
      </w:r>
    </w:p>
    <w:p>
      <w:pPr>
        <w:pStyle w:val="Heading3"/>
      </w:pPr>
      <w:r>
        <w:t>URL</w:t>
      </w:r>
    </w:p>
    <w:p>
      <w:r>
        <w:t>https://circleci.com/api/v2/organization/{{org-slug-or-id}}</w:t>
      </w:r>
    </w:p>
    <w:p>
      <w:pPr>
        <w:pStyle w:val="Heading3"/>
      </w:pPr>
      <w:r>
        <w:t>Description</w:t>
      </w:r>
    </w:p>
    <w:p>
      <w:r>
        <w:t>Retrieves an organization by slug or ID.</w:t>
      </w:r>
    </w:p>
    <w:p>
      <w:pPr>
        <w:pStyle w:val="Heading3"/>
      </w:pPr>
      <w:r>
        <w:t>Enforcement Rules</w:t>
      </w:r>
    </w:p>
    <w:p>
      <w:pPr>
        <w:pStyle w:val="ListBullet"/>
      </w:pPr>
      <w:r>
        <w:t>The org-slug-or-id path parameter must always be present.</w:t>
      </w:r>
    </w:p>
    <w:p>
      <w:pPr>
        <w:pStyle w:val="ListBullet"/>
      </w:pPr>
      <w:r>
        <w:t>If the user provides org-slug-or-id, use that value directly.</w:t>
      </w:r>
    </w:p>
    <w:p>
      <w:pPr>
        <w:pStyle w:val="ListBullet"/>
      </w:pPr>
      <w:r>
        <w:t>Do not call the API with a missing or empty org-slug-or-id (e.g., avoid /organization// or /organization).</w:t>
      </w:r>
    </w:p>
    <w:p>
      <w:pPr>
        <w:pStyle w:val="ListBullet"/>
      </w:pPr>
      <w:r>
        <w:t>Always construct the path as /api/v2/organization/{{org-slug-or-id}}, where {{org-slug-or-id}}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/api/v2/organization/gh/CircleCI-Public</w:t>
        <w:br/>
        <w:t>/api/v2/organization/3f2d9b4a-1c2e-4b5f-9a01-2b3c4d5e6f70</w:t>
      </w:r>
    </w:p>
    <w:p>
      <w:pPr>
        <w:pStyle w:val="Heading3"/>
      </w:pPr>
      <w:r>
        <w:t>Invalid Examples</w:t>
      </w:r>
    </w:p>
    <w:p>
      <w:r>
        <w:rPr>
          <w:b/>
          <w:color w:val="666666"/>
          <w:sz w:val="16"/>
        </w:rPr>
        <w:t>[http]</w:t>
      </w:r>
    </w:p>
    <w:p>
      <w:pPr>
        <w:shd w:fill="F2F2F2" w:val="clear"/>
      </w:pPr>
      <w:r>
        <w:rPr>
          <w:rFonts w:ascii="Courier New" w:hAnsi="Courier New"/>
          <w:sz w:val="17"/>
        </w:rPr>
        <w:t>/api/v2/organization/</w:t>
        <w:br/>
        <w:t>/api/v2/organization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org-slug-or-id</w:t>
            </w:r>
          </w:p>
        </w:tc>
        <w:tc>
          <w:tcPr>
            <w:tcW w:type="dxa" w:w="2880"/>
          </w:tcPr>
          <w:p>
            <w:r>
              <w:t>string</w:t>
            </w:r>
          </w:p>
        </w:tc>
        <w:tc>
          <w:tcPr>
            <w:tcW w:type="dxa" w:w="2880"/>
          </w:tcPr>
          <w:p>
            <w:r>
              <w:t>Org UUID or slug in the form vcs-slug/org-name. For projects that use GitLab or GitHub App, use circleci as the vcs-slug and replace the org-name with the organization ID (found in Organization Settings). Example: gh/CircleCI-Public.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"3f2d9b4a-1c2e-4b5f-9a01-2b3c4d5e6f70",</w:t>
        <w:br/>
        <w:t xml:space="preserve"> "name": "CircleCI-Public",</w:t>
        <w:br/>
        <w:t xml:space="preserve"> "slug": "gh/CircleCI-Public",</w:t>
        <w:br/>
        <w:t xml:space="preserve"> "vcs_type": "github"</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organization.</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slug</w:t>
            </w:r>
          </w:p>
        </w:tc>
        <w:tc>
          <w:tcPr>
            <w:tcW w:type="dxa" w:w="2880"/>
          </w:tcPr>
          <w:p>
            <w:r>
              <w:t>string</w:t>
            </w:r>
          </w:p>
        </w:tc>
        <w:tc>
          <w:tcPr>
            <w:tcW w:type="dxa" w:w="2880"/>
          </w:tcPr>
          <w:p>
            <w:r>
              <w:t>Org slug in the form vcs-slug/org-name. For projects that use GitLab or GitHub App, use circleci as the vcs-slug and replace the org-name with the organization ID (found in Organization Settings).</w:t>
            </w:r>
          </w:p>
        </w:tc>
      </w:tr>
      <w:tr>
        <w:tc>
          <w:tcPr>
            <w:tcW w:type="dxa" w:w="2880"/>
          </w:tcPr>
          <w:p>
            <w:r>
              <w:t>vcs_type</w:t>
            </w:r>
          </w:p>
        </w:tc>
        <w:tc>
          <w:tcPr>
            <w:tcW w:type="dxa" w:w="2880"/>
          </w:tcPr>
          <w:p>
            <w:r>
              <w:t>string</w:t>
            </w:r>
          </w:p>
        </w:tc>
        <w:tc>
          <w:tcPr>
            <w:tcW w:type="dxa" w:w="2880"/>
          </w:tcPr>
          <w:p>
            <w:r>
              <w:t>The version control system type for the organization. Possible values: github, bitbucket, circleci.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'https://circleci.com/api/v2/organization/gh/CircleCI-Public'</w:t>
      </w:r>
    </w:p>
    <w:p>
      <w:pPr>
        <w:pStyle w:val="Heading3"/>
      </w:pPr>
      <w:r>
        <w:t>Related organization actions</w:t>
      </w:r>
    </w:p>
    <w:p>
      <w:pPr>
        <w:pStyle w:val="ListBullet"/>
      </w:pPr>
      <w:r>
        <w:t>[POST] Create a New Organization — /organization</w:t>
      </w:r>
    </w:p>
    <w:p>
      <w:pPr>
        <w:pStyle w:val="ListBullet"/>
      </w:pPr>
      <w:r>
        <w:t>[DELETE] Delete an Organization — /api/v2/organization/{{ORG-SLUG-OR-ID}}</w:t>
      </w:r>
    </w:p>
    <w:p>
      <w:r>
        <w:br w:type="page"/>
      </w:r>
    </w:p>
    <w:p>
      <w:pPr>
        <w:pStyle w:val="Heading2"/>
      </w:pPr>
      <w:r>
        <w:t>59. [DELETE] Delete an Organization</w:t>
      </w:r>
    </w:p>
    <w:p>
      <w:r>
        <w:rPr>
          <w:b/>
        </w:rPr>
        <w:t xml:space="preserve">Endpoint: </w:t>
      </w:r>
      <w:r>
        <w:rPr>
          <w:rFonts w:ascii="Courier New" w:hAnsi="Courier New"/>
          <w:sz w:val="18"/>
        </w:rPr>
        <w:t>/api/v2/organization/{{ORG-SLUG-OR-ID}}</w:t>
      </w:r>
    </w:p>
    <w:p>
      <w:pPr>
        <w:pStyle w:val="Heading3"/>
      </w:pPr>
      <w:r>
        <w:t>Prerequisites</w:t>
      </w:r>
    </w:p>
    <w:p>
      <w:pPr>
        <w:pStyle w:val="ListBullet"/>
      </w:pPr>
      <w:r>
        <w:t>You must have permission to delete the organization and its projects (including build data).</w:t>
      </w:r>
    </w:p>
    <w:p>
      <w:pPr>
        <w:pStyle w:val="Heading3"/>
      </w:pPr>
      <w:r>
        <w:t>Method</w:t>
      </w:r>
    </w:p>
    <w:p>
      <w:r>
        <w:t>DELETE</w:t>
      </w:r>
    </w:p>
    <w:p>
      <w:pPr>
        <w:pStyle w:val="Heading3"/>
      </w:pPr>
      <w:r>
        <w:t>URL</w:t>
      </w:r>
    </w:p>
    <w:p>
      <w:r>
        <w:t>https://circleci.com/api/v2/organization/{{org-slug-or-id}}</w:t>
      </w:r>
    </w:p>
    <w:p>
      <w:pPr>
        <w:pStyle w:val="Heading3"/>
      </w:pPr>
      <w:r>
        <w:t>Description</w:t>
      </w:r>
    </w:p>
    <w:p>
      <w:r>
        <w:t>Deletes an organization. This action will delete all projects including all build data for the organization.</w:t>
      </w:r>
    </w:p>
    <w:p>
      <w:pPr>
        <w:pStyle w:val="Heading3"/>
      </w:pPr>
      <w:r>
        <w:t>Enforcement Rules</w:t>
      </w:r>
    </w:p>
    <w:p>
      <w:pPr>
        <w:pStyle w:val="ListBullet"/>
      </w:pPr>
      <w:r>
        <w:t>The org-slug-or-id path parameter must always be present.</w:t>
      </w:r>
    </w:p>
    <w:p>
      <w:pPr>
        <w:pStyle w:val="ListBullet"/>
      </w:pPr>
      <w:r>
        <w:t>If the user provides an org-slug-or-id, use that value directly.</w:t>
      </w:r>
    </w:p>
    <w:p>
      <w:pPr>
        <w:pStyle w:val="ListBullet"/>
      </w:pPr>
      <w:r>
        <w:t>Do not call the API with a missing or empty org-slug-or-id (e.g., avoid /api/v2/organization/).</w:t>
      </w:r>
    </w:p>
    <w:p>
      <w:pPr>
        <w:pStyle w:val="ListBullet"/>
      </w:pPr>
      <w:r>
        <w:t>Always construct the path as /api/v2/organization/{{org-slug-or-id}}, where {{org-slug-or-id}}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/api/v2/organization/gh/CircleCI-Public</w:t>
        <w:br/>
        <w:t>/api/v2/organization/2f3b1c10-7a3b-4d3c-9b12-1c2d3e4f5a6b</w:t>
      </w:r>
    </w:p>
    <w:p>
      <w:pPr>
        <w:pStyle w:val="Heading3"/>
      </w:pPr>
      <w:r>
        <w:t>Invalid Examples</w:t>
      </w:r>
    </w:p>
    <w:p>
      <w:r>
        <w:rPr>
          <w:b/>
          <w:color w:val="666666"/>
          <w:sz w:val="16"/>
        </w:rPr>
        <w:t>[http]</w:t>
      </w:r>
    </w:p>
    <w:p>
      <w:pPr>
        <w:shd w:fill="F2F2F2" w:val="clear"/>
      </w:pPr>
      <w:r>
        <w:rPr>
          <w:rFonts w:ascii="Courier New" w:hAnsi="Courier New"/>
          <w:sz w:val="17"/>
        </w:rPr>
        <w:t>/api/v2/organization/</w:t>
        <w:br/>
        <w:t>/api/v2/organization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org-slug-or-id</w:t>
            </w:r>
          </w:p>
        </w:tc>
        <w:tc>
          <w:tcPr>
            <w:tcW w:type="dxa" w:w="2880"/>
          </w:tcPr>
          <w:p>
            <w:r>
              <w:t>string</w:t>
            </w:r>
          </w:p>
        </w:tc>
        <w:tc>
          <w:tcPr>
            <w:tcW w:type="dxa" w:w="2880"/>
          </w:tcPr>
          <w:p>
            <w:r>
              <w:t>Org UUID or slug in the form vcs-slug/org-name. For projects that use GitLab or GitHub App, use circleci as the vcs-slug and replace the org-name with the organization ID (found in Organization Settings). Example: gh/CircleCI-Public.</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"Organization deletion has been scheduled."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'https://circleci.com/api/v2/organization/gh/CircleCI-Public'</w:t>
      </w:r>
    </w:p>
    <w:p>
      <w:pPr>
        <w:pStyle w:val="Heading3"/>
      </w:pPr>
      <w:r>
        <w:t>Related organization actions</w:t>
      </w:r>
    </w:p>
    <w:p>
      <w:pPr>
        <w:pStyle w:val="ListBullet"/>
      </w:pPr>
      <w:r>
        <w:t>[POST] Create a New Organization — /organization</w:t>
      </w:r>
    </w:p>
    <w:p>
      <w:pPr>
        <w:pStyle w:val="ListBullet"/>
      </w:pPr>
      <w:r>
        <w:t>[GET] Get an Organization — /api/v2/organization/{{ORG-SLUG-OR-ID}}</w:t>
      </w:r>
    </w:p>
    <w:p>
      <w:r>
        <w:br w:type="page"/>
      </w:r>
    </w:p>
    <w:p>
      <w:pPr>
        <w:pStyle w:val="Heading2"/>
      </w:pPr>
      <w:r>
        <w:t>60. [POST] Create URL Orb Allow-List Entry for Organization</w:t>
      </w:r>
    </w:p>
    <w:p>
      <w:r>
        <w:rPr>
          <w:b/>
        </w:rPr>
        <w:t xml:space="preserve">Endpoint: </w:t>
      </w:r>
      <w:r>
        <w:rPr>
          <w:rFonts w:ascii="Courier New" w:hAnsi="Courier New"/>
          <w:sz w:val="18"/>
        </w:rPr>
        <w:t>/organization/{{ORG-SLUG-OR-ID}}/url-orb-allow-list</w:t>
      </w:r>
    </w:p>
    <w:p>
      <w:pPr>
        <w:pStyle w:val="Heading3"/>
      </w:pPr>
      <w:r>
        <w:t>Create a URL Orb Allow-List Entry for an Organization</w:t>
      </w:r>
    </w:p>
    <w:p>
      <w:pPr>
        <w:pStyle w:val="Heading3"/>
      </w:pPr>
      <w:r>
        <w:t>Prerequisites</w:t>
      </w:r>
    </w:p>
    <w:p>
      <w:pPr>
        <w:pStyle w:val="ListBullet"/>
      </w:pPr>
      <w:r>
        <w:t>Must have appropriate permissions to manage URL Orb allow-list entries for the organization</w:t>
      </w:r>
    </w:p>
    <w:p>
      <w:pPr>
        <w:pStyle w:val="Heading3"/>
      </w:pPr>
      <w:r>
        <w:t>Method</w:t>
      </w:r>
    </w:p>
    <w:p>
      <w:r>
        <w:t>POST</w:t>
      </w:r>
    </w:p>
    <w:p>
      <w:pPr>
        <w:pStyle w:val="Heading3"/>
      </w:pPr>
      <w:r>
        <w:t>URL</w:t>
      </w:r>
    </w:p>
    <w:p>
      <w:r>
        <w:t>https://circleci.com/api/v2/organization/{{org-slug-or-id}}/url-orb-allow-list</w:t>
      </w:r>
    </w:p>
    <w:p>
      <w:pPr>
        <w:pStyle w:val="Heading3"/>
      </w:pPr>
      <w:r>
        <w:t>Description</w:t>
      </w:r>
    </w:p>
    <w:p>
      <w:r>
        <w:t>Creates a new URL Orb allow-list entry for an organization. URL orb references that start with the specified prefix will be allowed, using the specified auth method to fetch those URL orb references.</w:t>
      </w:r>
    </w:p>
    <w:p>
      <w:pPr>
        <w:pStyle w:val="Heading3"/>
      </w:pPr>
      <w:r>
        <w:t>Enforcement Rules</w:t>
      </w:r>
    </w:p>
    <w:p>
      <w:pPr>
        <w:pStyle w:val="ListBullet"/>
      </w:pPr>
      <w:r>
        <w:t>The org-slug-or-id path parameter must always be present.</w:t>
      </w:r>
    </w:p>
    <w:p>
      <w:pPr>
        <w:pStyle w:val="ListBullet"/>
      </w:pPr>
      <w:r>
        <w:t>If the user provides an org-slug-or-id, use that value directly.</w:t>
      </w:r>
    </w:p>
    <w:p>
      <w:pPr>
        <w:pStyle w:val="ListBullet"/>
      </w:pPr>
      <w:r>
        <w:t>Do not call the API with a missing or empty org-slug-or-id (e.g., avoid /organization//url-orb-allow-list).</w:t>
      </w:r>
    </w:p>
    <w:p>
      <w:pPr>
        <w:pStyle w:val="ListBullet"/>
      </w:pPr>
      <w:r>
        <w:t>Always construct the path as /organization/{{org-slug-or-id}}/url-orb-allow-list, where {{org-slug-or-id}}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/organization/gh/CircleCI-Public/url-orb-allow-list</w:t>
        <w:br/>
        <w:t>/organization/ba98990a-5a00-4cad-b55e-b44117b92e0c/url-orb-allow-list</w:t>
      </w:r>
    </w:p>
    <w:p>
      <w:pPr>
        <w:pStyle w:val="Heading3"/>
      </w:pPr>
      <w:r>
        <w:t>Invalid Examples</w:t>
      </w:r>
    </w:p>
    <w:p>
      <w:r>
        <w:rPr>
          <w:b/>
          <w:color w:val="666666"/>
          <w:sz w:val="16"/>
        </w:rPr>
        <w:t>[http]</w:t>
      </w:r>
    </w:p>
    <w:p>
      <w:pPr>
        <w:shd w:fill="F2F2F2" w:val="clear"/>
      </w:pPr>
      <w:r>
        <w:rPr>
          <w:rFonts w:ascii="Courier New" w:hAnsi="Courier New"/>
          <w:sz w:val="17"/>
        </w:rPr>
        <w:t>/organization//url-orb-allow-list</w:t>
        <w:br/>
        <w:t>/organization/url-orb-allow-list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org-slug-or-id</w:t>
            </w:r>
          </w:p>
        </w:tc>
        <w:tc>
          <w:tcPr>
            <w:tcW w:type="dxa" w:w="2880"/>
          </w:tcPr>
          <w:p>
            <w:r>
              <w:t>string</w:t>
            </w:r>
          </w:p>
        </w:tc>
        <w:tc>
          <w:tcPr>
            <w:tcW w:type="dxa" w:w="2880"/>
          </w:tcPr>
          <w:p>
            <w:r>
              <w:t>Organization UUID or slug in the form vcs-slug/org-name. For projects that use GitLab or GitHub App, use circleci as the vcs-slug and replace the org-name with the organization ID (found in Organization Settings). Example: gh/CircleCI-Public.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URL orb allow-list entry. Example: Allow URL orbs from raw.githubusercontent.com/CircleCI-Public.</w:t>
            </w:r>
          </w:p>
        </w:tc>
      </w:tr>
      <w:tr>
        <w:tc>
          <w:tcPr>
            <w:tcW w:type="dxa" w:w="2880"/>
          </w:tcPr>
          <w:p>
            <w:r>
              <w:t>prefix</w:t>
            </w:r>
          </w:p>
        </w:tc>
        <w:tc>
          <w:tcPr>
            <w:tcW w:type="dxa" w:w="2880"/>
          </w:tcPr>
          <w:p>
            <w:r>
              <w:t>any</w:t>
            </w:r>
          </w:p>
        </w:tc>
        <w:tc>
          <w:tcPr>
            <w:tcW w:type="dxa" w:w="2880"/>
          </w:tcPr>
          <w:p>
            <w:r>
              <w:t>URL prefix. URL orb references that start with this prefix will be allowed by this allow-list entry. Example: https://raw.githubusercontent.com/CircleCI-Public/orbs/refs/heads/main/.</w:t>
            </w:r>
          </w:p>
        </w:tc>
      </w:tr>
      <w:tr>
        <w:tc>
          <w:tcPr>
            <w:tcW w:type="dxa" w:w="2880"/>
          </w:tcPr>
          <w:p>
            <w:r>
              <w:t>auth</w:t>
            </w:r>
          </w:p>
        </w:tc>
        <w:tc>
          <w:tcPr>
            <w:tcW w:type="dxa" w:w="2880"/>
          </w:tcPr>
          <w:p>
            <w:r>
              <w:t>string</w:t>
            </w:r>
          </w:p>
        </w:tc>
        <w:tc>
          <w:tcPr>
            <w:tcW w:type="dxa" w:w="2880"/>
          </w:tcPr>
          <w:p>
            <w:r>
              <w:t>Authentication method used for fetching URL orb references that match this entry’s prefix. Allowed values: bitbucket-oauth, github-oauth, github-app, none. Example: github-app.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"ba98990a-5a00-4cad-b55e-b44117b92e0c",</w:t>
        <w:br/>
        <w:t xml:space="preserve"> "message": "Created."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URL orb allow-list entry UUID.</w:t>
            </w:r>
          </w:p>
        </w:tc>
      </w:tr>
      <w:tr>
        <w:tc>
          <w:tcPr>
            <w:tcW w:type="dxa" w:w="2880"/>
          </w:tcPr>
          <w:p>
            <w:r>
              <w:t>message</w:t>
            </w:r>
          </w:p>
        </w:tc>
        <w:tc>
          <w:tcPr>
            <w:tcW w:type="dxa" w:w="2880"/>
          </w:tcPr>
          <w:p>
            <w:r>
              <w:t>string</w:t>
            </w:r>
          </w:p>
        </w:tc>
        <w:tc>
          <w:tcPr>
            <w:tcW w:type="dxa" w:w="2880"/>
          </w:tcPr>
          <w:p>
            <w:r>
              <w:t>Message describing the outcome of an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'https://circleci.com/api/v2/organization/gh/CircleCI-Public/url-orb-allow-list' \</w:t>
        <w:br/>
        <w:t xml:space="preserve"> --header 'Content-Type: application/json' \</w:t>
        <w:br/>
        <w:t xml:space="preserve"> --data '{</w:t>
        <w:br/>
        <w:t xml:space="preserve"> "name": "Allow URL orbs from raw.githubusercontent.com/CircleCI-Public",</w:t>
        <w:br/>
        <w:t xml:space="preserve"> "prefix": "https://raw.githubusercontent.com/CircleCI-Public/orbs/refs/heads/main/",</w:t>
        <w:br/>
        <w:t xml:space="preserve"> "auth": "github-app"</w:t>
        <w:br/>
        <w:t xml:space="preserve">  }'</w:t>
      </w:r>
    </w:p>
    <w:p>
      <w:pPr>
        <w:pStyle w:val="Heading3"/>
      </w:pPr>
      <w:r>
        <w:t>Example Usage</w:t>
      </w:r>
    </w:p>
    <w:p>
      <w:pPr>
        <w:pStyle w:val="Heading3"/>
      </w:pPr>
      <w:r>
        <w:t>Example 1: Allow URL orbs from a GitHub repository (GitHub App auth)</w:t>
      </w:r>
    </w:p>
    <w:p>
      <w:pPr>
        <w:pStyle w:val="Heading3"/>
      </w:pPr>
      <w:r>
        <w:t>Example 2: Allow URL orbs with no authentication</w:t>
      </w:r>
    </w:p>
    <w:p>
      <w:r>
        <w:rPr>
          <w:b/>
          <w:color w:val="666666"/>
          <w:sz w:val="16"/>
        </w:rPr>
        <w:t>[bash]</w:t>
      </w:r>
    </w:p>
    <w:p>
      <w:pPr>
        <w:shd w:fill="F2F2F2" w:val="clear"/>
      </w:pPr>
      <w:r>
        <w:rPr>
          <w:rFonts w:ascii="Courier New" w:hAnsi="Courier New"/>
          <w:sz w:val="17"/>
        </w:rPr>
        <w:t>curl -i --location --request POST 'https://circleci.com/api/v2/organization/gh/CircleCI-Public/url-orb-allow-list' \</w:t>
        <w:br/>
        <w:t xml:space="preserve"> --header 'Content-Type: application/json' \</w:t>
        <w:br/>
        <w:t xml:space="preserve"> --data '{</w:t>
        <w:br/>
        <w:t xml:space="preserve"> "name": "Allow URL orbs from example.com (no auth)",</w:t>
        <w:br/>
        <w:t xml:space="preserve"> "prefix": "https://example.com/orbs/",</w:t>
        <w:br/>
        <w:t xml:space="preserve"> "auth": "none"</w:t>
        <w:br/>
        <w:t xml:space="preserve">  }'</w:t>
      </w:r>
    </w:p>
    <w:p>
      <w:pPr>
        <w:pStyle w:val="Heading3"/>
      </w:pPr>
      <w:r>
        <w:t>Notes</w:t>
      </w:r>
    </w:p>
    <w:p>
      <w:pPr>
        <w:pStyle w:val="ListBullet"/>
      </w:pPr>
      <w:r>
        <w:t xml:space="preserve">org-slug-or-id may be either: </w:t>
        <w:br/>
        <w:br/>
        <w:t>an org slug like vcs-slug/org-name (example: gh/CircleCI-Public), or</w:t>
        <w:br/>
        <w:t>an organization UUID.</w:t>
      </w:r>
    </w:p>
    <w:p>
      <w:pPr>
        <w:pStyle w:val="ListBullet"/>
      </w:pPr>
      <w:r>
        <w:t>For GitLab or GitHub App projects: use circleci as the vcs-slug and use the organization ID (from Organization Settings) in place of org-name.</w:t>
      </w:r>
    </w:p>
    <w:p>
      <w:pPr>
        <w:pStyle w:val="ListBullet"/>
      </w:pPr>
      <w:r>
        <w:t>The request body content type is application/json.</w:t>
      </w:r>
    </w:p>
    <w:p>
      <w:pPr>
        <w:pStyle w:val="Heading3"/>
      </w:pPr>
      <w:r>
        <w:t>Error Handling</w:t>
      </w:r>
    </w:p>
    <w:p>
      <w:pPr>
        <w:pStyle w:val="ListBullet"/>
      </w:pPr>
      <w:r>
        <w:t>200 OK: Returns the ID of the newly created URL Orb allow-list entry.</w:t>
      </w:r>
    </w:p>
    <w:p>
      <w:pPr>
        <w:pStyle w:val="ListBullet"/>
      </w:pPr>
      <w:r>
        <w:t>default: Returns an error object with a message field.</w:t>
      </w:r>
    </w:p>
    <w:p>
      <w:r>
        <w:br w:type="page"/>
      </w:r>
    </w:p>
    <w:p>
      <w:pPr>
        <w:pStyle w:val="Heading2"/>
      </w:pPr>
      <w:r>
        <w:t>61. [DELETE] Remove an Organization URL Orb Allow-List Entry</w:t>
      </w:r>
    </w:p>
    <w:p>
      <w:r>
        <w:rPr>
          <w:b/>
        </w:rPr>
        <w:t xml:space="preserve">Endpoint: </w:t>
      </w:r>
      <w:r>
        <w:rPr>
          <w:rFonts w:ascii="Courier New" w:hAnsi="Courier New"/>
          <w:sz w:val="18"/>
        </w:rPr>
        <w:t>/api/v2/organization/{{ORG-SLUG-OR-ID}}/url-orb-allow-list/{{ALLOW-LIST-ENTRY-ID}}</w:t>
      </w:r>
    </w:p>
    <w:p>
      <w:pPr>
        <w:pStyle w:val="Heading3"/>
      </w:pPr>
      <w:r>
        <w:t>Method</w:t>
      </w:r>
    </w:p>
    <w:p>
      <w:r>
        <w:t>DELETE</w:t>
      </w:r>
    </w:p>
    <w:p>
      <w:pPr>
        <w:pStyle w:val="Heading3"/>
      </w:pPr>
      <w:r>
        <w:t>URL</w:t>
      </w:r>
    </w:p>
    <w:p>
      <w:r>
        <w:t>https://circleci.com/api/v2/organization/{{org-slug-or-id}}/url-orb-allow-list/{{allow-list-entry-id}}</w:t>
      </w:r>
    </w:p>
    <w:p>
      <w:pPr>
        <w:pStyle w:val="Heading3"/>
      </w:pPr>
      <w:r>
        <w:t>Description</w:t>
      </w:r>
    </w:p>
    <w:p>
      <w:r>
        <w:t>Removes (deletes) an entry from an organization’s URL orb allow-list.</w:t>
      </w:r>
    </w:p>
    <w:p>
      <w:pPr>
        <w:pStyle w:val="Heading3"/>
      </w:pPr>
      <w:r>
        <w:t>Enforcement Rules</w:t>
      </w:r>
    </w:p>
    <w:p>
      <w:pPr>
        <w:pStyle w:val="ListBullet"/>
      </w:pPr>
      <w:r>
        <w:t>The org-slug-or-id path parameter must always be present and non-empty.</w:t>
      </w:r>
    </w:p>
    <w:p>
      <w:pPr>
        <w:pStyle w:val="ListBullet"/>
      </w:pPr>
      <w:r>
        <w:t>The allow-list-entry-id path parameter must always be present and non-empty.</w:t>
      </w:r>
    </w:p>
    <w:p>
      <w:pPr>
        <w:pStyle w:val="ListBullet"/>
      </w:pPr>
      <w:r>
        <w:t>Always construct the path as:</w:t>
        <w:br/>
        <w:t>/api/v2/organization/{{org-slug-or-id}}/url-orb-allow-list/{{allow-list-entry-id}}</w:t>
      </w:r>
    </w:p>
    <w:p>
      <w:pPr>
        <w:pStyle w:val="ListBullet"/>
      </w:pPr>
      <w:r>
        <w:t>Do not call the API with missing or empty path parameters (e.g., avoid double slashes).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This endpoint documents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/api/v2/organization/gh/CircleCI-Public/url-orb-allow-list/ba98990a-5a00-4cad-b55e-b44117b92e0c</w:t>
        <w:br/>
        <w:t>/api/v2/organization/1b7c2a6e-1234-5678-9abc-0123456789ab/url-orb-allow-list/ba98990a-5a00-4cad-b55e-b44117b92e0c</w:t>
      </w:r>
    </w:p>
    <w:p>
      <w:pPr>
        <w:pStyle w:val="Heading3"/>
      </w:pPr>
      <w:r>
        <w:t>Invalid Examples</w:t>
      </w:r>
    </w:p>
    <w:p>
      <w:r>
        <w:rPr>
          <w:b/>
          <w:color w:val="666666"/>
          <w:sz w:val="16"/>
        </w:rPr>
        <w:t>[http]</w:t>
      </w:r>
    </w:p>
    <w:p>
      <w:pPr>
        <w:shd w:fill="F2F2F2" w:val="clear"/>
      </w:pPr>
      <w:r>
        <w:rPr>
          <w:rFonts w:ascii="Courier New" w:hAnsi="Courier New"/>
          <w:sz w:val="17"/>
        </w:rPr>
        <w:t>/api/v2/organization//url-orb-allow-list/ba98990a-5a00-4cad-b55e-b44117b92e0c</w:t>
        <w:br/>
        <w:t>/api/v2/organization/gh/CircleCI-Public/url-orb-allow-list/</w:t>
        <w:br/>
        <w:t>/api/v2/organization/gh/CircleCI-Public/url-orb-allow-list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org-slug-or-id</w:t>
            </w:r>
          </w:p>
        </w:tc>
        <w:tc>
          <w:tcPr>
            <w:tcW w:type="dxa" w:w="2880"/>
          </w:tcPr>
          <w:p>
            <w:r>
              <w:t>string</w:t>
            </w:r>
          </w:p>
        </w:tc>
        <w:tc>
          <w:tcPr>
            <w:tcW w:type="dxa" w:w="2880"/>
          </w:tcPr>
          <w:p>
            <w:r>
              <w:t>Org UUID or slug in the form vcs-slug/org-name. For projects that use GitLab or GitHub App, use circleci as the vcs-slug and replace the org-name with the organization ID (found in Organization Settings). Example: gh/CircleCI-Public.</w:t>
            </w:r>
          </w:p>
        </w:tc>
      </w:tr>
      <w:tr>
        <w:tc>
          <w:tcPr>
            <w:tcW w:type="dxa" w:w="2880"/>
          </w:tcPr>
          <w:p>
            <w:r>
              <w:t>allow-list-entry-id</w:t>
            </w:r>
          </w:p>
        </w:tc>
        <w:tc>
          <w:tcPr>
            <w:tcW w:type="dxa" w:w="2880"/>
          </w:tcPr>
          <w:p>
            <w:r>
              <w:t>string</w:t>
            </w:r>
          </w:p>
        </w:tc>
        <w:tc>
          <w:tcPr>
            <w:tcW w:type="dxa" w:w="2880"/>
          </w:tcPr>
          <w:p>
            <w:r>
              <w:t>URL orb allow-list entry UUID. Example: ba98990a-5a00-4cad-b55e-b44117b92e0c.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"ba98990a-5a00-4cad-b55e-b44117b92e0c",</w:t>
        <w:br/>
        <w:t xml:space="preserve"> "message": "Created."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URL orb allow-list entry UUID (the entry that was removed).</w:t>
            </w:r>
          </w:p>
        </w:tc>
      </w:tr>
      <w:tr>
        <w:tc>
          <w:tcPr>
            <w:tcW w:type="dxa" w:w="2880"/>
          </w:tcPr>
          <w:p>
            <w:r>
              <w:t>message</w:t>
            </w:r>
          </w:p>
        </w:tc>
        <w:tc>
          <w:tcPr>
            <w:tcW w:type="dxa" w:w="2880"/>
          </w:tcPr>
          <w:p>
            <w:r>
              <w:t>string</w:t>
            </w:r>
          </w:p>
        </w:tc>
        <w:tc>
          <w:tcPr>
            <w:tcW w:type="dxa" w:w="2880"/>
          </w:tcPr>
          <w:p>
            <w:r>
              <w:t>Message describing the outcome of an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'https://circleci.com/api/v2/organization/gh/CircleCI-Public/url-orb-allow-list/ba98990a-5a00-4cad-b55e-b44117b92e0c'</w:t>
      </w:r>
    </w:p>
    <w:p>
      <w:pPr>
        <w:pStyle w:val="Heading3"/>
      </w:pPr>
      <w:r>
        <w:t>Notes</w:t>
      </w:r>
    </w:p>
    <w:p>
      <w:pPr>
        <w:pStyle w:val="ListBullet"/>
      </w:pPr>
      <w:r>
        <w:t>org-slug-or-id can be either an organization UUID or a slug like vcs-slug/org-name (example: gh/CircleCI-Public).</w:t>
      </w:r>
    </w:p>
    <w:p>
      <w:pPr>
        <w:pStyle w:val="ListBullet"/>
      </w:pPr>
      <w:r>
        <w:t>For GitLab or GitHub App projects, the slug format changes: use circleci as the vcs-slug and use the organization ID in place of org-name (as found in Organization Settings).</w:t>
      </w:r>
    </w:p>
    <w:p>
      <w:r>
        <w:br w:type="page"/>
      </w:r>
    </w:p>
    <w:p>
      <w:pPr>
        <w:pStyle w:val="Heading2"/>
      </w:pPr>
      <w:r>
        <w:t>62. [POST] Continue a Pipeline</w:t>
      </w:r>
    </w:p>
    <w:p>
      <w:r>
        <w:rPr>
          <w:b/>
        </w:rPr>
        <w:t xml:space="preserve">Endpoint: </w:t>
      </w:r>
      <w:r>
        <w:rPr>
          <w:rFonts w:ascii="Courier New" w:hAnsi="Courier New"/>
          <w:sz w:val="18"/>
        </w:rPr>
        <w:t>/pipeline/continue</w:t>
      </w:r>
    </w:p>
    <w:p>
      <w:pPr>
        <w:pStyle w:val="Heading3"/>
      </w:pPr>
      <w:r>
        <w:t>Prerequisites</w:t>
      </w:r>
    </w:p>
    <w:p>
      <w:pPr>
        <w:pStyle w:val="ListBullet"/>
      </w:pPr>
      <w:r>
        <w:t>Must have access to continue pipelines for the target project/organization in CircleCI</w:t>
      </w:r>
    </w:p>
    <w:p>
      <w:pPr>
        <w:pStyle w:val="Heading3"/>
      </w:pPr>
      <w:r>
        <w:t>Method</w:t>
      </w:r>
    </w:p>
    <w:p>
      <w:r>
        <w:t>POST</w:t>
      </w:r>
    </w:p>
    <w:p>
      <w:pPr>
        <w:pStyle w:val="Heading3"/>
      </w:pPr>
      <w:r>
        <w:t>URL</w:t>
      </w:r>
    </w:p>
    <w:p>
      <w:r>
        <w:t>https://circleci.com/api/v2/pipeline/continue</w:t>
      </w:r>
    </w:p>
    <w:p>
      <w:pPr>
        <w:pStyle w:val="Heading3"/>
      </w:pPr>
      <w:r>
        <w:t>Description</w:t>
      </w:r>
    </w:p>
    <w:p>
      <w:r>
        <w:t>Continues a pipeline from the setup phase using a continuation key. This is commonly used with dynamic configuration and pipeline parameters.</w:t>
      </w:r>
    </w:p>
    <w:p>
      <w:pPr>
        <w:pStyle w:val="Heading3"/>
      </w:pPr>
      <w:r>
        <w:t>Enforcement Rules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Path Parameters in the URL and not in the body. (No path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continuation-key</w:t>
            </w:r>
          </w:p>
        </w:tc>
        <w:tc>
          <w:tcPr>
            <w:tcW w:type="dxa" w:w="2880"/>
          </w:tcPr>
          <w:p>
            <w:r>
              <w:t>string</w:t>
            </w:r>
          </w:p>
        </w:tc>
        <w:tc>
          <w:tcPr>
            <w:tcW w:type="dxa" w:w="2880"/>
          </w:tcPr>
          <w:p>
            <w:r>
              <w:t>A pipeline continuation key.</w:t>
            </w:r>
          </w:p>
        </w:tc>
      </w:tr>
      <w:tr>
        <w:tc>
          <w:tcPr>
            <w:tcW w:type="dxa" w:w="2880"/>
          </w:tcPr>
          <w:p>
            <w:r>
              <w:t>configuration</w:t>
            </w:r>
          </w:p>
        </w:tc>
        <w:tc>
          <w:tcPr>
            <w:tcW w:type="dxa" w:w="2880"/>
          </w:tcPr>
          <w:p>
            <w:r>
              <w:t>string</w:t>
            </w:r>
          </w:p>
        </w:tc>
        <w:tc>
          <w:tcPr>
            <w:tcW w:type="dxa" w:w="2880"/>
          </w:tcPr>
          <w:p>
            <w:r>
              <w:t>A configuration string for the pipeline.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parameters</w:t>
            </w:r>
          </w:p>
        </w:tc>
        <w:tc>
          <w:tcPr>
            <w:tcW w:type="dxa" w:w="2880"/>
          </w:tcPr>
          <w:p>
            <w:r>
              <w:t>object</w:t>
            </w:r>
          </w:p>
        </w:tc>
        <w:tc>
          <w:tcPr>
            <w:tcW w:type="dxa" w:w="2880"/>
          </w:tcPr>
          <w:p>
            <w:r>
              <w:t>An object containing pipeline parameters and their values. Size limits: 100 max entries, 128 maximum key length, 512 maximum value length. Example: {"deploy_prod":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"Pipeline continued"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'https://circleci.com/api/v2/pipeline/continue' \</w:t>
        <w:br/>
        <w:t xml:space="preserve"> --header 'Content-Type: application/json' \</w:t>
        <w:br/>
        <w:t xml:space="preserve"> --data '{</w:t>
        <w:br/>
        <w:t xml:space="preserve"> "continuation-key": "3f8b2f2e-2d1a-4b2c-9e4a-1a2b3c4d5e6f",</w:t>
        <w:br/>
        <w:t xml:space="preserve"> "configuration": "version: 2.1\nworkflows:\n  build:\n    jobs:\n      - build",</w:t>
        <w:br/>
        <w:t xml:space="preserve"> "parameters": {</w:t>
        <w:br/>
        <w:t xml:space="preserve"> "deploy_prod": true</w:t>
        <w:br/>
        <w:t xml:space="preserve">    }</w:t>
        <w:br/>
        <w:t xml:space="preserve">  }'</w:t>
      </w:r>
    </w:p>
    <w:p>
      <w:pPr>
        <w:pStyle w:val="Heading3"/>
      </w:pPr>
      <w:r>
        <w:t>Example Usage</w:t>
      </w:r>
    </w:p>
    <w:p>
      <w:pPr>
        <w:pStyle w:val="Heading3"/>
      </w:pPr>
      <w:r>
        <w:t>Example 1: Continue a Pipeline with Parameters</w:t>
      </w:r>
    </w:p>
    <w:p>
      <w:r>
        <w:rPr>
          <w:b/>
          <w:color w:val="666666"/>
          <w:sz w:val="16"/>
        </w:rPr>
        <w:t>[bash]</w:t>
      </w:r>
    </w:p>
    <w:p>
      <w:pPr>
        <w:shd w:fill="F2F2F2" w:val="clear"/>
      </w:pPr>
      <w:r>
        <w:rPr>
          <w:rFonts w:ascii="Courier New" w:hAnsi="Courier New"/>
          <w:sz w:val="17"/>
        </w:rPr>
        <w:t>curl -X POST 'https://circleci.com/api/v2/pipeline/continue' \</w:t>
        <w:br/>
        <w:t xml:space="preserve"> -H 'Content-Type: application/json' \</w:t>
        <w:br/>
        <w:t xml:space="preserve"> -d '{</w:t>
        <w:br/>
        <w:t xml:space="preserve"> "continuation-key": "3f8b2f2e-2d1a-4b2c-9e4a-1a2b3c4d5e6f",</w:t>
        <w:br/>
        <w:t xml:space="preserve"> "configuration": "version: 2.1\nworkflows:\n  build:\n    jobs:\n      - test",</w:t>
        <w:br/>
        <w:t xml:space="preserve"> "parameters": {</w:t>
        <w:br/>
        <w:t xml:space="preserve"> "deploy_prod": true</w:t>
        <w:br/>
        <w:t xml:space="preserve">    }</w:t>
        <w:br/>
        <w:t xml:space="preserve">  }'</w:t>
      </w:r>
    </w:p>
    <w:p>
      <w:pPr>
        <w:pStyle w:val="Heading3"/>
      </w:pPr>
      <w:r>
        <w:t>Example 2: Continue a Pipeline Without Parameters</w:t>
      </w:r>
    </w:p>
    <w:p>
      <w:r>
        <w:rPr>
          <w:b/>
          <w:color w:val="666666"/>
          <w:sz w:val="16"/>
        </w:rPr>
        <w:t>[bash]</w:t>
      </w:r>
    </w:p>
    <w:p>
      <w:pPr>
        <w:shd w:fill="F2F2F2" w:val="clear"/>
      </w:pPr>
      <w:r>
        <w:rPr>
          <w:rFonts w:ascii="Courier New" w:hAnsi="Courier New"/>
          <w:sz w:val="17"/>
        </w:rPr>
        <w:t>curl -X POST 'https://circleci.com/api/v2/pipeline/continue' \</w:t>
        <w:br/>
        <w:t xml:space="preserve"> -H 'Content-Type: application/json' \</w:t>
        <w:br/>
        <w:t xml:space="preserve"> -d '{</w:t>
        <w:br/>
        <w:t xml:space="preserve"> "continuation-key": "3f8b2f2e-2d1a-4b2c-9e4a-1a2b3c4d5e6f",</w:t>
        <w:br/>
        <w:t xml:space="preserve"> "configuration": "version: 2.1\nworkflows:\n  build:\n    jobs:\n      - build"</w:t>
        <w:br/>
        <w:t xml:space="preserve">  }'</w:t>
      </w:r>
    </w:p>
    <w:p>
      <w:pPr>
        <w:pStyle w:val="Heading3"/>
      </w:pPr>
      <w:r>
        <w:t>Behavior</w:t>
      </w:r>
    </w:p>
    <w:p>
      <w:pPr>
        <w:pStyle w:val="ListBullet"/>
      </w:pPr>
      <w:r>
        <w:t>Validation: Validates that continuation-key and configuration are present in the request body.</w:t>
      </w:r>
    </w:p>
    <w:p>
      <w:pPr>
        <w:pStyle w:val="ListBullet"/>
      </w:pPr>
      <w:r>
        <w:t>Pipeline Continuation: Uses the continuation key to continue the pipeline from the setup phase.</w:t>
      </w:r>
    </w:p>
    <w:p>
      <w:pPr>
        <w:pStyle w:val="ListBullet"/>
      </w:pPr>
      <w:r>
        <w:t>Parameter Application: If parameters are provided, applies them as pipeline parameters for the continued configuration.</w:t>
      </w:r>
    </w:p>
    <w:p>
      <w:pPr>
        <w:pStyle w:val="ListBullet"/>
      </w:pPr>
      <w:r>
        <w:t>Response Return: Returns a human-readable confirmation message on success, or an error message otherwise.</w:t>
      </w:r>
    </w:p>
    <w:p>
      <w:pPr>
        <w:pStyle w:val="Heading3"/>
      </w:pPr>
      <w:r>
        <w:t>Notes</w:t>
      </w:r>
    </w:p>
    <w:p>
      <w:pPr>
        <w:pStyle w:val="ListBullet"/>
      </w:pPr>
      <w:r>
        <w:t>The parameters object is subject to size limits: 100 max entries, 128 maximum key length, 512 maximum value length.</w:t>
      </w:r>
    </w:p>
    <w:p>
      <w:pPr>
        <w:pStyle w:val="ListBullet"/>
      </w:pPr>
      <w:r>
        <w:t>For dynamic configuration and pipeline parameters, see: https://circleci.com/docs/pipeline-variables/#pipeline-parameters-and-dynamic-configuration</w:t>
      </w:r>
    </w:p>
    <w:p>
      <w:pPr>
        <w:pStyle w:val="Heading3"/>
      </w:pPr>
      <w:r>
        <w:t>Error Handling</w:t>
      </w:r>
    </w:p>
    <w:p>
      <w:pPr>
        <w:pStyle w:val="ListBullet"/>
      </w:pPr>
      <w:r>
        <w:t>200 OK: Returns a confirmation message.</w:t>
      </w:r>
    </w:p>
    <w:p>
      <w:pPr>
        <w:pStyle w:val="ListBullet"/>
      </w:pPr>
      <w:r>
        <w:t>default: Returns an error response with a message field.</w:t>
      </w:r>
    </w:p>
    <w:p>
      <w:pPr>
        <w:pStyle w:val="Heading3"/>
      </w:pPr>
      <w:r>
        <w:t>Related pipeline actions</w:t>
      </w:r>
    </w:p>
    <w:p>
      <w:pPr>
        <w:pStyle w:val="ListBullet"/>
      </w:pPr>
      <w:r>
        <w:t>[GET] Get a Pipeline by ID — /api/v2/pipeline/{{PIPELINE-ID}}</w:t>
      </w:r>
    </w:p>
    <w:p>
      <w:pPr>
        <w:pStyle w:val="ListBullet"/>
      </w:pPr>
      <w:r>
        <w:t>[POST] Trigger a New Pipeline for a Project — /api/v2/project/{{PROJECT-SLUG}}/pipeline</w:t>
      </w:r>
    </w:p>
    <w:p>
      <w:pPr>
        <w:pStyle w:val="ListBullet"/>
      </w:pPr>
      <w:r>
        <w:t>[GET] Get a Project Pipeline by Pipeline Number — /api/v2/project/{{PROJECT-SLUG}}/pipeline/{{PIPELINE-NUMBER}}</w:t>
      </w:r>
    </w:p>
    <w:p>
      <w:pPr>
        <w:pStyle w:val="ListBullet"/>
      </w:pPr>
      <w:r>
        <w:t>[POST] Trigger a New Pipeline for a Project — /api/v2/project/{{PROVIDER}}/{{ORGANIZATION}}/{{PROJECT}}/pipeline/run</w:t>
      </w:r>
    </w:p>
    <w:p>
      <w:r>
        <w:br w:type="page"/>
      </w:r>
    </w:p>
    <w:p>
      <w:pPr>
        <w:pStyle w:val="Heading2"/>
      </w:pPr>
      <w:r>
        <w:t>63. [GET] Get a Pipeline's Configuration</w:t>
      </w:r>
    </w:p>
    <w:p>
      <w:r>
        <w:rPr>
          <w:b/>
        </w:rPr>
        <w:t xml:space="preserve">Endpoint: </w:t>
      </w:r>
      <w:r>
        <w:rPr>
          <w:rFonts w:ascii="Courier New" w:hAnsi="Courier New"/>
          <w:sz w:val="18"/>
        </w:rPr>
        <w:t>/api/v2/pipeline/{{PIPELINE-ID}}/config</w:t>
      </w:r>
    </w:p>
    <w:p>
      <w:pPr>
        <w:pStyle w:val="Heading3"/>
      </w:pPr>
      <w:r>
        <w:t>Prerequisites</w:t>
      </w:r>
    </w:p>
    <w:p>
      <w:pPr>
        <w:pStyle w:val="ListBullet"/>
      </w:pPr>
      <w:r>
        <w:t>Must have access to the specified pipeline</w:t>
      </w:r>
    </w:p>
    <w:p>
      <w:pPr>
        <w:pStyle w:val="Heading3"/>
      </w:pPr>
      <w:r>
        <w:t>Method</w:t>
      </w:r>
    </w:p>
    <w:p>
      <w:r>
        <w:t>GET</w:t>
      </w:r>
    </w:p>
    <w:p>
      <w:pPr>
        <w:pStyle w:val="Heading3"/>
      </w:pPr>
      <w:r>
        <w:t>URL</w:t>
      </w:r>
    </w:p>
    <w:p>
      <w:r>
        <w:t>https://circleci.com/api/v2/pipeline/{{pipeline-id}}/config</w:t>
      </w:r>
    </w:p>
    <w:p>
      <w:pPr>
        <w:pStyle w:val="Heading3"/>
      </w:pPr>
      <w:r>
        <w:t>Description</w:t>
      </w:r>
    </w:p>
    <w:p>
      <w:r>
        <w:t>Returns a pipeline's configuration by ID, including both the original source configuration and the compiled configuration after orb expansion.</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/pipeline//config or /pipeline/config).</w:t>
      </w:r>
    </w:p>
    <w:p>
      <w:pPr>
        <w:pStyle w:val="ListBullet"/>
      </w:pPr>
      <w:r>
        <w:t>Always construct the path as /api/v2/pipeline/{{pipeline-id}}/config, where {{pipeline-id}}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/api/v2/pipeline/5034460f-c7c4-4c43-9457-de07e2029e7b/config</w:t>
      </w:r>
    </w:p>
    <w:p>
      <w:pPr>
        <w:pStyle w:val="Heading3"/>
      </w:pPr>
      <w:r>
        <w:t>Invalid Examples</w:t>
      </w:r>
    </w:p>
    <w:p>
      <w:r>
        <w:rPr>
          <w:b/>
          <w:color w:val="666666"/>
          <w:sz w:val="16"/>
        </w:rPr>
        <w:t>[http]</w:t>
      </w:r>
    </w:p>
    <w:p>
      <w:pPr>
        <w:shd w:fill="F2F2F2" w:val="clear"/>
      </w:pPr>
      <w:r>
        <w:rPr>
          <w:rFonts w:ascii="Courier New" w:hAnsi="Courier New"/>
          <w:sz w:val="17"/>
        </w:rPr>
        <w:t>/api/v2/pipeline//config</w:t>
        <w:br/>
        <w:t>/api/v2/pipeline/config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unique ID of the pipeline. Example: 5034460f-c7c4-4c43-9457-de07e2029e7b.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 "version: 2.1\nworkflows:\n  build:\n    jobs:\n      - test\n",</w:t>
        <w:br/>
        <w:t xml:space="preserve"> "compiled": "version: 2.1\nworkflows:\n  build:\n    jobs:\n      - test\n",</w:t>
        <w:br/>
        <w:t xml:space="preserve"> "setup-config": "version: 2.1\nsetup: true\nworkflows:\n  setup:\n    jobs:\n      - setup-job\n",</w:t>
        <w:br/>
        <w:t xml:space="preserve"> "compiled-setup-config": "version: 2.1\nsetup: true\nworkflows:\n  setup:\n    jobs:\n      - setup-job\n"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source configuration for the pipeline, before any config compilation has been performed. If there is no config, this field will be empty.</w:t>
            </w:r>
          </w:p>
        </w:tc>
      </w:tr>
      <w:tr>
        <w:tc>
          <w:tcPr>
            <w:tcW w:type="dxa" w:w="2880"/>
          </w:tcPr>
          <w:p>
            <w:r>
              <w:t>compiled</w:t>
            </w:r>
          </w:p>
        </w:tc>
        <w:tc>
          <w:tcPr>
            <w:tcW w:type="dxa" w:w="2880"/>
          </w:tcPr>
          <w:p>
            <w:r>
              <w:t>string</w:t>
            </w:r>
          </w:p>
        </w:tc>
        <w:tc>
          <w:tcPr>
            <w:tcW w:type="dxa" w:w="2880"/>
          </w:tcPr>
          <w:p>
            <w:r>
              <w:t>The compiled configuration for the pipeline, after all orb expansion has been performed. If there were errors processing the pipeline's configuration, this field may be empty.</w:t>
            </w:r>
          </w:p>
        </w:tc>
      </w:tr>
      <w:tr>
        <w:tc>
          <w:tcPr>
            <w:tcW w:type="dxa" w:w="2880"/>
          </w:tcPr>
          <w:p>
            <w:r>
              <w:t>setup-config</w:t>
            </w:r>
          </w:p>
        </w:tc>
        <w:tc>
          <w:tcPr>
            <w:tcW w:type="dxa" w:w="2880"/>
          </w:tcPr>
          <w:p>
            <w:r>
              <w:t>string</w:t>
            </w:r>
          </w:p>
        </w:tc>
        <w:tc>
          <w:tcPr>
            <w:tcW w:type="dxa" w:w="2880"/>
          </w:tcPr>
          <w:p>
            <w:r>
              <w:t>The setup configuration for the pipeline used for Setup Workflows. If there were errors processing the pipeline's configuration or if setup workflows are not enabled, this field should not exist.</w:t>
            </w:r>
          </w:p>
        </w:tc>
      </w:tr>
      <w:tr>
        <w:tc>
          <w:tcPr>
            <w:tcW w:type="dxa" w:w="2880"/>
          </w:tcPr>
          <w:p>
            <w:r>
              <w:t>compiled-setup-config</w:t>
            </w:r>
          </w:p>
        </w:tc>
        <w:tc>
          <w:tcPr>
            <w:tcW w:type="dxa" w:w="2880"/>
          </w:tcPr>
          <w:p>
            <w:r>
              <w:t>string</w:t>
            </w:r>
          </w:p>
        </w:tc>
        <w:tc>
          <w:tcPr>
            <w:tcW w:type="dxa" w:w="2880"/>
          </w:tcPr>
          <w:p>
            <w:r>
              <w:t>The compiled setup configuration for the pipeline, after all orb expansion has been performed. If there were errors processing the pipeline's setup workflows, this field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'https://circleci.com/api/v2/pipeline/5034460f-c7c4-4c43-9457-de07e2029e7b/config'</w:t>
      </w:r>
    </w:p>
    <w:p>
      <w:r>
        <w:br w:type="page"/>
      </w:r>
    </w:p>
    <w:p>
      <w:pPr>
        <w:pStyle w:val="Heading2"/>
      </w:pPr>
      <w:r>
        <w:t>64. [GET] List a Project’s Pipelines</w:t>
      </w:r>
    </w:p>
    <w:p>
      <w:r>
        <w:rPr>
          <w:b/>
        </w:rPr>
        <w:t xml:space="preserve">Endpoint: </w:t>
      </w:r>
      <w:r>
        <w:rPr>
          <w:rFonts w:ascii="Courier New" w:hAnsi="Courier New"/>
          <w:sz w:val="18"/>
        </w:rPr>
        <w:t>/api/v2/project/{{PROJECT-SLUG}}/pipeline</w:t>
      </w:r>
    </w:p>
    <w:p>
      <w:pPr>
        <w:pStyle w:val="Heading3"/>
      </w:pPr>
      <w:r>
        <w:t>Prerequisites</w:t>
      </w:r>
    </w:p>
    <w:p>
      <w:pPr>
        <w:pStyle w:val="ListBullet"/>
      </w:pPr>
      <w:r>
        <w:t>You must have access to the specified project in CircleCI.</w:t>
      </w:r>
    </w:p>
    <w:p>
      <w:pPr>
        <w:pStyle w:val="Heading3"/>
      </w:pPr>
      <w:r>
        <w:t>Method</w:t>
      </w:r>
    </w:p>
    <w:p>
      <w:r>
        <w:t>GET</w:t>
      </w:r>
    </w:p>
    <w:p>
      <w:pPr>
        <w:pStyle w:val="Heading3"/>
      </w:pPr>
      <w:r>
        <w:t>URL</w:t>
      </w:r>
    </w:p>
    <w:p>
      <w:r>
        <w:t>https://circleci.com/api/v2/project/{{project-slug}}/pipeline</w:t>
      </w:r>
    </w:p>
    <w:p>
      <w:pPr>
        <w:pStyle w:val="Heading3"/>
      </w:pPr>
      <w:r>
        <w:t>Description</w:t>
      </w:r>
    </w:p>
    <w:p>
      <w:r>
        <w:t>Returns all pipelines for the specified project.</w:t>
      </w:r>
    </w:p>
    <w:p>
      <w:pPr>
        <w:pStyle w:val="Heading3"/>
      </w:pPr>
      <w:r>
        <w:t>Enforcement Rules</w:t>
      </w:r>
    </w:p>
    <w:p>
      <w:pPr>
        <w:pStyle w:val="ListBullet"/>
      </w:pPr>
      <w:r>
        <w:t>The project-slug path parameter must always be present.</w:t>
      </w:r>
    </w:p>
    <w:p>
      <w:pPr>
        <w:pStyle w:val="ListBullet"/>
      </w:pPr>
      <w:r>
        <w:t>Always construct the path as /api/v2/project/{{project-slug}}/pipeline, where {{project-slug}} is a non-empty string.</w:t>
      </w:r>
    </w:p>
    <w:p>
      <w:pPr>
        <w:pStyle w:val="ListBullet"/>
      </w:pPr>
      <w:r>
        <w:t>Do not call the API with a missing or empty project-slug (e.g., avoid /api/v2/project//pipeline).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/api/v2/project/gh/CircleCI-Public/api-preview-docs/pipeline</w:t>
        <w:br/>
        <w:t>/api/v2/project/circleci/ORG_ID/PROJECT_ID/pipeline</w:t>
      </w:r>
    </w:p>
    <w:p>
      <w:pPr>
        <w:pStyle w:val="Heading3"/>
      </w:pPr>
      <w:r>
        <w:t>Invalid Examples</w:t>
      </w:r>
    </w:p>
    <w:p>
      <w:r>
        <w:rPr>
          <w:b/>
          <w:color w:val="666666"/>
          <w:sz w:val="16"/>
        </w:rPr>
        <w:t>[http]</w:t>
      </w:r>
    </w:p>
    <w:p>
      <w:pPr>
        <w:shd w:fill="F2F2F2" w:val="clear"/>
      </w:pPr>
      <w:r>
        <w:rPr>
          <w:rFonts w:ascii="Courier New" w:hAnsi="Courier New"/>
          <w:sz w:val="17"/>
        </w:rPr>
        <w:t>/api/v2/project//pipeline</w:t>
        <w:br/>
        <w:t>/api/v2/project/pipeline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The name of a VCS branch.</w:t>
            </w:r>
          </w:p>
        </w:tc>
      </w:tr>
      <w:tr>
        <w:tc>
          <w:tcPr>
            <w:tcW w:type="dxa" w:w="2880"/>
          </w:tcPr>
          <w:p>
            <w:r>
              <w:t>page-token</w:t>
            </w:r>
          </w:p>
        </w:tc>
        <w:tc>
          <w:tcPr>
            <w:tcW w:type="dxa" w:w="2880"/>
          </w:tcPr>
          <w:p>
            <w:r>
              <w:t>string</w:t>
            </w:r>
          </w:p>
        </w:tc>
        <w:tc>
          <w:tcPr>
            <w:tcW w:type="dxa" w:w="2880"/>
          </w:tcPr>
          <w:p>
            <w:r>
              <w:t>A token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"5034460f-c7c4-4c43-9457-de07e2029e7b",</w:t>
        <w:br/>
        <w:t xml:space="preserve"> "errors": [</w:t>
        <w:br/>
        <w:t xml:space="preserve"> {</w:t>
        <w:br/>
        <w:t xml:space="preserve"> "type": "config",</w:t>
        <w:br/>
        <w:t xml:space="preserve"> "message": "A human-readable error message"</w:t>
        <w:br/>
        <w:t xml:space="preserve"> }</w:t>
        <w:br/>
        <w:t xml:space="preserve"> ],</w:t>
        <w:br/>
        <w:t xml:space="preserve"> "project_slug": "gh/CircleCI-Public/api-preview-docs",</w:t>
        <w:br/>
        <w:t xml:space="preserve"> "updated_at": "2024-01-15T10:30:00Z",</w:t>
        <w:br/>
        <w:t xml:space="preserve"> "number": 25,</w:t>
        <w:br/>
        <w:t xml:space="preserve"> "trigger_parameters": {},</w:t>
        <w:br/>
        <w:t xml:space="preserve"> "state": "created",</w:t>
        <w:br/>
        <w:t xml:space="preserve"> "created_at": "2024-01-15T10:00:00Z",</w:t>
        <w:br/>
        <w:t xml:space="preserve"> "trigger": {</w:t>
        <w:br/>
        <w:t xml:space="preserve"> "type": "api",</w:t>
        <w:br/>
        <w:t xml:space="preserve"> "received_at": "2024-01-15T10:00:00Z",</w:t>
        <w:br/>
        <w:t xml:space="preserve"> "actor": {</w:t>
        <w:br/>
        <w:t xml:space="preserve"> "login": "octocat",</w:t>
        <w:br/>
        <w:t xml:space="preserve"> "avatar_url": "https://avatars.example.com/u/1"</w:t>
        <w:br/>
        <w:t xml:space="preserve"> }</w:t>
        <w:br/>
        <w:t xml:space="preserve"> },</w:t>
        <w:br/>
        <w:t xml:space="preserve"> "vcs": {</w:t>
        <w:br/>
        <w:t xml:space="preserve"> "provider_name": "GitHub",</w:t>
        <w:br/>
        <w:t xml:space="preserve"> "target_repository_url": "https://github.com/CircleCI-Public/api-preview-docs",</w:t>
        <w:br/>
        <w:t xml:space="preserve"> "branch": "main",</w:t>
        <w:br/>
        <w:t xml:space="preserve"> "review_id": "12345",</w:t>
        <w:br/>
        <w:t xml:space="preserve"> "review_url": "https://example.com/reviews/12345",</w:t>
        <w:br/>
        <w:t xml:space="preserve"> "revision": "a1b2c3d4e5f6g7h8i9j0",</w:t>
        <w:br/>
        <w:t xml:space="preserve"> "tag": "v1.0.0",</w:t>
        <w:br/>
        <w:t xml:space="preserve"> "commit": {</w:t>
        <w:br/>
        <w:t xml:space="preserve"> "subject": "Add new feature",</w:t>
        <w:br/>
        <w:t xml:space="preserve"> "body": "Detailed commit message body"</w:t>
        <w:br/>
        <w:t xml:space="preserve"> },</w:t>
        <w:br/>
        <w:t xml:space="preserve"> "origin_repository_url": "https://github.com/CircleCI-Public/api-preview-docs"</w:t>
        <w:br/>
        <w:t xml:space="preserve"> }</w:t>
        <w:br/>
        <w:t xml:space="preserve"> }</w:t>
        <w:br/>
        <w:t xml:space="preserve"> ],</w:t>
        <w:br/>
        <w:t xml:space="preserve"> "next_page_token": "NEXT_PAGE_TOKEN_EXAMPLE"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sequence of pipelines.</w:t>
            </w:r>
          </w:p>
        </w:tc>
      </w:tr>
      <w:tr>
        <w:tc>
          <w:tcPr>
            <w:tcW w:type="dxa" w:w="2880"/>
          </w:tcPr>
          <w:p>
            <w:r>
              <w:t>items.id</w:t>
            </w:r>
          </w:p>
        </w:tc>
        <w:tc>
          <w:tcPr>
            <w:tcW w:type="dxa" w:w="2880"/>
          </w:tcPr>
          <w:p>
            <w:r>
              <w:t>string</w:t>
            </w:r>
          </w:p>
        </w:tc>
        <w:tc>
          <w:tcPr>
            <w:tcW w:type="dxa" w:w="2880"/>
          </w:tcPr>
          <w:p>
            <w:r>
              <w:t>The unique ID of the pipeline.</w:t>
            </w:r>
          </w:p>
        </w:tc>
      </w:tr>
      <w:tr>
        <w:tc>
          <w:tcPr>
            <w:tcW w:type="dxa" w:w="2880"/>
          </w:tcPr>
          <w:p>
            <w:r>
              <w:t>items.errors</w:t>
            </w:r>
          </w:p>
        </w:tc>
        <w:tc>
          <w:tcPr>
            <w:tcW w:type="dxa" w:w="2880"/>
          </w:tcPr>
          <w:p>
            <w:r>
              <w:t>array</w:t>
            </w:r>
          </w:p>
        </w:tc>
        <w:tc>
          <w:tcPr>
            <w:tcW w:type="dxa" w:w="2880"/>
          </w:tcPr>
          <w:p>
            <w:r>
              <w:t>A sequence of errors that have occurred within the pipeline.</w:t>
            </w:r>
          </w:p>
        </w:tc>
      </w:tr>
      <w:tr>
        <w:tc>
          <w:tcPr>
            <w:tcW w:type="dxa" w:w="2880"/>
          </w:tcPr>
          <w:p>
            <w:r>
              <w:t>items.errors.type</w:t>
            </w:r>
          </w:p>
        </w:tc>
        <w:tc>
          <w:tcPr>
            <w:tcW w:type="dxa" w:w="2880"/>
          </w:tcPr>
          <w:p>
            <w:r>
              <w:t>string</w:t>
            </w:r>
          </w:p>
        </w:tc>
        <w:tc>
          <w:tcPr>
            <w:tcW w:type="dxa" w:w="2880"/>
          </w:tcPr>
          <w:p>
            <w:r>
              <w:t>The type of error. Possible values: config, invalid-trigger-setup, config-fetch, timeout, permission, other, trigger-rule, plan.</w:t>
            </w:r>
          </w:p>
        </w:tc>
      </w:tr>
      <w:tr>
        <w:tc>
          <w:tcPr>
            <w:tcW w:type="dxa" w:w="2880"/>
          </w:tcPr>
          <w:p>
            <w:r>
              <w:t>items.errors.message</w:t>
            </w:r>
          </w:p>
        </w:tc>
        <w:tc>
          <w:tcPr>
            <w:tcW w:type="dxa" w:w="2880"/>
          </w:tcPr>
          <w:p>
            <w:r>
              <w:t>string</w:t>
            </w:r>
          </w:p>
        </w:tc>
        <w:tc>
          <w:tcPr>
            <w:tcW w:type="dxa" w:w="2880"/>
          </w:tcPr>
          <w:p>
            <w:r>
              <w:t>A human-readable error message.</w:t>
            </w:r>
          </w:p>
        </w:tc>
      </w:tr>
      <w:tr>
        <w:tc>
          <w:tcPr>
            <w:tcW w:type="dxa" w:w="2880"/>
          </w:tcPr>
          <w:p>
            <w:r>
              <w:t>items.project_slug</w:t>
            </w:r>
          </w:p>
        </w:tc>
        <w:tc>
          <w:tcPr>
            <w:tcW w:type="dxa" w:w="2880"/>
          </w:tcPr>
          <w:p>
            <w:r>
              <w:t>string</w:t>
            </w:r>
          </w:p>
        </w:tc>
        <w:tc>
          <w:tcPr>
            <w:tcW w:type="dxa" w:w="2880"/>
          </w:tcPr>
          <w:p>
            <w:r>
              <w:t>The project-slug for the pipeline.</w:t>
            </w:r>
          </w:p>
        </w:tc>
      </w:tr>
      <w:tr>
        <w:tc>
          <w:tcPr>
            <w:tcW w:type="dxa" w:w="2880"/>
          </w:tcPr>
          <w:p>
            <w:r>
              <w:t>items.updated_at</w:t>
            </w:r>
          </w:p>
        </w:tc>
        <w:tc>
          <w:tcPr>
            <w:tcW w:type="dxa" w:w="2880"/>
          </w:tcPr>
          <w:p>
            <w:r>
              <w:t>string</w:t>
            </w:r>
          </w:p>
        </w:tc>
        <w:tc>
          <w:tcPr>
            <w:tcW w:type="dxa" w:w="2880"/>
          </w:tcPr>
          <w:p>
            <w:r>
              <w:t>The date and time the pipeline was last updated.</w:t>
            </w:r>
          </w:p>
        </w:tc>
      </w:tr>
      <w:tr>
        <w:tc>
          <w:tcPr>
            <w:tcW w:type="dxa" w:w="2880"/>
          </w:tcPr>
          <w:p>
            <w:r>
              <w:t>items.number</w:t>
            </w:r>
          </w:p>
        </w:tc>
        <w:tc>
          <w:tcPr>
            <w:tcW w:type="dxa" w:w="2880"/>
          </w:tcPr>
          <w:p>
            <w:r>
              <w:t>integer</w:t>
            </w:r>
          </w:p>
        </w:tc>
        <w:tc>
          <w:tcPr>
            <w:tcW w:type="dxa" w:w="2880"/>
          </w:tcPr>
          <w:p>
            <w:r>
              <w:t>The number of the pipeline.</w:t>
            </w:r>
          </w:p>
        </w:tc>
      </w:tr>
      <w:tr>
        <w:tc>
          <w:tcPr>
            <w:tcW w:type="dxa" w:w="2880"/>
          </w:tcPr>
          <w:p>
            <w:r>
              <w:t>items.trigger_parameters</w:t>
            </w:r>
          </w:p>
        </w:tc>
        <w:tc>
          <w:tcPr>
            <w:tcW w:type="dxa" w:w="2880"/>
          </w:tcPr>
          <w:p>
            <w:r>
              <w:t>object</w:t>
            </w:r>
          </w:p>
        </w:tc>
        <w:tc>
          <w:tcPr>
            <w:tcW w:type="dxa" w:w="2880"/>
          </w:tcPr>
          <w:p>
            <w:r>
              <w:t>Trigger parameters (object).</w:t>
            </w:r>
          </w:p>
        </w:tc>
      </w:tr>
      <w:tr>
        <w:tc>
          <w:tcPr>
            <w:tcW w:type="dxa" w:w="2880"/>
          </w:tcPr>
          <w:p>
            <w:r>
              <w:t>items.state</w:t>
            </w:r>
          </w:p>
        </w:tc>
        <w:tc>
          <w:tcPr>
            <w:tcW w:type="dxa" w:w="2880"/>
          </w:tcPr>
          <w:p>
            <w:r>
              <w:t>string</w:t>
            </w:r>
          </w:p>
        </w:tc>
        <w:tc>
          <w:tcPr>
            <w:tcW w:type="dxa" w:w="2880"/>
          </w:tcPr>
          <w:p>
            <w:r>
              <w:t>The current state of the pipeline. Possible values: created, errored, setup-pending, setup, pending.</w:t>
            </w:r>
          </w:p>
        </w:tc>
      </w:tr>
      <w:tr>
        <w:tc>
          <w:tcPr>
            <w:tcW w:type="dxa" w:w="2880"/>
          </w:tcPr>
          <w:p>
            <w:r>
              <w:t>items.created_at</w:t>
            </w:r>
          </w:p>
        </w:tc>
        <w:tc>
          <w:tcPr>
            <w:tcW w:type="dxa" w:w="2880"/>
          </w:tcPr>
          <w:p>
            <w:r>
              <w:t>string</w:t>
            </w:r>
          </w:p>
        </w:tc>
        <w:tc>
          <w:tcPr>
            <w:tcW w:type="dxa" w:w="2880"/>
          </w:tcPr>
          <w:p>
            <w:r>
              <w:t>The date and time the pipeline was created.</w:t>
            </w:r>
          </w:p>
        </w:tc>
      </w:tr>
      <w:tr>
        <w:tc>
          <w:tcPr>
            <w:tcW w:type="dxa" w:w="2880"/>
          </w:tcPr>
          <w:p>
            <w:r>
              <w:t>items.trigger</w:t>
            </w:r>
          </w:p>
        </w:tc>
        <w:tc>
          <w:tcPr>
            <w:tcW w:type="dxa" w:w="2880"/>
          </w:tcPr>
          <w:p>
            <w:r>
              <w:t>object</w:t>
            </w:r>
          </w:p>
        </w:tc>
        <w:tc>
          <w:tcPr>
            <w:tcW w:type="dxa" w:w="2880"/>
          </w:tcPr>
          <w:p>
            <w:r>
              <w:t>Trigger information.</w:t>
            </w:r>
          </w:p>
        </w:tc>
      </w:tr>
      <w:tr>
        <w:tc>
          <w:tcPr>
            <w:tcW w:type="dxa" w:w="2880"/>
          </w:tcPr>
          <w:p>
            <w:r>
              <w:t>items.trigger.type</w:t>
            </w:r>
          </w:p>
        </w:tc>
        <w:tc>
          <w:tcPr>
            <w:tcW w:type="dxa" w:w="2880"/>
          </w:tcPr>
          <w:p>
            <w:r>
              <w:t>string</w:t>
            </w:r>
          </w:p>
        </w:tc>
        <w:tc>
          <w:tcPr>
            <w:tcW w:type="dxa" w:w="2880"/>
          </w:tcPr>
          <w:p>
            <w:r>
              <w:t>The type of trigger. Possible values: scheduled_pipeline, explicit, api, webhook.</w:t>
            </w:r>
          </w:p>
        </w:tc>
      </w:tr>
      <w:tr>
        <w:tc>
          <w:tcPr>
            <w:tcW w:type="dxa" w:w="2880"/>
          </w:tcPr>
          <w:p>
            <w:r>
              <w:t>items.trigger.received_at</w:t>
            </w:r>
          </w:p>
        </w:tc>
        <w:tc>
          <w:tcPr>
            <w:tcW w:type="dxa" w:w="2880"/>
          </w:tcPr>
          <w:p>
            <w:r>
              <w:t>string</w:t>
            </w:r>
          </w:p>
        </w:tc>
        <w:tc>
          <w:tcPr>
            <w:tcW w:type="dxa" w:w="2880"/>
          </w:tcPr>
          <w:p>
            <w:r>
              <w:t>The date and time the trigger was received.</w:t>
            </w:r>
          </w:p>
        </w:tc>
      </w:tr>
      <w:tr>
        <w:tc>
          <w:tcPr>
            <w:tcW w:type="dxa" w:w="2880"/>
          </w:tcPr>
          <w:p>
            <w:r>
              <w:t>items.trigger.actor</w:t>
            </w:r>
          </w:p>
        </w:tc>
        <w:tc>
          <w:tcPr>
            <w:tcW w:type="dxa" w:w="2880"/>
          </w:tcPr>
          <w:p>
            <w:r>
              <w:t>object</w:t>
            </w:r>
          </w:p>
        </w:tc>
        <w:tc>
          <w:tcPr>
            <w:tcW w:type="dxa" w:w="2880"/>
          </w:tcPr>
          <w:p>
            <w:r>
              <w:t>Actor information for the trigger.</w:t>
            </w:r>
          </w:p>
        </w:tc>
      </w:tr>
      <w:tr>
        <w:tc>
          <w:tcPr>
            <w:tcW w:type="dxa" w:w="2880"/>
          </w:tcPr>
          <w:p>
            <w:r>
              <w:t>items.trigger.actor.login</w:t>
            </w:r>
          </w:p>
        </w:tc>
        <w:tc>
          <w:tcPr>
            <w:tcW w:type="dxa" w:w="2880"/>
          </w:tcPr>
          <w:p>
            <w:r>
              <w:t>string</w:t>
            </w:r>
          </w:p>
        </w:tc>
        <w:tc>
          <w:tcPr>
            <w:tcW w:type="dxa" w:w="2880"/>
          </w:tcPr>
          <w:p>
            <w:r>
              <w:t>The login information for the user on the VCS.</w:t>
            </w:r>
          </w:p>
        </w:tc>
      </w:tr>
      <w:tr>
        <w:tc>
          <w:tcPr>
            <w:tcW w:type="dxa" w:w="2880"/>
          </w:tcPr>
          <w:p>
            <w:r>
              <w:t>items.trigger.actor.avatar_url</w:t>
            </w:r>
          </w:p>
        </w:tc>
        <w:tc>
          <w:tcPr>
            <w:tcW w:type="dxa" w:w="2880"/>
          </w:tcPr>
          <w:p>
            <w:r>
              <w:t>string</w:t>
            </w:r>
          </w:p>
        </w:tc>
        <w:tc>
          <w:tcPr>
            <w:tcW w:type="dxa" w:w="2880"/>
          </w:tcPr>
          <w:p>
            <w:r>
              <w:t>URL to the user's avatar on the VCS.</w:t>
            </w:r>
          </w:p>
        </w:tc>
      </w:tr>
      <w:tr>
        <w:tc>
          <w:tcPr>
            <w:tcW w:type="dxa" w:w="2880"/>
          </w:tcPr>
          <w:p>
            <w:r>
              <w:t>items.vcs</w:t>
            </w:r>
          </w:p>
        </w:tc>
        <w:tc>
          <w:tcPr>
            <w:tcW w:type="dxa" w:w="2880"/>
          </w:tcPr>
          <w:p>
            <w:r>
              <w:t>object</w:t>
            </w:r>
          </w:p>
        </w:tc>
        <w:tc>
          <w:tcPr>
            <w:tcW w:type="dxa" w:w="2880"/>
          </w:tcPr>
          <w:p>
            <w:r>
              <w:t>VCS metadata.</w:t>
            </w:r>
          </w:p>
        </w:tc>
      </w:tr>
      <w:tr>
        <w:tc>
          <w:tcPr>
            <w:tcW w:type="dxa" w:w="2880"/>
          </w:tcPr>
          <w:p>
            <w:r>
              <w:t>items.vcs.provider_name</w:t>
            </w:r>
          </w:p>
        </w:tc>
        <w:tc>
          <w:tcPr>
            <w:tcW w:type="dxa" w:w="2880"/>
          </w:tcPr>
          <w:p>
            <w:r>
              <w:t>string</w:t>
            </w:r>
          </w:p>
        </w:tc>
        <w:tc>
          <w:tcPr>
            <w:tcW w:type="dxa" w:w="2880"/>
          </w:tcPr>
          <w:p>
            <w:r>
              <w:t>Name of the VCS provider (e.g. GitHub, Bitbucket).</w:t>
            </w:r>
          </w:p>
        </w:tc>
      </w:tr>
      <w:tr>
        <w:tc>
          <w:tcPr>
            <w:tcW w:type="dxa" w:w="2880"/>
          </w:tcPr>
          <w:p>
            <w:r>
              <w:t>items.vcs.target_repository_url</w:t>
            </w:r>
          </w:p>
        </w:tc>
        <w:tc>
          <w:tcPr>
            <w:tcW w:type="dxa" w:w="2880"/>
          </w:tcPr>
          <w:p>
            <w:r>
              <w:t>string</w:t>
            </w:r>
          </w:p>
        </w:tc>
        <w:tc>
          <w:tcPr>
            <w:tcW w:type="dxa" w:w="2880"/>
          </w:tcPr>
          <w:p>
            <w:r>
              <w:t>URL for the repository the trigger targets (where the PR will be merged). For fork-PR pipelines, this is the URL to the parent repo. For other pipelines, the origin_ and target_repository_urls will be the same.</w:t>
            </w:r>
          </w:p>
        </w:tc>
      </w:tr>
      <w:tr>
        <w:tc>
          <w:tcPr>
            <w:tcW w:type="dxa" w:w="2880"/>
          </w:tcPr>
          <w:p>
            <w:r>
              <w:t>items.vcs.branch</w:t>
            </w:r>
          </w:p>
        </w:tc>
        <w:tc>
          <w:tcPr>
            <w:tcW w:type="dxa" w:w="2880"/>
          </w:tcPr>
          <w:p>
            <w:r>
              <w:t>string</w:t>
            </w:r>
          </w:p>
        </w:tc>
        <w:tc>
          <w:tcPr>
            <w:tcW w:type="dxa" w:w="2880"/>
          </w:tcPr>
          <w:p>
            <w:r>
              <w:t>The branch where the pipeline ran. The HEAD commit on this branch was used for the pipeline. Note branch and tag are mutually exclusive. For PR by number use pull/&lt;number&gt;/head or pull/&lt;number&gt;/merge (GitHub only).</w:t>
            </w:r>
          </w:p>
        </w:tc>
      </w:tr>
      <w:tr>
        <w:tc>
          <w:tcPr>
            <w:tcW w:type="dxa" w:w="2880"/>
          </w:tcPr>
          <w:p>
            <w:r>
              <w:t>items.vcs.review_id</w:t>
            </w:r>
          </w:p>
        </w:tc>
        <w:tc>
          <w:tcPr>
            <w:tcW w:type="dxa" w:w="2880"/>
          </w:tcPr>
          <w:p>
            <w:r>
              <w:t>string</w:t>
            </w:r>
          </w:p>
        </w:tc>
        <w:tc>
          <w:tcPr>
            <w:tcW w:type="dxa" w:w="2880"/>
          </w:tcPr>
          <w:p>
            <w:r>
              <w:t>The code review id.</w:t>
            </w:r>
          </w:p>
        </w:tc>
      </w:tr>
      <w:tr>
        <w:tc>
          <w:tcPr>
            <w:tcW w:type="dxa" w:w="2880"/>
          </w:tcPr>
          <w:p>
            <w:r>
              <w:t>items.vcs.review_url</w:t>
            </w:r>
          </w:p>
        </w:tc>
        <w:tc>
          <w:tcPr>
            <w:tcW w:type="dxa" w:w="2880"/>
          </w:tcPr>
          <w:p>
            <w:r>
              <w:t>string</w:t>
            </w:r>
          </w:p>
        </w:tc>
        <w:tc>
          <w:tcPr>
            <w:tcW w:type="dxa" w:w="2880"/>
          </w:tcPr>
          <w:p>
            <w:r>
              <w:t>The code review URL.</w:t>
            </w:r>
          </w:p>
        </w:tc>
      </w:tr>
      <w:tr>
        <w:tc>
          <w:tcPr>
            <w:tcW w:type="dxa" w:w="2880"/>
          </w:tcPr>
          <w:p>
            <w:r>
              <w:t>items.vcs.revision</w:t>
            </w:r>
          </w:p>
        </w:tc>
        <w:tc>
          <w:tcPr>
            <w:tcW w:type="dxa" w:w="2880"/>
          </w:tcPr>
          <w:p>
            <w:r>
              <w:t>string</w:t>
            </w:r>
          </w:p>
        </w:tc>
        <w:tc>
          <w:tcPr>
            <w:tcW w:type="dxa" w:w="2880"/>
          </w:tcPr>
          <w:p>
            <w:r>
              <w:t>The code revision the pipeline ran.</w:t>
            </w:r>
          </w:p>
        </w:tc>
      </w:tr>
      <w:tr>
        <w:tc>
          <w:tcPr>
            <w:tcW w:type="dxa" w:w="2880"/>
          </w:tcPr>
          <w:p>
            <w:r>
              <w:t>items.vcs.tag</w:t>
            </w:r>
          </w:p>
        </w:tc>
        <w:tc>
          <w:tcPr>
            <w:tcW w:type="dxa" w:w="2880"/>
          </w:tcPr>
          <w:p>
            <w:r>
              <w:t>string</w:t>
            </w:r>
          </w:p>
        </w:tc>
        <w:tc>
          <w:tcPr>
            <w:tcW w:type="dxa" w:w="2880"/>
          </w:tcPr>
          <w:p>
            <w:r>
              <w:t>The tag used by the pipeline. The commit that this tag points to was used for the pipeline. Note branch and tag are mutually exclusive.</w:t>
            </w:r>
          </w:p>
        </w:tc>
      </w:tr>
      <w:tr>
        <w:tc>
          <w:tcPr>
            <w:tcW w:type="dxa" w:w="2880"/>
          </w:tcPr>
          <w:p>
            <w:r>
              <w:t>items.vcs.commit</w:t>
            </w:r>
          </w:p>
        </w:tc>
        <w:tc>
          <w:tcPr>
            <w:tcW w:type="dxa" w:w="2880"/>
          </w:tcPr>
          <w:p>
            <w:r>
              <w:t>object</w:t>
            </w:r>
          </w:p>
        </w:tc>
        <w:tc>
          <w:tcPr>
            <w:tcW w:type="dxa" w:w="2880"/>
          </w:tcPr>
          <w:p>
            <w:r>
              <w:t>Commit information.</w:t>
            </w:r>
          </w:p>
        </w:tc>
      </w:tr>
      <w:tr>
        <w:tc>
          <w:tcPr>
            <w:tcW w:type="dxa" w:w="2880"/>
          </w:tcPr>
          <w:p>
            <w:r>
              <w:t>items.vcs.commit.subject</w:t>
            </w:r>
          </w:p>
        </w:tc>
        <w:tc>
          <w:tcPr>
            <w:tcW w:type="dxa" w:w="2880"/>
          </w:tcPr>
          <w:p>
            <w:r>
              <w:t>string</w:t>
            </w:r>
          </w:p>
        </w:tc>
        <w:tc>
          <w:tcPr>
            <w:tcW w:type="dxa" w:w="2880"/>
          </w:tcPr>
          <w:p>
            <w:r>
              <w:t>The subject of the commit message.</w:t>
            </w:r>
          </w:p>
        </w:tc>
      </w:tr>
      <w:tr>
        <w:tc>
          <w:tcPr>
            <w:tcW w:type="dxa" w:w="2880"/>
          </w:tcPr>
          <w:p>
            <w:r>
              <w:t>items.vcs.commit.body</w:t>
            </w:r>
          </w:p>
        </w:tc>
        <w:tc>
          <w:tcPr>
            <w:tcW w:type="dxa" w:w="2880"/>
          </w:tcPr>
          <w:p>
            <w:r>
              <w:t>string</w:t>
            </w:r>
          </w:p>
        </w:tc>
        <w:tc>
          <w:tcPr>
            <w:tcW w:type="dxa" w:w="2880"/>
          </w:tcPr>
          <w:p>
            <w:r>
              <w:t>The body of the commit message.</w:t>
            </w:r>
          </w:p>
        </w:tc>
      </w:tr>
      <w:tr>
        <w:tc>
          <w:tcPr>
            <w:tcW w:type="dxa" w:w="2880"/>
          </w:tcPr>
          <w:p>
            <w:r>
              <w:t>items.vcs.origin_repository_url</w:t>
            </w:r>
          </w:p>
        </w:tc>
        <w:tc>
          <w:tcPr>
            <w:tcW w:type="dxa" w:w="2880"/>
          </w:tcPr>
          <w:p>
            <w:r>
              <w:t>string</w:t>
            </w:r>
          </w:p>
        </w:tc>
        <w:tc>
          <w:tcPr>
            <w:tcW w:type="dxa" w:w="2880"/>
          </w:tcPr>
          <w:p>
            <w:r>
              <w:t>URL for the repository where the trigger originated. For fork-PR pipelines, this is the URL to the fork. For other pipelines the origin_ and target_repository_urls will be the same.</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Filter pipelines by VCS branch name.</w:t>
            </w:r>
          </w:p>
        </w:tc>
      </w:tr>
    </w:tbl>
    <w:p/>
    <w:p>
      <w:pPr>
        <w:pStyle w:val="Heading3"/>
      </w:pPr>
      <w:r>
        <w:t>Pagination</w:t>
      </w:r>
    </w:p>
    <w:p>
      <w:pPr>
        <w:pStyle w:val="ListBullet"/>
      </w:pPr>
      <w:r>
        <w:t>If next_page_token is returned, pass it as the page-token query parameter to fetch the next page.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'https://circleci.com/api/v2/project/gh/CircleCI-Public/api-preview-docs/pipeline?branch=main'</w:t>
      </w:r>
    </w:p>
    <w:p>
      <w:pPr>
        <w:pStyle w:val="Heading3"/>
      </w:pPr>
      <w:r>
        <w:t>Example Usage</w:t>
      </w:r>
    </w:p>
    <w:p>
      <w:pPr>
        <w:pStyle w:val="Heading3"/>
      </w:pPr>
      <w:r>
        <w:t>Example 1: List pipelines for a project</w:t>
      </w:r>
    </w:p>
    <w:p>
      <w:r>
        <w:rPr>
          <w:b/>
          <w:color w:val="666666"/>
          <w:sz w:val="16"/>
        </w:rPr>
        <w:t>[bash]</w:t>
      </w:r>
    </w:p>
    <w:p>
      <w:pPr>
        <w:shd w:fill="F2F2F2" w:val="clear"/>
      </w:pPr>
      <w:r>
        <w:rPr>
          <w:rFonts w:ascii="Courier New" w:hAnsi="Courier New"/>
          <w:sz w:val="17"/>
        </w:rPr>
        <w:t>curl -s --location \</w:t>
        <w:br/>
        <w:t xml:space="preserve"> 'https://circleci.com/api/v2/project/gh/CircleCI-Public/api-preview-docs/pipeline'</w:t>
      </w:r>
    </w:p>
    <w:p>
      <w:pPr>
        <w:pStyle w:val="Heading3"/>
      </w:pPr>
      <w:r>
        <w:t>Example 2: Filter pipelines by branch</w:t>
      </w:r>
    </w:p>
    <w:p>
      <w:r>
        <w:rPr>
          <w:b/>
          <w:color w:val="666666"/>
          <w:sz w:val="16"/>
        </w:rPr>
        <w:t>[bash]</w:t>
      </w:r>
    </w:p>
    <w:p>
      <w:pPr>
        <w:shd w:fill="F2F2F2" w:val="clear"/>
      </w:pPr>
      <w:r>
        <w:rPr>
          <w:rFonts w:ascii="Courier New" w:hAnsi="Courier New"/>
          <w:sz w:val="17"/>
        </w:rPr>
        <w:t>curl -s --location \</w:t>
        <w:br/>
        <w:t xml:space="preserve"> 'https://circleci.com/api/v2/project/gh/CircleCI-Public/api-preview-docs/pipeline?branch=main'</w:t>
      </w:r>
    </w:p>
    <w:p>
      <w:pPr>
        <w:pStyle w:val="Heading3"/>
      </w:pPr>
      <w:r>
        <w:t>Example 3: Retrieve the next page of results</w:t>
      </w:r>
    </w:p>
    <w:p>
      <w:r>
        <w:rPr>
          <w:b/>
          <w:color w:val="666666"/>
          <w:sz w:val="16"/>
        </w:rPr>
        <w:t>[bash]</w:t>
      </w:r>
    </w:p>
    <w:p>
      <w:pPr>
        <w:shd w:fill="F2F2F2" w:val="clear"/>
      </w:pPr>
      <w:r>
        <w:rPr>
          <w:rFonts w:ascii="Courier New" w:hAnsi="Courier New"/>
          <w:sz w:val="17"/>
        </w:rPr>
        <w:t>curl -s --location \</w:t>
        <w:br/>
        <w:t xml:space="preserve"> 'https://circleci.com/api/v2/project/gh/CircleCI-Public/api-preview-docs/pipeline?page-token=NEXT_PAGE_TOKEN_EXAMPLE'</w:t>
      </w:r>
    </w:p>
    <w:p>
      <w:pPr>
        <w:pStyle w:val="Heading3"/>
      </w:pPr>
      <w:r>
        <w:t>Notes</w:t>
      </w:r>
    </w:p>
    <w:p>
      <w:pPr>
        <w:pStyle w:val="ListBullet"/>
      </w:pPr>
      <w:r>
        <w:t>The project-slug must be in the form vcs-slug/org-name/repo-name (slashes may be URL-escaped).</w:t>
      </w:r>
    </w:p>
    <w:p>
      <w:pPr>
        <w:pStyle w:val="ListBullet"/>
      </w:pPr>
      <w:r>
        <w:t>For GitLab or GitHub App projects, use circleci as the vcs-slug and use the organization/project IDs from the CircleCI UI.</w:t>
      </w:r>
    </w:p>
    <w:p>
      <w:pPr>
        <w:pStyle w:val="Heading3"/>
      </w:pPr>
      <w:r>
        <w:t>Error Handling</w:t>
      </w:r>
    </w:p>
    <w:p>
      <w:pPr>
        <w:pStyle w:val="ListBullet"/>
      </w:pPr>
      <w:r>
        <w:t>default: Returns an error response with a message field.</w:t>
      </w:r>
    </w:p>
    <w:p>
      <w:pPr>
        <w:pStyle w:val="Heading3"/>
      </w:pPr>
      <w:r>
        <w:t>Related pipelines actions</w:t>
      </w:r>
    </w:p>
    <w:p>
      <w:pPr>
        <w:pStyle w:val="ListBullet"/>
      </w:pPr>
      <w:r>
        <w:t>[GET] List Pipelines — /pipeline</w:t>
      </w:r>
    </w:p>
    <w:p>
      <w:pPr>
        <w:pStyle w:val="ListBullet"/>
      </w:pPr>
      <w:r>
        <w:t>[GET] Get a User's Pipelines for a Project — /api/v2/project/{{PROJECT-SLUG}}/pipeline/mine</w:t>
      </w:r>
    </w:p>
    <w:p>
      <w:r>
        <w:br w:type="page"/>
      </w:r>
    </w:p>
    <w:p>
      <w:pPr>
        <w:pStyle w:val="Heading2"/>
      </w:pPr>
      <w:r>
        <w:t>65. [POST] Trigger a New Pipeline for a Project</w:t>
      </w:r>
    </w:p>
    <w:p>
      <w:r>
        <w:rPr>
          <w:b/>
        </w:rPr>
        <w:t xml:space="preserve">Endpoint: </w:t>
      </w:r>
      <w:r>
        <w:rPr>
          <w:rFonts w:ascii="Courier New" w:hAnsi="Courier New"/>
          <w:sz w:val="18"/>
        </w:rPr>
        <w:t>/api/v2/project/{{PROJECT-SLUG}}/pipeline</w:t>
      </w:r>
    </w:p>
    <w:p>
      <w:pPr>
        <w:pStyle w:val="Heading3"/>
      </w:pPr>
      <w:r>
        <w:t>Prerequisites</w:t>
      </w:r>
    </w:p>
    <w:p>
      <w:pPr>
        <w:pStyle w:val="ListBullet"/>
      </w:pPr>
      <w:r>
        <w:t>You must have access to the target CircleCI project.</w:t>
      </w:r>
    </w:p>
    <w:p>
      <w:pPr>
        <w:pStyle w:val="Heading3"/>
      </w:pPr>
      <w:r>
        <w:t>Method</w:t>
      </w:r>
    </w:p>
    <w:p>
      <w:r>
        <w:t>POST</w:t>
      </w:r>
    </w:p>
    <w:p>
      <w:pPr>
        <w:pStyle w:val="Heading3"/>
      </w:pPr>
      <w:r>
        <w:t>URL</w:t>
      </w:r>
    </w:p>
    <w:p>
      <w:r>
        <w:t>https://circleci.com/api/v2/project/{{project-slug}}/pipeline</w:t>
      </w:r>
    </w:p>
    <w:p>
      <w:pPr>
        <w:pStyle w:val="Heading3"/>
      </w:pPr>
      <w:r>
        <w:t>Description</w:t>
      </w:r>
    </w:p>
    <w:p>
      <w:r>
        <w:t>Triggers a new pipeline on the specified project. This endpoint is superseded by the new Trigger Pipeline API (supports all organization and pipeline types except GitLab). This endpoint does not support triggering pipelines integrated with GitLab or GitHub App.</w:t>
      </w:r>
    </w:p>
    <w:p>
      <w:pPr>
        <w:pStyle w:val="Heading3"/>
      </w:pPr>
      <w:r>
        <w:t>Enforcement Rules</w:t>
      </w:r>
    </w:p>
    <w:p>
      <w:pPr>
        <w:pStyle w:val="ListBullet"/>
      </w:pPr>
      <w:r>
        <w:t>The project-slug path parameter must always be present.</w:t>
      </w:r>
    </w:p>
    <w:p>
      <w:pPr>
        <w:pStyle w:val="ListBullet"/>
      </w:pPr>
      <w:r>
        <w:t>Always construct the path as /api/v2/project/{{project-slug}}/pipeline, where {{project-slug}} is a non-empty string.</w:t>
      </w:r>
    </w:p>
    <w:p>
      <w:pPr>
        <w:pStyle w:val="ListBullet"/>
      </w:pPr>
      <w:r>
        <w:t>Do not call the API with a missing or empty project-slug (e.g., avoid /api/v2/project//pipeline).</w:t>
      </w:r>
    </w:p>
    <w:p>
      <w:pPr>
        <w:pStyle w:val="ListBullet"/>
      </w:pPr>
      <w:r>
        <w:t xml:space="preserve">The project-slug must be in the form vcs-slug/org-name/repo-name. </w:t>
        <w:br/>
        <w:br/>
        <w:t>The / characters may be URL-escaped.</w:t>
        <w:br/>
        <w:t xml:space="preserve">For projects that use GitLab or GitHub App: </w:t>
        <w:br/>
        <w:br/>
        <w:t>use circleci as the vcs-slug</w:t>
        <w:br/>
        <w:t>replace org-name with the organization ID (Organization Settings)</w:t>
        <w:br/>
        <w:t>replace repo-name with the project ID (Project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fields branch and tag are mutually exclusive (do not send both).</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/api/v2/project/gh/CircleCI-Public/api-preview-docs/pipeline</w:t>
        <w:br/>
        <w:t>/api/v2/project/gh%2FCircleCI-Public%2Fapi-preview-docs/pipeline</w:t>
      </w:r>
    </w:p>
    <w:p>
      <w:pPr>
        <w:pStyle w:val="Heading3"/>
      </w:pPr>
      <w:r>
        <w:t>Invalid Examples</w:t>
      </w:r>
    </w:p>
    <w:p>
      <w:r>
        <w:rPr>
          <w:b/>
          <w:color w:val="666666"/>
          <w:sz w:val="16"/>
        </w:rPr>
        <w:t>[http]</w:t>
      </w:r>
    </w:p>
    <w:p>
      <w:pPr>
        <w:shd w:fill="F2F2F2" w:val="clear"/>
      </w:pPr>
      <w:r>
        <w:rPr>
          <w:rFonts w:ascii="Courier New" w:hAnsi="Courier New"/>
          <w:sz w:val="17"/>
        </w:rPr>
        <w:t>/api/v2/project//pipeline</w:t>
        <w:br/>
        <w:t>/api/v2/project/pipeline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Example: gh/CircleCI-Public/api-preview-docs. For GitLab or GitHub App projects, use circleci as vcs-slug, and use organization ID + project ID in place of org/repo names.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The branch where the pipeline ran. The HEAD commit on this branch is used for the pipeline. Mutually exclusive with tag. To trigger a pipeline for a PR by number (GitHub only), use pull/&lt;number&gt;/head (PR ref) or pull/&lt;number&gt;/merge (merge ref). Example: feature/design-new-api.</w:t>
            </w:r>
          </w:p>
        </w:tc>
      </w:tr>
      <w:tr>
        <w:tc>
          <w:tcPr>
            <w:tcW w:type="dxa" w:w="2880"/>
          </w:tcPr>
          <w:p>
            <w:r>
              <w:t>tag</w:t>
            </w:r>
          </w:p>
        </w:tc>
        <w:tc>
          <w:tcPr>
            <w:tcW w:type="dxa" w:w="2880"/>
          </w:tcPr>
          <w:p>
            <w:r>
              <w:t>string</w:t>
            </w:r>
          </w:p>
        </w:tc>
        <w:tc>
          <w:tcPr>
            <w:tcW w:type="dxa" w:w="2880"/>
          </w:tcPr>
          <w:p>
            <w:r>
              <w:t>The tag used by the pipeline. The commit that this tag points to is used for the pipeline. Mutually exclusive with branch. Example: v3.1.4159.</w:t>
            </w:r>
          </w:p>
        </w:tc>
      </w:tr>
      <w:tr>
        <w:tc>
          <w:tcPr>
            <w:tcW w:type="dxa" w:w="2880"/>
          </w:tcPr>
          <w:p>
            <w:r>
              <w:t>parameters</w:t>
            </w:r>
          </w:p>
        </w:tc>
        <w:tc>
          <w:tcPr>
            <w:tcW w:type="dxa" w:w="2880"/>
          </w:tcPr>
          <w:p>
            <w:r>
              <w:t>object</w:t>
            </w:r>
          </w:p>
        </w:tc>
        <w:tc>
          <w:tcPr>
            <w:tcW w:type="dxa" w:w="2880"/>
          </w:tcPr>
          <w:p>
            <w:r>
              <w:t>Object containing pipeline parameters and their values. Size limits: 100 max entries, 128 max key length, 512 max value length. Example: {"deploy_prod":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"5034460f-c7c4-4c43-9457-de07e2029e7b",</w:t>
        <w:br/>
        <w:t xml:space="preserve"> "state": "created",</w:t>
        <w:br/>
        <w:t xml:space="preserve"> "number": 25,</w:t>
        <w:br/>
        <w:t xml:space="preserve"> "created_at": "2024-01-15T10:30:00Z"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pipeline.</w:t>
            </w:r>
          </w:p>
        </w:tc>
      </w:tr>
      <w:tr>
        <w:tc>
          <w:tcPr>
            <w:tcW w:type="dxa" w:w="2880"/>
          </w:tcPr>
          <w:p>
            <w:r>
              <w:t>state</w:t>
            </w:r>
          </w:p>
        </w:tc>
        <w:tc>
          <w:tcPr>
            <w:tcW w:type="dxa" w:w="2880"/>
          </w:tcPr>
          <w:p>
            <w:r>
              <w:t>string</w:t>
            </w:r>
          </w:p>
        </w:tc>
        <w:tc>
          <w:tcPr>
            <w:tcW w:type="dxa" w:w="2880"/>
          </w:tcPr>
          <w:p>
            <w:r>
              <w:t>Current state of the pipeline. Possible values: created, errored, setup-pending, setup, pending.</w:t>
            </w:r>
          </w:p>
        </w:tc>
      </w:tr>
      <w:tr>
        <w:tc>
          <w:tcPr>
            <w:tcW w:type="dxa" w:w="2880"/>
          </w:tcPr>
          <w:p>
            <w:r>
              <w:t>number</w:t>
            </w:r>
          </w:p>
        </w:tc>
        <w:tc>
          <w:tcPr>
            <w:tcW w:type="dxa" w:w="2880"/>
          </w:tcPr>
          <w:p>
            <w:r>
              <w:t>integer</w:t>
            </w:r>
          </w:p>
        </w:tc>
        <w:tc>
          <w:tcPr>
            <w:tcW w:type="dxa" w:w="2880"/>
          </w:tcPr>
          <w:p>
            <w:r>
              <w:t>The number of the pipeline.</w:t>
            </w:r>
          </w:p>
        </w:tc>
      </w:tr>
      <w:tr>
        <w:tc>
          <w:tcPr>
            <w:tcW w:type="dxa" w:w="2880"/>
          </w:tcPr>
          <w:p>
            <w:r>
              <w:t>created_at</w:t>
            </w:r>
          </w:p>
        </w:tc>
        <w:tc>
          <w:tcPr>
            <w:tcW w:type="dxa" w:w="2880"/>
          </w:tcPr>
          <w:p>
            <w:r>
              <w:t>string</w:t>
            </w:r>
          </w:p>
        </w:tc>
        <w:tc>
          <w:tcPr>
            <w:tcW w:type="dxa" w:w="2880"/>
          </w:tcPr>
          <w:p>
            <w:r>
              <w:t>Date and time the pipeline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'https://circleci.com/api/v2/project/gh/CircleCI-Public/api-preview-docs/pipeline' \</w:t>
        <w:br/>
        <w:t xml:space="preserve"> --header 'Content-Type: application/json' \</w:t>
        <w:br/>
        <w:t xml:space="preserve"> --data '{</w:t>
        <w:br/>
        <w:t xml:space="preserve"> "branch": "feature/design-new-api",</w:t>
        <w:br/>
        <w:t xml:space="preserve"> "parameters": {</w:t>
        <w:br/>
        <w:t xml:space="preserve"> "deploy_prod": true</w:t>
        <w:br/>
        <w:t xml:space="preserve">    }</w:t>
        <w:br/>
        <w:t xml:space="preserve">  }'</w:t>
      </w:r>
    </w:p>
    <w:p>
      <w:pPr>
        <w:pStyle w:val="Heading3"/>
      </w:pPr>
      <w:r>
        <w:t>Example Usage</w:t>
      </w:r>
    </w:p>
    <w:p>
      <w:pPr>
        <w:pStyle w:val="Heading3"/>
      </w:pPr>
      <w:r>
        <w:t>Example 1: Trigger a Pipeline on a Branch</w:t>
      </w:r>
    </w:p>
    <w:p>
      <w:r>
        <w:rPr>
          <w:b/>
          <w:color w:val="666666"/>
          <w:sz w:val="16"/>
        </w:rPr>
        <w:t>[bash]</w:t>
      </w:r>
    </w:p>
    <w:p>
      <w:pPr>
        <w:shd w:fill="F2F2F2" w:val="clear"/>
      </w:pPr>
      <w:r>
        <w:rPr>
          <w:rFonts w:ascii="Courier New" w:hAnsi="Courier New"/>
          <w:sz w:val="17"/>
        </w:rPr>
        <w:t>curl -i --request POST 'https://circleci.com/api/v2/project/gh/CircleCI-Public/api-preview-docs/pipeline' \</w:t>
        <w:br/>
        <w:t xml:space="preserve"> --header 'Content-Type: application/json' \</w:t>
        <w:br/>
        <w:t xml:space="preserve"> --data '{</w:t>
        <w:br/>
        <w:t xml:space="preserve"> "branch": "feature/design-new-api"</w:t>
        <w:br/>
        <w:t xml:space="preserve">  }'</w:t>
      </w:r>
    </w:p>
    <w:p>
      <w:pPr>
        <w:pStyle w:val="Heading3"/>
      </w:pPr>
      <w:r>
        <w:t>Example 2: Trigger a Pipeline on a Tag</w:t>
      </w:r>
    </w:p>
    <w:p>
      <w:r>
        <w:rPr>
          <w:b/>
          <w:color w:val="666666"/>
          <w:sz w:val="16"/>
        </w:rPr>
        <w:t>[bash]</w:t>
      </w:r>
    </w:p>
    <w:p>
      <w:pPr>
        <w:shd w:fill="F2F2F2" w:val="clear"/>
      </w:pPr>
      <w:r>
        <w:rPr>
          <w:rFonts w:ascii="Courier New" w:hAnsi="Courier New"/>
          <w:sz w:val="17"/>
        </w:rPr>
        <w:t>curl -i --request POST 'https://circleci.com/api/v2/project/gh/CircleCI-Public/api-preview-docs/pipeline' \</w:t>
        <w:br/>
        <w:t xml:space="preserve"> --header 'Content-Type: application/json' \</w:t>
        <w:br/>
        <w:t xml:space="preserve"> --data '{</w:t>
        <w:br/>
        <w:t xml:space="preserve"> "tag": "v3.1.4159"</w:t>
        <w:br/>
        <w:t xml:space="preserve">  }'</w:t>
      </w:r>
    </w:p>
    <w:p>
      <w:pPr>
        <w:pStyle w:val="Heading3"/>
      </w:pPr>
      <w:r>
        <w:t>Example 3: Trigger a Pipeline for a GitHub PR Ref (GitHub only)</w:t>
      </w:r>
    </w:p>
    <w:p>
      <w:r>
        <w:rPr>
          <w:b/>
          <w:color w:val="666666"/>
          <w:sz w:val="16"/>
        </w:rPr>
        <w:t>[bash]</w:t>
      </w:r>
    </w:p>
    <w:p>
      <w:pPr>
        <w:shd w:fill="F2F2F2" w:val="clear"/>
      </w:pPr>
      <w:r>
        <w:rPr>
          <w:rFonts w:ascii="Courier New" w:hAnsi="Courier New"/>
          <w:sz w:val="17"/>
        </w:rPr>
        <w:t>curl -i --request POST 'https://circleci.com/api/v2/project/gh/CircleCI-Public/api-preview-docs/pipeline' \</w:t>
        <w:br/>
        <w:t xml:space="preserve"> --header 'Content-Type: application/json' \</w:t>
        <w:br/>
        <w:t xml:space="preserve"> --data '{</w:t>
        <w:br/>
        <w:t xml:space="preserve"> "branch": "pull/123/head"</w:t>
        <w:br/>
        <w:t xml:space="preserve">  }'</w:t>
      </w:r>
    </w:p>
    <w:p>
      <w:pPr>
        <w:pStyle w:val="Heading3"/>
      </w:pPr>
      <w:r>
        <w:t>Behavior</w:t>
      </w:r>
    </w:p>
    <w:p>
      <w:pPr>
        <w:pStyle w:val="ListBullet"/>
      </w:pPr>
      <w:r>
        <w:t>Validation: Validates that project-slug is present and that branch/tag rules are satisfied (mutually exclusive).</w:t>
      </w:r>
    </w:p>
    <w:p>
      <w:pPr>
        <w:pStyle w:val="ListBullet"/>
      </w:pPr>
      <w:r>
        <w:t>Pipeline Creation: Creates a new pipeline for the specified project using the HEAD commit of the provided branch, or the commit pointed to by tag.</w:t>
      </w:r>
    </w:p>
    <w:p>
      <w:pPr>
        <w:pStyle w:val="ListBullet"/>
      </w:pPr>
      <w:r>
        <w:t>Parameter Application: Applies any provided pipeline parameters (within documented size limits).</w:t>
      </w:r>
    </w:p>
    <w:p>
      <w:pPr>
        <w:pStyle w:val="ListBullet"/>
      </w:pPr>
      <w:r>
        <w:t>Response Return: Returns the created pipeline’s metadata (ID, state, number, created time).</w:t>
      </w:r>
    </w:p>
    <w:p>
      <w:pPr>
        <w:pStyle w:val="Heading3"/>
      </w:pPr>
      <w:r>
        <w:t>Notes</w:t>
      </w:r>
    </w:p>
    <w:p>
      <w:pPr>
        <w:pStyle w:val="ListBullet"/>
      </w:pPr>
      <w:r>
        <w:t>This endpoint is superseded by the newer Trigger Pipeline API.</w:t>
      </w:r>
    </w:p>
    <w:p>
      <w:pPr>
        <w:pStyle w:val="ListBullet"/>
      </w:pPr>
      <w:r>
        <w:t>This endpoint does not support GitLab or GitHub App integrated pipelines.</w:t>
      </w:r>
    </w:p>
    <w:p>
      <w:pPr>
        <w:pStyle w:val="ListBullet"/>
      </w:pPr>
      <w:r>
        <w:t>parameters has strict size limits: 100 entries max, 128 key length max, 512 value length max.</w:t>
      </w:r>
    </w:p>
    <w:p>
      <w:pPr>
        <w:pStyle w:val="ListBullet"/>
      </w:pPr>
      <w:r>
        <w:t>There are no documented query parameters for this endpoint.</w:t>
      </w:r>
    </w:p>
    <w:p>
      <w:pPr>
        <w:pStyle w:val="Heading3"/>
      </w:pPr>
      <w:r>
        <w:t>Gotchas</w:t>
      </w:r>
    </w:p>
    <w:p>
      <w:pPr>
        <w:pStyle w:val="ListBullet"/>
      </w:pPr>
      <w:r>
        <w:t>Do not send both branch and tag in the same request.</w:t>
      </w:r>
    </w:p>
    <w:p>
      <w:pPr>
        <w:pStyle w:val="ListBullet"/>
      </w:pPr>
      <w:r>
        <w:t>If you need to trigger a pipeline for a GitHub PR, you must use the special branch refs like pull/&lt;number&gt;/head or pull/&lt;number&gt;/merge (GitHub only).</w:t>
      </w:r>
    </w:p>
    <w:p>
      <w:pPr>
        <w:pStyle w:val="Heading3"/>
      </w:pPr>
      <w:r>
        <w:t>Related pipeline actions</w:t>
      </w:r>
    </w:p>
    <w:p>
      <w:pPr>
        <w:pStyle w:val="ListBullet"/>
      </w:pPr>
      <w:r>
        <w:t>[GET] Get a Pipeline by ID — /api/v2/pipeline/{{PIPELINE-ID}}</w:t>
      </w:r>
    </w:p>
    <w:p>
      <w:pPr>
        <w:pStyle w:val="ListBullet"/>
      </w:pPr>
      <w:r>
        <w:t>[POST] Continue a Pipeline — /pipeline/continue</w:t>
      </w:r>
    </w:p>
    <w:p>
      <w:pPr>
        <w:pStyle w:val="ListBullet"/>
      </w:pPr>
      <w:r>
        <w:t>[GET] Get a Project Pipeline by Pipeline Number — /api/v2/project/{{PROJECT-SLUG}}/pipeline/{{PIPELINE-NUMBER}}</w:t>
      </w:r>
    </w:p>
    <w:p>
      <w:pPr>
        <w:pStyle w:val="ListBullet"/>
      </w:pPr>
      <w:r>
        <w:t>[POST] Trigger a New Pipeline for a Project — /api/v2/project/{{PROVIDER}}/{{ORGANIZATION}}/{{PROJECT}}/pipeline/run</w:t>
      </w:r>
    </w:p>
    <w:p>
      <w:r>
        <w:br w:type="page"/>
      </w:r>
    </w:p>
    <w:p>
      <w:pPr>
        <w:pStyle w:val="Heading2"/>
      </w:pPr>
      <w:r>
        <w:t>66. [GET] Get a User's Pipelines for a Project</w:t>
      </w:r>
    </w:p>
    <w:p>
      <w:r>
        <w:rPr>
          <w:b/>
        </w:rPr>
        <w:t xml:space="preserve">Endpoint: </w:t>
      </w:r>
      <w:r>
        <w:rPr>
          <w:rFonts w:ascii="Courier New" w:hAnsi="Courier New"/>
          <w:sz w:val="18"/>
        </w:rPr>
        <w:t>/api/v2/project/{{PROJECT-SLUG}}/pipeline/mine</w:t>
      </w:r>
    </w:p>
    <w:p>
      <w:pPr>
        <w:pStyle w:val="Heading3"/>
      </w:pPr>
      <w:r>
        <w:t>Prerequisites</w:t>
      </w:r>
    </w:p>
    <w:p>
      <w:pPr>
        <w:pStyle w:val="ListBullet"/>
      </w:pPr>
      <w:r>
        <w:t>Must have access to the specified project in CircleCI</w:t>
      </w:r>
    </w:p>
    <w:p>
      <w:pPr>
        <w:pStyle w:val="Heading3"/>
      </w:pPr>
      <w:r>
        <w:t>Method</w:t>
      </w:r>
    </w:p>
    <w:p>
      <w:r>
        <w:t>GET</w:t>
      </w:r>
    </w:p>
    <w:p>
      <w:pPr>
        <w:pStyle w:val="Heading3"/>
      </w:pPr>
      <w:r>
        <w:t>URL</w:t>
      </w:r>
    </w:p>
    <w:p>
      <w:r>
        <w:t>https://circleci.com/api/v2/project/{{project-slug}}/pipeline/mine</w:t>
      </w:r>
    </w:p>
    <w:p>
      <w:pPr>
        <w:pStyle w:val="Heading3"/>
      </w:pPr>
      <w:r>
        <w:t>Description</w:t>
      </w:r>
    </w:p>
    <w:p>
      <w:r>
        <w:t>Returns a sequence of all pipelines for the given project that were triggered by the authenticated user.</w:t>
      </w:r>
    </w:p>
    <w:p>
      <w:pPr>
        <w:pStyle w:val="Heading3"/>
      </w:pPr>
      <w:r>
        <w:t>Enforcement Rules</w:t>
      </w:r>
    </w:p>
    <w:p>
      <w:pPr>
        <w:pStyle w:val="ListBullet"/>
      </w:pPr>
      <w:r>
        <w:t>The project-slug path parameter must always be present.</w:t>
      </w:r>
    </w:p>
    <w:p>
      <w:pPr>
        <w:pStyle w:val="ListBullet"/>
      </w:pPr>
      <w:r>
        <w:t>Always construct the path as /api/v2/project/{{project-slug}}/pipeline/mine, where {{project-slug}} is a non-empty string.</w:t>
      </w:r>
    </w:p>
    <w:p>
      <w:pPr>
        <w:pStyle w:val="ListBullet"/>
      </w:pPr>
      <w:r>
        <w:t>Do not call the API with a missing or empty project-slug (e.g., avoid /api/v2/project//pipeline/mine).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project-slug format notes (as documented)</w:t>
      </w:r>
    </w:p>
    <w:p>
      <w:pPr>
        <w:pStyle w:val="ListBullet"/>
      </w:pPr>
      <w:r>
        <w:t>Format: vcs-slug/org-name/repo-name</w:t>
      </w:r>
    </w:p>
    <w:p>
      <w:pPr>
        <w:pStyle w:val="ListBullet"/>
      </w:pPr>
      <w:r>
        <w:t>The / characters may be URL-escaped.</w:t>
      </w:r>
    </w:p>
    <w:p>
      <w:pPr>
        <w:pStyle w:val="ListBullet"/>
      </w:pPr>
      <w:r>
        <w:t xml:space="preserve">For projects that use GitLab or GitHub App: </w:t>
        <w:br/>
        <w:br/>
        <w:t>use circleci as the vcs-slug</w:t>
        <w:br/>
        <w:t>replace org-name with the organization ID (Organization Settings)</w:t>
        <w:br/>
        <w:t>replace repo-name with the project ID (Project Settings)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/api/v2/project/gh/CircleCI-Public/api-preview-docs/pipeline/mine</w:t>
        <w:br/>
        <w:t>/api/v2/project/circleci/01234567-89ab-cdef-0123-456789abcdef/abcd1234-5678-90ab-cdef-1234567890ab/pipeline/mine</w:t>
      </w:r>
    </w:p>
    <w:p>
      <w:pPr>
        <w:pStyle w:val="Heading3"/>
      </w:pPr>
      <w:r>
        <w:t>Invalid Examples</w:t>
      </w:r>
    </w:p>
    <w:p>
      <w:r>
        <w:rPr>
          <w:b/>
          <w:color w:val="666666"/>
          <w:sz w:val="16"/>
        </w:rPr>
        <w:t>[http]</w:t>
      </w:r>
    </w:p>
    <w:p>
      <w:pPr>
        <w:shd w:fill="F2F2F2" w:val="clear"/>
      </w:pPr>
      <w:r>
        <w:rPr>
          <w:rFonts w:ascii="Courier New" w:hAnsi="Courier New"/>
          <w:sz w:val="17"/>
        </w:rPr>
        <w:t>/api/v2/project//pipeline/mine</w:t>
        <w:br/>
        <w:t>/api/v2/project/pipeline/mine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Example: gh/CircleCI-Public/api-preview-docs. For GitLab/GitHub App projects, use circleci/{orgId}/{projectId} as described above.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retrieve the next page of results.</w:t>
            </w:r>
          </w:p>
        </w:tc>
      </w:tr>
    </w:tbl>
    <w:p/>
    <w:p>
      <w:pPr>
        <w:pStyle w:val="Heading3"/>
      </w:pPr>
      <w:r>
        <w:t>Response</w:t>
      </w:r>
    </w:p>
    <w:p>
      <w:pPr>
        <w:pStyle w:val="Heading3"/>
      </w:pPr>
      <w:r>
        <w:t>Success Response (200 OK)</w:t>
      </w:r>
    </w:p>
    <w:p>
      <w:r>
        <w:t>A sequence of pipelines.</w:t>
      </w:r>
    </w:p>
    <w:p>
      <w:r>
        <w:rPr>
          <w:b/>
          <w:color w:val="666666"/>
          <w:sz w:val="16"/>
        </w:rPr>
        <w:t>[json]</w:t>
      </w:r>
    </w:p>
    <w:p>
      <w:pPr>
        <w:shd w:fill="F2F2F2" w:val="clear"/>
      </w:pPr>
      <w:r>
        <w:rPr>
          <w:rFonts w:ascii="Courier New" w:hAnsi="Courier New"/>
          <w:sz w:val="17"/>
        </w:rPr>
        <w:t>{</w:t>
        <w:br/>
        <w:t xml:space="preserve"> "items": [</w:t>
        <w:br/>
        <w:t xml:space="preserve"> {</w:t>
        <w:br/>
        <w:t xml:space="preserve"> "id": "5034460f-c7c4-4c43-9457-de07e2029e7b",</w:t>
        <w:br/>
        <w:t xml:space="preserve"> "errors": [</w:t>
        <w:br/>
        <w:t xml:space="preserve"> {</w:t>
        <w:br/>
        <w:t xml:space="preserve"> "type": "config",</w:t>
        <w:br/>
        <w:t xml:space="preserve"> "message": "A human-readable error message."</w:t>
        <w:br/>
        <w:t xml:space="preserve"> }</w:t>
        <w:br/>
        <w:t xml:space="preserve"> ],</w:t>
        <w:br/>
        <w:t xml:space="preserve"> "project_slug": "gh/CircleCI-Public/api-preview-docs",</w:t>
        <w:br/>
        <w:t xml:space="preserve"> "updated_at": "2024-01-15T10:30:00Z",</w:t>
        <w:br/>
        <w:t xml:space="preserve"> "number": 25,</w:t>
        <w:br/>
        <w:t xml:space="preserve"> "trigger_parameters": {},</w:t>
        <w:br/>
        <w:t xml:space="preserve"> "state": "created",</w:t>
        <w:br/>
        <w:t xml:space="preserve"> "created_at": "2024-01-15T10:29:00Z",</w:t>
        <w:br/>
        <w:t xml:space="preserve"> "trigger": {</w:t>
        <w:br/>
        <w:t xml:space="preserve"> "type": "api",</w:t>
        <w:br/>
        <w:t xml:space="preserve"> "received_at": "2024-01-15T10:28:59Z",</w:t>
        <w:br/>
        <w:t xml:space="preserve"> "actor": {</w:t>
        <w:br/>
        <w:t xml:space="preserve"> "login": "octocat",</w:t>
        <w:br/>
        <w:t xml:space="preserve"> "avatar_url": "https://example.com/avatar.png"</w:t>
        <w:br/>
        <w:t xml:space="preserve"> }</w:t>
        <w:br/>
        <w:t xml:space="preserve"> },</w:t>
        <w:br/>
        <w:t xml:space="preserve"> "vcs": {</w:t>
        <w:br/>
        <w:t xml:space="preserve"> "provider_name": "GitHub",</w:t>
        <w:br/>
        <w:t xml:space="preserve"> "target_repository_url": "https://github.com/CircleCI-Public/api-preview-docs",</w:t>
        <w:br/>
        <w:t xml:space="preserve"> "branch": "main",</w:t>
        <w:br/>
        <w:t xml:space="preserve"> "review_id": "123",</w:t>
        <w:br/>
        <w:t xml:space="preserve"> "review_url": "https://github.com/CircleCI-Public/api-preview-docs/pull/1",</w:t>
        <w:br/>
        <w:t xml:space="preserve"> "revision": "a1b2c3d4e5f6g7h8i9j0",</w:t>
        <w:br/>
        <w:t xml:space="preserve"> "tag": "v1.0.0",</w:t>
        <w:br/>
        <w:t xml:space="preserve"> "commit": {</w:t>
        <w:br/>
        <w:t xml:space="preserve"> "subject": "Add new feature",</w:t>
        <w:br/>
        <w:t xml:space="preserve"> "body": "Detailed commit message body."</w:t>
        <w:br/>
        <w:t xml:space="preserve"> },</w:t>
        <w:br/>
        <w:t xml:space="preserve"> "origin_repository_url": "https://github.com/CircleCI-Public/api-preview-docs"</w:t>
        <w:br/>
        <w:t xml:space="preserve"> }</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sequence of pipelines.</w:t>
            </w:r>
          </w:p>
        </w:tc>
      </w:tr>
      <w:tr>
        <w:tc>
          <w:tcPr>
            <w:tcW w:type="dxa" w:w="2880"/>
          </w:tcPr>
          <w:p>
            <w:r>
              <w:t>items[].id</w:t>
            </w:r>
          </w:p>
        </w:tc>
        <w:tc>
          <w:tcPr>
            <w:tcW w:type="dxa" w:w="2880"/>
          </w:tcPr>
          <w:p>
            <w:r>
              <w:t>string</w:t>
            </w:r>
          </w:p>
        </w:tc>
        <w:tc>
          <w:tcPr>
            <w:tcW w:type="dxa" w:w="2880"/>
          </w:tcPr>
          <w:p>
            <w:r>
              <w:t>The unique ID of the pipeline. Example: 5034460f-c7c4-4c43-9457-de07e2029e7b.</w:t>
            </w:r>
          </w:p>
        </w:tc>
      </w:tr>
      <w:tr>
        <w:tc>
          <w:tcPr>
            <w:tcW w:type="dxa" w:w="2880"/>
          </w:tcPr>
          <w:p>
            <w:r>
              <w:t>items[].errors</w:t>
            </w:r>
          </w:p>
        </w:tc>
        <w:tc>
          <w:tcPr>
            <w:tcW w:type="dxa" w:w="2880"/>
          </w:tcPr>
          <w:p>
            <w:r>
              <w:t>array</w:t>
            </w:r>
          </w:p>
        </w:tc>
        <w:tc>
          <w:tcPr>
            <w:tcW w:type="dxa" w:w="2880"/>
          </w:tcPr>
          <w:p>
            <w:r>
              <w:t>A sequence of errors that have occurred within the pipeline.</w:t>
            </w:r>
          </w:p>
        </w:tc>
      </w:tr>
      <w:tr>
        <w:tc>
          <w:tcPr>
            <w:tcW w:type="dxa" w:w="2880"/>
          </w:tcPr>
          <w:p>
            <w:r>
              <w:t>items[].errors[].type</w:t>
            </w:r>
          </w:p>
        </w:tc>
        <w:tc>
          <w:tcPr>
            <w:tcW w:type="dxa" w:w="2880"/>
          </w:tcPr>
          <w:p>
            <w:r>
              <w:t>string</w:t>
            </w:r>
          </w:p>
        </w:tc>
        <w:tc>
          <w:tcPr>
            <w:tcW w:type="dxa" w:w="2880"/>
          </w:tcPr>
          <w:p>
            <w:r>
              <w:t>The type of error. Possible values: config, invalid-trigger-setup, config-fetch, timeout, permission, other, trigger-rule, plan.</w:t>
            </w:r>
          </w:p>
        </w:tc>
      </w:tr>
      <w:tr>
        <w:tc>
          <w:tcPr>
            <w:tcW w:type="dxa" w:w="2880"/>
          </w:tcPr>
          <w:p>
            <w:r>
              <w:t>items[].errors[].message</w:t>
            </w:r>
          </w:p>
        </w:tc>
        <w:tc>
          <w:tcPr>
            <w:tcW w:type="dxa" w:w="2880"/>
          </w:tcPr>
          <w:p>
            <w:r>
              <w:t>string</w:t>
            </w:r>
          </w:p>
        </w:tc>
        <w:tc>
          <w:tcPr>
            <w:tcW w:type="dxa" w:w="2880"/>
          </w:tcPr>
          <w:p>
            <w:r>
              <w:t>A human-readable error message.</w:t>
            </w:r>
          </w:p>
        </w:tc>
      </w:tr>
      <w:tr>
        <w:tc>
          <w:tcPr>
            <w:tcW w:type="dxa" w:w="2880"/>
          </w:tcPr>
          <w:p>
            <w:r>
              <w:t>items[].project_slug</w:t>
            </w:r>
          </w:p>
        </w:tc>
        <w:tc>
          <w:tcPr>
            <w:tcW w:type="dxa" w:w="2880"/>
          </w:tcPr>
          <w:p>
            <w:r>
              <w:t>string</w:t>
            </w:r>
          </w:p>
        </w:tc>
        <w:tc>
          <w:tcPr>
            <w:tcW w:type="dxa" w:w="2880"/>
          </w:tcPr>
          <w:p>
            <w:r>
              <w:t>The project-slug for the pipeline. Example: gh/CircleCI-Public/api-preview-docs.</w:t>
            </w:r>
          </w:p>
        </w:tc>
      </w:tr>
      <w:tr>
        <w:tc>
          <w:tcPr>
            <w:tcW w:type="dxa" w:w="2880"/>
          </w:tcPr>
          <w:p>
            <w:r>
              <w:t>items[].updated_at</w:t>
            </w:r>
          </w:p>
        </w:tc>
        <w:tc>
          <w:tcPr>
            <w:tcW w:type="dxa" w:w="2880"/>
          </w:tcPr>
          <w:p>
            <w:r>
              <w:t>string</w:t>
            </w:r>
          </w:p>
        </w:tc>
        <w:tc>
          <w:tcPr>
            <w:tcW w:type="dxa" w:w="2880"/>
          </w:tcPr>
          <w:p>
            <w:r>
              <w:t>The date and time the pipeline was last updated.</w:t>
            </w:r>
          </w:p>
        </w:tc>
      </w:tr>
      <w:tr>
        <w:tc>
          <w:tcPr>
            <w:tcW w:type="dxa" w:w="2880"/>
          </w:tcPr>
          <w:p>
            <w:r>
              <w:t>items[].number</w:t>
            </w:r>
          </w:p>
        </w:tc>
        <w:tc>
          <w:tcPr>
            <w:tcW w:type="dxa" w:w="2880"/>
          </w:tcPr>
          <w:p>
            <w:r>
              <w:t>integer</w:t>
            </w:r>
          </w:p>
        </w:tc>
        <w:tc>
          <w:tcPr>
            <w:tcW w:type="dxa" w:w="2880"/>
          </w:tcPr>
          <w:p>
            <w:r>
              <w:t>The number of the pipeline. Example: 25.</w:t>
            </w:r>
          </w:p>
        </w:tc>
      </w:tr>
      <w:tr>
        <w:tc>
          <w:tcPr>
            <w:tcW w:type="dxa" w:w="2880"/>
          </w:tcPr>
          <w:p>
            <w:r>
              <w:t>items[].trigger_parameters</w:t>
            </w:r>
          </w:p>
        </w:tc>
        <w:tc>
          <w:tcPr>
            <w:tcW w:type="dxa" w:w="2880"/>
          </w:tcPr>
          <w:p>
            <w:r>
              <w:t>object</w:t>
            </w:r>
          </w:p>
        </w:tc>
        <w:tc>
          <w:tcPr>
            <w:tcW w:type="dxa" w:w="2880"/>
          </w:tcPr>
          <w:p>
            <w:r>
              <w:t>Trigger parameters (object).</w:t>
            </w:r>
          </w:p>
        </w:tc>
      </w:tr>
      <w:tr>
        <w:tc>
          <w:tcPr>
            <w:tcW w:type="dxa" w:w="2880"/>
          </w:tcPr>
          <w:p>
            <w:r>
              <w:t>items[].state</w:t>
            </w:r>
          </w:p>
        </w:tc>
        <w:tc>
          <w:tcPr>
            <w:tcW w:type="dxa" w:w="2880"/>
          </w:tcPr>
          <w:p>
            <w:r>
              <w:t>string</w:t>
            </w:r>
          </w:p>
        </w:tc>
        <w:tc>
          <w:tcPr>
            <w:tcW w:type="dxa" w:w="2880"/>
          </w:tcPr>
          <w:p>
            <w:r>
              <w:t>The current state of the pipeline. Possible values: created, errored, setup-pending, setup, pending.</w:t>
            </w:r>
          </w:p>
        </w:tc>
      </w:tr>
      <w:tr>
        <w:tc>
          <w:tcPr>
            <w:tcW w:type="dxa" w:w="2880"/>
          </w:tcPr>
          <w:p>
            <w:r>
              <w:t>items[].created_at</w:t>
            </w:r>
          </w:p>
        </w:tc>
        <w:tc>
          <w:tcPr>
            <w:tcW w:type="dxa" w:w="2880"/>
          </w:tcPr>
          <w:p>
            <w:r>
              <w:t>string</w:t>
            </w:r>
          </w:p>
        </w:tc>
        <w:tc>
          <w:tcPr>
            <w:tcW w:type="dxa" w:w="2880"/>
          </w:tcPr>
          <w:p>
            <w:r>
              <w:t>The date and time the pipeline was created.</w:t>
            </w:r>
          </w:p>
        </w:tc>
      </w:tr>
      <w:tr>
        <w:tc>
          <w:tcPr>
            <w:tcW w:type="dxa" w:w="2880"/>
          </w:tcPr>
          <w:p>
            <w:r>
              <w:t>items[].trigger</w:t>
            </w:r>
          </w:p>
        </w:tc>
        <w:tc>
          <w:tcPr>
            <w:tcW w:type="dxa" w:w="2880"/>
          </w:tcPr>
          <w:p>
            <w:r>
              <w:t>object</w:t>
            </w:r>
          </w:p>
        </w:tc>
        <w:tc>
          <w:tcPr>
            <w:tcW w:type="dxa" w:w="2880"/>
          </w:tcPr>
          <w:p>
            <w:r>
              <w:t>Trigger metadata.</w:t>
            </w:r>
          </w:p>
        </w:tc>
      </w:tr>
      <w:tr>
        <w:tc>
          <w:tcPr>
            <w:tcW w:type="dxa" w:w="2880"/>
          </w:tcPr>
          <w:p>
            <w:r>
              <w:t>items[].trigger.type</w:t>
            </w:r>
          </w:p>
        </w:tc>
        <w:tc>
          <w:tcPr>
            <w:tcW w:type="dxa" w:w="2880"/>
          </w:tcPr>
          <w:p>
            <w:r>
              <w:t>string</w:t>
            </w:r>
          </w:p>
        </w:tc>
        <w:tc>
          <w:tcPr>
            <w:tcW w:type="dxa" w:w="2880"/>
          </w:tcPr>
          <w:p>
            <w:r>
              <w:t>The type of trigger. Possible values: scheduled_pipeline, explicit, api, webhook.</w:t>
            </w:r>
          </w:p>
        </w:tc>
      </w:tr>
      <w:tr>
        <w:tc>
          <w:tcPr>
            <w:tcW w:type="dxa" w:w="2880"/>
          </w:tcPr>
          <w:p>
            <w:r>
              <w:t>items[].trigger.received_at</w:t>
            </w:r>
          </w:p>
        </w:tc>
        <w:tc>
          <w:tcPr>
            <w:tcW w:type="dxa" w:w="2880"/>
          </w:tcPr>
          <w:p>
            <w:r>
              <w:t>string</w:t>
            </w:r>
          </w:p>
        </w:tc>
        <w:tc>
          <w:tcPr>
            <w:tcW w:type="dxa" w:w="2880"/>
          </w:tcPr>
          <w:p>
            <w:r>
              <w:t>The date and time the trigger was received.</w:t>
            </w:r>
          </w:p>
        </w:tc>
      </w:tr>
      <w:tr>
        <w:tc>
          <w:tcPr>
            <w:tcW w:type="dxa" w:w="2880"/>
          </w:tcPr>
          <w:p>
            <w:r>
              <w:t>items[].trigger.actor</w:t>
            </w:r>
          </w:p>
        </w:tc>
        <w:tc>
          <w:tcPr>
            <w:tcW w:type="dxa" w:w="2880"/>
          </w:tcPr>
          <w:p>
            <w:r>
              <w:t>object</w:t>
            </w:r>
          </w:p>
        </w:tc>
        <w:tc>
          <w:tcPr>
            <w:tcW w:type="dxa" w:w="2880"/>
          </w:tcPr>
          <w:p>
            <w:r>
              <w:t>Actor (user) information from the VCS.</w:t>
            </w:r>
          </w:p>
        </w:tc>
      </w:tr>
      <w:tr>
        <w:tc>
          <w:tcPr>
            <w:tcW w:type="dxa" w:w="2880"/>
          </w:tcPr>
          <w:p>
            <w:r>
              <w:t>items[].trigger.actor.login</w:t>
            </w:r>
          </w:p>
        </w:tc>
        <w:tc>
          <w:tcPr>
            <w:tcW w:type="dxa" w:w="2880"/>
          </w:tcPr>
          <w:p>
            <w:r>
              <w:t>string</w:t>
            </w:r>
          </w:p>
        </w:tc>
        <w:tc>
          <w:tcPr>
            <w:tcW w:type="dxa" w:w="2880"/>
          </w:tcPr>
          <w:p>
            <w:r>
              <w:t>The login information for the user on the VCS.</w:t>
            </w:r>
          </w:p>
        </w:tc>
      </w:tr>
      <w:tr>
        <w:tc>
          <w:tcPr>
            <w:tcW w:type="dxa" w:w="2880"/>
          </w:tcPr>
          <w:p>
            <w:r>
              <w:t>items[].trigger.actor.avatar_url</w:t>
            </w:r>
          </w:p>
        </w:tc>
        <w:tc>
          <w:tcPr>
            <w:tcW w:type="dxa" w:w="2880"/>
          </w:tcPr>
          <w:p>
            <w:r>
              <w:t>string</w:t>
            </w:r>
          </w:p>
        </w:tc>
        <w:tc>
          <w:tcPr>
            <w:tcW w:type="dxa" w:w="2880"/>
          </w:tcPr>
          <w:p>
            <w:r>
              <w:t>URL to the user's avatar on the VCS.</w:t>
            </w:r>
          </w:p>
        </w:tc>
      </w:tr>
      <w:tr>
        <w:tc>
          <w:tcPr>
            <w:tcW w:type="dxa" w:w="2880"/>
          </w:tcPr>
          <w:p>
            <w:r>
              <w:t>items[].vcs</w:t>
            </w:r>
          </w:p>
        </w:tc>
        <w:tc>
          <w:tcPr>
            <w:tcW w:type="dxa" w:w="2880"/>
          </w:tcPr>
          <w:p>
            <w:r>
              <w:t>object</w:t>
            </w:r>
          </w:p>
        </w:tc>
        <w:tc>
          <w:tcPr>
            <w:tcW w:type="dxa" w:w="2880"/>
          </w:tcPr>
          <w:p>
            <w:r>
              <w:t>VCS-related metadata for the pipeline.</w:t>
            </w:r>
          </w:p>
        </w:tc>
      </w:tr>
      <w:tr>
        <w:tc>
          <w:tcPr>
            <w:tcW w:type="dxa" w:w="2880"/>
          </w:tcPr>
          <w:p>
            <w:r>
              <w:t>items[].vcs.provider_name</w:t>
            </w:r>
          </w:p>
        </w:tc>
        <w:tc>
          <w:tcPr>
            <w:tcW w:type="dxa" w:w="2880"/>
          </w:tcPr>
          <w:p>
            <w:r>
              <w:t>string</w:t>
            </w:r>
          </w:p>
        </w:tc>
        <w:tc>
          <w:tcPr>
            <w:tcW w:type="dxa" w:w="2880"/>
          </w:tcPr>
          <w:p>
            <w:r>
              <w:t>Name of the VCS provider (e.g. GitHub, Bitbucket).</w:t>
            </w:r>
          </w:p>
        </w:tc>
      </w:tr>
      <w:tr>
        <w:tc>
          <w:tcPr>
            <w:tcW w:type="dxa" w:w="2880"/>
          </w:tcPr>
          <w:p>
            <w:r>
              <w:t>items[].vcs.target_repository_url</w:t>
            </w:r>
          </w:p>
        </w:tc>
        <w:tc>
          <w:tcPr>
            <w:tcW w:type="dxa" w:w="2880"/>
          </w:tcPr>
          <w:p>
            <w:r>
              <w:t>string</w:t>
            </w:r>
          </w:p>
        </w:tc>
        <w:tc>
          <w:tcPr>
            <w:tcW w:type="dxa" w:w="2880"/>
          </w:tcPr>
          <w:p>
            <w:r>
              <w:t>URL for the repository the trigger targets. For fork-PR pipelines, this is the parent repo URL.</w:t>
            </w:r>
          </w:p>
        </w:tc>
      </w:tr>
      <w:tr>
        <w:tc>
          <w:tcPr>
            <w:tcW w:type="dxa" w:w="2880"/>
          </w:tcPr>
          <w:p>
            <w:r>
              <w:t>items[].vcs.branch</w:t>
            </w:r>
          </w:p>
        </w:tc>
        <w:tc>
          <w:tcPr>
            <w:tcW w:type="dxa" w:w="2880"/>
          </w:tcPr>
          <w:p>
            <w:r>
              <w:t>string</w:t>
            </w:r>
          </w:p>
        </w:tc>
        <w:tc>
          <w:tcPr>
            <w:tcW w:type="dxa" w:w="2880"/>
          </w:tcPr>
          <w:p>
            <w:r>
              <w:t>Branch where the pipeline ran. Mutually exclusive with tag.</w:t>
            </w:r>
          </w:p>
        </w:tc>
      </w:tr>
      <w:tr>
        <w:tc>
          <w:tcPr>
            <w:tcW w:type="dxa" w:w="2880"/>
          </w:tcPr>
          <w:p>
            <w:r>
              <w:t>items[].vcs.review_id</w:t>
            </w:r>
          </w:p>
        </w:tc>
        <w:tc>
          <w:tcPr>
            <w:tcW w:type="dxa" w:w="2880"/>
          </w:tcPr>
          <w:p>
            <w:r>
              <w:t>string</w:t>
            </w:r>
          </w:p>
        </w:tc>
        <w:tc>
          <w:tcPr>
            <w:tcW w:type="dxa" w:w="2880"/>
          </w:tcPr>
          <w:p>
            <w:r>
              <w:t>The code review id.</w:t>
            </w:r>
          </w:p>
        </w:tc>
      </w:tr>
      <w:tr>
        <w:tc>
          <w:tcPr>
            <w:tcW w:type="dxa" w:w="2880"/>
          </w:tcPr>
          <w:p>
            <w:r>
              <w:t>items[].vcs.review_url</w:t>
            </w:r>
          </w:p>
        </w:tc>
        <w:tc>
          <w:tcPr>
            <w:tcW w:type="dxa" w:w="2880"/>
          </w:tcPr>
          <w:p>
            <w:r>
              <w:t>string</w:t>
            </w:r>
          </w:p>
        </w:tc>
        <w:tc>
          <w:tcPr>
            <w:tcW w:type="dxa" w:w="2880"/>
          </w:tcPr>
          <w:p>
            <w:r>
              <w:t>The code review URL.</w:t>
            </w:r>
          </w:p>
        </w:tc>
      </w:tr>
      <w:tr>
        <w:tc>
          <w:tcPr>
            <w:tcW w:type="dxa" w:w="2880"/>
          </w:tcPr>
          <w:p>
            <w:r>
              <w:t>items[].vcs.revision</w:t>
            </w:r>
          </w:p>
        </w:tc>
        <w:tc>
          <w:tcPr>
            <w:tcW w:type="dxa" w:w="2880"/>
          </w:tcPr>
          <w:p>
            <w:r>
              <w:t>string</w:t>
            </w:r>
          </w:p>
        </w:tc>
        <w:tc>
          <w:tcPr>
            <w:tcW w:type="dxa" w:w="2880"/>
          </w:tcPr>
          <w:p>
            <w:r>
              <w:t>The code revision the pipeline ran.</w:t>
            </w:r>
          </w:p>
        </w:tc>
      </w:tr>
      <w:tr>
        <w:tc>
          <w:tcPr>
            <w:tcW w:type="dxa" w:w="2880"/>
          </w:tcPr>
          <w:p>
            <w:r>
              <w:t>items[].vcs.tag</w:t>
            </w:r>
          </w:p>
        </w:tc>
        <w:tc>
          <w:tcPr>
            <w:tcW w:type="dxa" w:w="2880"/>
          </w:tcPr>
          <w:p>
            <w:r>
              <w:t>string</w:t>
            </w:r>
          </w:p>
        </w:tc>
        <w:tc>
          <w:tcPr>
            <w:tcW w:type="dxa" w:w="2880"/>
          </w:tcPr>
          <w:p>
            <w:r>
              <w:t>Tag used by the pipeline. Mutually exclusive with branch.</w:t>
            </w:r>
          </w:p>
        </w:tc>
      </w:tr>
      <w:tr>
        <w:tc>
          <w:tcPr>
            <w:tcW w:type="dxa" w:w="2880"/>
          </w:tcPr>
          <w:p>
            <w:r>
              <w:t>items[].vcs.commit</w:t>
            </w:r>
          </w:p>
        </w:tc>
        <w:tc>
          <w:tcPr>
            <w:tcW w:type="dxa" w:w="2880"/>
          </w:tcPr>
          <w:p>
            <w:r>
              <w:t>object</w:t>
            </w:r>
          </w:p>
        </w:tc>
        <w:tc>
          <w:tcPr>
            <w:tcW w:type="dxa" w:w="2880"/>
          </w:tcPr>
          <w:p>
            <w:r>
              <w:t>Commit metadata.</w:t>
            </w:r>
          </w:p>
        </w:tc>
      </w:tr>
      <w:tr>
        <w:tc>
          <w:tcPr>
            <w:tcW w:type="dxa" w:w="2880"/>
          </w:tcPr>
          <w:p>
            <w:r>
              <w:t>items[].vcs.commit.subject</w:t>
            </w:r>
          </w:p>
        </w:tc>
        <w:tc>
          <w:tcPr>
            <w:tcW w:type="dxa" w:w="2880"/>
          </w:tcPr>
          <w:p>
            <w:r>
              <w:t>string</w:t>
            </w:r>
          </w:p>
        </w:tc>
        <w:tc>
          <w:tcPr>
            <w:tcW w:type="dxa" w:w="2880"/>
          </w:tcPr>
          <w:p>
            <w:r>
              <w:t>The subject of the commit message.</w:t>
            </w:r>
          </w:p>
        </w:tc>
      </w:tr>
      <w:tr>
        <w:tc>
          <w:tcPr>
            <w:tcW w:type="dxa" w:w="2880"/>
          </w:tcPr>
          <w:p>
            <w:r>
              <w:t>items[].vcs.commit.body</w:t>
            </w:r>
          </w:p>
        </w:tc>
        <w:tc>
          <w:tcPr>
            <w:tcW w:type="dxa" w:w="2880"/>
          </w:tcPr>
          <w:p>
            <w:r>
              <w:t>string</w:t>
            </w:r>
          </w:p>
        </w:tc>
        <w:tc>
          <w:tcPr>
            <w:tcW w:type="dxa" w:w="2880"/>
          </w:tcPr>
          <w:p>
            <w:r>
              <w:t>The body of the commit message.</w:t>
            </w:r>
          </w:p>
        </w:tc>
      </w:tr>
      <w:tr>
        <w:tc>
          <w:tcPr>
            <w:tcW w:type="dxa" w:w="2880"/>
          </w:tcPr>
          <w:p>
            <w:r>
              <w:t>items[].vcs.origin_repository_url</w:t>
            </w:r>
          </w:p>
        </w:tc>
        <w:tc>
          <w:tcPr>
            <w:tcW w:type="dxa" w:w="2880"/>
          </w:tcPr>
          <w:p>
            <w:r>
              <w:t>string</w:t>
            </w:r>
          </w:p>
        </w:tc>
        <w:tc>
          <w:tcPr>
            <w:tcW w:type="dxa" w:w="2880"/>
          </w:tcPr>
          <w:p>
            <w:r>
              <w:t>URL for the repository where the trigger originated (fork for fork-PR pipelines).</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r>
        <w:tc>
          <w:tcPr>
            <w:tcW w:type="dxa" w:w="2880"/>
          </w:tcPr>
          <w:p>
            <w:r>
              <w:t>message</w:t>
            </w:r>
          </w:p>
        </w:tc>
        <w:tc>
          <w:tcPr>
            <w:tcW w:type="dxa" w:w="2880"/>
          </w:tcPr>
          <w:p>
            <w:r>
              <w:t>string</w:t>
            </w:r>
          </w:p>
        </w:tc>
        <w:tc>
          <w:tcPr>
            <w:tcW w:type="dxa" w:w="2880"/>
          </w:tcPr>
          <w:p>
            <w:r>
              <w:t>Error message (default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'https://circleci.com/api/v2/project/gh/CircleCI-Public/api-preview-docs/pipeline/mine'</w:t>
      </w:r>
    </w:p>
    <w:p>
      <w:pPr>
        <w:pStyle w:val="Heading3"/>
      </w:pPr>
      <w:r>
        <w:t>Example Usage</w:t>
      </w:r>
    </w:p>
    <w:p>
      <w:pPr>
        <w:pStyle w:val="Heading3"/>
      </w:pPr>
      <w:r>
        <w:t>Example 1: Get pipelines for a project</w:t>
      </w:r>
    </w:p>
    <w:p>
      <w:r>
        <w:rPr>
          <w:b/>
          <w:color w:val="666666"/>
          <w:sz w:val="16"/>
        </w:rPr>
        <w:t>[bash]</w:t>
      </w:r>
    </w:p>
    <w:p>
      <w:pPr>
        <w:shd w:fill="F2F2F2" w:val="clear"/>
      </w:pPr>
      <w:r>
        <w:rPr>
          <w:rFonts w:ascii="Courier New" w:hAnsi="Courier New"/>
          <w:sz w:val="17"/>
        </w:rPr>
        <w:t>curl --location \</w:t>
        <w:br/>
        <w:t xml:space="preserve"> 'https://circleci.com/api/v2/project/gh/CircleCI-Public/api-preview-docs/pipeline/mine'</w:t>
      </w:r>
    </w:p>
    <w:p>
      <w:pPr>
        <w:pStyle w:val="Heading3"/>
      </w:pPr>
      <w:r>
        <w:t>Example 2: Paginate using page-token</w:t>
      </w:r>
    </w:p>
    <w:p>
      <w:r>
        <w:rPr>
          <w:b/>
          <w:color w:val="666666"/>
          <w:sz w:val="16"/>
        </w:rPr>
        <w:t>[bash]</w:t>
      </w:r>
    </w:p>
    <w:p>
      <w:pPr>
        <w:shd w:fill="F2F2F2" w:val="clear"/>
      </w:pPr>
      <w:r>
        <w:rPr>
          <w:rFonts w:ascii="Courier New" w:hAnsi="Courier New"/>
          <w:sz w:val="17"/>
        </w:rPr>
        <w:t>curl --location \</w:t>
        <w:br/>
        <w:t xml:space="preserve"> 'https://circleci.com/api/v2/project/gh/CircleCI-Public/api-preview-docs/pipeline/mine?page-token=NEXT_PAGE_TOKEN'</w:t>
      </w:r>
    </w:p>
    <w:p>
      <w:pPr>
        <w:pStyle w:val="Heading3"/>
      </w:pPr>
      <w:r>
        <w:t>Notes</w:t>
      </w:r>
    </w:p>
    <w:p>
      <w:pPr>
        <w:pStyle w:val="ListBullet"/>
      </w:pPr>
      <w:r>
        <w:t>next_page_token from the response should be supplied as the page-token query parameter to retrieve subsequent pages.</w:t>
      </w:r>
    </w:p>
    <w:p>
      <w:pPr>
        <w:pStyle w:val="ListBullet"/>
      </w:pPr>
      <w:r>
        <w:t>branch and tag in vcs are mutually exclusive (only one is expected to be set for a given pipeline).</w:t>
      </w:r>
    </w:p>
    <w:p>
      <w:pPr>
        <w:pStyle w:val="Heading3"/>
      </w:pPr>
      <w:r>
        <w:t>Related pipelines actions</w:t>
      </w:r>
    </w:p>
    <w:p>
      <w:pPr>
        <w:pStyle w:val="ListBullet"/>
      </w:pPr>
      <w:r>
        <w:t>[GET] List Pipelines — /pipeline</w:t>
      </w:r>
    </w:p>
    <w:p>
      <w:pPr>
        <w:pStyle w:val="ListBullet"/>
      </w:pPr>
      <w:r>
        <w:t>[GET] List a Project’s Pipelines — /api/v2/project/{{PROJECT-SLUG}}/pipeline</w:t>
      </w:r>
    </w:p>
    <w:p>
      <w:r>
        <w:br w:type="page"/>
      </w:r>
    </w:p>
    <w:p>
      <w:pPr>
        <w:pStyle w:val="Heading2"/>
      </w:pPr>
      <w:r>
        <w:t>67. [GET] Get a Project Pipeline by Pipeline Number</w:t>
      </w:r>
    </w:p>
    <w:p>
      <w:r>
        <w:rPr>
          <w:b/>
        </w:rPr>
        <w:t xml:space="preserve">Endpoint: </w:t>
      </w:r>
      <w:r>
        <w:rPr>
          <w:rFonts w:ascii="Courier New" w:hAnsi="Courier New"/>
          <w:sz w:val="18"/>
        </w:rPr>
        <w:t>/api/v2/project/{{PROJECT-SLUG}}/pipeline/{{PIPELINE-NUMBER}}</w:t>
      </w:r>
    </w:p>
    <w:p>
      <w:pPr>
        <w:pStyle w:val="Heading3"/>
      </w:pPr>
      <w:r>
        <w:t>Prerequisites</w:t>
      </w:r>
    </w:p>
    <w:p>
      <w:pPr>
        <w:pStyle w:val="ListBullet"/>
      </w:pPr>
      <w:r>
        <w:t>You must know the project slug in the form vcs-slug/org-name/repo-name (see notes for GitLab/GitHub App projects).</w:t>
      </w:r>
    </w:p>
    <w:p>
      <w:pPr>
        <w:pStyle w:val="ListBullet"/>
      </w:pPr>
      <w:r>
        <w:t>You must know the pipeline number for the pipeline you want to retrieve.</w:t>
      </w:r>
    </w:p>
    <w:p>
      <w:pPr>
        <w:pStyle w:val="Heading3"/>
      </w:pPr>
      <w:r>
        <w:t>Method</w:t>
      </w:r>
    </w:p>
    <w:p>
      <w:r>
        <w:t>GET</w:t>
      </w:r>
    </w:p>
    <w:p>
      <w:pPr>
        <w:pStyle w:val="Heading3"/>
      </w:pPr>
      <w:r>
        <w:t>URL</w:t>
      </w:r>
    </w:p>
    <w:p>
      <w:r>
        <w:t>https://circleci.com/api/v2/project/{{project-slug}}/pipeline/{{pipeline-number}}</w:t>
      </w:r>
    </w:p>
    <w:p>
      <w:pPr>
        <w:pStyle w:val="Heading3"/>
      </w:pPr>
      <w:r>
        <w:t>Description</w:t>
      </w:r>
    </w:p>
    <w:p>
      <w:r>
        <w:t>Returns a pipeline object for a given project, looked up by pipeline number.</w:t>
      </w:r>
    </w:p>
    <w:p>
      <w:pPr>
        <w:pStyle w:val="Heading3"/>
      </w:pPr>
      <w:r>
        <w:t>Enforcement Rules</w:t>
      </w:r>
    </w:p>
    <w:p>
      <w:pPr>
        <w:pStyle w:val="ListBullet"/>
      </w:pPr>
      <w:r>
        <w:t>The project-slug path parameter must always be present and must be a non-empty string.</w:t>
      </w:r>
    </w:p>
    <w:p>
      <w:pPr>
        <w:pStyle w:val="ListBullet"/>
      </w:pPr>
      <w:r>
        <w:t>The pipeline-number path parameter must always be present and must be a non-empty value.</w:t>
      </w:r>
    </w:p>
    <w:p>
      <w:pPr>
        <w:pStyle w:val="ListBullet"/>
      </w:pPr>
      <w:r>
        <w:t>Always construct the path as /api/v2/project/{{project-slug}}/pipeline/{{pipeline-number}}.</w:t>
      </w:r>
    </w:p>
    <w:p>
      <w:pPr>
        <w:pStyle w:val="ListBullet"/>
      </w:pPr>
      <w:r>
        <w:t>Do not call the API with missing or empty path parameters (e.g., avoid /api/v2/project//pipeline/).</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/api/v2/project/gh/CircleCI-Public/api-preview-docs/pipeline/123</w:t>
        <w:br/>
        <w:t>/api/v2/project/circleci/ORG_ID/PROJECT_ID/pipeline/25</w:t>
      </w:r>
    </w:p>
    <w:p>
      <w:pPr>
        <w:pStyle w:val="Heading3"/>
      </w:pPr>
      <w:r>
        <w:t>Invalid Examples</w:t>
      </w:r>
    </w:p>
    <w:p>
      <w:r>
        <w:rPr>
          <w:b/>
          <w:color w:val="666666"/>
          <w:sz w:val="16"/>
        </w:rPr>
        <w:t>[http]</w:t>
      </w:r>
    </w:p>
    <w:p>
      <w:pPr>
        <w:shd w:fill="F2F2F2" w:val="clear"/>
      </w:pPr>
      <w:r>
        <w:rPr>
          <w:rFonts w:ascii="Courier New" w:hAnsi="Courier New"/>
          <w:sz w:val="17"/>
        </w:rPr>
        <w:t>/api/v2/project//pipeline/123</w:t>
        <w:br/>
        <w:t>/api/v2/project/gh/CircleCI-Public/api-preview-docs/pipeline/</w:t>
        <w:br/>
        <w:t>/api/v2/project/gh/CircleCI-Public/api-preview-docs/pipeline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pipeline-number</w:t>
            </w:r>
          </w:p>
        </w:tc>
        <w:tc>
          <w:tcPr>
            <w:tcW w:type="dxa" w:w="2880"/>
          </w:tcPr>
          <w:p>
            <w:r>
              <w:t>any</w:t>
            </w:r>
          </w:p>
        </w:tc>
        <w:tc>
          <w:tcPr>
            <w:tcW w:type="dxa" w:w="2880"/>
          </w:tcPr>
          <w:p>
            <w:r>
              <w:t>The number of the pipeline.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"5034460f-c7c4-4c43-9457-de07e2029e7b",</w:t>
        <w:br/>
        <w:t xml:space="preserve"> "errors": [</w:t>
        <w:br/>
        <w:t xml:space="preserve"> {</w:t>
        <w:br/>
        <w:t xml:space="preserve"> "type": "config",</w:t>
        <w:br/>
        <w:t xml:space="preserve"> "message": "A human-readable error message."</w:t>
        <w:br/>
        <w:t xml:space="preserve"> }</w:t>
        <w:br/>
        <w:t xml:space="preserve"> ],</w:t>
        <w:br/>
        <w:t xml:space="preserve"> "project_slug": "gh/CircleCI-Public/api-preview-docs",</w:t>
        <w:br/>
        <w:t xml:space="preserve"> "updated_at": "2024-01-15T10:30:00Z",</w:t>
        <w:br/>
        <w:t xml:space="preserve"> "number": 25,</w:t>
        <w:br/>
        <w:t xml:space="preserve"> "trigger_parameters": {},</w:t>
        <w:br/>
        <w:t xml:space="preserve"> "state": "created",</w:t>
        <w:br/>
        <w:t xml:space="preserve"> "created_at": "2024-01-15T10:00:00Z",</w:t>
        <w:br/>
        <w:t xml:space="preserve"> "trigger": {</w:t>
        <w:br/>
        <w:t xml:space="preserve"> "type": "api",</w:t>
        <w:br/>
        <w:t xml:space="preserve"> "received_at": "2024-01-15T10:00:00Z",</w:t>
        <w:br/>
        <w:t xml:space="preserve"> "actor": {</w:t>
        <w:br/>
        <w:t xml:space="preserve"> "login": "octocat",</w:t>
        <w:br/>
        <w:t xml:space="preserve"> "avatar_url": "https://avatars.githubusercontent.com/u/583231"</w:t>
        <w:br/>
        <w:t xml:space="preserve"> }</w:t>
        <w:br/>
        <w:t xml:space="preserve"> },</w:t>
        <w:br/>
        <w:t xml:space="preserve"> "vcs": {</w:t>
        <w:br/>
        <w:t xml:space="preserve"> "provider_name": "GitHub",</w:t>
        <w:br/>
        <w:t xml:space="preserve"> "target_repository_url": "https://github.com/CircleCI-Public/api-preview-docs",</w:t>
        <w:br/>
        <w:t xml:space="preserve"> "branch": "feature/design-new-api",</w:t>
        <w:br/>
        <w:t xml:space="preserve"> "review_id": "123",</w:t>
        <w:br/>
        <w:t xml:space="preserve"> "review_url": "https://github.com/CircleCI-Public/api-preview-docs/pull/123",</w:t>
        <w:br/>
        <w:t xml:space="preserve"> "revision": "f454a02b5d10fcccfd7d9dd7608a76d6493a98b4",</w:t>
        <w:br/>
        <w:t xml:space="preserve"> "tag": "v3.1.4159",</w:t>
        <w:br/>
        <w:t xml:space="preserve"> "commit": {</w:t>
        <w:br/>
        <w:t xml:space="preserve"> "subject": "Add new pipeline endpoint",</w:t>
        <w:br/>
        <w:t xml:space="preserve"> "body": "Implements GET pipeline by pipeline number."</w:t>
        <w:br/>
        <w:t xml:space="preserve"> },</w:t>
        <w:br/>
        <w:t xml:space="preserve"> "origin_repository_url": "https://github.com/CircleCI-Public/api-preview-docs"</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pipeline.</w:t>
            </w:r>
          </w:p>
        </w:tc>
      </w:tr>
      <w:tr>
        <w:tc>
          <w:tcPr>
            <w:tcW w:type="dxa" w:w="2880"/>
          </w:tcPr>
          <w:p>
            <w:r>
              <w:t>errors</w:t>
            </w:r>
          </w:p>
        </w:tc>
        <w:tc>
          <w:tcPr>
            <w:tcW w:type="dxa" w:w="2880"/>
          </w:tcPr>
          <w:p>
            <w:r>
              <w:t>array</w:t>
            </w:r>
          </w:p>
        </w:tc>
        <w:tc>
          <w:tcPr>
            <w:tcW w:type="dxa" w:w="2880"/>
          </w:tcPr>
          <w:p>
            <w:r>
              <w:t>A sequence of errors that have occurred within the pipeline.</w:t>
            </w:r>
          </w:p>
        </w:tc>
      </w:tr>
      <w:tr>
        <w:tc>
          <w:tcPr>
            <w:tcW w:type="dxa" w:w="2880"/>
          </w:tcPr>
          <w:p>
            <w:r>
              <w:t>errors.type</w:t>
            </w:r>
          </w:p>
        </w:tc>
        <w:tc>
          <w:tcPr>
            <w:tcW w:type="dxa" w:w="2880"/>
          </w:tcPr>
          <w:p>
            <w:r>
              <w:t>string</w:t>
            </w:r>
          </w:p>
        </w:tc>
        <w:tc>
          <w:tcPr>
            <w:tcW w:type="dxa" w:w="2880"/>
          </w:tcPr>
          <w:p>
            <w:r>
              <w:t>The type of error. Possible values: config, invalid-trigger-setup, config-fetch, timeout, permission, other, trigger-rule, plan.</w:t>
            </w:r>
          </w:p>
        </w:tc>
      </w:tr>
      <w:tr>
        <w:tc>
          <w:tcPr>
            <w:tcW w:type="dxa" w:w="2880"/>
          </w:tcPr>
          <w:p>
            <w:r>
              <w:t>errors.message</w:t>
            </w:r>
          </w:p>
        </w:tc>
        <w:tc>
          <w:tcPr>
            <w:tcW w:type="dxa" w:w="2880"/>
          </w:tcPr>
          <w:p>
            <w:r>
              <w:t>string</w:t>
            </w:r>
          </w:p>
        </w:tc>
        <w:tc>
          <w:tcPr>
            <w:tcW w:type="dxa" w:w="2880"/>
          </w:tcPr>
          <w:p>
            <w:r>
              <w:t>A human-readable error message.</w:t>
            </w:r>
          </w:p>
        </w:tc>
      </w:tr>
      <w:tr>
        <w:tc>
          <w:tcPr>
            <w:tcW w:type="dxa" w:w="2880"/>
          </w:tcPr>
          <w:p>
            <w:r>
              <w:t>project_slug</w:t>
            </w:r>
          </w:p>
        </w:tc>
        <w:tc>
          <w:tcPr>
            <w:tcW w:type="dxa" w:w="2880"/>
          </w:tcPr>
          <w:p>
            <w:r>
              <w:t>string</w:t>
            </w:r>
          </w:p>
        </w:tc>
        <w:tc>
          <w:tcPr>
            <w:tcW w:type="dxa" w:w="2880"/>
          </w:tcPr>
          <w:p>
            <w:r>
              <w:t>The project-slug for the pipeline.</w:t>
            </w:r>
          </w:p>
        </w:tc>
      </w:tr>
      <w:tr>
        <w:tc>
          <w:tcPr>
            <w:tcW w:type="dxa" w:w="2880"/>
          </w:tcPr>
          <w:p>
            <w:r>
              <w:t>updated_at</w:t>
            </w:r>
          </w:p>
        </w:tc>
        <w:tc>
          <w:tcPr>
            <w:tcW w:type="dxa" w:w="2880"/>
          </w:tcPr>
          <w:p>
            <w:r>
              <w:t>string</w:t>
            </w:r>
          </w:p>
        </w:tc>
        <w:tc>
          <w:tcPr>
            <w:tcW w:type="dxa" w:w="2880"/>
          </w:tcPr>
          <w:p>
            <w:r>
              <w:t>The date and time the pipeline was last updated.</w:t>
            </w:r>
          </w:p>
        </w:tc>
      </w:tr>
      <w:tr>
        <w:tc>
          <w:tcPr>
            <w:tcW w:type="dxa" w:w="2880"/>
          </w:tcPr>
          <w:p>
            <w:r>
              <w:t>number</w:t>
            </w:r>
          </w:p>
        </w:tc>
        <w:tc>
          <w:tcPr>
            <w:tcW w:type="dxa" w:w="2880"/>
          </w:tcPr>
          <w:p>
            <w:r>
              <w:t>integer</w:t>
            </w:r>
          </w:p>
        </w:tc>
        <w:tc>
          <w:tcPr>
            <w:tcW w:type="dxa" w:w="2880"/>
          </w:tcPr>
          <w:p>
            <w:r>
              <w:t>The number of the pipeline.</w:t>
            </w:r>
          </w:p>
        </w:tc>
      </w:tr>
      <w:tr>
        <w:tc>
          <w:tcPr>
            <w:tcW w:type="dxa" w:w="2880"/>
          </w:tcPr>
          <w:p>
            <w:r>
              <w:t>trigger_parameters</w:t>
            </w:r>
          </w:p>
        </w:tc>
        <w:tc>
          <w:tcPr>
            <w:tcW w:type="dxa" w:w="2880"/>
          </w:tcPr>
          <w:p>
            <w:r>
              <w:t>object</w:t>
            </w:r>
          </w:p>
        </w:tc>
        <w:tc>
          <w:tcPr>
            <w:tcW w:type="dxa" w:w="2880"/>
          </w:tcPr>
          <w:p>
            <w:r>
              <w:t>Trigger parameters (structure not specified).</w:t>
            </w:r>
          </w:p>
        </w:tc>
      </w:tr>
      <w:tr>
        <w:tc>
          <w:tcPr>
            <w:tcW w:type="dxa" w:w="2880"/>
          </w:tcPr>
          <w:p>
            <w:r>
              <w:t>state</w:t>
            </w:r>
          </w:p>
        </w:tc>
        <w:tc>
          <w:tcPr>
            <w:tcW w:type="dxa" w:w="2880"/>
          </w:tcPr>
          <w:p>
            <w:r>
              <w:t>string</w:t>
            </w:r>
          </w:p>
        </w:tc>
        <w:tc>
          <w:tcPr>
            <w:tcW w:type="dxa" w:w="2880"/>
          </w:tcPr>
          <w:p>
            <w:r>
              <w:t>The current state of the pipeline. Possible values: created, errored, setup-pending, setup, pending.</w:t>
            </w:r>
          </w:p>
        </w:tc>
      </w:tr>
      <w:tr>
        <w:tc>
          <w:tcPr>
            <w:tcW w:type="dxa" w:w="2880"/>
          </w:tcPr>
          <w:p>
            <w:r>
              <w:t>created_at</w:t>
            </w:r>
          </w:p>
        </w:tc>
        <w:tc>
          <w:tcPr>
            <w:tcW w:type="dxa" w:w="2880"/>
          </w:tcPr>
          <w:p>
            <w:r>
              <w:t>string</w:t>
            </w:r>
          </w:p>
        </w:tc>
        <w:tc>
          <w:tcPr>
            <w:tcW w:type="dxa" w:w="2880"/>
          </w:tcPr>
          <w:p>
            <w:r>
              <w:t>The date and time the pipeline was created.</w:t>
            </w:r>
          </w:p>
        </w:tc>
      </w:tr>
      <w:tr>
        <w:tc>
          <w:tcPr>
            <w:tcW w:type="dxa" w:w="2880"/>
          </w:tcPr>
          <w:p>
            <w:r>
              <w:t>trigger</w:t>
            </w:r>
          </w:p>
        </w:tc>
        <w:tc>
          <w:tcPr>
            <w:tcW w:type="dxa" w:w="2880"/>
          </w:tcPr>
          <w:p>
            <w:r>
              <w:t>object</w:t>
            </w:r>
          </w:p>
        </w:tc>
        <w:tc>
          <w:tcPr>
            <w:tcW w:type="dxa" w:w="2880"/>
          </w:tcPr>
          <w:p>
            <w:r>
              <w:t>Trigger details.</w:t>
            </w:r>
          </w:p>
        </w:tc>
      </w:tr>
      <w:tr>
        <w:tc>
          <w:tcPr>
            <w:tcW w:type="dxa" w:w="2880"/>
          </w:tcPr>
          <w:p>
            <w:r>
              <w:t>trigger.type</w:t>
            </w:r>
          </w:p>
        </w:tc>
        <w:tc>
          <w:tcPr>
            <w:tcW w:type="dxa" w:w="2880"/>
          </w:tcPr>
          <w:p>
            <w:r>
              <w:t>string</w:t>
            </w:r>
          </w:p>
        </w:tc>
        <w:tc>
          <w:tcPr>
            <w:tcW w:type="dxa" w:w="2880"/>
          </w:tcPr>
          <w:p>
            <w:r>
              <w:t>The type of trigger. Possible values: scheduled_pipeline, explicit, api, webhook.</w:t>
            </w:r>
          </w:p>
        </w:tc>
      </w:tr>
      <w:tr>
        <w:tc>
          <w:tcPr>
            <w:tcW w:type="dxa" w:w="2880"/>
          </w:tcPr>
          <w:p>
            <w:r>
              <w:t>trigger.received_at</w:t>
            </w:r>
          </w:p>
        </w:tc>
        <w:tc>
          <w:tcPr>
            <w:tcW w:type="dxa" w:w="2880"/>
          </w:tcPr>
          <w:p>
            <w:r>
              <w:t>string</w:t>
            </w:r>
          </w:p>
        </w:tc>
        <w:tc>
          <w:tcPr>
            <w:tcW w:type="dxa" w:w="2880"/>
          </w:tcPr>
          <w:p>
            <w:r>
              <w:t>The date and time the trigger was received.</w:t>
            </w:r>
          </w:p>
        </w:tc>
      </w:tr>
      <w:tr>
        <w:tc>
          <w:tcPr>
            <w:tcW w:type="dxa" w:w="2880"/>
          </w:tcPr>
          <w:p>
            <w:r>
              <w:t>trigger.actor</w:t>
            </w:r>
          </w:p>
        </w:tc>
        <w:tc>
          <w:tcPr>
            <w:tcW w:type="dxa" w:w="2880"/>
          </w:tcPr>
          <w:p>
            <w:r>
              <w:t>object</w:t>
            </w:r>
          </w:p>
        </w:tc>
        <w:tc>
          <w:tcPr>
            <w:tcW w:type="dxa" w:w="2880"/>
          </w:tcPr>
          <w:p>
            <w:r>
              <w:t>Actor information for the user on the VCS.</w:t>
            </w:r>
          </w:p>
        </w:tc>
      </w:tr>
      <w:tr>
        <w:tc>
          <w:tcPr>
            <w:tcW w:type="dxa" w:w="2880"/>
          </w:tcPr>
          <w:p>
            <w:r>
              <w:t>trigger.actor.login</w:t>
            </w:r>
          </w:p>
        </w:tc>
        <w:tc>
          <w:tcPr>
            <w:tcW w:type="dxa" w:w="2880"/>
          </w:tcPr>
          <w:p>
            <w:r>
              <w:t>string</w:t>
            </w:r>
          </w:p>
        </w:tc>
        <w:tc>
          <w:tcPr>
            <w:tcW w:type="dxa" w:w="2880"/>
          </w:tcPr>
          <w:p>
            <w:r>
              <w:t>The login information for the user on the VCS.</w:t>
            </w:r>
          </w:p>
        </w:tc>
      </w:tr>
      <w:tr>
        <w:tc>
          <w:tcPr>
            <w:tcW w:type="dxa" w:w="2880"/>
          </w:tcPr>
          <w:p>
            <w:r>
              <w:t>trigger.actor.avatar_url</w:t>
            </w:r>
          </w:p>
        </w:tc>
        <w:tc>
          <w:tcPr>
            <w:tcW w:type="dxa" w:w="2880"/>
          </w:tcPr>
          <w:p>
            <w:r>
              <w:t>string</w:t>
            </w:r>
          </w:p>
        </w:tc>
        <w:tc>
          <w:tcPr>
            <w:tcW w:type="dxa" w:w="2880"/>
          </w:tcPr>
          <w:p>
            <w:r>
              <w:t>URL to the user's avatar on the VCS.</w:t>
            </w:r>
          </w:p>
        </w:tc>
      </w:tr>
      <w:tr>
        <w:tc>
          <w:tcPr>
            <w:tcW w:type="dxa" w:w="2880"/>
          </w:tcPr>
          <w:p>
            <w:r>
              <w:t>vcs</w:t>
            </w:r>
          </w:p>
        </w:tc>
        <w:tc>
          <w:tcPr>
            <w:tcW w:type="dxa" w:w="2880"/>
          </w:tcPr>
          <w:p>
            <w:r>
              <w:t>object</w:t>
            </w:r>
          </w:p>
        </w:tc>
        <w:tc>
          <w:tcPr>
            <w:tcW w:type="dxa" w:w="2880"/>
          </w:tcPr>
          <w:p>
            <w:r>
              <w:t>VCS metadata for the pipeline.</w:t>
            </w:r>
          </w:p>
        </w:tc>
      </w:tr>
      <w:tr>
        <w:tc>
          <w:tcPr>
            <w:tcW w:type="dxa" w:w="2880"/>
          </w:tcPr>
          <w:p>
            <w:r>
              <w:t>vcs.provider_name</w:t>
            </w:r>
          </w:p>
        </w:tc>
        <w:tc>
          <w:tcPr>
            <w:tcW w:type="dxa" w:w="2880"/>
          </w:tcPr>
          <w:p>
            <w:r>
              <w:t>string</w:t>
            </w:r>
          </w:p>
        </w:tc>
        <w:tc>
          <w:tcPr>
            <w:tcW w:type="dxa" w:w="2880"/>
          </w:tcPr>
          <w:p>
            <w:r>
              <w:t>Name of the VCS provider (e.g. GitHub, Bitbucket).</w:t>
            </w:r>
          </w:p>
        </w:tc>
      </w:tr>
      <w:tr>
        <w:tc>
          <w:tcPr>
            <w:tcW w:type="dxa" w:w="2880"/>
          </w:tcPr>
          <w:p>
            <w:r>
              <w:t>vcs.target_repository_url</w:t>
            </w:r>
          </w:p>
        </w:tc>
        <w:tc>
          <w:tcPr>
            <w:tcW w:type="dxa" w:w="2880"/>
          </w:tcPr>
          <w:p>
            <w:r>
              <w:t>string</w:t>
            </w:r>
          </w:p>
        </w:tc>
        <w:tc>
          <w:tcPr>
            <w:tcW w:type="dxa" w:w="2880"/>
          </w:tcPr>
          <w:p>
            <w:r>
              <w:t>URL for the repository the trigger targets (e.g., where the PR will be merged). For fork-PR pipelines, this is the URL to the parent repo.</w:t>
            </w:r>
          </w:p>
        </w:tc>
      </w:tr>
      <w:tr>
        <w:tc>
          <w:tcPr>
            <w:tcW w:type="dxa" w:w="2880"/>
          </w:tcPr>
          <w:p>
            <w:r>
              <w:t>vcs.branch</w:t>
            </w:r>
          </w:p>
        </w:tc>
        <w:tc>
          <w:tcPr>
            <w:tcW w:type="dxa" w:w="2880"/>
          </w:tcPr>
          <w:p>
            <w:r>
              <w:t>string</w:t>
            </w:r>
          </w:p>
        </w:tc>
        <w:tc>
          <w:tcPr>
            <w:tcW w:type="dxa" w:w="2880"/>
          </w:tcPr>
          <w:p>
            <w:r>
              <w:t>The branch where the pipeline ran. Mutually exclusive with vcs.tag.</w:t>
            </w:r>
          </w:p>
        </w:tc>
      </w:tr>
      <w:tr>
        <w:tc>
          <w:tcPr>
            <w:tcW w:type="dxa" w:w="2880"/>
          </w:tcPr>
          <w:p>
            <w:r>
              <w:t>vcs.review_id</w:t>
            </w:r>
          </w:p>
        </w:tc>
        <w:tc>
          <w:tcPr>
            <w:tcW w:type="dxa" w:w="2880"/>
          </w:tcPr>
          <w:p>
            <w:r>
              <w:t>string</w:t>
            </w:r>
          </w:p>
        </w:tc>
        <w:tc>
          <w:tcPr>
            <w:tcW w:type="dxa" w:w="2880"/>
          </w:tcPr>
          <w:p>
            <w:r>
              <w:t>The code review id.</w:t>
            </w:r>
          </w:p>
        </w:tc>
      </w:tr>
      <w:tr>
        <w:tc>
          <w:tcPr>
            <w:tcW w:type="dxa" w:w="2880"/>
          </w:tcPr>
          <w:p>
            <w:r>
              <w:t>vcs.review_url</w:t>
            </w:r>
          </w:p>
        </w:tc>
        <w:tc>
          <w:tcPr>
            <w:tcW w:type="dxa" w:w="2880"/>
          </w:tcPr>
          <w:p>
            <w:r>
              <w:t>string</w:t>
            </w:r>
          </w:p>
        </w:tc>
        <w:tc>
          <w:tcPr>
            <w:tcW w:type="dxa" w:w="2880"/>
          </w:tcPr>
          <w:p>
            <w:r>
              <w:t>The code review URL.</w:t>
            </w:r>
          </w:p>
        </w:tc>
      </w:tr>
      <w:tr>
        <w:tc>
          <w:tcPr>
            <w:tcW w:type="dxa" w:w="2880"/>
          </w:tcPr>
          <w:p>
            <w:r>
              <w:t>vcs.revision</w:t>
            </w:r>
          </w:p>
        </w:tc>
        <w:tc>
          <w:tcPr>
            <w:tcW w:type="dxa" w:w="2880"/>
          </w:tcPr>
          <w:p>
            <w:r>
              <w:t>string</w:t>
            </w:r>
          </w:p>
        </w:tc>
        <w:tc>
          <w:tcPr>
            <w:tcW w:type="dxa" w:w="2880"/>
          </w:tcPr>
          <w:p>
            <w:r>
              <w:t>The code revision the pipeline ran.</w:t>
            </w:r>
          </w:p>
        </w:tc>
      </w:tr>
      <w:tr>
        <w:tc>
          <w:tcPr>
            <w:tcW w:type="dxa" w:w="2880"/>
          </w:tcPr>
          <w:p>
            <w:r>
              <w:t>vcs.tag</w:t>
            </w:r>
          </w:p>
        </w:tc>
        <w:tc>
          <w:tcPr>
            <w:tcW w:type="dxa" w:w="2880"/>
          </w:tcPr>
          <w:p>
            <w:r>
              <w:t>string</w:t>
            </w:r>
          </w:p>
        </w:tc>
        <w:tc>
          <w:tcPr>
            <w:tcW w:type="dxa" w:w="2880"/>
          </w:tcPr>
          <w:p>
            <w:r>
              <w:t>The tag used by the pipeline. Mutually exclusive with vcs.branch.</w:t>
            </w:r>
          </w:p>
        </w:tc>
      </w:tr>
      <w:tr>
        <w:tc>
          <w:tcPr>
            <w:tcW w:type="dxa" w:w="2880"/>
          </w:tcPr>
          <w:p>
            <w:r>
              <w:t>vcs.commit</w:t>
            </w:r>
          </w:p>
        </w:tc>
        <w:tc>
          <w:tcPr>
            <w:tcW w:type="dxa" w:w="2880"/>
          </w:tcPr>
          <w:p>
            <w:r>
              <w:t>object</w:t>
            </w:r>
          </w:p>
        </w:tc>
        <w:tc>
          <w:tcPr>
            <w:tcW w:type="dxa" w:w="2880"/>
          </w:tcPr>
          <w:p>
            <w:r>
              <w:t>Commit message details.</w:t>
            </w:r>
          </w:p>
        </w:tc>
      </w:tr>
      <w:tr>
        <w:tc>
          <w:tcPr>
            <w:tcW w:type="dxa" w:w="2880"/>
          </w:tcPr>
          <w:p>
            <w:r>
              <w:t>vcs.commit.subject</w:t>
            </w:r>
          </w:p>
        </w:tc>
        <w:tc>
          <w:tcPr>
            <w:tcW w:type="dxa" w:w="2880"/>
          </w:tcPr>
          <w:p>
            <w:r>
              <w:t>string</w:t>
            </w:r>
          </w:p>
        </w:tc>
        <w:tc>
          <w:tcPr>
            <w:tcW w:type="dxa" w:w="2880"/>
          </w:tcPr>
          <w:p>
            <w:r>
              <w:t>The subject of the commit message.</w:t>
            </w:r>
          </w:p>
        </w:tc>
      </w:tr>
      <w:tr>
        <w:tc>
          <w:tcPr>
            <w:tcW w:type="dxa" w:w="2880"/>
          </w:tcPr>
          <w:p>
            <w:r>
              <w:t>vcs.commit.body</w:t>
            </w:r>
          </w:p>
        </w:tc>
        <w:tc>
          <w:tcPr>
            <w:tcW w:type="dxa" w:w="2880"/>
          </w:tcPr>
          <w:p>
            <w:r>
              <w:t>string</w:t>
            </w:r>
          </w:p>
        </w:tc>
        <w:tc>
          <w:tcPr>
            <w:tcW w:type="dxa" w:w="2880"/>
          </w:tcPr>
          <w:p>
            <w:r>
              <w:t>The body of the commit message.</w:t>
            </w:r>
          </w:p>
        </w:tc>
      </w:tr>
      <w:tr>
        <w:tc>
          <w:tcPr>
            <w:tcW w:type="dxa" w:w="2880"/>
          </w:tcPr>
          <w:p>
            <w:r>
              <w:t>vcs.origin_repository_url</w:t>
            </w:r>
          </w:p>
        </w:tc>
        <w:tc>
          <w:tcPr>
            <w:tcW w:type="dxa" w:w="2880"/>
          </w:tcPr>
          <w:p>
            <w:r>
              <w:t>string</w:t>
            </w:r>
          </w:p>
        </w:tc>
        <w:tc>
          <w:tcPr>
            <w:tcW w:type="dxa" w:w="2880"/>
          </w:tcPr>
          <w:p>
            <w:r>
              <w:t>URL for the repository where the trigger originated. For fork-PR pipelines, this is the URL to the fork; otherwise same as target.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'https://circleci.com/api/v2/project/gh/CircleCI-Public/api-preview-docs/pipeline/123'</w:t>
      </w:r>
    </w:p>
    <w:p>
      <w:pPr>
        <w:pStyle w:val="Heading3"/>
      </w:pPr>
      <w:r>
        <w:t>Example Usage</w:t>
      </w:r>
    </w:p>
    <w:p>
      <w:pPr>
        <w:pStyle w:val="Heading3"/>
      </w:pPr>
      <w:r>
        <w:t>Example 1: Get pipeline #25 for a GitHub project slug</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'https://circleci.com/api/v2/project/gh/CircleCI-Public/api-preview-docs/pipeline/25'</w:t>
      </w:r>
    </w:p>
    <w:p>
      <w:pPr>
        <w:pStyle w:val="Heading3"/>
      </w:pPr>
      <w:r>
        <w:t>Example 2: Get pipeline for a GitHub App / GitLab-style project (using org/project IDs)</w:t>
      </w:r>
    </w:p>
    <w:p>
      <w:r>
        <w:rPr>
          <w:b/>
          <w:color w:val="666666"/>
          <w:sz w:val="16"/>
        </w:rPr>
        <w:t>[bash]</w:t>
      </w:r>
    </w:p>
    <w:p>
      <w:pPr>
        <w:shd w:fill="F2F2F2" w:val="clear"/>
      </w:pPr>
      <w:r>
        <w:rPr>
          <w:rFonts w:ascii="Courier New" w:hAnsi="Courier New"/>
          <w:sz w:val="17"/>
        </w:rPr>
        <w:t>curl -i --location --request GET \</w:t>
        <w:br/>
        <w:t xml:space="preserve"> 'https://circleci.com/api/v2/project/circleci/ORG_ID/PROJECT_ID/pipeline/123'</w:t>
      </w:r>
    </w:p>
    <w:p>
      <w:pPr>
        <w:pStyle w:val="Heading3"/>
      </w:pPr>
      <w:r>
        <w:t>Notes</w:t>
      </w:r>
    </w:p>
    <w:p>
      <w:pPr>
        <w:pStyle w:val="ListBullet"/>
      </w:pPr>
      <w:r>
        <w:t>project-slug format is vcs-slug/org-name/repo-name.</w:t>
      </w:r>
    </w:p>
    <w:p>
      <w:pPr>
        <w:pStyle w:val="ListBullet"/>
      </w:pPr>
      <w:r>
        <w:t>The / characters in project-slug may be URL-escaped.</w:t>
      </w:r>
    </w:p>
    <w:p>
      <w:pPr>
        <w:pStyle w:val="ListBullet"/>
      </w:pPr>
      <w:r>
        <w:t xml:space="preserve">For projects that use GitLab or GitHub App: </w:t>
        <w:br/>
        <w:br/>
        <w:t>Use circleci as the vcs-slug</w:t>
        <w:br/>
        <w:t>Use the organization ID in place of org-name (from Organization Settings)</w:t>
        <w:br/>
        <w:t>Use the project ID in place of repo-name (from Project Settings)</w:t>
      </w:r>
    </w:p>
    <w:p>
      <w:pPr>
        <w:pStyle w:val="ListBullet"/>
      </w:pPr>
      <w:r>
        <w:t>In the vcs object, branch and tag are mutually exclusive.</w:t>
      </w:r>
    </w:p>
    <w:p>
      <w:pPr>
        <w:pStyle w:val="ListBullet"/>
      </w:pPr>
      <w:r>
        <w:t>To trigger a pipeline for a PR by number (per the provided note), use pull/&lt;number&gt;/head for the PR ref or pull/&lt;number&gt;/merge for the merge ref (GitHub only).</w:t>
      </w:r>
    </w:p>
    <w:p>
      <w:pPr>
        <w:pStyle w:val="Heading3"/>
      </w:pPr>
      <w:r>
        <w:t>Error Handling</w:t>
      </w:r>
    </w:p>
    <w:p>
      <w:pPr>
        <w:pStyle w:val="ListBullet"/>
      </w:pPr>
      <w:r>
        <w:t>200 OK: Returns a pipeline object.</w:t>
      </w:r>
    </w:p>
    <w:p>
      <w:pPr>
        <w:pStyle w:val="ListBullet"/>
      </w:pPr>
      <w:r>
        <w:t>default: Returns an error response with a message string.</w:t>
      </w:r>
    </w:p>
    <w:p>
      <w:pPr>
        <w:pStyle w:val="Heading3"/>
      </w:pPr>
      <w:r>
        <w:t>Related pipeline actions</w:t>
      </w:r>
    </w:p>
    <w:p>
      <w:pPr>
        <w:pStyle w:val="ListBullet"/>
      </w:pPr>
      <w:r>
        <w:t>[GET] Get a Pipeline by ID — /api/v2/pipeline/{{PIPELINE-ID}}</w:t>
      </w:r>
    </w:p>
    <w:p>
      <w:pPr>
        <w:pStyle w:val="ListBullet"/>
      </w:pPr>
      <w:r>
        <w:t>[POST] Continue a Pipeline — /pipeline/continue</w:t>
      </w:r>
    </w:p>
    <w:p>
      <w:pPr>
        <w:pStyle w:val="ListBullet"/>
      </w:pPr>
      <w:r>
        <w:t>[POST] Trigger a New Pipeline for a Project — /api/v2/project/{{PROJECT-SLUG}}/pipeline</w:t>
      </w:r>
    </w:p>
    <w:p>
      <w:pPr>
        <w:pStyle w:val="ListBullet"/>
      </w:pPr>
      <w:r>
        <w:t>[POST] Trigger a New Pipeline for a Project — /api/v2/project/{{PROVIDER}}/{{ORGANIZATION}}/{{PROJECT}}/pipeline/run</w:t>
      </w:r>
    </w:p>
    <w:p>
      <w:r>
        <w:br w:type="page"/>
      </w:r>
    </w:p>
    <w:p>
      <w:pPr>
        <w:pStyle w:val="Heading2"/>
      </w:pPr>
      <w:r>
        <w:t>68. [POST] Trigger a New Pipeline for a Project</w:t>
      </w:r>
    </w:p>
    <w:p>
      <w:r>
        <w:rPr>
          <w:b/>
        </w:rPr>
        <w:t xml:space="preserve">Endpoint: </w:t>
      </w:r>
      <w:r>
        <w:rPr>
          <w:rFonts w:ascii="Courier New" w:hAnsi="Courier New"/>
          <w:sz w:val="18"/>
        </w:rPr>
        <w:t>/api/v2/project/{{PROVIDER}}/{{ORGANIZATION}}/{{PROJECT}}/pipeline/run</w:t>
      </w:r>
    </w:p>
    <w:p>
      <w:pPr>
        <w:pStyle w:val="Heading3"/>
      </w:pPr>
      <w:r>
        <w:t>Prerequisites</w:t>
      </w:r>
    </w:p>
    <w:p>
      <w:pPr>
        <w:pStyle w:val="ListBullet"/>
      </w:pPr>
      <w:r>
        <w:t>You must know the project slug segments shown in Project Settings &gt; Overview (slash-separated): provider/organization/project</w:t>
      </w:r>
    </w:p>
    <w:p>
      <w:pPr>
        <w:pStyle w:val="ListBullet"/>
      </w:pPr>
      <w:r>
        <w:t>You must have a pipeline definition ID available from Project Settings &gt; Pipelines (used as definition_id)</w:t>
      </w:r>
    </w:p>
    <w:p>
      <w:pPr>
        <w:pStyle w:val="ListBullet"/>
      </w:pPr>
      <w:r>
        <w:t>Supports all integrations except GitLab</w:t>
      </w:r>
    </w:p>
    <w:p>
      <w:pPr>
        <w:pStyle w:val="Heading3"/>
      </w:pPr>
      <w:r>
        <w:t>Method</w:t>
      </w:r>
    </w:p>
    <w:p>
      <w:r>
        <w:t>POST</w:t>
      </w:r>
    </w:p>
    <w:p>
      <w:pPr>
        <w:pStyle w:val="Heading3"/>
      </w:pPr>
      <w:r>
        <w:t>URL</w:t>
      </w:r>
    </w:p>
    <w:p>
      <w:r>
        <w:t>https://circleci.com/api/v2/project/{{provider}}/{{organization}}/{{project}}/pipeline/run</w:t>
      </w:r>
    </w:p>
    <w:p>
      <w:pPr>
        <w:pStyle w:val="Heading3"/>
      </w:pPr>
      <w:r>
        <w:t>Description</w:t>
      </w:r>
    </w:p>
    <w:p>
      <w:r>
        <w:t>Triggers a pipeline for a given project using a specified pipeline definition ID. The project is identified by the slash-separated project slug segments as shown in CircleCI Project Settings.</w:t>
      </w:r>
    </w:p>
    <w:p>
      <w:pPr>
        <w:pStyle w:val="Heading3"/>
      </w:pPr>
      <w:r>
        <w:t>Enforcement Rules</w:t>
      </w:r>
    </w:p>
    <w:p>
      <w:pPr>
        <w:pStyle w:val="ListBullet"/>
      </w:pPr>
      <w:r>
        <w:t>All path parameters must always be present: provider, organization, project</w:t>
      </w:r>
    </w:p>
    <w:p>
      <w:pPr>
        <w:pStyle w:val="ListBullet"/>
      </w:pPr>
      <w:r>
        <w:t>Always construct the path as: /api/v2/project/{{provider}}/{{organization}}/{{project}}/pipeline/run where each parameter is a non-empty string</w:t>
      </w:r>
    </w:p>
    <w:p>
      <w:pPr>
        <w:pStyle w:val="ListBullet"/>
      </w:pPr>
      <w:r>
        <w:t>Do not call the API with missing or empty path parameters (e.g., avoid /api/v2/project//org/proj/pipeline/run)</w:t>
      </w:r>
    </w:p>
    <w:p>
      <w:pPr>
        <w:pStyle w:val="ListBullet"/>
      </w:pPr>
      <w:r>
        <w:t>provider must be one of: "github", "gh", "bitbucket", "bb", "circleci"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/api/v2/project/gh/CircleCI-Public/api-preview-docs/pipeline/run</w:t>
        <w:br/>
        <w:t>/api/v2/project/circleci/43G3lM5RtfFE7v5sa4nWAU/44n9wujWcTnVZ2b5S8Fnat/pipeline/run</w:t>
      </w:r>
    </w:p>
    <w:p>
      <w:pPr>
        <w:pStyle w:val="Heading3"/>
      </w:pPr>
      <w:r>
        <w:t>Invalid Examples</w:t>
      </w:r>
    </w:p>
    <w:p>
      <w:r>
        <w:rPr>
          <w:b/>
          <w:color w:val="666666"/>
          <w:sz w:val="16"/>
        </w:rPr>
        <w:t>[http]</w:t>
      </w:r>
    </w:p>
    <w:p>
      <w:pPr>
        <w:shd w:fill="F2F2F2" w:val="clear"/>
      </w:pPr>
      <w:r>
        <w:rPr>
          <w:rFonts w:ascii="Courier New" w:hAnsi="Courier New"/>
          <w:sz w:val="17"/>
        </w:rPr>
        <w:t>/api/v2/project//CircleCI-Public/api-preview-docs/pipeline/run</w:t>
        <w:br/>
        <w:t>/api/v2/project/gh//api-preview-docs/pipeline/run</w:t>
        <w:br/>
        <w:t>/api/v2/project/gh/CircleCI-Public//pipeline/run</w:t>
        <w:br/>
        <w:t>/api/v2/project/gh/CircleCI-Public/api-preview-docs/pipeline/run/ #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enum</w:t>
            </w:r>
          </w:p>
        </w:tc>
        <w:tc>
          <w:tcPr>
            <w:tcW w:type="dxa" w:w="2880"/>
          </w:tcPr>
          <w:p>
            <w:r>
              <w:t>First segment of the slash-separated project slug. Allowed values: github, gh, bitbucket, bb, circleci. Example: gh.</w:t>
            </w:r>
          </w:p>
        </w:tc>
      </w:tr>
      <w:tr>
        <w:tc>
          <w:tcPr>
            <w:tcW w:type="dxa" w:w="2880"/>
          </w:tcPr>
          <w:p>
            <w:r>
              <w:t>organization</w:t>
            </w:r>
          </w:p>
        </w:tc>
        <w:tc>
          <w:tcPr>
            <w:tcW w:type="dxa" w:w="2880"/>
          </w:tcPr>
          <w:p>
            <w:r>
              <w:t>string</w:t>
            </w:r>
          </w:p>
        </w:tc>
        <w:tc>
          <w:tcPr>
            <w:tcW w:type="dxa" w:w="2880"/>
          </w:tcPr>
          <w:p>
            <w:r>
              <w:t>Second segment of the slash-separated project slug (org name like my-org or an ID like 43G3lM5RtfFE7v5sa4nWAU). Example: CircleCI-Public.</w:t>
            </w:r>
          </w:p>
        </w:tc>
      </w:tr>
      <w:tr>
        <w:tc>
          <w:tcPr>
            <w:tcW w:type="dxa" w:w="2880"/>
          </w:tcPr>
          <w:p>
            <w:r>
              <w:t>project</w:t>
            </w:r>
          </w:p>
        </w:tc>
        <w:tc>
          <w:tcPr>
            <w:tcW w:type="dxa" w:w="2880"/>
          </w:tcPr>
          <w:p>
            <w:r>
              <w:t>string</w:t>
            </w:r>
          </w:p>
        </w:tc>
        <w:tc>
          <w:tcPr>
            <w:tcW w:type="dxa" w:w="2880"/>
          </w:tcPr>
          <w:p>
            <w:r>
              <w:t>Third segment of the slash-separated project slug (project name like my-project or an ID like 44n9wujWcTnVZ2b5S8Fnat). Example: api-preview-docs.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definition_id</w:t>
            </w:r>
          </w:p>
        </w:tc>
        <w:tc>
          <w:tcPr>
            <w:tcW w:type="dxa" w:w="2880"/>
          </w:tcPr>
          <w:p>
            <w:r>
              <w:t>string</w:t>
            </w:r>
          </w:p>
        </w:tc>
        <w:tc>
          <w:tcPr>
            <w:tcW w:type="dxa" w:w="2880"/>
          </w:tcPr>
          <w:p>
            <w:r>
              <w:t>The unique ID for the pipeline definition. Found in Project Settings &gt; Pipelines. Example: 2338d0ae-5541-4bbf-88a2-55e9f7281f80.</w:t>
            </w:r>
          </w:p>
        </w:tc>
      </w:tr>
      <w:tr>
        <w:tc>
          <w:tcPr>
            <w:tcW w:type="dxa" w:w="2880"/>
          </w:tcPr>
          <w:p>
            <w:r>
              <w:t>config.branch</w:t>
            </w:r>
          </w:p>
        </w:tc>
        <w:tc>
          <w:tcPr>
            <w:tcW w:type="dxa" w:w="2880"/>
          </w:tcPr>
          <w:p>
            <w:r>
              <w:t>string</w:t>
            </w:r>
          </w:p>
        </w:tc>
        <w:tc>
          <w:tcPr>
            <w:tcW w:type="dxa" w:w="2880"/>
          </w:tcPr>
          <w:p>
            <w:r>
              <w:t>Branch used to fetch the config file. Mutually exclusive with config.tag. For GitHub PR pipelines, you can use pull/&lt;number&gt;/head or pull/&lt;number&gt;/merge. Example: main.</w:t>
            </w:r>
          </w:p>
        </w:tc>
      </w:tr>
      <w:tr>
        <w:tc>
          <w:tcPr>
            <w:tcW w:type="dxa" w:w="2880"/>
          </w:tcPr>
          <w:p>
            <w:r>
              <w:t>config.tag</w:t>
            </w:r>
          </w:p>
        </w:tc>
        <w:tc>
          <w:tcPr>
            <w:tcW w:type="dxa" w:w="2880"/>
          </w:tcPr>
          <w:p>
            <w:r>
              <w:t>string</w:t>
            </w:r>
          </w:p>
        </w:tc>
        <w:tc>
          <w:tcPr>
            <w:tcW w:type="dxa" w:w="2880"/>
          </w:tcPr>
          <w:p>
            <w:r>
              <w:t>Tag used to fetch the config file. The commit the tag points to is used. Mutually exclusive with config.branch. Example: v2.</w:t>
            </w:r>
          </w:p>
        </w:tc>
      </w:tr>
      <w:tr>
        <w:tc>
          <w:tcPr>
            <w:tcW w:type="dxa" w:w="2880"/>
          </w:tcPr>
          <w:p>
            <w:r>
              <w:t>checkout.branch</w:t>
            </w:r>
          </w:p>
        </w:tc>
        <w:tc>
          <w:tcPr>
            <w:tcW w:type="dxa" w:w="2880"/>
          </w:tcPr>
          <w:p>
            <w:r>
              <w:t>string</w:t>
            </w:r>
          </w:p>
        </w:tc>
        <w:tc>
          <w:tcPr>
            <w:tcW w:type="dxa" w:w="2880"/>
          </w:tcPr>
          <w:p>
            <w:r>
              <w:t>Branch used to check out code on a checkout step. Mutually exclusive with checkout.tag. For GitHub PR pipelines, you can use pull/&lt;number&gt;/head or pull/&lt;number&gt;/merge. Example: main.</w:t>
            </w:r>
          </w:p>
        </w:tc>
      </w:tr>
      <w:tr>
        <w:tc>
          <w:tcPr>
            <w:tcW w:type="dxa" w:w="2880"/>
          </w:tcPr>
          <w:p>
            <w:r>
              <w:t>checkout.tag</w:t>
            </w:r>
          </w:p>
        </w:tc>
        <w:tc>
          <w:tcPr>
            <w:tcW w:type="dxa" w:w="2880"/>
          </w:tcPr>
          <w:p>
            <w:r>
              <w:t>string</w:t>
            </w:r>
          </w:p>
        </w:tc>
        <w:tc>
          <w:tcPr>
            <w:tcW w:type="dxa" w:w="2880"/>
          </w:tcPr>
          <w:p>
            <w:r>
              <w:t>Tag used to check out code on a checkout step. The commit the tag points to is used. Mutually exclusive with checkout.branch. Example: v2.</w:t>
            </w:r>
          </w:p>
        </w:tc>
      </w:tr>
      <w:tr>
        <w:tc>
          <w:tcPr>
            <w:tcW w:type="dxa" w:w="2880"/>
          </w:tcPr>
          <w:p>
            <w:r>
              <w:t>parameters</w:t>
            </w:r>
          </w:p>
        </w:tc>
        <w:tc>
          <w:tcPr>
            <w:tcW w:type="dxa" w:w="2880"/>
          </w:tcPr>
          <w:p>
            <w:r>
              <w:t>object</w:t>
            </w:r>
          </w:p>
        </w:tc>
        <w:tc>
          <w:tcPr>
            <w:tcW w:type="dxa" w:w="2880"/>
          </w:tcPr>
          <w:p>
            <w:r>
              <w:t>Pipeline parameters and values. Size limits: 100 max entries, 128 max key length, 512 max value length. Example: {"example_param":"my value","example_param2":true,"example_param3":3}</w:t>
            </w:r>
          </w:p>
        </w:tc>
      </w:tr>
    </w:tbl>
    <w:p/>
    <w:p>
      <w:pPr>
        <w:pStyle w:val="Heading3"/>
      </w:pPr>
      <w:r>
        <w:t>Response</w:t>
      </w:r>
    </w:p>
    <w:p>
      <w:pPr>
        <w:pStyle w:val="Heading3"/>
      </w:pPr>
      <w:r>
        <w:t>Success Response (200 OK)</w:t>
      </w:r>
    </w:p>
    <w:p>
      <w:r>
        <w:t>Successful response with no created pipeline.</w:t>
      </w:r>
    </w:p>
    <w:p>
      <w:r>
        <w:rPr>
          <w:b/>
          <w:color w:val="666666"/>
          <w:sz w:val="16"/>
        </w:rPr>
        <w:t>[json]</w:t>
      </w:r>
    </w:p>
    <w:p>
      <w:pPr>
        <w:shd w:fill="F2F2F2" w:val="clear"/>
      </w:pPr>
      <w:r>
        <w:rPr>
          <w:rFonts w:ascii="Courier New" w:hAnsi="Courier New"/>
          <w:sz w:val="17"/>
        </w:rPr>
        <w:t>{</w:t>
        <w:br/>
        <w:t xml:space="preserve"> "message": "Ignoring pipeline due to CI skip in the commit"</w:t>
        <w:br/>
        <w:t>}</w:t>
      </w:r>
    </w:p>
    <w:p>
      <w:pPr>
        <w:pStyle w:val="Heading3"/>
      </w:pPr>
      <w:r>
        <w:t>Success Response (201 Created)</w:t>
      </w:r>
    </w:p>
    <w:p>
      <w:r>
        <w:t>Successful response (pipeline created).</w:t>
      </w:r>
    </w:p>
    <w:p>
      <w:r>
        <w:rPr>
          <w:b/>
          <w:color w:val="666666"/>
          <w:sz w:val="16"/>
        </w:rPr>
        <w:t>[json]</w:t>
      </w:r>
    </w:p>
    <w:p>
      <w:pPr>
        <w:shd w:fill="F2F2F2" w:val="clear"/>
      </w:pPr>
      <w:r>
        <w:rPr>
          <w:rFonts w:ascii="Courier New" w:hAnsi="Courier New"/>
          <w:sz w:val="17"/>
        </w:rPr>
        <w:t>{</w:t>
        <w:br/>
        <w:t xml:space="preserve"> "state": "created",</w:t>
        <w:br/>
        <w:t xml:space="preserve"> "created_at": "2024-01-15T10:30:00Z",</w:t>
        <w:br/>
        <w:t xml:space="preserve"> "number": 25,</w:t>
        <w:br/>
        <w:t xml:space="preserve"> "id": "2338d0ae-5541-4bbf-88a2-55e9f7281f80"</w:t>
        <w:br/>
        <w:t>}</w:t>
      </w:r>
    </w:p>
    <w:p>
      <w:pPr>
        <w:pStyle w:val="Heading3"/>
      </w:pPr>
      <w:r>
        <w:t>Error Response (400 Bad Request)</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why a pipeline was not triggered.</w:t>
            </w:r>
          </w:p>
        </w:tc>
      </w:tr>
    </w:tbl>
    <w:p/>
    <w:p>
      <w:pPr>
        <w:pStyle w:val="Heading3"/>
      </w:pPr>
      <w:r>
        <w:t>201 Created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Pipeline state. Possible values: created, errored, setup-pending, setup, pending.</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number</w:t>
            </w:r>
          </w:p>
        </w:tc>
        <w:tc>
          <w:tcPr>
            <w:tcW w:type="dxa" w:w="2880"/>
          </w:tcPr>
          <w:p>
            <w:r>
              <w:t>integer</w:t>
            </w:r>
          </w:p>
        </w:tc>
        <w:tc>
          <w:tcPr>
            <w:tcW w:type="dxa" w:w="2880"/>
          </w:tcPr>
          <w:p>
            <w:r>
              <w:t>Pipeline number. Example: 25.</w:t>
            </w:r>
          </w:p>
        </w:tc>
      </w:tr>
      <w:tr>
        <w:tc>
          <w:tcPr>
            <w:tcW w:type="dxa" w:w="2880"/>
          </w:tcPr>
          <w:p>
            <w:r>
              <w:t>id</w:t>
            </w:r>
          </w:p>
        </w:tc>
        <w:tc>
          <w:tcPr>
            <w:tcW w:type="dxa" w:w="2880"/>
          </w:tcPr>
          <w:p>
            <w:r>
              <w:t>string</w:t>
            </w:r>
          </w:p>
        </w:tc>
        <w:tc>
          <w:tcPr>
            <w:tcW w:type="dxa" w:w="2880"/>
          </w:tcPr>
          <w:p>
            <w:r>
              <w:t>Pipeline ID.</w:t>
            </w:r>
          </w:p>
        </w:tc>
      </w:tr>
    </w:tbl>
    <w:p/>
    <w:p>
      <w:pPr>
        <w:pStyle w:val="Heading3"/>
      </w:pPr>
      <w:r>
        <w:t>400/401/404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 (examples include invalid_token, old_token, query_auth, context_not_found, org_not_found, user_not_found, project_not_found, group_not_found, orb_not_found).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'https://circleci.com/api/v2/project/gh/CircleCI-Public/api-preview-docs/pipeline/run' \</w:t>
        <w:br/>
        <w:t xml:space="preserve"> --header 'Content-Type: application/json' \</w:t>
        <w:br/>
        <w:t xml:space="preserve"> --data '{</w:t>
        <w:br/>
        <w:t xml:space="preserve"> "definition_id": "2338d0ae-5541-4bbf-88a2-55e9f7281f80",</w:t>
        <w:br/>
        <w:t xml:space="preserve"> "config": {</w:t>
        <w:br/>
        <w:t xml:space="preserve"> "branch": "main"</w:t>
        <w:br/>
        <w:t xml:space="preserve">    },</w:t>
        <w:br/>
        <w:t xml:space="preserve"> "parameters": {</w:t>
        <w:br/>
        <w:t xml:space="preserve"> "example_param": "my value",</w:t>
        <w:br/>
        <w:t xml:space="preserve"> "example_param2": true,</w:t>
        <w:br/>
        <w:t xml:space="preserve"> "example_param3": 3</w:t>
        <w:br/>
        <w:t xml:space="preserve">    }</w:t>
        <w:br/>
        <w:t xml:space="preserve">  }'</w:t>
      </w:r>
    </w:p>
    <w:p>
      <w:pPr>
        <w:pStyle w:val="Heading3"/>
      </w:pPr>
      <w:r>
        <w:t>Example Usage</w:t>
      </w:r>
    </w:p>
    <w:p>
      <w:pPr>
        <w:pStyle w:val="Heading3"/>
      </w:pPr>
      <w:r>
        <w:t>Example 1: Trigger using a config branch</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'https://circleci.com/api/v2/project/gh/CircleCI-Public/api-preview-docs/pipeline/run' \</w:t>
        <w:br/>
        <w:t xml:space="preserve"> --header 'Content-Type: application/json' \</w:t>
        <w:br/>
        <w:t xml:space="preserve"> --data '{</w:t>
        <w:br/>
        <w:t xml:space="preserve"> "definition_id": "2338d0ae-5541-4bbf-88a2-55e9f7281f80",</w:t>
        <w:br/>
        <w:t xml:space="preserve"> "config": { "branch": "main" }</w:t>
        <w:br/>
        <w:t xml:space="preserve">  }'</w:t>
      </w:r>
    </w:p>
    <w:p>
      <w:pPr>
        <w:pStyle w:val="Heading3"/>
      </w:pPr>
      <w:r>
        <w:t>Example 2: Trigger using a config tag</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'https://circleci.com/api/v2/project/gh/CircleCI-Public/api-preview-docs/pipeline/run' \</w:t>
        <w:br/>
        <w:t xml:space="preserve"> --header 'Content-Type: application/json' \</w:t>
        <w:br/>
        <w:t xml:space="preserve"> --data '{</w:t>
        <w:br/>
        <w:t xml:space="preserve"> "definition_id": "2338d0ae-5541-4bbf-88a2-55e9f7281f80",</w:t>
        <w:br/>
        <w:t xml:space="preserve"> "config": { "tag": "v2" }</w:t>
        <w:br/>
        <w:t xml:space="preserve">  }'</w:t>
      </w:r>
    </w:p>
    <w:p>
      <w:pPr>
        <w:pStyle w:val="Heading3"/>
      </w:pPr>
      <w:r>
        <w:t>Example 3: Trigger with pipeline parameters</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'https://circleci.com/api/v2/project/gh/CircleCI-Public/api-preview-docs/pipeline/run' \</w:t>
        <w:br/>
        <w:t xml:space="preserve"> --header 'Content-Type: application/json' \</w:t>
        <w:br/>
        <w:t xml:space="preserve"> --data '{</w:t>
        <w:br/>
        <w:t xml:space="preserve"> "definition_id": "2338d0ae-5541-4bbf-88a2-55e9f7281f80",</w:t>
        <w:br/>
        <w:t xml:space="preserve"> "config": { "branch": "main" },</w:t>
        <w:br/>
        <w:t xml:space="preserve"> "parameters": {</w:t>
        <w:br/>
        <w:t xml:space="preserve"> "run_integration_tests": true,</w:t>
        <w:br/>
        <w:t xml:space="preserve"> "target_env": "staging"</w:t>
        <w:br/>
        <w:t xml:space="preserve">    }</w:t>
        <w:br/>
        <w:t xml:space="preserve">  }'</w:t>
      </w:r>
    </w:p>
    <w:p>
      <w:pPr>
        <w:pStyle w:val="Heading3"/>
      </w:pPr>
      <w:r>
        <w:t>Behavior</w:t>
      </w:r>
    </w:p>
    <w:p>
      <w:pPr>
        <w:pStyle w:val="ListBullet"/>
      </w:pPr>
      <w:r>
        <w:t>Identifies the project using the provider/organization/project slug segments from Project Settings.</w:t>
      </w:r>
    </w:p>
    <w:p>
      <w:pPr>
        <w:pStyle w:val="ListBullet"/>
      </w:pPr>
      <w:r>
        <w:t>Uses definition_id to select the pipeline definition.</w:t>
      </w:r>
    </w:p>
    <w:p>
      <w:pPr>
        <w:pStyle w:val="ListBullet"/>
      </w:pPr>
      <w:r>
        <w:t>Optionally uses config.branch or config.tag to determine which ref is used to fetch the config (mutually exclusive).</w:t>
      </w:r>
    </w:p>
    <w:p>
      <w:pPr>
        <w:pStyle w:val="ListBullet"/>
      </w:pPr>
      <w:r>
        <w:t>Optionally uses checkout.branch or checkout.tag to control checkout behavior (mutually exclusive).</w:t>
      </w:r>
    </w:p>
    <w:p>
      <w:pPr>
        <w:pStyle w:val="ListBullet"/>
      </w:pPr>
      <w:r>
        <w:t>If CircleCI decides the pipeline should not run (e.g., CI skip), it may return 200 with a message and no created pipeline; otherwise returns 201 with pipeline details.</w:t>
      </w:r>
    </w:p>
    <w:p>
      <w:pPr>
        <w:pStyle w:val="Heading3"/>
      </w:pPr>
      <w:r>
        <w:t>Notes</w:t>
      </w:r>
    </w:p>
    <w:p>
      <w:pPr>
        <w:pStyle w:val="ListBullet"/>
      </w:pPr>
      <w:r>
        <w:t>The project slug may be human-readable (vcs_type/org_name/project_name) or opaque (circleci/&lt;org-id&gt;/&lt;project-id&gt;).</w:t>
      </w:r>
    </w:p>
    <w:p>
      <w:pPr>
        <w:pStyle w:val="ListBullet"/>
      </w:pPr>
      <w:r>
        <w:t>branch and tag are mutually exclusive in both config and checkout.</w:t>
      </w:r>
    </w:p>
    <w:p>
      <w:pPr>
        <w:pStyle w:val="ListBullet"/>
      </w:pPr>
      <w:r>
        <w:t>For GitHub PR pipelines, pull/&lt;number&gt;/head and pull/&lt;number&gt;/merge are supported branch-like refs (GitHub only).</w:t>
      </w:r>
    </w:p>
    <w:p>
      <w:pPr>
        <w:pStyle w:val="ListBullet"/>
      </w:pPr>
      <w:r>
        <w:t>Pipeline parameters have size limits: 100 entries max, 128 max key length, 512 max value length.</w:t>
      </w:r>
    </w:p>
    <w:p>
      <w:pPr>
        <w:pStyle w:val="Heading3"/>
      </w:pPr>
      <w:r>
        <w:t>Gotchas</w:t>
      </w:r>
    </w:p>
    <w:p>
      <w:pPr>
        <w:pStyle w:val="ListBullet"/>
      </w:pPr>
      <w:r>
        <w:t>A 200 response can mean “request accepted but pipeline not created” (e.g., CI skip), not a created pipeline.</w:t>
      </w:r>
    </w:p>
    <w:p>
      <w:pPr>
        <w:pStyle w:val="ListBullet"/>
      </w:pPr>
      <w:r>
        <w:t>Supplying both branch and tag within the same object (config or checkout) violates the documented mutual exclusivity.</w:t>
      </w:r>
    </w:p>
    <w:p>
      <w:pPr>
        <w:pStyle w:val="Heading3"/>
      </w:pPr>
      <w:r>
        <w:t>Error Handling</w:t>
      </w:r>
    </w:p>
    <w:p>
      <w:pPr>
        <w:pStyle w:val="ListBullet"/>
      </w:pPr>
      <w:r>
        <w:t>400 Bad Request: Unexpected request body provided.</w:t>
      </w:r>
    </w:p>
    <w:p>
      <w:pPr>
        <w:pStyle w:val="ListBullet"/>
      </w:pPr>
      <w:r>
        <w:t>401 Unauthorized: Invalid credentials (examples: invalid_token, old_token, query_auth).</w:t>
      </w:r>
    </w:p>
    <w:p>
      <w:pPr>
        <w:pStyle w:val="ListBullet"/>
      </w:pPr>
      <w:r>
        <w:t>404 Not Found: Entity not found (examples: project_not_found, org_not_found, user_not_found, etc.).</w:t>
      </w:r>
    </w:p>
    <w:p>
      <w:pPr>
        <w:pStyle w:val="Heading3"/>
      </w:pPr>
      <w:r>
        <w:t>Related pipeline actions</w:t>
      </w:r>
    </w:p>
    <w:p>
      <w:pPr>
        <w:pStyle w:val="ListBullet"/>
      </w:pPr>
      <w:r>
        <w:t>[GET] Get a Pipeline by ID — /api/v2/pipeline/{{PIPELINE-ID}}</w:t>
      </w:r>
    </w:p>
    <w:p>
      <w:pPr>
        <w:pStyle w:val="ListBullet"/>
      </w:pPr>
      <w:r>
        <w:t>[POST] Continue a Pipeline — /pipeline/continue</w:t>
      </w:r>
    </w:p>
    <w:p>
      <w:pPr>
        <w:pStyle w:val="ListBullet"/>
      </w:pPr>
      <w:r>
        <w:t>[POST] Trigger a New Pipeline for a Project — /api/v2/project/{{PROJECT-SLUG}}/pipeline</w:t>
      </w:r>
    </w:p>
    <w:p>
      <w:pPr>
        <w:pStyle w:val="ListBullet"/>
      </w:pPr>
      <w:r>
        <w:t>[GET] Get a Project Pipeline by Pipeline Number — /api/v2/project/{{PROJECT-SLUG}}/pipeline/{{PIPELINE-NUMBER}}</w:t>
      </w:r>
    </w:p>
    <w:p>
      <w:r>
        <w:br w:type="page"/>
      </w:r>
    </w:p>
    <w:p>
      <w:pPr>
        <w:pStyle w:val="Heading2"/>
      </w:pPr>
      <w:r>
        <w:t>69. [GET] List a Project’s Pipeline Definitions</w:t>
      </w:r>
    </w:p>
    <w:p>
      <w:r>
        <w:rPr>
          <w:b/>
        </w:rPr>
        <w:t xml:space="preserve">Endpoint: </w:t>
      </w:r>
      <w:r>
        <w:rPr>
          <w:rFonts w:ascii="Courier New" w:hAnsi="Courier New"/>
          <w:sz w:val="18"/>
        </w:rPr>
        <w:t>/projects/{{PROJECT_ID}}/pipeline-definitions</w:t>
      </w:r>
    </w:p>
    <w:p>
      <w:pPr>
        <w:pStyle w:val="Heading3"/>
      </w:pPr>
      <w:r>
        <w:t>Prerequisites</w:t>
      </w:r>
    </w:p>
    <w:p>
      <w:pPr>
        <w:pStyle w:val="ListBullet"/>
      </w:pPr>
      <w:r>
        <w:t>You must have access to the target CircleCI project.</w:t>
      </w:r>
    </w:p>
    <w:p>
      <w:pPr>
        <w:pStyle w:val="Heading3"/>
      </w:pPr>
      <w:r>
        <w:t>Method</w:t>
      </w:r>
    </w:p>
    <w:p>
      <w:r>
        <w:t>GET</w:t>
      </w:r>
    </w:p>
    <w:p>
      <w:pPr>
        <w:pStyle w:val="Heading3"/>
      </w:pPr>
      <w:r>
        <w:t>URL</w:t>
      </w:r>
    </w:p>
    <w:p>
      <w:r>
        <w:t>https://circleci.com/api/v2/projects/{{project_id}}/pipeline-definitions</w:t>
      </w:r>
    </w:p>
    <w:p>
      <w:pPr>
        <w:pStyle w:val="Heading3"/>
      </w:pPr>
      <w:r>
        <w:t>Description</w:t>
      </w:r>
    </w:p>
    <w:p>
      <w:r>
        <w:t>Lists all pipeline definitions for a given CircleCI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/projects//pipeline-definitions or /projects/pipeline-definitions).</w:t>
      </w:r>
    </w:p>
    <w:p>
      <w:pPr>
        <w:pStyle w:val="ListBullet"/>
      </w:pPr>
      <w:r>
        <w:t>When executing the action, ensure to send Path Parameters in the URL and not in the body.</w:t>
      </w:r>
    </w:p>
    <w:p>
      <w:pPr>
        <w:pStyle w:val="ListBullet"/>
      </w:pPr>
      <w:r>
        <w:t>This endpoint does not accept a request body; sending one may cause an error.</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w:t>
      </w:r>
    </w:p>
    <w:p>
      <w:pPr>
        <w:pStyle w:val="Heading3"/>
      </w:pPr>
      <w:r>
        <w:t>Invalid Examples</w:t>
      </w:r>
    </w:p>
    <w:p>
      <w:r>
        <w:rPr>
          <w:b/>
          <w:color w:val="666666"/>
          <w:sz w:val="16"/>
        </w:rPr>
        <w:t>[http]</w:t>
      </w:r>
    </w:p>
    <w:p>
      <w:pPr>
        <w:shd w:fill="F2F2F2" w:val="clear"/>
      </w:pPr>
      <w:r>
        <w:rPr>
          <w:rFonts w:ascii="Courier New" w:hAnsi="Courier New"/>
          <w:sz w:val="17"/>
        </w:rPr>
        <w:t>/api/v2/projects//pipeline-definitions</w:t>
        <w:br/>
        <w:t>/api/v2/projects/pipeline-definitions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"pdef_1234567890",</w:t>
        <w:br/>
        <w:t xml:space="preserve"> "name": "some pipeline",</w:t>
        <w:br/>
        <w:t xml:space="preserve"> "description": "some pipeline description",</w:t>
        <w:br/>
        <w:t xml:space="preserve"> "created_at": "2024-01-15T10:30:00Z",</w:t>
        <w:br/>
        <w:t xml:space="preserve"> "config_source": {</w:t>
        <w:br/>
        <w:t xml:space="preserve"> "provider": "github",</w:t>
        <w:br/>
        <w:t xml:space="preserve"> "repo": {</w:t>
        <w:br/>
        <w:t xml:space="preserve"> "full_name": "my-org/my-repo",</w:t>
        <w:br/>
        <w:t xml:space="preserve"> "external_id": "123456"</w:t>
        <w:br/>
        <w:t xml:space="preserve"> },</w:t>
        <w:br/>
        <w:t xml:space="preserve"> "file_path": ".circleci/config.yml"</w:t>
        <w:br/>
        <w:t xml:space="preserve"> },</w:t>
        <w:br/>
        <w:t xml:space="preserve"> "checkout_source": {</w:t>
        <w:br/>
        <w:t xml:space="preserve"> "provider": "github",</w:t>
        <w:br/>
        <w:t xml:space="preserve"> "repo": {</w:t>
        <w:br/>
        <w:t xml:space="preserve"> "full_name": "my-org/my-repo",</w:t>
        <w:br/>
        <w:t xml:space="preserve"> "external_id": "123456"</w:t>
        <w:br/>
        <w:t xml:space="preserve"> }</w:t>
        <w:br/>
        <w:t xml:space="preserve"> }</w:t>
        <w:br/>
        <w:t xml:space="preserve"> }</w:t>
        <w:br/>
        <w:t xml:space="preserve"> ]</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pipeline definitions.</w:t>
            </w:r>
          </w:p>
        </w:tc>
      </w:tr>
      <w:tr>
        <w:tc>
          <w:tcPr>
            <w:tcW w:type="dxa" w:w="2880"/>
          </w:tcPr>
          <w:p>
            <w:r>
              <w:t>items[].id</w:t>
            </w:r>
          </w:p>
        </w:tc>
        <w:tc>
          <w:tcPr>
            <w:tcW w:type="dxa" w:w="2880"/>
          </w:tcPr>
          <w:p>
            <w:r>
              <w:t>string</w:t>
            </w:r>
          </w:p>
        </w:tc>
        <w:tc>
          <w:tcPr>
            <w:tcW w:type="dxa" w:w="2880"/>
          </w:tcPr>
          <w:p>
            <w:r>
              <w:t>The unique ID of the pipeline definition.</w:t>
            </w:r>
          </w:p>
        </w:tc>
      </w:tr>
      <w:tr>
        <w:tc>
          <w:tcPr>
            <w:tcW w:type="dxa" w:w="2880"/>
          </w:tcPr>
          <w:p>
            <w:r>
              <w:t>items[].name</w:t>
            </w:r>
          </w:p>
        </w:tc>
        <w:tc>
          <w:tcPr>
            <w:tcW w:type="dxa" w:w="2880"/>
          </w:tcPr>
          <w:p>
            <w:r>
              <w:t>string</w:t>
            </w:r>
          </w:p>
        </w:tc>
        <w:tc>
          <w:tcPr>
            <w:tcW w:type="dxa" w:w="2880"/>
          </w:tcPr>
          <w:p>
            <w:r>
              <w:t>The name of the pipeline definition. Example: some pipeline.</w:t>
            </w:r>
          </w:p>
        </w:tc>
      </w:tr>
      <w:tr>
        <w:tc>
          <w:tcPr>
            <w:tcW w:type="dxa" w:w="2880"/>
          </w:tcPr>
          <w:p>
            <w:r>
              <w:t>items[].description</w:t>
            </w:r>
          </w:p>
        </w:tc>
        <w:tc>
          <w:tcPr>
            <w:tcW w:type="dxa" w:w="2880"/>
          </w:tcPr>
          <w:p>
            <w:r>
              <w:t>string</w:t>
            </w:r>
          </w:p>
        </w:tc>
        <w:tc>
          <w:tcPr>
            <w:tcW w:type="dxa" w:w="2880"/>
          </w:tcPr>
          <w:p>
            <w:r>
              <w:t>The description of the pipeline definition. Example: some pipeline description.</w:t>
            </w:r>
          </w:p>
        </w:tc>
      </w:tr>
      <w:tr>
        <w:tc>
          <w:tcPr>
            <w:tcW w:type="dxa" w:w="2880"/>
          </w:tcPr>
          <w:p>
            <w:r>
              <w:t>items[].created_at</w:t>
            </w:r>
          </w:p>
        </w:tc>
        <w:tc>
          <w:tcPr>
            <w:tcW w:type="dxa" w:w="2880"/>
          </w:tcPr>
          <w:p>
            <w:r>
              <w:t>string</w:t>
            </w:r>
          </w:p>
        </w:tc>
        <w:tc>
          <w:tcPr>
            <w:tcW w:type="dxa" w:w="2880"/>
          </w:tcPr>
          <w:p>
            <w:r>
              <w:t>The date and time the pipeline definition was created.</w:t>
            </w:r>
          </w:p>
        </w:tc>
      </w:tr>
      <w:tr>
        <w:tc>
          <w:tcPr>
            <w:tcW w:type="dxa" w:w="2880"/>
          </w:tcPr>
          <w:p>
            <w:r>
              <w:t>items[].config_source</w:t>
            </w:r>
          </w:p>
        </w:tc>
        <w:tc>
          <w:tcPr>
            <w:tcW w:type="dxa" w:w="2880"/>
          </w:tcPr>
          <w:p>
            <w:r>
              <w:t>object</w:t>
            </w:r>
          </w:p>
        </w:tc>
        <w:tc>
          <w:tcPr>
            <w:tcW w:type="dxa" w:w="2880"/>
          </w:tcPr>
          <w:p>
            <w:r>
              <w:t>Configuration source details for the pipeline definition.</w:t>
            </w:r>
          </w:p>
        </w:tc>
      </w:tr>
      <w:tr>
        <w:tc>
          <w:tcPr>
            <w:tcW w:type="dxa" w:w="2880"/>
          </w:tcPr>
          <w:p>
            <w:r>
              <w:t>items[].config_source.provider</w:t>
            </w:r>
          </w:p>
        </w:tc>
        <w:tc>
          <w:tcPr>
            <w:tcW w:type="dxa" w:w="2880"/>
          </w:tcPr>
          <w:p>
            <w:r>
              <w:t>string</w:t>
            </w:r>
          </w:p>
        </w:tc>
        <w:tc>
          <w:tcPr>
            <w:tcW w:type="dxa" w:w="2880"/>
          </w:tcPr>
          <w:p>
            <w:r>
              <w:t>The integration provider for this resource.</w:t>
            </w:r>
          </w:p>
        </w:tc>
      </w:tr>
      <w:tr>
        <w:tc>
          <w:tcPr>
            <w:tcW w:type="dxa" w:w="2880"/>
          </w:tcPr>
          <w:p>
            <w:r>
              <w:t>items[].config_source.repo</w:t>
            </w:r>
          </w:p>
        </w:tc>
        <w:tc>
          <w:tcPr>
            <w:tcW w:type="dxa" w:w="2880"/>
          </w:tcPr>
          <w:p>
            <w:r>
              <w:t>object</w:t>
            </w:r>
          </w:p>
        </w:tc>
        <w:tc>
          <w:tcPr>
            <w:tcW w:type="dxa" w:w="2880"/>
          </w:tcPr>
          <w:p>
            <w:r>
              <w:t>Repository information for the config source.</w:t>
            </w:r>
          </w:p>
        </w:tc>
      </w:tr>
      <w:tr>
        <w:tc>
          <w:tcPr>
            <w:tcW w:type="dxa" w:w="2880"/>
          </w:tcPr>
          <w:p>
            <w:r>
              <w:t>items[].config_source.repo.full_name</w:t>
            </w:r>
          </w:p>
        </w:tc>
        <w:tc>
          <w:tcPr>
            <w:tcW w:type="dxa" w:w="2880"/>
          </w:tcPr>
          <w:p>
            <w:r>
              <w:t>string</w:t>
            </w:r>
          </w:p>
        </w:tc>
        <w:tc>
          <w:tcPr>
            <w:tcW w:type="dxa" w:w="2880"/>
          </w:tcPr>
          <w:p>
            <w:r>
              <w:t>The fully-qualified name of the repository.</w:t>
            </w:r>
          </w:p>
        </w:tc>
      </w:tr>
      <w:tr>
        <w:tc>
          <w:tcPr>
            <w:tcW w:type="dxa" w:w="2880"/>
          </w:tcPr>
          <w:p>
            <w:r>
              <w:t>items[].config_source.repo.external_id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items[].config_source.file_path</w:t>
            </w:r>
          </w:p>
        </w:tc>
        <w:tc>
          <w:tcPr>
            <w:tcW w:type="dxa" w:w="2880"/>
          </w:tcPr>
          <w:p>
            <w:r>
              <w:t>string</w:t>
            </w:r>
          </w:p>
        </w:tc>
        <w:tc>
          <w:tcPr>
            <w:tcW w:type="dxa" w:w="2880"/>
          </w:tcPr>
          <w:p>
            <w:r>
              <w:t>Path to CircleCI config YAML file to use for this pipeline definition.</w:t>
            </w:r>
          </w:p>
        </w:tc>
      </w:tr>
      <w:tr>
        <w:tc>
          <w:tcPr>
            <w:tcW w:type="dxa" w:w="2880"/>
          </w:tcPr>
          <w:p>
            <w:r>
              <w:t>items[].checkout_source</w:t>
            </w:r>
          </w:p>
        </w:tc>
        <w:tc>
          <w:tcPr>
            <w:tcW w:type="dxa" w:w="2880"/>
          </w:tcPr>
          <w:p>
            <w:r>
              <w:t>object</w:t>
            </w:r>
          </w:p>
        </w:tc>
        <w:tc>
          <w:tcPr>
            <w:tcW w:type="dxa" w:w="2880"/>
          </w:tcPr>
          <w:p>
            <w:r>
              <w:t>Checkout source details for this pipeline definition.</w:t>
            </w:r>
          </w:p>
        </w:tc>
      </w:tr>
      <w:tr>
        <w:tc>
          <w:tcPr>
            <w:tcW w:type="dxa" w:w="2880"/>
          </w:tcPr>
          <w:p>
            <w:r>
              <w:t>items[].checkout_source.provider</w:t>
            </w:r>
          </w:p>
        </w:tc>
        <w:tc>
          <w:tcPr>
            <w:tcW w:type="dxa" w:w="2880"/>
          </w:tcPr>
          <w:p>
            <w:r>
              <w:t>string</w:t>
            </w:r>
          </w:p>
        </w:tc>
        <w:tc>
          <w:tcPr>
            <w:tcW w:type="dxa" w:w="2880"/>
          </w:tcPr>
          <w:p>
            <w:r>
              <w:t>The integration provider for this resource.</w:t>
            </w:r>
          </w:p>
        </w:tc>
      </w:tr>
      <w:tr>
        <w:tc>
          <w:tcPr>
            <w:tcW w:type="dxa" w:w="2880"/>
          </w:tcPr>
          <w:p>
            <w:r>
              <w:t>items[].checkout_source.repo</w:t>
            </w:r>
          </w:p>
        </w:tc>
        <w:tc>
          <w:tcPr>
            <w:tcW w:type="dxa" w:w="2880"/>
          </w:tcPr>
          <w:p>
            <w:r>
              <w:t>object</w:t>
            </w:r>
          </w:p>
        </w:tc>
        <w:tc>
          <w:tcPr>
            <w:tcW w:type="dxa" w:w="2880"/>
          </w:tcPr>
          <w:p>
            <w:r>
              <w:t>Repository information for the checkout source.</w:t>
            </w:r>
          </w:p>
        </w:tc>
      </w:tr>
      <w:tr>
        <w:tc>
          <w:tcPr>
            <w:tcW w:type="dxa" w:w="2880"/>
          </w:tcPr>
          <w:p>
            <w:r>
              <w:t>items[].checkout_source.repo.full_name</w:t>
            </w:r>
          </w:p>
        </w:tc>
        <w:tc>
          <w:tcPr>
            <w:tcW w:type="dxa" w:w="2880"/>
          </w:tcPr>
          <w:p>
            <w:r>
              <w:t>string</w:t>
            </w:r>
          </w:p>
        </w:tc>
        <w:tc>
          <w:tcPr>
            <w:tcW w:type="dxa" w:w="2880"/>
          </w:tcPr>
          <w:p>
            <w:r>
              <w:t>The fully-qualified name of the repository.</w:t>
            </w:r>
          </w:p>
        </w:tc>
      </w:tr>
      <w:tr>
        <w:tc>
          <w:tcPr>
            <w:tcW w:type="dxa" w:w="2880"/>
          </w:tcPr>
          <w:p>
            <w:r>
              <w:t>items[].checkout_source.repo.external_id</w:t>
            </w:r>
          </w:p>
        </w:tc>
        <w:tc>
          <w:tcPr>
            <w:tcW w:type="dxa" w:w="2880"/>
          </w:tcPr>
          <w:p>
            <w:r>
              <w:t>string</w:t>
            </w:r>
          </w:p>
        </w:tc>
        <w:tc>
          <w:tcPr>
            <w:tcW w:type="dxa" w:w="2880"/>
          </w:tcPr>
          <w:p>
            <w:r>
              <w:t>External identifier for the repository, as defined by the respective version control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'https://circleci.com/api/v2/projects/39723015-b399-4601-9ff6-bd1bfbed8fa8/pipeline-definitions'</w:t>
      </w:r>
    </w:p>
    <w:p>
      <w:pPr>
        <w:pStyle w:val="Heading3"/>
      </w:pPr>
      <w:r>
        <w:t>Notes</w:t>
      </w:r>
    </w:p>
    <w:p>
      <w:pPr>
        <w:pStyle w:val="ListBullet"/>
      </w:pPr>
      <w:r>
        <w:t>Do not include a request body with this GET endpoint; doing so can return a 400 with message "Unexpected request body provided.".</w:t>
      </w:r>
    </w:p>
    <w:p>
      <w:pPr>
        <w:pStyle w:val="Heading3"/>
      </w:pPr>
      <w:r>
        <w:t>Related pipelineDefinitions actions</w:t>
      </w:r>
    </w:p>
    <w:p>
      <w:pPr>
        <w:pStyle w:val="ListBullet"/>
      </w:pPr>
      <w:r>
        <w:t>[POST] Create Project Pipeline Definition — /api/v2/projects/{{PROJECT_ID}}/pipeline-definitions</w:t>
      </w:r>
    </w:p>
    <w:p>
      <w:pPr>
        <w:pStyle w:val="ListBullet"/>
      </w:pPr>
      <w:r>
        <w:t>[PATCH] Update a Project’s Pipeline Definition — /api/v2/projects/{{PROJECT_ID}}/pipeline-definitions/{{PIPELINE_DEFINITION_ID}}</w:t>
      </w:r>
    </w:p>
    <w:p>
      <w:pPr>
        <w:pStyle w:val="ListBullet"/>
      </w:pPr>
      <w:r>
        <w:t>[DELETE] Delete a Project’s Pipeline Definition — /api/v2/projects/{{PROJECT_ID}}/pipeline-definitions/{{PIPELINE_DEFINITION_ID}}</w:t>
      </w:r>
    </w:p>
    <w:p>
      <w:r>
        <w:br w:type="page"/>
      </w:r>
    </w:p>
    <w:p>
      <w:pPr>
        <w:pStyle w:val="Heading2"/>
      </w:pPr>
      <w:r>
        <w:t>70. [POST] Create Project Pipeline Definition</w:t>
      </w:r>
    </w:p>
    <w:p>
      <w:r>
        <w:rPr>
          <w:b/>
        </w:rPr>
        <w:t xml:space="preserve">Endpoint: </w:t>
      </w:r>
      <w:r>
        <w:rPr>
          <w:rFonts w:ascii="Courier New" w:hAnsi="Courier New"/>
          <w:sz w:val="18"/>
        </w:rPr>
        <w:t>/api/v2/projects/{{PROJECT_ID}}/pipeline-definitions</w:t>
      </w:r>
    </w:p>
    <w:p>
      <w:pPr>
        <w:pStyle w:val="Heading3"/>
      </w:pPr>
      <w:r>
        <w:t>Create a Project’s Pipeline Definition</w:t>
      </w:r>
    </w:p>
    <w:p>
      <w:pPr>
        <w:pStyle w:val="Heading3"/>
      </w:pPr>
      <w:r>
        <w:t>Prerequisites</w:t>
      </w:r>
    </w:p>
    <w:p>
      <w:pPr>
        <w:pStyle w:val="ListBullet"/>
      </w:pPr>
      <w:r>
        <w:t>You must have access to the target project in CircleCI.</w:t>
      </w:r>
    </w:p>
    <w:p>
      <w:pPr>
        <w:pStyle w:val="ListBullet"/>
      </w:pPr>
      <w:r>
        <w:t>The pipeline definition is currently only supported when config_source.provider is github_app.</w:t>
      </w:r>
    </w:p>
    <w:p>
      <w:pPr>
        <w:pStyle w:val="Heading3"/>
      </w:pPr>
      <w:r>
        <w:t>Method</w:t>
      </w:r>
    </w:p>
    <w:p>
      <w:r>
        <w:t>POST</w:t>
      </w:r>
    </w:p>
    <w:p>
      <w:pPr>
        <w:pStyle w:val="Heading3"/>
      </w:pPr>
      <w:r>
        <w:t>URL</w:t>
      </w:r>
    </w:p>
    <w:p>
      <w:r>
        <w:t>https://circleci.com/api/v2/projects/{{project_id}}/pipeline-definitions</w:t>
      </w:r>
    </w:p>
    <w:p>
      <w:pPr>
        <w:pStyle w:val="Heading3"/>
      </w:pPr>
      <w:r>
        <w:t>Description</w:t>
      </w:r>
    </w:p>
    <w:p>
      <w:r>
        <w:t>Creates a pipeline definition for a given CircleCI project. Currently, only pipeline definitions where config_source.provider is github_app are supported.</w:t>
      </w:r>
    </w:p>
    <w:p>
      <w:pPr>
        <w:pStyle w:val="Heading3"/>
      </w:pPr>
      <w:r>
        <w:t>Enforcement Rules</w:t>
      </w:r>
    </w:p>
    <w:p>
      <w:pPr>
        <w:pStyle w:val="ListBullet"/>
      </w:pPr>
      <w:r>
        <w:t>The project_id path parameter must always be present.</w:t>
      </w:r>
    </w:p>
    <w:p>
      <w:pPr>
        <w:pStyle w:val="ListBullet"/>
      </w:pPr>
      <w:r>
        <w:t>Always construct the path as /api/v2/projects/{{project_id}}/pipeline-definitions, where {{project_id}} is a non-empty string.</w:t>
      </w:r>
    </w:p>
    <w:p>
      <w:pPr>
        <w:pStyle w:val="ListBullet"/>
      </w:pPr>
      <w:r>
        <w:t>Do not call the API with a missing or empty project_id (e.g., avoid /api/v2/projects//pipeline-definitions).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w:t>
      </w:r>
    </w:p>
    <w:p>
      <w:pPr>
        <w:pStyle w:val="Heading3"/>
      </w:pPr>
      <w:r>
        <w:t>Invalid Examples</w:t>
      </w:r>
    </w:p>
    <w:p>
      <w:r>
        <w:rPr>
          <w:b/>
          <w:color w:val="666666"/>
          <w:sz w:val="16"/>
        </w:rPr>
        <w:t>[http]</w:t>
      </w:r>
    </w:p>
    <w:p>
      <w:pPr>
        <w:shd w:fill="F2F2F2" w:val="clear"/>
      </w:pPr>
      <w:r>
        <w:rPr>
          <w:rFonts w:ascii="Courier New" w:hAnsi="Courier New"/>
          <w:sz w:val="17"/>
        </w:rPr>
        <w:t>/api/v2/projects//pipeline-definitions</w:t>
        <w:br/>
        <w:t>/api/v2/projects/pipeline-definitions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pipeline definition. Example: Some pipeline name.</w:t>
            </w:r>
          </w:p>
        </w:tc>
      </w:tr>
      <w:tr>
        <w:tc>
          <w:tcPr>
            <w:tcW w:type="dxa" w:w="2880"/>
          </w:tcPr>
          <w:p>
            <w:r>
              <w:t>config_source</w:t>
            </w:r>
          </w:p>
        </w:tc>
        <w:tc>
          <w:tcPr>
            <w:tcW w:type="dxa" w:w="2880"/>
          </w:tcPr>
          <w:p>
            <w:r>
              <w:t>object</w:t>
            </w:r>
          </w:p>
        </w:tc>
        <w:tc>
          <w:tcPr>
            <w:tcW w:type="dxa" w:w="2880"/>
          </w:tcPr>
          <w:p>
            <w:r>
              <w:t>Source of the CircleCI config for this pipeline definition. Currently only supported when config_source.provider is github_app.</w:t>
            </w:r>
          </w:p>
        </w:tc>
      </w:tr>
      <w:tr>
        <w:tc>
          <w:tcPr>
            <w:tcW w:type="dxa" w:w="2880"/>
          </w:tcPr>
          <w:p>
            <w:r>
              <w:t>checkout_source</w:t>
            </w:r>
          </w:p>
        </w:tc>
        <w:tc>
          <w:tcPr>
            <w:tcW w:type="dxa" w:w="2880"/>
          </w:tcPr>
          <w:p>
            <w:r>
              <w:t>object</w:t>
            </w:r>
          </w:p>
        </w:tc>
        <w:tc>
          <w:tcPr>
            <w:tcW w:type="dxa" w:w="2880"/>
          </w:tcPr>
          <w:p>
            <w:r>
              <w:t>Checkout source configuration. checkout_source.provider currently only supports github_app.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pipeline definition. Example: Some pipeline description.</w:t>
            </w:r>
          </w:p>
        </w:tc>
      </w:tr>
    </w:tbl>
    <w:p/>
    <w:p>
      <w:pPr>
        <w:pStyle w:val="Heading3"/>
      </w:pPr>
      <w:r>
        <w:t>Request Body Schema (Expanded)</w:t>
      </w:r>
    </w:p>
    <w:p>
      <w:pPr>
        <w:pStyle w:val="Heading3"/>
      </w:pPr>
      <w:r>
        <w:t>config_source (OneOf)</w:t>
      </w:r>
    </w:p>
    <w:p>
      <w:r>
        <w:rPr>
          <w:b/>
        </w:rPr>
        <w:t>Option A (GitHub App)</w:t>
      </w:r>
    </w:p>
    <w:p>
      <w:pPr>
        <w:pStyle w:val="ListBullet"/>
      </w:pPr>
      <w:r>
        <w:t>provider (required): string — Allowed value: github_app (currently the only supported external provider)</w:t>
      </w:r>
    </w:p>
    <w:p>
      <w:pPr>
        <w:pStyle w:val="ListBullet"/>
      </w:pPr>
      <w:r>
        <w:t>repo (required): object</w:t>
        <w:br/>
        <w:br/>
        <w:t>external_id (required): string — External identifier for the repository, as defined by the VCS provider</w:t>
      </w:r>
    </w:p>
    <w:p>
      <w:pPr>
        <w:pStyle w:val="ListBullet"/>
      </w:pPr>
      <w:r>
        <w:t>file_path (required): string — Path to CircleCI config YAML file to use</w:t>
      </w:r>
    </w:p>
    <w:p>
      <w:r>
        <w:rPr>
          <w:b/>
        </w:rPr>
        <w:t>Option B (CircleCI)</w:t>
      </w:r>
    </w:p>
    <w:p>
      <w:pPr>
        <w:pStyle w:val="ListBullet"/>
      </w:pPr>
      <w:r>
        <w:t>provider (required): string — Allowed value: circleci</w:t>
      </w:r>
    </w:p>
    <w:p>
      <w:pPr>
        <w:pStyle w:val="ListBullet"/>
      </w:pPr>
      <w:r>
        <w:t>file_path (required): string — Path to CircleCI config YAML file to use</w:t>
      </w:r>
    </w:p>
    <w:p>
      <w:pPr>
        <w:pStyle w:val="Heading3"/>
      </w:pPr>
      <w:r>
        <w:t>checkout_source</w:t>
      </w:r>
    </w:p>
    <w:p>
      <w:pPr>
        <w:pStyle w:val="ListBullet"/>
      </w:pPr>
      <w:r>
        <w:t>provider (required): string — Allowed value: github_app (currently the only supported value). Example: github_app</w:t>
      </w:r>
    </w:p>
    <w:p>
      <w:pPr>
        <w:pStyle w:val="ListBullet"/>
      </w:pPr>
      <w:r>
        <w:t>repo (required): object</w:t>
        <w:br/>
        <w:br/>
        <w:t>external_id (required): string — External identifier for the repository, as defined by the VCS provider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"a1b2c3d4-e5f6-7890-abcd-ef0123456789",</w:t>
        <w:br/>
        <w:t xml:space="preserve"> "name": "some pipeline",</w:t>
        <w:br/>
        <w:t xml:space="preserve"> "description": "some pipeline description",</w:t>
        <w:br/>
        <w:t xml:space="preserve"> "created_at": "2024-01-15T10:30:00Z",</w:t>
        <w:br/>
        <w:t xml:space="preserve"> "config_source": {</w:t>
        <w:br/>
        <w:t xml:space="preserve"> "provider": "github_app",</w:t>
        <w:br/>
        <w:t xml:space="preserve"> "repo": {</w:t>
        <w:br/>
        <w:t xml:space="preserve"> "full_name": "my-org/my-repo",</w:t>
        <w:br/>
        <w:t xml:space="preserve"> "external_id": "1234567890"</w:t>
        <w:br/>
        <w:t xml:space="preserve"> },</w:t>
        <w:br/>
        <w:t xml:space="preserve"> "file_path": ".circleci/some-pipeline.yml"</w:t>
        <w:br/>
        <w:t xml:space="preserve"> },</w:t>
        <w:br/>
        <w:t xml:space="preserve"> "checkout_source": {</w:t>
        <w:br/>
        <w:t xml:space="preserve"> "provider": "github_app",</w:t>
        <w:br/>
        <w:t xml:space="preserve"> "repo": {</w:t>
        <w:br/>
        <w:t xml:space="preserve"> "full_name": "my-org/my-repo",</w:t>
        <w:br/>
        <w:t xml:space="preserve"> "external_id": "1234567890"</w:t>
        <w:br/>
        <w:t xml:space="preserve"> }</w:t>
        <w:br/>
        <w:t xml:space="preserve"> }</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pipeline definition.</w:t>
            </w:r>
          </w:p>
        </w:tc>
      </w:tr>
      <w:tr>
        <w:tc>
          <w:tcPr>
            <w:tcW w:type="dxa" w:w="2880"/>
          </w:tcPr>
          <w:p>
            <w:r>
              <w:t>name</w:t>
            </w:r>
          </w:p>
        </w:tc>
        <w:tc>
          <w:tcPr>
            <w:tcW w:type="dxa" w:w="2880"/>
          </w:tcPr>
          <w:p>
            <w:r>
              <w:t>string</w:t>
            </w:r>
          </w:p>
        </w:tc>
        <w:tc>
          <w:tcPr>
            <w:tcW w:type="dxa" w:w="2880"/>
          </w:tcPr>
          <w:p>
            <w:r>
              <w:t>The name of the pipeline definition.</w:t>
            </w:r>
          </w:p>
        </w:tc>
      </w:tr>
      <w:tr>
        <w:tc>
          <w:tcPr>
            <w:tcW w:type="dxa" w:w="2880"/>
          </w:tcPr>
          <w:p>
            <w:r>
              <w:t>description</w:t>
            </w:r>
          </w:p>
        </w:tc>
        <w:tc>
          <w:tcPr>
            <w:tcW w:type="dxa" w:w="2880"/>
          </w:tcPr>
          <w:p>
            <w:r>
              <w:t>string</w:t>
            </w:r>
          </w:p>
        </w:tc>
        <w:tc>
          <w:tcPr>
            <w:tcW w:type="dxa" w:w="2880"/>
          </w:tcPr>
          <w:p>
            <w:r>
              <w:t>The description of the pipeline definition.</w:t>
            </w:r>
          </w:p>
        </w:tc>
      </w:tr>
      <w:tr>
        <w:tc>
          <w:tcPr>
            <w:tcW w:type="dxa" w:w="2880"/>
          </w:tcPr>
          <w:p>
            <w:r>
              <w:t>created_at</w:t>
            </w:r>
          </w:p>
        </w:tc>
        <w:tc>
          <w:tcPr>
            <w:tcW w:type="dxa" w:w="2880"/>
          </w:tcPr>
          <w:p>
            <w:r>
              <w:t>string</w:t>
            </w:r>
          </w:p>
        </w:tc>
        <w:tc>
          <w:tcPr>
            <w:tcW w:type="dxa" w:w="2880"/>
          </w:tcPr>
          <w:p>
            <w:r>
              <w:t>The date and time the pipeline definition was created.</w:t>
            </w:r>
          </w:p>
        </w:tc>
      </w:tr>
      <w:tr>
        <w:tc>
          <w:tcPr>
            <w:tcW w:type="dxa" w:w="2880"/>
          </w:tcPr>
          <w:p>
            <w:r>
              <w:t>config_source.provider</w:t>
            </w:r>
          </w:p>
        </w:tc>
        <w:tc>
          <w:tcPr>
            <w:tcW w:type="dxa" w:w="2880"/>
          </w:tcPr>
          <w:p>
            <w:r>
              <w:t>string</w:t>
            </w:r>
          </w:p>
        </w:tc>
        <w:tc>
          <w:tcPr>
            <w:tcW w:type="dxa" w:w="2880"/>
          </w:tcPr>
          <w:p>
            <w:r>
              <w:t>The integration provider for this resource. Example: github_app.</w:t>
            </w:r>
          </w:p>
        </w:tc>
      </w:tr>
      <w:tr>
        <w:tc>
          <w:tcPr>
            <w:tcW w:type="dxa" w:w="2880"/>
          </w:tcPr>
          <w:p>
            <w:r>
              <w:t>config_source.repo.full_name</w:t>
            </w:r>
          </w:p>
        </w:tc>
        <w:tc>
          <w:tcPr>
            <w:tcW w:type="dxa" w:w="2880"/>
          </w:tcPr>
          <w:p>
            <w:r>
              <w:t>string</w:t>
            </w:r>
          </w:p>
        </w:tc>
        <w:tc>
          <w:tcPr>
            <w:tcW w:type="dxa" w:w="2880"/>
          </w:tcPr>
          <w:p>
            <w:r>
              <w:t>The fully-qualified name of the repository.</w:t>
            </w:r>
          </w:p>
        </w:tc>
      </w:tr>
      <w:tr>
        <w:tc>
          <w:tcPr>
            <w:tcW w:type="dxa" w:w="2880"/>
          </w:tcPr>
          <w:p>
            <w:r>
              <w:t>config_source.repo.external_id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config_source.file_path</w:t>
            </w:r>
          </w:p>
        </w:tc>
        <w:tc>
          <w:tcPr>
            <w:tcW w:type="dxa" w:w="2880"/>
          </w:tcPr>
          <w:p>
            <w:r>
              <w:t>string</w:t>
            </w:r>
          </w:p>
        </w:tc>
        <w:tc>
          <w:tcPr>
            <w:tcW w:type="dxa" w:w="2880"/>
          </w:tcPr>
          <w:p>
            <w:r>
              <w:t>Path to CircleCI config YAML file to use for this pipeline definition. Example: .circleci/some-pipeline.yml.</w:t>
            </w:r>
          </w:p>
        </w:tc>
      </w:tr>
      <w:tr>
        <w:tc>
          <w:tcPr>
            <w:tcW w:type="dxa" w:w="2880"/>
          </w:tcPr>
          <w:p>
            <w:r>
              <w:t>checkout_source.provider</w:t>
            </w:r>
          </w:p>
        </w:tc>
        <w:tc>
          <w:tcPr>
            <w:tcW w:type="dxa" w:w="2880"/>
          </w:tcPr>
          <w:p>
            <w:r>
              <w:t>string</w:t>
            </w:r>
          </w:p>
        </w:tc>
        <w:tc>
          <w:tcPr>
            <w:tcW w:type="dxa" w:w="2880"/>
          </w:tcPr>
          <w:p>
            <w:r>
              <w:t>The integration provider for this resource. Example: github_app.</w:t>
            </w:r>
          </w:p>
        </w:tc>
      </w:tr>
      <w:tr>
        <w:tc>
          <w:tcPr>
            <w:tcW w:type="dxa" w:w="2880"/>
          </w:tcPr>
          <w:p>
            <w:r>
              <w:t>checkout_source.repo.full_name</w:t>
            </w:r>
          </w:p>
        </w:tc>
        <w:tc>
          <w:tcPr>
            <w:tcW w:type="dxa" w:w="2880"/>
          </w:tcPr>
          <w:p>
            <w:r>
              <w:t>string</w:t>
            </w:r>
          </w:p>
        </w:tc>
        <w:tc>
          <w:tcPr>
            <w:tcW w:type="dxa" w:w="2880"/>
          </w:tcPr>
          <w:p>
            <w:r>
              <w:t>The fully-qualified name of the repository.</w:t>
            </w:r>
          </w:p>
        </w:tc>
      </w:tr>
      <w:tr>
        <w:tc>
          <w:tcPr>
            <w:tcW w:type="dxa" w:w="2880"/>
          </w:tcPr>
          <w:p>
            <w:r>
              <w:t>checkout_source.repo.external_id</w:t>
            </w:r>
          </w:p>
        </w:tc>
        <w:tc>
          <w:tcPr>
            <w:tcW w:type="dxa" w:w="2880"/>
          </w:tcPr>
          <w:p>
            <w:r>
              <w:t>string</w:t>
            </w:r>
          </w:p>
        </w:tc>
        <w:tc>
          <w:tcPr>
            <w:tcW w:type="dxa" w:w="2880"/>
          </w:tcPr>
          <w:p>
            <w:r>
              <w:t>External identifier for the repository, as defined by the respective version control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'https://circleci.com/api/v2/projects/39723015-b399-4601-9ff6-bd1bfbed8fa8/pipeline-definitions' \</w:t>
        <w:br/>
        <w:t xml:space="preserve"> --header 'Content-Type: application/json' \</w:t>
        <w:br/>
        <w:t xml:space="preserve"> --data '{</w:t>
        <w:br/>
        <w:t xml:space="preserve"> "name": "Some pipeline name",</w:t>
        <w:br/>
        <w:t xml:space="preserve"> "description": "Some pipeline description",</w:t>
        <w:br/>
        <w:t xml:space="preserve"> "config_source": {</w:t>
        <w:br/>
        <w:t xml:space="preserve"> "provider": "github_app",</w:t>
        <w:br/>
        <w:t xml:space="preserve"> "repo": {</w:t>
        <w:br/>
        <w:t xml:space="preserve"> "external_id": "1234567890"</w:t>
        <w:br/>
        <w:t xml:space="preserve">      },</w:t>
        <w:br/>
        <w:t xml:space="preserve"> "file_path": ".circleci/some-pipeline.yml"</w:t>
        <w:br/>
        <w:t xml:space="preserve">    },</w:t>
        <w:br/>
        <w:t xml:space="preserve"> "checkout_source": {</w:t>
        <w:br/>
        <w:t xml:space="preserve"> "provider": "github_app",</w:t>
        <w:br/>
        <w:t xml:space="preserve"> "repo": {</w:t>
        <w:br/>
        <w:t xml:space="preserve"> "external_id": "1234567890"</w:t>
        <w:br/>
        <w:t xml:space="preserve">      }</w:t>
        <w:br/>
        <w:t xml:space="preserve">    }</w:t>
        <w:br/>
        <w:t xml:space="preserve">  }'</w:t>
      </w:r>
    </w:p>
    <w:p>
      <w:pPr>
        <w:pStyle w:val="Heading3"/>
      </w:pPr>
      <w:r>
        <w:t>Example Usage</w:t>
      </w:r>
    </w:p>
    <w:p>
      <w:pPr>
        <w:pStyle w:val="Heading3"/>
      </w:pPr>
      <w:r>
        <w:t>Example 1: Create a GitHub App-backed Pipeline Definition (supported)</w:t>
      </w:r>
    </w:p>
    <w:p>
      <w:r>
        <w:rPr>
          <w:b/>
          <w:color w:val="666666"/>
          <w:sz w:val="16"/>
        </w:rPr>
        <w:t>[bash]</w:t>
      </w:r>
    </w:p>
    <w:p>
      <w:pPr>
        <w:shd w:fill="F2F2F2" w:val="clear"/>
      </w:pPr>
      <w:r>
        <w:rPr>
          <w:rFonts w:ascii="Courier New" w:hAnsi="Courier New"/>
          <w:sz w:val="17"/>
        </w:rPr>
        <w:t>curl -X POST \</w:t>
        <w:br/>
        <w:t xml:space="preserve"> 'https://circleci.com/api/v2/projects/39723015-b399-4601-9ff6-bd1bfbed8fa8/pipeline-definitions' \</w:t>
        <w:br/>
        <w:t xml:space="preserve"> -H 'Content-Type: application/json' \</w:t>
        <w:br/>
        <w:t xml:space="preserve"> -d '{</w:t>
        <w:br/>
        <w:t xml:space="preserve"> "name": "Some pipeline name",</w:t>
        <w:br/>
        <w:t xml:space="preserve"> "description": "Some pipeline description",</w:t>
        <w:br/>
        <w:t xml:space="preserve"> "config_source": {</w:t>
        <w:br/>
        <w:t xml:space="preserve"> "provider": "github_app",</w:t>
        <w:br/>
        <w:t xml:space="preserve"> "repo": { "external_id": "1234567890" },</w:t>
        <w:br/>
        <w:t xml:space="preserve"> "file_path": ".circleci/some-pipeline.yml"</w:t>
        <w:br/>
        <w:t xml:space="preserve">    },</w:t>
        <w:br/>
        <w:t xml:space="preserve"> "checkout_source": {</w:t>
        <w:br/>
        <w:t xml:space="preserve"> "provider": "github_app",</w:t>
        <w:br/>
        <w:t xml:space="preserve"> "repo": { "external_id": "1234567890" }</w:t>
        <w:br/>
        <w:t xml:space="preserve">    }</w:t>
        <w:br/>
        <w:t xml:space="preserve">  }'</w:t>
      </w:r>
    </w:p>
    <w:p>
      <w:pPr>
        <w:pStyle w:val="Heading3"/>
      </w:pPr>
      <w:r>
        <w:t>Example 2: Create a Pipeline Definition using a different config file path</w:t>
      </w:r>
    </w:p>
    <w:p>
      <w:r>
        <w:rPr>
          <w:b/>
          <w:color w:val="666666"/>
          <w:sz w:val="16"/>
        </w:rPr>
        <w:t>[bash]</w:t>
      </w:r>
    </w:p>
    <w:p>
      <w:pPr>
        <w:shd w:fill="F2F2F2" w:val="clear"/>
      </w:pPr>
      <w:r>
        <w:rPr>
          <w:rFonts w:ascii="Courier New" w:hAnsi="Courier New"/>
          <w:sz w:val="17"/>
        </w:rPr>
        <w:t>curl -X POST \</w:t>
        <w:br/>
        <w:t xml:space="preserve"> 'https://circleci.com/api/v2/projects/39723015-b399-4601-9ff6-bd1bfbed8fa8/pipeline-definitions' \</w:t>
        <w:br/>
        <w:t xml:space="preserve"> -H 'Content-Type: application/json' \</w:t>
        <w:br/>
        <w:t xml:space="preserve"> -d '{</w:t>
        <w:br/>
        <w:t xml:space="preserve"> "name": "Release pipeline",</w:t>
        <w:br/>
        <w:t xml:space="preserve"> "config_source": {</w:t>
        <w:br/>
        <w:t xml:space="preserve"> "provider": "github_app",</w:t>
        <w:br/>
        <w:t xml:space="preserve"> "repo": { "external_id": "1234567890" },</w:t>
        <w:br/>
        <w:t xml:space="preserve"> "file_path": ".circleci/release.yml"</w:t>
        <w:br/>
        <w:t xml:space="preserve">    },</w:t>
        <w:br/>
        <w:t xml:space="preserve"> "checkout_source": {</w:t>
        <w:br/>
        <w:t xml:space="preserve"> "provider": "github_app",</w:t>
        <w:br/>
        <w:t xml:space="preserve"> "repo": { "external_id": "1234567890" }</w:t>
        <w:br/>
        <w:t xml:space="preserve">    }</w:t>
        <w:br/>
        <w:t xml:space="preserve">  }'</w:t>
      </w:r>
    </w:p>
    <w:p>
      <w:pPr>
        <w:pStyle w:val="Heading3"/>
      </w:pPr>
      <w:r>
        <w:t>Notes</w:t>
      </w:r>
    </w:p>
    <w:p>
      <w:pPr>
        <w:pStyle w:val="ListBullet"/>
      </w:pPr>
      <w:r>
        <w:t>CircleCI notes that Project Administration APIs are in active development; you can share feedback at the linked feedback page in the source documentation.</w:t>
      </w:r>
    </w:p>
    <w:p>
      <w:pPr>
        <w:pStyle w:val="ListBullet"/>
      </w:pPr>
      <w:r>
        <w:t>Although config_source allows a circleci option in the schema, the documentation explicitly states creation is currently only supported when config_source.provider is github_app.</w:t>
      </w:r>
    </w:p>
    <w:p>
      <w:pPr>
        <w:pStyle w:val="Heading3"/>
      </w:pPr>
      <w:r>
        <w:t>Error Handling</w:t>
      </w:r>
    </w:p>
    <w:p>
      <w:pPr>
        <w:pStyle w:val="ListBullet"/>
      </w:pPr>
      <w:r>
        <w:t>400: Returned when an unexpected request body is provided.</w:t>
      </w:r>
    </w:p>
    <w:p>
      <w:pPr>
        <w:pStyle w:val="ListBullet"/>
      </w:pPr>
      <w:r>
        <w:t>401: Returned when the provided credentials are invalid (examples include invalid_token, old_token, query_auth).</w:t>
      </w:r>
    </w:p>
    <w:p>
      <w:pPr>
        <w:pStyle w:val="ListBullet"/>
      </w:pPr>
      <w:r>
        <w:t>404: Returned when the referenced entity is not found (examples include project_not_found and others).</w:t>
      </w:r>
    </w:p>
    <w:p>
      <w:pPr>
        <w:pStyle w:val="ListBullet"/>
      </w:pPr>
      <w:r>
        <w:t>500: Returned on internal server errors.</w:t>
      </w:r>
    </w:p>
    <w:p>
      <w:pPr>
        <w:pStyle w:val="Heading3"/>
      </w:pPr>
      <w:r>
        <w:t>Related pipelineDefinitions actions</w:t>
      </w:r>
    </w:p>
    <w:p>
      <w:pPr>
        <w:pStyle w:val="ListBullet"/>
      </w:pPr>
      <w:r>
        <w:t>[GET] List a Project’s Pipeline Definitions — /projects/{{PROJECT_ID}}/pipeline-definitions</w:t>
      </w:r>
    </w:p>
    <w:p>
      <w:pPr>
        <w:pStyle w:val="ListBullet"/>
      </w:pPr>
      <w:r>
        <w:t>[PATCH] Update a Project’s Pipeline Definition — /api/v2/projects/{{PROJECT_ID}}/pipeline-definitions/{{PIPELINE_DEFINITION_ID}}</w:t>
      </w:r>
    </w:p>
    <w:p>
      <w:pPr>
        <w:pStyle w:val="ListBullet"/>
      </w:pPr>
      <w:r>
        <w:t>[DELETE] Delete a Project’s Pipeline Definition — /api/v2/projects/{{PROJECT_ID}}/pipeline-definitions/{{PIPELINE_DEFINITION_ID}}</w:t>
      </w:r>
    </w:p>
    <w:p>
      <w:r>
        <w:br w:type="page"/>
      </w:r>
    </w:p>
    <w:p>
      <w:pPr>
        <w:pStyle w:val="Heading2"/>
      </w:pPr>
      <w:r>
        <w:t>71. [GET] Get a Project’s Pipeline Definition</w:t>
      </w:r>
    </w:p>
    <w:p>
      <w:r>
        <w:rPr>
          <w:b/>
        </w:rPr>
        <w:t xml:space="preserve">Endpoint: </w:t>
      </w:r>
      <w:r>
        <w:rPr>
          <w:rFonts w:ascii="Courier New" w:hAnsi="Courier New"/>
          <w:sz w:val="18"/>
        </w:rPr>
        <w:t>/api/v2/projects/{{PROJECT_ID}}/pipeline-definitions/{{PIPELINE_DEFINITION_ID}}</w:t>
      </w:r>
    </w:p>
    <w:p>
      <w:pPr>
        <w:pStyle w:val="Heading3"/>
      </w:pPr>
      <w:r>
        <w:t>Prerequisites</w:t>
      </w:r>
    </w:p>
    <w:p>
      <w:pPr>
        <w:pStyle w:val="ListBullet"/>
      </w:pPr>
      <w:r>
        <w:t>You must have access to the specified CircleCI project and pipeline definition.</w:t>
      </w:r>
    </w:p>
    <w:p>
      <w:pPr>
        <w:pStyle w:val="Heading3"/>
      </w:pPr>
      <w:r>
        <w:t>Method</w:t>
      </w:r>
    </w:p>
    <w:p>
      <w:r>
        <w:t>GET</w:t>
      </w:r>
    </w:p>
    <w:p>
      <w:pPr>
        <w:pStyle w:val="Heading3"/>
      </w:pPr>
      <w:r>
        <w:t>URL</w:t>
      </w:r>
    </w:p>
    <w:p>
      <w:r>
        <w:t>https://circleci.com/api/v2/projects/{{project_id}}/pipeline-definitions/{{pipeline_definition_id}}</w:t>
      </w:r>
    </w:p>
    <w:p>
      <w:pPr>
        <w:pStyle w:val="Heading3"/>
      </w:pPr>
      <w:r>
        <w:t>Description</w:t>
      </w:r>
    </w:p>
    <w:p>
      <w:r>
        <w:t>Gets details for a pipeline definition. Currently only supported for pipeline definitions where config_source.provider is github_app, github_oauth, bitbucket_dc, bitbucket_oauth, or gitlab.</w:t>
      </w:r>
    </w:p>
    <w:p>
      <w:pPr>
        <w:pStyle w:val="Heading3"/>
      </w:pPr>
      <w:r>
        <w:t>Enforcement Rules</w:t>
      </w:r>
    </w:p>
    <w:p>
      <w:pPr>
        <w:pStyle w:val="ListBullet"/>
      </w:pPr>
      <w:r>
        <w:t>The project_id path parameter must always be present.</w:t>
      </w:r>
    </w:p>
    <w:p>
      <w:pPr>
        <w:pStyle w:val="ListBullet"/>
      </w:pPr>
      <w:r>
        <w:t>The pipeline_definition_id path parameter must always be present.</w:t>
      </w:r>
    </w:p>
    <w:p>
      <w:pPr>
        <w:pStyle w:val="ListBullet"/>
      </w:pPr>
      <w:r>
        <w:t>Always construct the path as /api/v2/projects/{{project_id}}/pipeline-definitions/{{pipeline_definition_id}}, where both path parameters are non-empty strings.</w:t>
      </w:r>
    </w:p>
    <w:p>
      <w:pPr>
        <w:pStyle w:val="ListBullet"/>
      </w:pPr>
      <w:r>
        <w:t>Do not call the API with missing or empty path parameters (e.g., avoid /projects//pipeline-definitions/...).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expects no request body; sending one can result in a 400 Unexpected request body provided. error.</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/api/v2/projects/39723015-b399-4601-9ff6-bd1bfbed8fa8/pipeline-definitions/6cb29b00-8e02-4357-8bc0-313983bf1f46</w:t>
      </w:r>
    </w:p>
    <w:p>
      <w:pPr>
        <w:pStyle w:val="Heading3"/>
      </w:pPr>
      <w:r>
        <w:t>Invalid Examples</w:t>
      </w:r>
    </w:p>
    <w:p>
      <w:r>
        <w:rPr>
          <w:b/>
          <w:color w:val="666666"/>
          <w:sz w:val="16"/>
        </w:rPr>
        <w:t>[http]</w:t>
      </w:r>
    </w:p>
    <w:p>
      <w:pPr>
        <w:shd w:fill="F2F2F2" w:val="clear"/>
      </w:pPr>
      <w:r>
        <w:rPr>
          <w:rFonts w:ascii="Courier New" w:hAnsi="Courier New"/>
          <w:sz w:val="17"/>
        </w:rPr>
        <w:t>/api/v2/projects//pipeline-definitions/6cb29b00-8e02-4357-8bc0-313983bf1f46</w:t>
        <w:br/>
        <w:t>/api/v2/projects/39723015-b399-4601-9ff6-bd1bfbed8fa8/pipeline-definitions/</w:t>
        <w:br/>
        <w:t>/api/v2/projects/39723015-b399-4601-9ff6-bd1bfbed8fa8/pipeline-definitions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pipeline_definition_id</w:t>
            </w:r>
          </w:p>
        </w:tc>
        <w:tc>
          <w:tcPr>
            <w:tcW w:type="dxa" w:w="2880"/>
          </w:tcPr>
          <w:p>
            <w:r>
              <w:t>string</w:t>
            </w:r>
          </w:p>
        </w:tc>
        <w:tc>
          <w:tcPr>
            <w:tcW w:type="dxa" w:w="2880"/>
          </w:tcPr>
          <w:p>
            <w:r>
              <w:t>An opaque identifier of a pipeline definition. Example: 6cb29b00-8e02-4357-8bc0-313983bf1f46.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"6cb29b00-8e02-4357-8bc0-313983bf1f46",</w:t>
        <w:br/>
        <w:t xml:space="preserve"> "name": "some pipeline",</w:t>
        <w:br/>
        <w:t xml:space="preserve"> "description": "some pipeline description",</w:t>
        <w:br/>
        <w:t xml:space="preserve"> "created_at": "2024-01-15T10:30:00Z",</w:t>
        <w:br/>
        <w:t xml:space="preserve"> "config_source": {</w:t>
        <w:br/>
        <w:t xml:space="preserve"> "provider": "github_app",</w:t>
        <w:br/>
        <w:t xml:space="preserve"> "repo": {</w:t>
        <w:br/>
        <w:t xml:space="preserve"> "full_name": "my-org/my-repo",</w:t>
        <w:br/>
        <w:t xml:space="preserve"> "external_id": "123456789"</w:t>
        <w:br/>
        <w:t xml:space="preserve"> },</w:t>
        <w:br/>
        <w:t xml:space="preserve"> "file_path": ".circleci/some-pipeline.yml"</w:t>
        <w:br/>
        <w:t xml:space="preserve"> },</w:t>
        <w:br/>
        <w:t xml:space="preserve"> "checkout_source": {</w:t>
        <w:br/>
        <w:t xml:space="preserve"> "provider": "github_app",</w:t>
        <w:br/>
        <w:t xml:space="preserve"> "repo": {</w:t>
        <w:br/>
        <w:t xml:space="preserve"> "full_name": "my-org/my-repo",</w:t>
        <w:br/>
        <w:t xml:space="preserve"> "external_id": "123456789"</w:t>
        <w:br/>
        <w:t xml:space="preserve"> }</w:t>
        <w:br/>
        <w:t xml:space="preserve"> }</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pipeline definition.</w:t>
            </w:r>
          </w:p>
        </w:tc>
      </w:tr>
      <w:tr>
        <w:tc>
          <w:tcPr>
            <w:tcW w:type="dxa" w:w="2880"/>
          </w:tcPr>
          <w:p>
            <w:r>
              <w:t>name</w:t>
            </w:r>
          </w:p>
        </w:tc>
        <w:tc>
          <w:tcPr>
            <w:tcW w:type="dxa" w:w="2880"/>
          </w:tcPr>
          <w:p>
            <w:r>
              <w:t>string</w:t>
            </w:r>
          </w:p>
        </w:tc>
        <w:tc>
          <w:tcPr>
            <w:tcW w:type="dxa" w:w="2880"/>
          </w:tcPr>
          <w:p>
            <w:r>
              <w:t>The name of the pipeline definition. Example: some pipeline.</w:t>
            </w:r>
          </w:p>
        </w:tc>
      </w:tr>
      <w:tr>
        <w:tc>
          <w:tcPr>
            <w:tcW w:type="dxa" w:w="2880"/>
          </w:tcPr>
          <w:p>
            <w:r>
              <w:t>description</w:t>
            </w:r>
          </w:p>
        </w:tc>
        <w:tc>
          <w:tcPr>
            <w:tcW w:type="dxa" w:w="2880"/>
          </w:tcPr>
          <w:p>
            <w:r>
              <w:t>string</w:t>
            </w:r>
          </w:p>
        </w:tc>
        <w:tc>
          <w:tcPr>
            <w:tcW w:type="dxa" w:w="2880"/>
          </w:tcPr>
          <w:p>
            <w:r>
              <w:t>The description of the pipeline definition. Example: some pipeline description.</w:t>
            </w:r>
          </w:p>
        </w:tc>
      </w:tr>
      <w:tr>
        <w:tc>
          <w:tcPr>
            <w:tcW w:type="dxa" w:w="2880"/>
          </w:tcPr>
          <w:p>
            <w:r>
              <w:t>created_at</w:t>
            </w:r>
          </w:p>
        </w:tc>
        <w:tc>
          <w:tcPr>
            <w:tcW w:type="dxa" w:w="2880"/>
          </w:tcPr>
          <w:p>
            <w:r>
              <w:t>string</w:t>
            </w:r>
          </w:p>
        </w:tc>
        <w:tc>
          <w:tcPr>
            <w:tcW w:type="dxa" w:w="2880"/>
          </w:tcPr>
          <w:p>
            <w:r>
              <w:t>The date and time the pipeline definition was created.</w:t>
            </w:r>
          </w:p>
        </w:tc>
      </w:tr>
      <w:tr>
        <w:tc>
          <w:tcPr>
            <w:tcW w:type="dxa" w:w="2880"/>
          </w:tcPr>
          <w:p>
            <w:r>
              <w:t>config_source</w:t>
            </w:r>
          </w:p>
        </w:tc>
        <w:tc>
          <w:tcPr>
            <w:tcW w:type="dxa" w:w="2880"/>
          </w:tcPr>
          <w:p>
            <w:r>
              <w:t>object</w:t>
            </w:r>
          </w:p>
        </w:tc>
        <w:tc>
          <w:tcPr>
            <w:tcW w:type="dxa" w:w="2880"/>
          </w:tcPr>
          <w:p>
            <w:r>
              <w:t>Configuration source details for this pipeline definition.</w:t>
            </w:r>
          </w:p>
        </w:tc>
      </w:tr>
      <w:tr>
        <w:tc>
          <w:tcPr>
            <w:tcW w:type="dxa" w:w="2880"/>
          </w:tcPr>
          <w:p>
            <w:r>
              <w:t>config_source.provider</w:t>
            </w:r>
          </w:p>
        </w:tc>
        <w:tc>
          <w:tcPr>
            <w:tcW w:type="dxa" w:w="2880"/>
          </w:tcPr>
          <w:p>
            <w:r>
              <w:t>string</w:t>
            </w:r>
          </w:p>
        </w:tc>
        <w:tc>
          <w:tcPr>
            <w:tcW w:type="dxa" w:w="2880"/>
          </w:tcPr>
          <w:p>
            <w:r>
              <w:t>The integration provider for this resource. Example: github_app.</w:t>
            </w:r>
          </w:p>
        </w:tc>
      </w:tr>
      <w:tr>
        <w:tc>
          <w:tcPr>
            <w:tcW w:type="dxa" w:w="2880"/>
          </w:tcPr>
          <w:p>
            <w:r>
              <w:t>config_source.repo</w:t>
            </w:r>
          </w:p>
        </w:tc>
        <w:tc>
          <w:tcPr>
            <w:tcW w:type="dxa" w:w="2880"/>
          </w:tcPr>
          <w:p>
            <w:r>
              <w:t>object</w:t>
            </w:r>
          </w:p>
        </w:tc>
        <w:tc>
          <w:tcPr>
            <w:tcW w:type="dxa" w:w="2880"/>
          </w:tcPr>
          <w:p>
            <w:r>
              <w:t>Repository details for the config source.</w:t>
            </w:r>
          </w:p>
        </w:tc>
      </w:tr>
      <w:tr>
        <w:tc>
          <w:tcPr>
            <w:tcW w:type="dxa" w:w="2880"/>
          </w:tcPr>
          <w:p>
            <w:r>
              <w:t>config_source.repo.full_name</w:t>
            </w:r>
          </w:p>
        </w:tc>
        <w:tc>
          <w:tcPr>
            <w:tcW w:type="dxa" w:w="2880"/>
          </w:tcPr>
          <w:p>
            <w:r>
              <w:t>string</w:t>
            </w:r>
          </w:p>
        </w:tc>
        <w:tc>
          <w:tcPr>
            <w:tcW w:type="dxa" w:w="2880"/>
          </w:tcPr>
          <w:p>
            <w:r>
              <w:t>The fully-qualified name of the repository.</w:t>
            </w:r>
          </w:p>
        </w:tc>
      </w:tr>
      <w:tr>
        <w:tc>
          <w:tcPr>
            <w:tcW w:type="dxa" w:w="2880"/>
          </w:tcPr>
          <w:p>
            <w:r>
              <w:t>config_source.repo.external_id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config_source.file_path</w:t>
            </w:r>
          </w:p>
        </w:tc>
        <w:tc>
          <w:tcPr>
            <w:tcW w:type="dxa" w:w="2880"/>
          </w:tcPr>
          <w:p>
            <w:r>
              <w:t>string</w:t>
            </w:r>
          </w:p>
        </w:tc>
        <w:tc>
          <w:tcPr>
            <w:tcW w:type="dxa" w:w="2880"/>
          </w:tcPr>
          <w:p>
            <w:r>
              <w:t>Path to CircleCI config YAML file to use for this pipeline definition. Example: .circleci/some-pipeline.yml.</w:t>
            </w:r>
          </w:p>
        </w:tc>
      </w:tr>
      <w:tr>
        <w:tc>
          <w:tcPr>
            <w:tcW w:type="dxa" w:w="2880"/>
          </w:tcPr>
          <w:p>
            <w:r>
              <w:t>checkout_source</w:t>
            </w:r>
          </w:p>
        </w:tc>
        <w:tc>
          <w:tcPr>
            <w:tcW w:type="dxa" w:w="2880"/>
          </w:tcPr>
          <w:p>
            <w:r>
              <w:t>object</w:t>
            </w:r>
          </w:p>
        </w:tc>
        <w:tc>
          <w:tcPr>
            <w:tcW w:type="dxa" w:w="2880"/>
          </w:tcPr>
          <w:p>
            <w:r>
              <w:t>Checkout source details for this pipeline definition.</w:t>
            </w:r>
          </w:p>
        </w:tc>
      </w:tr>
      <w:tr>
        <w:tc>
          <w:tcPr>
            <w:tcW w:type="dxa" w:w="2880"/>
          </w:tcPr>
          <w:p>
            <w:r>
              <w:t>checkout_source.provider</w:t>
            </w:r>
          </w:p>
        </w:tc>
        <w:tc>
          <w:tcPr>
            <w:tcW w:type="dxa" w:w="2880"/>
          </w:tcPr>
          <w:p>
            <w:r>
              <w:t>string</w:t>
            </w:r>
          </w:p>
        </w:tc>
        <w:tc>
          <w:tcPr>
            <w:tcW w:type="dxa" w:w="2880"/>
          </w:tcPr>
          <w:p>
            <w:r>
              <w:t>The integration provider for this resource. Example: github_app.</w:t>
            </w:r>
          </w:p>
        </w:tc>
      </w:tr>
      <w:tr>
        <w:tc>
          <w:tcPr>
            <w:tcW w:type="dxa" w:w="2880"/>
          </w:tcPr>
          <w:p>
            <w:r>
              <w:t>checkout_source.repo</w:t>
            </w:r>
          </w:p>
        </w:tc>
        <w:tc>
          <w:tcPr>
            <w:tcW w:type="dxa" w:w="2880"/>
          </w:tcPr>
          <w:p>
            <w:r>
              <w:t>object</w:t>
            </w:r>
          </w:p>
        </w:tc>
        <w:tc>
          <w:tcPr>
            <w:tcW w:type="dxa" w:w="2880"/>
          </w:tcPr>
          <w:p>
            <w:r>
              <w:t>Repository details for the checkout source.</w:t>
            </w:r>
          </w:p>
        </w:tc>
      </w:tr>
      <w:tr>
        <w:tc>
          <w:tcPr>
            <w:tcW w:type="dxa" w:w="2880"/>
          </w:tcPr>
          <w:p>
            <w:r>
              <w:t>checkout_source.repo.full_name</w:t>
            </w:r>
          </w:p>
        </w:tc>
        <w:tc>
          <w:tcPr>
            <w:tcW w:type="dxa" w:w="2880"/>
          </w:tcPr>
          <w:p>
            <w:r>
              <w:t>string</w:t>
            </w:r>
          </w:p>
        </w:tc>
        <w:tc>
          <w:tcPr>
            <w:tcW w:type="dxa" w:w="2880"/>
          </w:tcPr>
          <w:p>
            <w:r>
              <w:t>The fully-qualified name of the repository.</w:t>
            </w:r>
          </w:p>
        </w:tc>
      </w:tr>
      <w:tr>
        <w:tc>
          <w:tcPr>
            <w:tcW w:type="dxa" w:w="2880"/>
          </w:tcPr>
          <w:p>
            <w:r>
              <w:t>checkout_source.repo.external_id</w:t>
            </w:r>
          </w:p>
        </w:tc>
        <w:tc>
          <w:tcPr>
            <w:tcW w:type="dxa" w:w="2880"/>
          </w:tcPr>
          <w:p>
            <w:r>
              <w:t>string</w:t>
            </w:r>
          </w:p>
        </w:tc>
        <w:tc>
          <w:tcPr>
            <w:tcW w:type="dxa" w:w="2880"/>
          </w:tcPr>
          <w:p>
            <w:r>
              <w:t>External identifier for the repository, as defined by the respective version control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'https://circleci.com/api/v2/projects/39723015-b399-4601-9ff6-bd1bfbed8fa8/pipeline-definitions/6cb29b00-8e02-4357-8bc0-313983bf1f46'</w:t>
      </w:r>
    </w:p>
    <w:p>
      <w:pPr>
        <w:pStyle w:val="Heading3"/>
      </w:pPr>
      <w:r>
        <w:t>Notes</w:t>
      </w:r>
    </w:p>
    <w:p>
      <w:pPr>
        <w:pStyle w:val="ListBullet"/>
      </w:pPr>
      <w:r>
        <w:t>Support is currently limited to pipeline definitions where config_source.provider is one of: github_app, github_oauth, bitbucket_dc, bitbucket_oauth, gitlab.</w:t>
      </w:r>
    </w:p>
    <w:p>
      <w:pPr>
        <w:pStyle w:val="ListBullet"/>
      </w:pPr>
      <w:r>
        <w:t>Do not include a request body for this GET endpoint; doing so may return 400 Unexpected request body provided.</w:t>
      </w:r>
    </w:p>
    <w:p>
      <w:pPr>
        <w:pStyle w:val="Heading3"/>
      </w:pPr>
      <w:r>
        <w:t>Error Handling</w:t>
      </w:r>
    </w:p>
    <w:p>
      <w:pPr>
        <w:pStyle w:val="ListBullet"/>
      </w:pPr>
      <w:r>
        <w:t>400 Client Error: Returned when an unexpected request body is provided.</w:t>
      </w:r>
    </w:p>
    <w:p>
      <w:pPr>
        <w:pStyle w:val="ListBullet"/>
      </w:pPr>
      <w:r>
        <w:t>401 Client Error: Returned when credentials provided are invalid (examples include invalid_token, old_token, query_auth).</w:t>
      </w:r>
    </w:p>
    <w:p>
      <w:pPr>
        <w:pStyle w:val="ListBullet"/>
      </w:pPr>
      <w:r>
        <w:t>404 Client Error: Returned when the requested entity is not found (examples include context_not_found, org_not_found, user_not_found, project_not_found, group_not_found, orb_not_found).</w:t>
      </w:r>
    </w:p>
    <w:p>
      <w:pPr>
        <w:pStyle w:val="ListBullet"/>
      </w:pPr>
      <w:r>
        <w:t>500 Server Error: Returned for an internal server error.</w:t>
      </w:r>
    </w:p>
    <w:p>
      <w:r>
        <w:br w:type="page"/>
      </w:r>
    </w:p>
    <w:p>
      <w:pPr>
        <w:pStyle w:val="Heading2"/>
      </w:pPr>
      <w:r>
        <w:t>72. [PATCH] Update a Project’s Pipeline Definition</w:t>
      </w:r>
    </w:p>
    <w:p>
      <w:r>
        <w:rPr>
          <w:b/>
        </w:rPr>
        <w:t xml:space="preserve">Endpoint: </w:t>
      </w:r>
      <w:r>
        <w:rPr>
          <w:rFonts w:ascii="Courier New" w:hAnsi="Courier New"/>
          <w:sz w:val="18"/>
        </w:rPr>
        <w:t>/api/v2/projects/{{PROJECT_ID}}/pipeline-definitions/{{PIPELINE_DEFINITION_ID}}</w:t>
      </w:r>
    </w:p>
    <w:p>
      <w:pPr>
        <w:pStyle w:val="Heading3"/>
      </w:pPr>
      <w:r>
        <w:t>Prerequisites</w:t>
      </w:r>
    </w:p>
    <w:p>
      <w:pPr>
        <w:pStyle w:val="ListBullet"/>
      </w:pPr>
      <w:r>
        <w:t>The pipeline definition must have config_source.provider set to github_app or bitbucket_dc (only these are currently supported for updates).</w:t>
      </w:r>
    </w:p>
    <w:p>
      <w:pPr>
        <w:pStyle w:val="Heading3"/>
      </w:pPr>
      <w:r>
        <w:t>Method</w:t>
      </w:r>
    </w:p>
    <w:p>
      <w:r>
        <w:t>PATCH</w:t>
      </w:r>
    </w:p>
    <w:p>
      <w:pPr>
        <w:pStyle w:val="Heading3"/>
      </w:pPr>
      <w:r>
        <w:t>URL</w:t>
      </w:r>
    </w:p>
    <w:p>
      <w:r>
        <w:t>https://circleci.com/api/v2/projects/{{project_id}}/pipeline-definitions/{{pipeline_definition_id}}</w:t>
      </w:r>
    </w:p>
    <w:p>
      <w:pPr>
        <w:pStyle w:val="Heading3"/>
      </w:pPr>
      <w:r>
        <w:t>Description</w:t>
      </w:r>
    </w:p>
    <w:p>
      <w:r>
        <w:t>Updates an existing pipeline definition for a project. Currently, updates are only supported for pipeline definitions where config_source.provider is github_app or bitbucket_dc.</w:t>
      </w:r>
    </w:p>
    <w:p>
      <w:pPr>
        <w:pStyle w:val="Heading3"/>
      </w:pPr>
      <w:r>
        <w:t>Enforcement Rules</w:t>
      </w:r>
    </w:p>
    <w:p>
      <w:pPr>
        <w:pStyle w:val="ListBullet"/>
      </w:pPr>
      <w:r>
        <w:t>The project_id path parameter must always be present.</w:t>
      </w:r>
    </w:p>
    <w:p>
      <w:pPr>
        <w:pStyle w:val="ListBullet"/>
      </w:pPr>
      <w:r>
        <w:t>The pipeline_definition_id path parameter must always be present.</w:t>
      </w:r>
    </w:p>
    <w:p>
      <w:pPr>
        <w:pStyle w:val="ListBullet"/>
      </w:pPr>
      <w:r>
        <w:t>Always construct the path as /api/v2/projects/{{project_id}}/pipeline-definitions/{{pipeline_definition_id}}, where both path parameters are non-empty strings.</w:t>
      </w:r>
    </w:p>
    <w:p>
      <w:pPr>
        <w:pStyle w:val="ListBullet"/>
      </w:pPr>
      <w:r>
        <w:t>Do not call the API with missing or empty path parameters (e.g., avoid /projects//pipeline-definitions/...).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/api/v2/projects/39723015-b399-4601-9ff6-bd1bfbed8fa8/pipeline-definitions/6cb29b00-8e02-4357-8bc0-313983bf1f46</w:t>
      </w:r>
    </w:p>
    <w:p>
      <w:pPr>
        <w:pStyle w:val="Heading3"/>
      </w:pPr>
      <w:r>
        <w:t>Invalid Examples</w:t>
      </w:r>
    </w:p>
    <w:p>
      <w:r>
        <w:rPr>
          <w:b/>
          <w:color w:val="666666"/>
          <w:sz w:val="16"/>
        </w:rPr>
        <w:t>[http]</w:t>
      </w:r>
    </w:p>
    <w:p>
      <w:pPr>
        <w:shd w:fill="F2F2F2" w:val="clear"/>
      </w:pPr>
      <w:r>
        <w:rPr>
          <w:rFonts w:ascii="Courier New" w:hAnsi="Courier New"/>
          <w:sz w:val="17"/>
        </w:rPr>
        <w:t>/api/v2/projects//pipeline-definitions/6cb29b00-8e02-4357-8bc0-313983bf1f46</w:t>
        <w:br/>
        <w:t>/api/v2/projects/39723015-b399-4601-9ff6-bd1bfbed8fa8/pipeline-definitions/</w:t>
        <w:br/>
        <w:t>/api/v2/projects/39723015-b399-4601-9ff6-bd1bfbed8fa8/pipeline-definitions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pipeline_definition_id</w:t>
            </w:r>
          </w:p>
        </w:tc>
        <w:tc>
          <w:tcPr>
            <w:tcW w:type="dxa" w:w="2880"/>
          </w:tcPr>
          <w:p>
            <w:r>
              <w:t>string</w:t>
            </w:r>
          </w:p>
        </w:tc>
        <w:tc>
          <w:tcPr>
            <w:tcW w:type="dxa" w:w="2880"/>
          </w:tcPr>
          <w:p>
            <w:r>
              <w:t>An opaque identifier of a pipeline definition. Example: 6cb29b00-8e02-4357-8bc0-313983bf1f46.</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pipeline definition. Example: Some pipeline name.</w:t>
            </w:r>
          </w:p>
        </w:tc>
      </w:tr>
      <w:tr>
        <w:tc>
          <w:tcPr>
            <w:tcW w:type="dxa" w:w="2880"/>
          </w:tcPr>
          <w:p>
            <w:r>
              <w:t>description</w:t>
            </w:r>
          </w:p>
        </w:tc>
        <w:tc>
          <w:tcPr>
            <w:tcW w:type="dxa" w:w="2880"/>
          </w:tcPr>
          <w:p>
            <w:r>
              <w:t>string</w:t>
            </w:r>
          </w:p>
        </w:tc>
        <w:tc>
          <w:tcPr>
            <w:tcW w:type="dxa" w:w="2880"/>
          </w:tcPr>
          <w:p>
            <w:r>
              <w:t>The description of the pipeline definition. Example: Some pipeline description.</w:t>
            </w:r>
          </w:p>
        </w:tc>
      </w:tr>
      <w:tr>
        <w:tc>
          <w:tcPr>
            <w:tcW w:type="dxa" w:w="2880"/>
          </w:tcPr>
          <w:p>
            <w:r>
              <w:t>config_source</w:t>
            </w:r>
          </w:p>
        </w:tc>
        <w:tc>
          <w:tcPr>
            <w:tcW w:type="dxa" w:w="2880"/>
          </w:tcPr>
          <w:p>
            <w:r>
              <w:t>object</w:t>
            </w:r>
          </w:p>
        </w:tc>
        <w:tc>
          <w:tcPr>
            <w:tcW w:type="dxa" w:w="2880"/>
          </w:tcPr>
          <w:p>
            <w:r>
              <w:t>Config source settings.</w:t>
            </w:r>
          </w:p>
        </w:tc>
      </w:tr>
      <w:tr>
        <w:tc>
          <w:tcPr>
            <w:tcW w:type="dxa" w:w="2880"/>
          </w:tcPr>
          <w:p>
            <w:r>
              <w:t>config_source.file_path</w:t>
            </w:r>
          </w:p>
        </w:tc>
        <w:tc>
          <w:tcPr>
            <w:tcW w:type="dxa" w:w="2880"/>
          </w:tcPr>
          <w:p>
            <w:r>
              <w:t>string</w:t>
            </w:r>
          </w:p>
        </w:tc>
        <w:tc>
          <w:tcPr>
            <w:tcW w:type="dxa" w:w="2880"/>
          </w:tcPr>
          <w:p>
            <w:r>
              <w:t>Path to CircleCI config YAML file to use for this pipeline definition. Example: .circleci/some-pipeline.yml.</w:t>
            </w:r>
          </w:p>
        </w:tc>
      </w:tr>
      <w:tr>
        <w:tc>
          <w:tcPr>
            <w:tcW w:type="dxa" w:w="2880"/>
          </w:tcPr>
          <w:p>
            <w:r>
              <w:t>checkout_source</w:t>
            </w:r>
          </w:p>
        </w:tc>
        <w:tc>
          <w:tcPr>
            <w:tcW w:type="dxa" w:w="2880"/>
          </w:tcPr>
          <w:p>
            <w:r>
              <w:t>object</w:t>
            </w:r>
          </w:p>
        </w:tc>
        <w:tc>
          <w:tcPr>
            <w:tcW w:type="dxa" w:w="2880"/>
          </w:tcPr>
          <w:p>
            <w:r>
              <w:t>Checkout source settings.</w:t>
            </w:r>
          </w:p>
        </w:tc>
      </w:tr>
      <w:tr>
        <w:tc>
          <w:tcPr>
            <w:tcW w:type="dxa" w:w="2880"/>
          </w:tcPr>
          <w:p>
            <w:r>
              <w:t>checkout_source.provider</w:t>
            </w:r>
          </w:p>
        </w:tc>
        <w:tc>
          <w:tcPr>
            <w:tcW w:type="dxa" w:w="2880"/>
          </w:tcPr>
          <w:p>
            <w:r>
              <w:t>string</w:t>
            </w:r>
          </w:p>
        </w:tc>
        <w:tc>
          <w:tcPr>
            <w:tcW w:type="dxa" w:w="2880"/>
          </w:tcPr>
          <w:p>
            <w:r>
              <w:t>The integration provider for this resource. Currently github_app is the only supported value. Example: github_app.</w:t>
            </w:r>
          </w:p>
        </w:tc>
      </w:tr>
      <w:tr>
        <w:tc>
          <w:tcPr>
            <w:tcW w:type="dxa" w:w="2880"/>
          </w:tcPr>
          <w:p>
            <w:r>
              <w:t>checkout_source.repo</w:t>
            </w:r>
          </w:p>
        </w:tc>
        <w:tc>
          <w:tcPr>
            <w:tcW w:type="dxa" w:w="2880"/>
          </w:tcPr>
          <w:p>
            <w:r>
              <w:t>object</w:t>
            </w:r>
          </w:p>
        </w:tc>
        <w:tc>
          <w:tcPr>
            <w:tcW w:type="dxa" w:w="2880"/>
          </w:tcPr>
          <w:p>
            <w:r>
              <w:t>Repository identity as defined by the VCS provider.</w:t>
            </w:r>
          </w:p>
        </w:tc>
      </w:tr>
      <w:tr>
        <w:tc>
          <w:tcPr>
            <w:tcW w:type="dxa" w:w="2880"/>
          </w:tcPr>
          <w:p>
            <w:r>
              <w:t>checkout_source.repo.external_id</w:t>
            </w:r>
          </w:p>
        </w:tc>
        <w:tc>
          <w:tcPr>
            <w:tcW w:type="dxa" w:w="2880"/>
          </w:tcPr>
          <w:p>
            <w:r>
              <w:t>string</w:t>
            </w:r>
          </w:p>
        </w:tc>
        <w:tc>
          <w:tcPr>
            <w:tcW w:type="dxa" w:w="2880"/>
          </w:tcPr>
          <w:p>
            <w:r>
              <w:t>External identifier for the repository, as defined by the respective version control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"6cb29b00-8e02-4357-8bc0-313983bf1f46",</w:t>
        <w:br/>
        <w:t xml:space="preserve"> "name": "some pipeline",</w:t>
        <w:br/>
        <w:t xml:space="preserve"> "description": "some pipeline description",</w:t>
        <w:br/>
        <w:t xml:space="preserve"> "created_at": "2024-01-15T10:30:00Z",</w:t>
        <w:br/>
        <w:t xml:space="preserve"> "config_source": {</w:t>
        <w:br/>
        <w:t xml:space="preserve"> "provider": "github_app",</w:t>
        <w:br/>
        <w:t xml:space="preserve"> "repo": {</w:t>
        <w:br/>
        <w:t xml:space="preserve"> "full_name": "my-org/my-repo",</w:t>
        <w:br/>
        <w:t xml:space="preserve"> "external_id": "123456"</w:t>
        <w:br/>
        <w:t xml:space="preserve"> },</w:t>
        <w:br/>
        <w:t xml:space="preserve"> "file_path": ".circleci/some-pipeline.yml"</w:t>
        <w:br/>
        <w:t xml:space="preserve"> },</w:t>
        <w:br/>
        <w:t xml:space="preserve"> "checkout_source": {</w:t>
        <w:br/>
        <w:t xml:space="preserve"> "provider": "github_app",</w:t>
        <w:br/>
        <w:t xml:space="preserve"> "repo": {</w:t>
        <w:br/>
        <w:t xml:space="preserve"> "full_name": "my-org/my-repo",</w:t>
        <w:br/>
        <w:t xml:space="preserve"> "external_id": "123456"</w:t>
        <w:br/>
        <w:t xml:space="preserve"> }</w:t>
        <w:br/>
        <w:t xml:space="preserve"> }</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pipeline definition.</w:t>
            </w:r>
          </w:p>
        </w:tc>
      </w:tr>
      <w:tr>
        <w:tc>
          <w:tcPr>
            <w:tcW w:type="dxa" w:w="2880"/>
          </w:tcPr>
          <w:p>
            <w:r>
              <w:t>name</w:t>
            </w:r>
          </w:p>
        </w:tc>
        <w:tc>
          <w:tcPr>
            <w:tcW w:type="dxa" w:w="2880"/>
          </w:tcPr>
          <w:p>
            <w:r>
              <w:t>string</w:t>
            </w:r>
          </w:p>
        </w:tc>
        <w:tc>
          <w:tcPr>
            <w:tcW w:type="dxa" w:w="2880"/>
          </w:tcPr>
          <w:p>
            <w:r>
              <w:t>The name of the pipeline definition.</w:t>
            </w:r>
          </w:p>
        </w:tc>
      </w:tr>
      <w:tr>
        <w:tc>
          <w:tcPr>
            <w:tcW w:type="dxa" w:w="2880"/>
          </w:tcPr>
          <w:p>
            <w:r>
              <w:t>description</w:t>
            </w:r>
          </w:p>
        </w:tc>
        <w:tc>
          <w:tcPr>
            <w:tcW w:type="dxa" w:w="2880"/>
          </w:tcPr>
          <w:p>
            <w:r>
              <w:t>string</w:t>
            </w:r>
          </w:p>
        </w:tc>
        <w:tc>
          <w:tcPr>
            <w:tcW w:type="dxa" w:w="2880"/>
          </w:tcPr>
          <w:p>
            <w:r>
              <w:t>The description of the pipeline definition.</w:t>
            </w:r>
          </w:p>
        </w:tc>
      </w:tr>
      <w:tr>
        <w:tc>
          <w:tcPr>
            <w:tcW w:type="dxa" w:w="2880"/>
          </w:tcPr>
          <w:p>
            <w:r>
              <w:t>created_at</w:t>
            </w:r>
          </w:p>
        </w:tc>
        <w:tc>
          <w:tcPr>
            <w:tcW w:type="dxa" w:w="2880"/>
          </w:tcPr>
          <w:p>
            <w:r>
              <w:t>string</w:t>
            </w:r>
          </w:p>
        </w:tc>
        <w:tc>
          <w:tcPr>
            <w:tcW w:type="dxa" w:w="2880"/>
          </w:tcPr>
          <w:p>
            <w:r>
              <w:t>The date and time the pipeline definition was created.</w:t>
            </w:r>
          </w:p>
        </w:tc>
      </w:tr>
      <w:tr>
        <w:tc>
          <w:tcPr>
            <w:tcW w:type="dxa" w:w="2880"/>
          </w:tcPr>
          <w:p>
            <w:r>
              <w:t>config_source</w:t>
            </w:r>
          </w:p>
        </w:tc>
        <w:tc>
          <w:tcPr>
            <w:tcW w:type="dxa" w:w="2880"/>
          </w:tcPr>
          <w:p>
            <w:r>
              <w:t>object</w:t>
            </w:r>
          </w:p>
        </w:tc>
        <w:tc>
          <w:tcPr>
            <w:tcW w:type="dxa" w:w="2880"/>
          </w:tcPr>
          <w:p>
            <w:r>
              <w:t>Config source settings for the pipeline definition.</w:t>
            </w:r>
          </w:p>
        </w:tc>
      </w:tr>
      <w:tr>
        <w:tc>
          <w:tcPr>
            <w:tcW w:type="dxa" w:w="2880"/>
          </w:tcPr>
          <w:p>
            <w:r>
              <w:t>config_source.provider</w:t>
            </w:r>
          </w:p>
        </w:tc>
        <w:tc>
          <w:tcPr>
            <w:tcW w:type="dxa" w:w="2880"/>
          </w:tcPr>
          <w:p>
            <w:r>
              <w:t>string</w:t>
            </w:r>
          </w:p>
        </w:tc>
        <w:tc>
          <w:tcPr>
            <w:tcW w:type="dxa" w:w="2880"/>
          </w:tcPr>
          <w:p>
            <w:r>
              <w:t>The integration provider for this resource. Example: github_app.</w:t>
            </w:r>
          </w:p>
        </w:tc>
      </w:tr>
      <w:tr>
        <w:tc>
          <w:tcPr>
            <w:tcW w:type="dxa" w:w="2880"/>
          </w:tcPr>
          <w:p>
            <w:r>
              <w:t>config_source.repo</w:t>
            </w:r>
          </w:p>
        </w:tc>
        <w:tc>
          <w:tcPr>
            <w:tcW w:type="dxa" w:w="2880"/>
          </w:tcPr>
          <w:p>
            <w:r>
              <w:t>object</w:t>
            </w:r>
          </w:p>
        </w:tc>
        <w:tc>
          <w:tcPr>
            <w:tcW w:type="dxa" w:w="2880"/>
          </w:tcPr>
          <w:p>
            <w:r>
              <w:t>Repository identity as defined by the VCS provider.</w:t>
            </w:r>
          </w:p>
        </w:tc>
      </w:tr>
      <w:tr>
        <w:tc>
          <w:tcPr>
            <w:tcW w:type="dxa" w:w="2880"/>
          </w:tcPr>
          <w:p>
            <w:r>
              <w:t>config_source.repo.full_name</w:t>
            </w:r>
          </w:p>
        </w:tc>
        <w:tc>
          <w:tcPr>
            <w:tcW w:type="dxa" w:w="2880"/>
          </w:tcPr>
          <w:p>
            <w:r>
              <w:t>string</w:t>
            </w:r>
          </w:p>
        </w:tc>
        <w:tc>
          <w:tcPr>
            <w:tcW w:type="dxa" w:w="2880"/>
          </w:tcPr>
          <w:p>
            <w:r>
              <w:t>The fully-qualified name of the repository.</w:t>
            </w:r>
          </w:p>
        </w:tc>
      </w:tr>
      <w:tr>
        <w:tc>
          <w:tcPr>
            <w:tcW w:type="dxa" w:w="2880"/>
          </w:tcPr>
          <w:p>
            <w:r>
              <w:t>config_source.repo.external_id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config_source.file_path</w:t>
            </w:r>
          </w:p>
        </w:tc>
        <w:tc>
          <w:tcPr>
            <w:tcW w:type="dxa" w:w="2880"/>
          </w:tcPr>
          <w:p>
            <w:r>
              <w:t>string</w:t>
            </w:r>
          </w:p>
        </w:tc>
        <w:tc>
          <w:tcPr>
            <w:tcW w:type="dxa" w:w="2880"/>
          </w:tcPr>
          <w:p>
            <w:r>
              <w:t>Path to CircleCI config YAML file to use for this pipeline definition.</w:t>
            </w:r>
          </w:p>
        </w:tc>
      </w:tr>
      <w:tr>
        <w:tc>
          <w:tcPr>
            <w:tcW w:type="dxa" w:w="2880"/>
          </w:tcPr>
          <w:p>
            <w:r>
              <w:t>checkout_source</w:t>
            </w:r>
          </w:p>
        </w:tc>
        <w:tc>
          <w:tcPr>
            <w:tcW w:type="dxa" w:w="2880"/>
          </w:tcPr>
          <w:p>
            <w:r>
              <w:t>object</w:t>
            </w:r>
          </w:p>
        </w:tc>
        <w:tc>
          <w:tcPr>
            <w:tcW w:type="dxa" w:w="2880"/>
          </w:tcPr>
          <w:p>
            <w:r>
              <w:t>Checkout source settings for the pipeline definition.</w:t>
            </w:r>
          </w:p>
        </w:tc>
      </w:tr>
      <w:tr>
        <w:tc>
          <w:tcPr>
            <w:tcW w:type="dxa" w:w="2880"/>
          </w:tcPr>
          <w:p>
            <w:r>
              <w:t>checkout_source.provider</w:t>
            </w:r>
          </w:p>
        </w:tc>
        <w:tc>
          <w:tcPr>
            <w:tcW w:type="dxa" w:w="2880"/>
          </w:tcPr>
          <w:p>
            <w:r>
              <w:t>string</w:t>
            </w:r>
          </w:p>
        </w:tc>
        <w:tc>
          <w:tcPr>
            <w:tcW w:type="dxa" w:w="2880"/>
          </w:tcPr>
          <w:p>
            <w:r>
              <w:t>The integration provider for this resource. Example: github_app.</w:t>
            </w:r>
          </w:p>
        </w:tc>
      </w:tr>
      <w:tr>
        <w:tc>
          <w:tcPr>
            <w:tcW w:type="dxa" w:w="2880"/>
          </w:tcPr>
          <w:p>
            <w:r>
              <w:t>checkout_source.repo</w:t>
            </w:r>
          </w:p>
        </w:tc>
        <w:tc>
          <w:tcPr>
            <w:tcW w:type="dxa" w:w="2880"/>
          </w:tcPr>
          <w:p>
            <w:r>
              <w:t>object</w:t>
            </w:r>
          </w:p>
        </w:tc>
        <w:tc>
          <w:tcPr>
            <w:tcW w:type="dxa" w:w="2880"/>
          </w:tcPr>
          <w:p>
            <w:r>
              <w:t>Repository identity as defined by the VCS provider.</w:t>
            </w:r>
          </w:p>
        </w:tc>
      </w:tr>
      <w:tr>
        <w:tc>
          <w:tcPr>
            <w:tcW w:type="dxa" w:w="2880"/>
          </w:tcPr>
          <w:p>
            <w:r>
              <w:t>checkout_source.repo.full_name</w:t>
            </w:r>
          </w:p>
        </w:tc>
        <w:tc>
          <w:tcPr>
            <w:tcW w:type="dxa" w:w="2880"/>
          </w:tcPr>
          <w:p>
            <w:r>
              <w:t>string</w:t>
            </w:r>
          </w:p>
        </w:tc>
        <w:tc>
          <w:tcPr>
            <w:tcW w:type="dxa" w:w="2880"/>
          </w:tcPr>
          <w:p>
            <w:r>
              <w:t>The fully-qualified name of the repository.</w:t>
            </w:r>
          </w:p>
        </w:tc>
      </w:tr>
      <w:tr>
        <w:tc>
          <w:tcPr>
            <w:tcW w:type="dxa" w:w="2880"/>
          </w:tcPr>
          <w:p>
            <w:r>
              <w:t>checkout_source.repo.external_id</w:t>
            </w:r>
          </w:p>
        </w:tc>
        <w:tc>
          <w:tcPr>
            <w:tcW w:type="dxa" w:w="2880"/>
          </w:tcPr>
          <w:p>
            <w:r>
              <w:t>string</w:t>
            </w:r>
          </w:p>
        </w:tc>
        <w:tc>
          <w:tcPr>
            <w:tcW w:type="dxa" w:w="2880"/>
          </w:tcPr>
          <w:p>
            <w:r>
              <w:t>External identifier for the repository, as defined by the respective version control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'https://circleci.com/api/v2/projects/39723015-b399-4601-9ff6-bd1bfbed8fa8/pipeline-definitions/6cb29b00-8e02-4357-8bc0-313983bf1f46' \</w:t>
        <w:br/>
        <w:t xml:space="preserve"> --header 'Content-Type: application/json' \</w:t>
        <w:br/>
        <w:t xml:space="preserve"> --data '{</w:t>
        <w:br/>
        <w:t xml:space="preserve"> "name": "Some pipeline name",</w:t>
        <w:br/>
        <w:t xml:space="preserve"> "description": "Some pipeline description",</w:t>
        <w:br/>
        <w:t xml:space="preserve"> "config_source": {</w:t>
        <w:br/>
        <w:t xml:space="preserve"> "file_path": ".circleci/some-pipeline.yml"</w:t>
        <w:br/>
        <w:t xml:space="preserve">    },</w:t>
        <w:br/>
        <w:t xml:space="preserve"> "checkout_source": {</w:t>
        <w:br/>
        <w:t xml:space="preserve"> "provider": "github_app",</w:t>
        <w:br/>
        <w:t xml:space="preserve"> "repo": {</w:t>
        <w:br/>
        <w:t xml:space="preserve"> "external_id": "123456"</w:t>
        <w:br/>
        <w:t xml:space="preserve">      }</w:t>
        <w:br/>
        <w:t xml:space="preserve">    }</w:t>
        <w:br/>
        <w:t xml:space="preserve">  }'</w:t>
      </w:r>
    </w:p>
    <w:p>
      <w:pPr>
        <w:pStyle w:val="Heading3"/>
      </w:pPr>
      <w:r>
        <w:t>Notes</w:t>
      </w:r>
    </w:p>
    <w:p>
      <w:pPr>
        <w:pStyle w:val="ListBullet"/>
      </w:pPr>
      <w:r>
        <w:t>This endpoint is “currently only supported” for pipeline definitions where config_source.provider is github_app or bitbucket_dc.</w:t>
      </w:r>
    </w:p>
    <w:p>
      <w:pPr>
        <w:pStyle w:val="ListBullet"/>
      </w:pPr>
      <w:r>
        <w:t>Feedback link from source documentation: https://circleci.canny.io/cloud-feature-requests/p/project-administration-apis</w:t>
      </w:r>
    </w:p>
    <w:p>
      <w:pPr>
        <w:pStyle w:val="Heading3"/>
      </w:pPr>
      <w:r>
        <w:t>Related pipelineDefinitions actions</w:t>
      </w:r>
    </w:p>
    <w:p>
      <w:pPr>
        <w:pStyle w:val="ListBullet"/>
      </w:pPr>
      <w:r>
        <w:t>[GET] List a Project’s Pipeline Definitions — /projects/{{PROJECT_ID}}/pipeline-definitions</w:t>
      </w:r>
    </w:p>
    <w:p>
      <w:pPr>
        <w:pStyle w:val="ListBullet"/>
      </w:pPr>
      <w:r>
        <w:t>[POST] Create Project Pipeline Definition — /api/v2/projects/{{PROJECT_ID}}/pipeline-definitions</w:t>
      </w:r>
    </w:p>
    <w:p>
      <w:pPr>
        <w:pStyle w:val="ListBullet"/>
      </w:pPr>
      <w:r>
        <w:t>[DELETE] Delete a Project’s Pipeline Definition — /api/v2/projects/{{PROJECT_ID}}/pipeline-definitions/{{PIPELINE_DEFINITION_ID}}</w:t>
      </w:r>
    </w:p>
    <w:p>
      <w:r>
        <w:br w:type="page"/>
      </w:r>
    </w:p>
    <w:p>
      <w:pPr>
        <w:pStyle w:val="Heading2"/>
      </w:pPr>
      <w:r>
        <w:t>73. [DELETE] Delete a Project’s Pipeline Definition</w:t>
      </w:r>
    </w:p>
    <w:p>
      <w:r>
        <w:rPr>
          <w:b/>
        </w:rPr>
        <w:t xml:space="preserve">Endpoint: </w:t>
      </w:r>
      <w:r>
        <w:rPr>
          <w:rFonts w:ascii="Courier New" w:hAnsi="Courier New"/>
          <w:sz w:val="18"/>
        </w:rPr>
        <w:t>/api/v2/projects/{{PROJECT_ID}}/pipeline-definitions/{{PIPELINE_DEFINITION_ID}}</w:t>
      </w:r>
    </w:p>
    <w:p>
      <w:pPr>
        <w:pStyle w:val="Heading3"/>
      </w:pPr>
      <w:r>
        <w:t>Prerequisites</w:t>
      </w:r>
    </w:p>
    <w:p>
      <w:pPr>
        <w:pStyle w:val="ListBullet"/>
      </w:pPr>
      <w:r>
        <w:t>The pipeline definition must have config_source.provider set to github_app or bitbucket_dc (deletion is currently only supported for these providers).</w:t>
      </w:r>
    </w:p>
    <w:p>
      <w:pPr>
        <w:pStyle w:val="Heading3"/>
      </w:pPr>
      <w:r>
        <w:t>Method</w:t>
      </w:r>
    </w:p>
    <w:p>
      <w:r>
        <w:t>DELETE</w:t>
      </w:r>
    </w:p>
    <w:p>
      <w:pPr>
        <w:pStyle w:val="Heading3"/>
      </w:pPr>
      <w:r>
        <w:t>URL</w:t>
      </w:r>
    </w:p>
    <w:p>
      <w:r>
        <w:t>https://circleci.com/api/v2/projects/{{project_id}}/pipeline-definitions/{{pipeline_definition_id}}</w:t>
      </w:r>
    </w:p>
    <w:p>
      <w:pPr>
        <w:pStyle w:val="Heading3"/>
      </w:pPr>
      <w:r>
        <w:t>Description</w:t>
      </w:r>
    </w:p>
    <w:p>
      <w:r>
        <w:t>Deletes a pipeline definition for a given project. Deletion is currently only supported for pipeline definitions where config_source.provider is github_app or bitbucket_dc.</w:t>
      </w:r>
    </w:p>
    <w:p>
      <w:pPr>
        <w:pStyle w:val="Heading3"/>
      </w:pPr>
      <w:r>
        <w:t>Enforcement Rules</w:t>
      </w:r>
    </w:p>
    <w:p>
      <w:pPr>
        <w:pStyle w:val="ListBullet"/>
      </w:pPr>
      <w:r>
        <w:t>The project_id path parameter must always be present and must be a non-empty string.</w:t>
      </w:r>
    </w:p>
    <w:p>
      <w:pPr>
        <w:pStyle w:val="ListBullet"/>
      </w:pPr>
      <w:r>
        <w:t>The pipeline_definition_id path parameter must always be present and must be a non-empty string.</w:t>
      </w:r>
    </w:p>
    <w:p>
      <w:pPr>
        <w:pStyle w:val="ListBullet"/>
      </w:pPr>
      <w:r>
        <w:t>Always construct the path as /api/v2/projects/{{project_id}}/pipeline-definitions/{{pipeline_definition_id}}.</w:t>
      </w:r>
    </w:p>
    <w:p>
      <w:pPr>
        <w:pStyle w:val="ListBullet"/>
      </w:pPr>
      <w:r>
        <w:t>Do not call the API with missing or empty path parameters (e.g., avoid /api/v2/projects//pipeline-definitions/...).</w:t>
      </w:r>
    </w:p>
    <w:p>
      <w:pPr>
        <w:pStyle w:val="ListBullet"/>
      </w:pPr>
      <w:r>
        <w:t>When executing the action, ensure to send Path Parameters in the URL and not in the body.</w:t>
      </w:r>
    </w:p>
    <w:p>
      <w:pPr>
        <w:pStyle w:val="ListBullet"/>
      </w:pPr>
      <w:r>
        <w:t>This endpoint returns a 400 if an unexpected request body is provided—send no request body.</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/api/v2/projects/39723015-b399-4601-9ff6-bd1bfbed8fa8/pipeline-definitions/6cb29b00-8e02-4357-8bc0-313983bf1f46</w:t>
      </w:r>
    </w:p>
    <w:p>
      <w:pPr>
        <w:pStyle w:val="Heading3"/>
      </w:pPr>
      <w:r>
        <w:t>Invalid Examples</w:t>
      </w:r>
    </w:p>
    <w:p>
      <w:r>
        <w:rPr>
          <w:b/>
          <w:color w:val="666666"/>
          <w:sz w:val="16"/>
        </w:rPr>
        <w:t>[http]</w:t>
      </w:r>
    </w:p>
    <w:p>
      <w:pPr>
        <w:shd w:fill="F2F2F2" w:val="clear"/>
      </w:pPr>
      <w:r>
        <w:rPr>
          <w:rFonts w:ascii="Courier New" w:hAnsi="Courier New"/>
          <w:sz w:val="17"/>
        </w:rPr>
        <w:t>/api/v2/projects//pipeline-definitions/6cb29b00-8e02-4357-8bc0-313983bf1f46</w:t>
        <w:br/>
        <w:t>/api/v2/projects/39723015-b399-4601-9ff6-bd1bfbed8fa8/pipeline-definitions/</w:t>
        <w:br/>
        <w:t>/api/v2/projects/pipeline-definitions/6cb29b00-8e02-4357-8bc0-313983bf1f46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pipeline_definition_id</w:t>
            </w:r>
          </w:p>
        </w:tc>
        <w:tc>
          <w:tcPr>
            <w:tcW w:type="dxa" w:w="2880"/>
          </w:tcPr>
          <w:p>
            <w:r>
              <w:t>string</w:t>
            </w:r>
          </w:p>
        </w:tc>
        <w:tc>
          <w:tcPr>
            <w:tcW w:type="dxa" w:w="2880"/>
          </w:tcPr>
          <w:p>
            <w:r>
              <w:t>An opaque identifier of a pipeline definition. Example: 6cb29b00-8e02-4357-8bc0-313983bf1f46.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"Pipeline definition deleted."</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r>
        <w:t>Other documented example values for message include: old_token, query_auth.</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r>
        <w:t>Other documented example values for message include: context_not_found, org_not_found, user_not_found, group_not_found, orb_not_found.</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describing the result or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'https://circleci.com/api/v2/projects/39723015-b399-4601-9ff6-bd1bfbed8fa8/pipeline-definitions/6cb29b00-8e02-4357-8bc0-313983bf1f46'</w:t>
      </w:r>
    </w:p>
    <w:p>
      <w:pPr>
        <w:pStyle w:val="Heading3"/>
      </w:pPr>
      <w:r>
        <w:t>Notes</w:t>
      </w:r>
    </w:p>
    <w:p>
      <w:pPr>
        <w:pStyle w:val="ListBullet"/>
      </w:pPr>
      <w:r>
        <w:t>Do not include a request body; providing one triggers a 400 error.</w:t>
      </w:r>
    </w:p>
    <w:p>
      <w:pPr>
        <w:pStyle w:val="ListBullet"/>
      </w:pPr>
      <w:r>
        <w:t>This endpoint is part of CircleCI’s Project Administration APIs; feedback link (from source): https://circleci.canny.io/cloud-feature-requests/p/project-administration-apis</w:t>
      </w:r>
    </w:p>
    <w:p>
      <w:pPr>
        <w:pStyle w:val="Heading3"/>
      </w:pPr>
      <w:r>
        <w:t>Related pipelineDefinitions actions</w:t>
      </w:r>
    </w:p>
    <w:p>
      <w:pPr>
        <w:pStyle w:val="ListBullet"/>
      </w:pPr>
      <w:r>
        <w:t>[GET] List a Project’s Pipeline Definitions — /projects/{{PROJECT_ID}}/pipeline-definitions</w:t>
      </w:r>
    </w:p>
    <w:p>
      <w:pPr>
        <w:pStyle w:val="ListBullet"/>
      </w:pPr>
      <w:r>
        <w:t>[POST] Create Project Pipeline Definition — /api/v2/projects/{{PROJECT_ID}}/pipeline-definitions</w:t>
      </w:r>
    </w:p>
    <w:p>
      <w:pPr>
        <w:pStyle w:val="ListBullet"/>
      </w:pPr>
      <w:r>
        <w:t>[PATCH] Update a Project’s Pipeline Definition — /api/v2/projects/{{PROJECT_ID}}/pipeline-definitions/{{PIPELINE_DEFINITION_ID}}</w:t>
      </w:r>
    </w:p>
    <w:p>
      <w:r>
        <w:br w:type="page"/>
      </w:r>
    </w:p>
    <w:p>
      <w:pPr>
        <w:pStyle w:val="Heading2"/>
      </w:pPr>
      <w:r>
        <w:t>74. [GET] List an Owner Context’s Decision Audit Logs</w:t>
      </w:r>
    </w:p>
    <w:p>
      <w:r>
        <w:rPr>
          <w:b/>
        </w:rPr>
        <w:t xml:space="preserve">Endpoint: </w:t>
      </w:r>
      <w:r>
        <w:rPr>
          <w:rFonts w:ascii="Courier New" w:hAnsi="Courier New"/>
          <w:sz w:val="18"/>
        </w:rPr>
        <w:t>/api/v2/owner/{{OWNERID}}/context/{{CONTEXT}}/decision</w:t>
      </w:r>
    </w:p>
    <w:p>
      <w:pPr>
        <w:pStyle w:val="Heading3"/>
      </w:pPr>
      <w:r>
        <w:t>Prerequisites</w:t>
      </w:r>
    </w:p>
    <w:p>
      <w:pPr>
        <w:pStyle w:val="ListBullet"/>
      </w:pPr>
      <w:r>
        <w:t>Must have access to the specified owner’s policies and decision audit logs</w:t>
      </w:r>
    </w:p>
    <w:p>
      <w:pPr>
        <w:pStyle w:val="Heading3"/>
      </w:pPr>
      <w:r>
        <w:t>Method</w:t>
      </w:r>
    </w:p>
    <w:p>
      <w:r>
        <w:t>GET</w:t>
      </w:r>
    </w:p>
    <w:p>
      <w:pPr>
        <w:pStyle w:val="Heading3"/>
      </w:pPr>
      <w:r>
        <w:t>URL</w:t>
      </w:r>
    </w:p>
    <w:p>
      <w:r>
        <w:t>https://circleci.com/api/v2/owner/{{ownerID}}/context/{{context}}/decision</w:t>
      </w:r>
    </w:p>
    <w:p>
      <w:pPr>
        <w:pStyle w:val="Heading3"/>
      </w:pPr>
      <w:r>
        <w:t>Description</w:t>
      </w:r>
    </w:p>
    <w:p>
      <w:r>
        <w:t>Retrieves a list of decision audit logs that were made using the specified owner’s policies, scoped to a particular context.</w:t>
      </w:r>
    </w:p>
    <w:p>
      <w:pPr>
        <w:pStyle w:val="Heading3"/>
      </w:pPr>
      <w:r>
        <w:t>Enforcement Rules</w:t>
      </w:r>
    </w:p>
    <w:p>
      <w:pPr>
        <w:pStyle w:val="ListBullet"/>
      </w:pPr>
      <w:r>
        <w:t>The ownerID path parameter must always be present and must be a non-empty string (must be a valid UUID per error example).</w:t>
      </w:r>
    </w:p>
    <w:p>
      <w:pPr>
        <w:pStyle w:val="ListBullet"/>
      </w:pPr>
      <w:r>
        <w:t>The context path parameter must always be present and must be a non-empty string.</w:t>
      </w:r>
    </w:p>
    <w:p>
      <w:pPr>
        <w:pStyle w:val="ListBullet"/>
      </w:pPr>
      <w:r>
        <w:t>Always construct the path as /api/v2/owner/{{ownerID}}/context/{{context}}/decision.</w:t>
      </w:r>
    </w:p>
    <w:p>
      <w:pPr>
        <w:pStyle w:val="ListBullet"/>
      </w:pPr>
      <w:r>
        <w:t>Do not call the API with missing or empty path parameters (e.g., avoid /owner//context//decision).</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/api/v2/owner/2b6f9a3d-1f2a-4c7d-9c3a-9d3c9f1e2a11/context/my-context/decision</w:t>
      </w:r>
    </w:p>
    <w:p>
      <w:pPr>
        <w:pStyle w:val="Heading3"/>
      </w:pPr>
      <w:r>
        <w:t>Invalid Examples</w:t>
      </w:r>
    </w:p>
    <w:p>
      <w:r>
        <w:rPr>
          <w:b/>
          <w:color w:val="666666"/>
          <w:sz w:val="16"/>
        </w:rPr>
        <w:t>[http]</w:t>
      </w:r>
    </w:p>
    <w:p>
      <w:pPr>
        <w:shd w:fill="F2F2F2" w:val="clear"/>
      </w:pPr>
      <w:r>
        <w:rPr>
          <w:rFonts w:ascii="Courier New" w:hAnsi="Courier New"/>
          <w:sz w:val="17"/>
        </w:rPr>
        <w:t>/api/v2/owner//context/my-context/decision</w:t>
        <w:br/>
        <w:t>/api/v2/owner/2b6f9a3d-1f2a-4c7d-9c3a-9d3c9f1e2a11/context//decision</w:t>
        <w:br/>
        <w:t>/api/v2/owner/2b6f9a3d-1f2a-4c7d-9c3a-9d3c9f1e2a11/context/my-context/decision  (if ownerID is not a UUID)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Required. Must be a valid UUID (per 400 error example).</w:t>
            </w:r>
          </w:p>
        </w:tc>
      </w:tr>
      <w:tr>
        <w:tc>
          <w:tcPr>
            <w:tcW w:type="dxa" w:w="2880"/>
          </w:tcPr>
          <w:p>
            <w:r>
              <w:t>context</w:t>
            </w:r>
          </w:p>
        </w:tc>
        <w:tc>
          <w:tcPr>
            <w:tcW w:type="dxa" w:w="2880"/>
          </w:tcPr>
          <w:p>
            <w:r>
              <w:t>string</w:t>
            </w:r>
          </w:p>
        </w:tc>
        <w:tc>
          <w:tcPr>
            <w:tcW w:type="dxa" w:w="2880"/>
          </w:tcPr>
          <w:p>
            <w:r>
              <w:t>Context name/identifier.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Return decisions matching this decision status.</w:t>
            </w:r>
          </w:p>
        </w:tc>
      </w:tr>
      <w:tr>
        <w:tc>
          <w:tcPr>
            <w:tcW w:type="dxa" w:w="2880"/>
          </w:tcPr>
          <w:p>
            <w:r>
              <w:t>after</w:t>
            </w:r>
          </w:p>
        </w:tc>
        <w:tc>
          <w:tcPr>
            <w:tcW w:type="dxa" w:w="2880"/>
          </w:tcPr>
          <w:p>
            <w:r>
              <w:t>string</w:t>
            </w:r>
          </w:p>
        </w:tc>
        <w:tc>
          <w:tcPr>
            <w:tcW w:type="dxa" w:w="2880"/>
          </w:tcPr>
          <w:p>
            <w:r>
              <w:t>Return decisions made after this date.</w:t>
            </w:r>
          </w:p>
        </w:tc>
      </w:tr>
      <w:tr>
        <w:tc>
          <w:tcPr>
            <w:tcW w:type="dxa" w:w="2880"/>
          </w:tcPr>
          <w:p>
            <w:r>
              <w:t>before</w:t>
            </w:r>
          </w:p>
        </w:tc>
        <w:tc>
          <w:tcPr>
            <w:tcW w:type="dxa" w:w="2880"/>
          </w:tcPr>
          <w:p>
            <w:r>
              <w:t>string</w:t>
            </w:r>
          </w:p>
        </w:tc>
        <w:tc>
          <w:tcPr>
            <w:tcW w:type="dxa" w:w="2880"/>
          </w:tcPr>
          <w:p>
            <w:r>
              <w:t>Return decisions made before this date.</w:t>
            </w:r>
          </w:p>
        </w:tc>
      </w:tr>
      <w:tr>
        <w:tc>
          <w:tcPr>
            <w:tcW w:type="dxa" w:w="2880"/>
          </w:tcPr>
          <w:p>
            <w:r>
              <w:t>branch</w:t>
            </w:r>
          </w:p>
        </w:tc>
        <w:tc>
          <w:tcPr>
            <w:tcW w:type="dxa" w:w="2880"/>
          </w:tcPr>
          <w:p>
            <w:r>
              <w:t>string</w:t>
            </w:r>
          </w:p>
        </w:tc>
        <w:tc>
          <w:tcPr>
            <w:tcW w:type="dxa" w:w="2880"/>
          </w:tcPr>
          <w:p>
            <w:r>
              <w:t>Return decisions made on this branch.</w:t>
            </w:r>
          </w:p>
        </w:tc>
      </w:tr>
      <w:tr>
        <w:tc>
          <w:tcPr>
            <w:tcW w:type="dxa" w:w="2880"/>
          </w:tcPr>
          <w:p>
            <w:r>
              <w:t>project_id</w:t>
            </w:r>
          </w:p>
        </w:tc>
        <w:tc>
          <w:tcPr>
            <w:tcW w:type="dxa" w:w="2880"/>
          </w:tcPr>
          <w:p>
            <w:r>
              <w:t>string</w:t>
            </w:r>
          </w:p>
        </w:tc>
        <w:tc>
          <w:tcPr>
            <w:tcW w:type="dxa" w:w="2880"/>
          </w:tcPr>
          <w:p>
            <w:r>
              <w:t>Return decisions made for this project.</w:t>
            </w:r>
          </w:p>
        </w:tc>
      </w:tr>
      <w:tr>
        <w:tc>
          <w:tcPr>
            <w:tcW w:type="dxa" w:w="2880"/>
          </w:tcPr>
          <w:p>
            <w:r>
              <w:t>build_number</w:t>
            </w:r>
          </w:p>
        </w:tc>
        <w:tc>
          <w:tcPr>
            <w:tcW w:type="dxa" w:w="2880"/>
          </w:tcPr>
          <w:p>
            <w:r>
              <w:t>string</w:t>
            </w:r>
          </w:p>
        </w:tc>
        <w:tc>
          <w:tcPr>
            <w:tcW w:type="dxa" w:w="2880"/>
          </w:tcPr>
          <w:p>
            <w:r>
              <w:t>Return decisions made for this build number.</w:t>
            </w:r>
          </w:p>
        </w:tc>
      </w:tr>
      <w:tr>
        <w:tc>
          <w:tcPr>
            <w:tcW w:type="dxa" w:w="2880"/>
          </w:tcPr>
          <w:p>
            <w:r>
              <w:t>offset</w:t>
            </w:r>
          </w:p>
        </w:tc>
        <w:tc>
          <w:tcPr>
            <w:tcW w:type="dxa" w:w="2880"/>
          </w:tcPr>
          <w:p>
            <w:r>
              <w:t>integer</w:t>
            </w:r>
          </w:p>
        </w:tc>
        <w:tc>
          <w:tcPr>
            <w:tcW w:type="dxa" w:w="2880"/>
          </w:tcPr>
          <w:p>
            <w:r>
              <w:t>Sets the offset when retrieving the decisions, for paging.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"created_at": "2026-02-15T12:34:56Z",</w:t>
        <w:br/>
        <w:t xml:space="preserve"> "decision": {</w:t>
        <w:br/>
        <w:t xml:space="preserve"> "enabled_rules": [</w:t>
        <w:br/>
        <w:t xml:space="preserve"> "rule-allow-main",</w:t>
        <w:br/>
        <w:t xml:space="preserve"> "rule-require-approval"</w:t>
        <w:br/>
        <w:t xml:space="preserve"> ],</w:t>
        <w:br/>
        <w:t xml:space="preserve"> "hard_failures": [</w:t>
        <w:br/>
        <w:t xml:space="preserve"> {</w:t>
        <w:br/>
        <w:t xml:space="preserve"> "reason": "Missing required approval",</w:t>
        <w:br/>
        <w:t xml:space="preserve"> "rule": "rule-require-approval"</w:t>
        <w:br/>
        <w:t xml:space="preserve"> }</w:t>
        <w:br/>
        <w:t xml:space="preserve"> ],</w:t>
        <w:br/>
        <w:t xml:space="preserve"> "reason": "Policy evaluation completed",</w:t>
        <w:br/>
        <w:t xml:space="preserve"> "soft_failures": [</w:t>
        <w:br/>
        <w:t xml:space="preserve"> {</w:t>
        <w:br/>
        <w:t xml:space="preserve"> "reason": "Non-blocking check failed",</w:t>
        <w:br/>
        <w:t xml:space="preserve"> "rule": "rule-nonblocking-check"</w:t>
        <w:br/>
        <w:t xml:space="preserve"> }</w:t>
        <w:br/>
        <w:t xml:space="preserve"> ],</w:t>
        <w:br/>
        <w:t xml:space="preserve"> "status": "denied"</w:t>
        <w:br/>
        <w:t xml:space="preserve"> },</w:t>
        <w:br/>
        <w:t xml:space="preserve"> "id": "dec_1234567890abcdef",</w:t>
        <w:br/>
        <w:t xml:space="preserve"> "metadata": {</w:t>
        <w:br/>
        <w:t xml:space="preserve"> "build_number": 123,</w:t>
        <w:br/>
        <w:t xml:space="preserve"> "project_id": "c0ffee00-0000-4000-8000-000000000000",</w:t>
        <w:br/>
        <w:t xml:space="preserve"> "ssh_rerun": false,</w:t>
        <w:br/>
        <w:t xml:space="preserve"> "vcs": {</w:t>
        <w:br/>
        <w:t xml:space="preserve"> "branch": "main",</w:t>
        <w:br/>
        <w:t xml:space="preserve"> "origin_repository_url": "https://github.com/acme/origin-repo",</w:t>
        <w:br/>
        <w:t xml:space="preserve"> "release_tag": "v1.2.3",</w:t>
        <w:br/>
        <w:t xml:space="preserve"> "target_repository_url": "https://github.com/acme/target-repo"</w:t>
        <w:br/>
        <w:t xml:space="preserve"> }</w:t>
        <w:br/>
        <w:t xml:space="preserve"> },</w:t>
        <w:br/>
        <w:t xml:space="preserve"> "policies": {</w:t>
        <w:br/>
        <w:t xml:space="preserve"> "policy_name1": "1f40fc92da241694750979ee6cf582f2d5d7d28e18335de05abc54d0560e0f5302860c652bf08d560252aa5e74210546f369fbbbce8c12cfc7957b2652fe9a75",</w:t>
        <w:br/>
        <w:t xml:space="preserve"> "policy_name2": "5267768822ee624d48fce15ec5ca79cbd602cb7f4c2157a516556991f22ef8c7b5ef7b18d1ff41c59370efb0858651d44a936c11b7b144c48fe04df3c6a3e8da"</w:t>
        <w:br/>
        <w:t xml:space="preserve"> },</w:t>
        <w:br/>
        <w:t xml:space="preserve"> "time_taken_ms": 42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Timestamp when the decision was created.</w:t>
            </w:r>
          </w:p>
        </w:tc>
      </w:tr>
      <w:tr>
        <w:tc>
          <w:tcPr>
            <w:tcW w:type="dxa" w:w="2880"/>
          </w:tcPr>
          <w:p>
            <w:r>
              <w:t>decision</w:t>
            </w:r>
          </w:p>
        </w:tc>
        <w:tc>
          <w:tcPr>
            <w:tcW w:type="dxa" w:w="2880"/>
          </w:tcPr>
          <w:p>
            <w:r>
              <w:t>object</w:t>
            </w:r>
          </w:p>
        </w:tc>
        <w:tc>
          <w:tcPr>
            <w:tcW w:type="dxa" w:w="2880"/>
          </w:tcPr>
          <w:p>
            <w:r>
              <w:t>Decision details.</w:t>
            </w:r>
          </w:p>
        </w:tc>
      </w:tr>
      <w:tr>
        <w:tc>
          <w:tcPr>
            <w:tcW w:type="dxa" w:w="2880"/>
          </w:tcPr>
          <w:p>
            <w:r>
              <w:t>decision.enabled_rules</w:t>
            </w:r>
          </w:p>
        </w:tc>
        <w:tc>
          <w:tcPr>
            <w:tcW w:type="dxa" w:w="2880"/>
          </w:tcPr>
          <w:p>
            <w:r>
              <w:t>array</w:t>
            </w:r>
          </w:p>
        </w:tc>
        <w:tc>
          <w:tcPr>
            <w:tcW w:type="dxa" w:w="2880"/>
          </w:tcPr>
          <w:p>
            <w:r>
              <w:t>List of enabled rule identifiers/names.</w:t>
            </w:r>
          </w:p>
        </w:tc>
      </w:tr>
      <w:tr>
        <w:tc>
          <w:tcPr>
            <w:tcW w:type="dxa" w:w="2880"/>
          </w:tcPr>
          <w:p>
            <w:r>
              <w:t>decision.hard_failures</w:t>
            </w:r>
          </w:p>
        </w:tc>
        <w:tc>
          <w:tcPr>
            <w:tcW w:type="dxa" w:w="2880"/>
          </w:tcPr>
          <w:p>
            <w:r>
              <w:t>array</w:t>
            </w:r>
          </w:p>
        </w:tc>
        <w:tc>
          <w:tcPr>
            <w:tcW w:type="dxa" w:w="2880"/>
          </w:tcPr>
          <w:p>
            <w:r>
              <w:t>List of hard failures (blocking).</w:t>
            </w:r>
          </w:p>
        </w:tc>
      </w:tr>
      <w:tr>
        <w:tc>
          <w:tcPr>
            <w:tcW w:type="dxa" w:w="2880"/>
          </w:tcPr>
          <w:p>
            <w:r>
              <w:t>decision.hard_failures[].reason</w:t>
            </w:r>
          </w:p>
        </w:tc>
        <w:tc>
          <w:tcPr>
            <w:tcW w:type="dxa" w:w="2880"/>
          </w:tcPr>
          <w:p>
            <w:r>
              <w:t>string</w:t>
            </w:r>
          </w:p>
        </w:tc>
        <w:tc>
          <w:tcPr>
            <w:tcW w:type="dxa" w:w="2880"/>
          </w:tcPr>
          <w:p>
            <w:r>
              <w:t>Required. Reason for the hard failure.</w:t>
            </w:r>
          </w:p>
        </w:tc>
      </w:tr>
      <w:tr>
        <w:tc>
          <w:tcPr>
            <w:tcW w:type="dxa" w:w="2880"/>
          </w:tcPr>
          <w:p>
            <w:r>
              <w:t>decision.hard_failures[].rule</w:t>
            </w:r>
          </w:p>
        </w:tc>
        <w:tc>
          <w:tcPr>
            <w:tcW w:type="dxa" w:w="2880"/>
          </w:tcPr>
          <w:p>
            <w:r>
              <w:t>string</w:t>
            </w:r>
          </w:p>
        </w:tc>
        <w:tc>
          <w:tcPr>
            <w:tcW w:type="dxa" w:w="2880"/>
          </w:tcPr>
          <w:p>
            <w:r>
              <w:t>Required. Rule associated with the hard failure.</w:t>
            </w:r>
          </w:p>
        </w:tc>
      </w:tr>
      <w:tr>
        <w:tc>
          <w:tcPr>
            <w:tcW w:type="dxa" w:w="2880"/>
          </w:tcPr>
          <w:p>
            <w:r>
              <w:t>decision.reason</w:t>
            </w:r>
          </w:p>
        </w:tc>
        <w:tc>
          <w:tcPr>
            <w:tcW w:type="dxa" w:w="2880"/>
          </w:tcPr>
          <w:p>
            <w:r>
              <w:t>string</w:t>
            </w:r>
          </w:p>
        </w:tc>
        <w:tc>
          <w:tcPr>
            <w:tcW w:type="dxa" w:w="2880"/>
          </w:tcPr>
          <w:p>
            <w:r>
              <w:t>Human-readable reason/summary for the decision.</w:t>
            </w:r>
          </w:p>
        </w:tc>
      </w:tr>
      <w:tr>
        <w:tc>
          <w:tcPr>
            <w:tcW w:type="dxa" w:w="2880"/>
          </w:tcPr>
          <w:p>
            <w:r>
              <w:t>decision.soft_failures</w:t>
            </w:r>
          </w:p>
        </w:tc>
        <w:tc>
          <w:tcPr>
            <w:tcW w:type="dxa" w:w="2880"/>
          </w:tcPr>
          <w:p>
            <w:r>
              <w:t>array</w:t>
            </w:r>
          </w:p>
        </w:tc>
        <w:tc>
          <w:tcPr>
            <w:tcW w:type="dxa" w:w="2880"/>
          </w:tcPr>
          <w:p>
            <w:r>
              <w:t>List of soft failures (non-blocking).</w:t>
            </w:r>
          </w:p>
        </w:tc>
      </w:tr>
      <w:tr>
        <w:tc>
          <w:tcPr>
            <w:tcW w:type="dxa" w:w="2880"/>
          </w:tcPr>
          <w:p>
            <w:r>
              <w:t>decision.soft_failures[].reason</w:t>
            </w:r>
          </w:p>
        </w:tc>
        <w:tc>
          <w:tcPr>
            <w:tcW w:type="dxa" w:w="2880"/>
          </w:tcPr>
          <w:p>
            <w:r>
              <w:t>string</w:t>
            </w:r>
          </w:p>
        </w:tc>
        <w:tc>
          <w:tcPr>
            <w:tcW w:type="dxa" w:w="2880"/>
          </w:tcPr>
          <w:p>
            <w:r>
              <w:t>Required. Reason for the soft failure.</w:t>
            </w:r>
          </w:p>
        </w:tc>
      </w:tr>
      <w:tr>
        <w:tc>
          <w:tcPr>
            <w:tcW w:type="dxa" w:w="2880"/>
          </w:tcPr>
          <w:p>
            <w:r>
              <w:t>decision.soft_failures[].rule</w:t>
            </w:r>
          </w:p>
        </w:tc>
        <w:tc>
          <w:tcPr>
            <w:tcW w:type="dxa" w:w="2880"/>
          </w:tcPr>
          <w:p>
            <w:r>
              <w:t>string</w:t>
            </w:r>
          </w:p>
        </w:tc>
        <w:tc>
          <w:tcPr>
            <w:tcW w:type="dxa" w:w="2880"/>
          </w:tcPr>
          <w:p>
            <w:r>
              <w:t>Required. Rule associated with the soft failure.</w:t>
            </w:r>
          </w:p>
        </w:tc>
      </w:tr>
      <w:tr>
        <w:tc>
          <w:tcPr>
            <w:tcW w:type="dxa" w:w="2880"/>
          </w:tcPr>
          <w:p>
            <w:r>
              <w:t>decision.status</w:t>
            </w:r>
          </w:p>
        </w:tc>
        <w:tc>
          <w:tcPr>
            <w:tcW w:type="dxa" w:w="2880"/>
          </w:tcPr>
          <w:p>
            <w:r>
              <w:t>string</w:t>
            </w:r>
          </w:p>
        </w:tc>
        <w:tc>
          <w:tcPr>
            <w:tcW w:type="dxa" w:w="2880"/>
          </w:tcPr>
          <w:p>
            <w:r>
              <w:t>Required. Decision status. (Possible values not specified.)</w:t>
            </w:r>
          </w:p>
        </w:tc>
      </w:tr>
      <w:tr>
        <w:tc>
          <w:tcPr>
            <w:tcW w:type="dxa" w:w="2880"/>
          </w:tcPr>
          <w:p>
            <w:r>
              <w:t>id</w:t>
            </w:r>
          </w:p>
        </w:tc>
        <w:tc>
          <w:tcPr>
            <w:tcW w:type="dxa" w:w="2880"/>
          </w:tcPr>
          <w:p>
            <w:r>
              <w:t>string</w:t>
            </w:r>
          </w:p>
        </w:tc>
        <w:tc>
          <w:tcPr>
            <w:tcW w:type="dxa" w:w="2880"/>
          </w:tcPr>
          <w:p>
            <w:r>
              <w:t>Decision log identifier.</w:t>
            </w:r>
          </w:p>
        </w:tc>
      </w:tr>
      <w:tr>
        <w:tc>
          <w:tcPr>
            <w:tcW w:type="dxa" w:w="2880"/>
          </w:tcPr>
          <w:p>
            <w:r>
              <w:t>metadata</w:t>
            </w:r>
          </w:p>
        </w:tc>
        <w:tc>
          <w:tcPr>
            <w:tcW w:type="dxa" w:w="2880"/>
          </w:tcPr>
          <w:p>
            <w:r>
              <w:t>object</w:t>
            </w:r>
          </w:p>
        </w:tc>
        <w:tc>
          <w:tcPr>
            <w:tcW w:type="dxa" w:w="2880"/>
          </w:tcPr>
          <w:p>
            <w:r>
              <w:t>Metadata associated with the decision.</w:t>
            </w:r>
          </w:p>
        </w:tc>
      </w:tr>
      <w:tr>
        <w:tc>
          <w:tcPr>
            <w:tcW w:type="dxa" w:w="2880"/>
          </w:tcPr>
          <w:p>
            <w:r>
              <w:t>metadata.build_number</w:t>
            </w:r>
          </w:p>
        </w:tc>
        <w:tc>
          <w:tcPr>
            <w:tcW w:type="dxa" w:w="2880"/>
          </w:tcPr>
          <w:p>
            <w:r>
              <w:t>integer</w:t>
            </w:r>
          </w:p>
        </w:tc>
        <w:tc>
          <w:tcPr>
            <w:tcW w:type="dxa" w:w="2880"/>
          </w:tcPr>
          <w:p>
            <w:r>
              <w:t>Build number related to the decision.</w:t>
            </w:r>
          </w:p>
        </w:tc>
      </w:tr>
      <w:tr>
        <w:tc>
          <w:tcPr>
            <w:tcW w:type="dxa" w:w="2880"/>
          </w:tcPr>
          <w:p>
            <w:r>
              <w:t>metadata.project_id</w:t>
            </w:r>
          </w:p>
        </w:tc>
        <w:tc>
          <w:tcPr>
            <w:tcW w:type="dxa" w:w="2880"/>
          </w:tcPr>
          <w:p>
            <w:r>
              <w:t>string</w:t>
            </w:r>
          </w:p>
        </w:tc>
        <w:tc>
          <w:tcPr>
            <w:tcW w:type="dxa" w:w="2880"/>
          </w:tcPr>
          <w:p>
            <w:r>
              <w:t>Project ID related to the decision.</w:t>
            </w:r>
          </w:p>
        </w:tc>
      </w:tr>
      <w:tr>
        <w:tc>
          <w:tcPr>
            <w:tcW w:type="dxa" w:w="2880"/>
          </w:tcPr>
          <w:p>
            <w:r>
              <w:t>metadata.ssh_rerun</w:t>
            </w:r>
          </w:p>
        </w:tc>
        <w:tc>
          <w:tcPr>
            <w:tcW w:type="dxa" w:w="2880"/>
          </w:tcPr>
          <w:p>
            <w:r>
              <w:t>boolean</w:t>
            </w:r>
          </w:p>
        </w:tc>
        <w:tc>
          <w:tcPr>
            <w:tcW w:type="dxa" w:w="2880"/>
          </w:tcPr>
          <w:p>
            <w:r>
              <w:t>Whether the run was an SSH rerun.</w:t>
            </w:r>
          </w:p>
        </w:tc>
      </w:tr>
      <w:tr>
        <w:tc>
          <w:tcPr>
            <w:tcW w:type="dxa" w:w="2880"/>
          </w:tcPr>
          <w:p>
            <w:r>
              <w:t>metadata.vcs</w:t>
            </w:r>
          </w:p>
        </w:tc>
        <w:tc>
          <w:tcPr>
            <w:tcW w:type="dxa" w:w="2880"/>
          </w:tcPr>
          <w:p>
            <w:r>
              <w:t>object</w:t>
            </w:r>
          </w:p>
        </w:tc>
        <w:tc>
          <w:tcPr>
            <w:tcW w:type="dxa" w:w="2880"/>
          </w:tcPr>
          <w:p>
            <w:r>
              <w:t>VCS metadata.</w:t>
            </w:r>
          </w:p>
        </w:tc>
      </w:tr>
      <w:tr>
        <w:tc>
          <w:tcPr>
            <w:tcW w:type="dxa" w:w="2880"/>
          </w:tcPr>
          <w:p>
            <w:r>
              <w:t>metadata.vcs.branch</w:t>
            </w:r>
          </w:p>
        </w:tc>
        <w:tc>
          <w:tcPr>
            <w:tcW w:type="dxa" w:w="2880"/>
          </w:tcPr>
          <w:p>
            <w:r>
              <w:t>string</w:t>
            </w:r>
          </w:p>
        </w:tc>
        <w:tc>
          <w:tcPr>
            <w:tcW w:type="dxa" w:w="2880"/>
          </w:tcPr>
          <w:p>
            <w:r>
              <w:t>Branch name.</w:t>
            </w:r>
          </w:p>
        </w:tc>
      </w:tr>
      <w:tr>
        <w:tc>
          <w:tcPr>
            <w:tcW w:type="dxa" w:w="2880"/>
          </w:tcPr>
          <w:p>
            <w:r>
              <w:t>metadata.vcs.origin_repository_url</w:t>
            </w:r>
          </w:p>
        </w:tc>
        <w:tc>
          <w:tcPr>
            <w:tcW w:type="dxa" w:w="2880"/>
          </w:tcPr>
          <w:p>
            <w:r>
              <w:t>string</w:t>
            </w:r>
          </w:p>
        </w:tc>
        <w:tc>
          <w:tcPr>
            <w:tcW w:type="dxa" w:w="2880"/>
          </w:tcPr>
          <w:p>
            <w:r>
              <w:t>Origin repository URL.</w:t>
            </w:r>
          </w:p>
        </w:tc>
      </w:tr>
      <w:tr>
        <w:tc>
          <w:tcPr>
            <w:tcW w:type="dxa" w:w="2880"/>
          </w:tcPr>
          <w:p>
            <w:r>
              <w:t>metadata.vcs.release_tag</w:t>
            </w:r>
          </w:p>
        </w:tc>
        <w:tc>
          <w:tcPr>
            <w:tcW w:type="dxa" w:w="2880"/>
          </w:tcPr>
          <w:p>
            <w:r>
              <w:t>string</w:t>
            </w:r>
          </w:p>
        </w:tc>
        <w:tc>
          <w:tcPr>
            <w:tcW w:type="dxa" w:w="2880"/>
          </w:tcPr>
          <w:p>
            <w:r>
              <w:t>Release tag.</w:t>
            </w:r>
          </w:p>
        </w:tc>
      </w:tr>
      <w:tr>
        <w:tc>
          <w:tcPr>
            <w:tcW w:type="dxa" w:w="2880"/>
          </w:tcPr>
          <w:p>
            <w:r>
              <w:t>metadata.vcs.target_repository_url</w:t>
            </w:r>
          </w:p>
        </w:tc>
        <w:tc>
          <w:tcPr>
            <w:tcW w:type="dxa" w:w="2880"/>
          </w:tcPr>
          <w:p>
            <w:r>
              <w:t>string</w:t>
            </w:r>
          </w:p>
        </w:tc>
        <w:tc>
          <w:tcPr>
            <w:tcW w:type="dxa" w:w="2880"/>
          </w:tcPr>
          <w:p>
            <w:r>
              <w:t>Target repository URL.</w:t>
            </w:r>
          </w:p>
        </w:tc>
      </w:tr>
      <w:tr>
        <w:tc>
          <w:tcPr>
            <w:tcW w:type="dxa" w:w="2880"/>
          </w:tcPr>
          <w:p>
            <w:r>
              <w:t>policies</w:t>
            </w:r>
          </w:p>
        </w:tc>
        <w:tc>
          <w:tcPr>
            <w:tcW w:type="dxa" w:w="2880"/>
          </w:tcPr>
          <w:p>
            <w:r>
              <w:t>object</w:t>
            </w:r>
          </w:p>
        </w:tc>
        <w:tc>
          <w:tcPr>
            <w:tcW w:type="dxa" w:w="2880"/>
          </w:tcPr>
          <w:p>
            <w:r>
              <w:t>Policy-name-to-hash map (e.g., {"policy_name":"&lt;hash&gt;"}).</w:t>
            </w:r>
          </w:p>
        </w:tc>
      </w:tr>
      <w:tr>
        <w:tc>
          <w:tcPr>
            <w:tcW w:type="dxa" w:w="2880"/>
          </w:tcPr>
          <w:p>
            <w:r>
              <w:t>time_taken_ms</w:t>
            </w:r>
          </w:p>
        </w:tc>
        <w:tc>
          <w:tcPr>
            <w:tcW w:type="dxa" w:w="2880"/>
          </w:tcPr>
          <w:p>
            <w:r>
              <w:t>integer</w:t>
            </w:r>
          </w:p>
        </w:tc>
        <w:tc>
          <w:tcPr>
            <w:tcW w:type="dxa" w:w="2880"/>
          </w:tcPr>
          <w:p>
            <w:r>
              <w:t>Time taken to evaluate the decision (milliseconds).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'https://circleci.com/api/v2/owner/2b6f9a3d-1f2a-4c7d-9c3a-9d3c9f1e2a11/context/my-context/decision?status=denied&amp;offset=0'</w:t>
      </w:r>
    </w:p>
    <w:p>
      <w:pPr>
        <w:pStyle w:val="Heading3"/>
      </w:pPr>
      <w:r>
        <w:t>Example Usage</w:t>
      </w:r>
    </w:p>
    <w:p>
      <w:pPr>
        <w:pStyle w:val="Heading3"/>
      </w:pPr>
      <w:r>
        <w:t>Example 1: Filter by Status</w:t>
      </w:r>
    </w:p>
    <w:p>
      <w:r>
        <w:rPr>
          <w:b/>
          <w:color w:val="666666"/>
          <w:sz w:val="16"/>
        </w:rPr>
        <w:t>[bash]</w:t>
      </w:r>
    </w:p>
    <w:p>
      <w:pPr>
        <w:shd w:fill="F2F2F2" w:val="clear"/>
      </w:pPr>
      <w:r>
        <w:rPr>
          <w:rFonts w:ascii="Courier New" w:hAnsi="Courier New"/>
          <w:sz w:val="17"/>
        </w:rPr>
        <w:t>curl -i --location \</w:t>
        <w:br/>
        <w:t xml:space="preserve"> --request GET 'https://circleci.com/api/v2/owner/2b6f9a3d-1f2a-4c7d-9c3a-9d3c9f1e2a11/context/my-context/decision?status=approved'</w:t>
      </w:r>
    </w:p>
    <w:p>
      <w:pPr>
        <w:pStyle w:val="Heading3"/>
      </w:pPr>
      <w:r>
        <w:t>Example 2: Filter by Date Range</w:t>
      </w:r>
    </w:p>
    <w:p>
      <w:r>
        <w:rPr>
          <w:b/>
          <w:color w:val="666666"/>
          <w:sz w:val="16"/>
        </w:rPr>
        <w:t>[bash]</w:t>
      </w:r>
    </w:p>
    <w:p>
      <w:pPr>
        <w:shd w:fill="F2F2F2" w:val="clear"/>
      </w:pPr>
      <w:r>
        <w:rPr>
          <w:rFonts w:ascii="Courier New" w:hAnsi="Courier New"/>
          <w:sz w:val="17"/>
        </w:rPr>
        <w:t>curl -i --location \</w:t>
        <w:br/>
        <w:t xml:space="preserve"> --request GET 'https://circleci.com/api/v2/owner/2b6f9a3d-1f2a-4c7d-9c3a-9d3c9f1e2a11/context/my-context/decision?after=2026-01-01T00:00:00Z&amp;before=2026-02-01T00:00:00Z'</w:t>
      </w:r>
    </w:p>
    <w:p>
      <w:pPr>
        <w:pStyle w:val="Heading3"/>
      </w:pPr>
      <w:r>
        <w:t>Example 3: Filter by Project and Branch (with Paging Offset)</w:t>
      </w:r>
    </w:p>
    <w:p>
      <w:r>
        <w:rPr>
          <w:b/>
          <w:color w:val="666666"/>
          <w:sz w:val="16"/>
        </w:rPr>
        <w:t>[bash]</w:t>
      </w:r>
    </w:p>
    <w:p>
      <w:pPr>
        <w:shd w:fill="F2F2F2" w:val="clear"/>
      </w:pPr>
      <w:r>
        <w:rPr>
          <w:rFonts w:ascii="Courier New" w:hAnsi="Courier New"/>
          <w:sz w:val="17"/>
        </w:rPr>
        <w:t>curl -i --location \</w:t>
        <w:br/>
        <w:t xml:space="preserve"> --request GET 'https://circleci.com/api/v2/owner/2b6f9a3d-1f2a-4c7d-9c3a-9d3c9f1e2a11/context/my-context/decision?project_id=c0ffee00-0000-4000-8000-000000000000&amp;branch=main&amp;offset=20'</w:t>
      </w:r>
    </w:p>
    <w:p>
      <w:pPr>
        <w:pStyle w:val="Heading3"/>
      </w:pPr>
      <w:r>
        <w:t>Notes</w:t>
      </w:r>
    </w:p>
    <w:p>
      <w:pPr>
        <w:pStyle w:val="ListBullet"/>
      </w:pPr>
      <w:r>
        <w:t>Response is a JSON array of decision log objects.</w:t>
      </w:r>
    </w:p>
    <w:p>
      <w:pPr>
        <w:pStyle w:val="ListBullet"/>
      </w:pPr>
      <w:r>
        <w:t>The policies field is an object mapping policy names to hashes (example provided in the source documentation).</w:t>
      </w:r>
    </w:p>
    <w:p>
      <w:pPr>
        <w:pStyle w:val="Heading3"/>
      </w:pPr>
      <w:r>
        <w:t>Error Handling</w:t>
      </w:r>
    </w:p>
    <w:p>
      <w:pPr>
        <w:pStyle w:val="ListBullet"/>
      </w:pPr>
      <w:r>
        <w:t>400: Malformed request (e.g., invalid path parameter such as ownerID not being a valid UUID).</w:t>
      </w:r>
    </w:p>
    <w:p>
      <w:pPr>
        <w:pStyle w:val="ListBullet"/>
      </w:pPr>
      <w:r>
        <w:t>401: Request is unauthorized.</w:t>
      </w:r>
    </w:p>
    <w:p>
      <w:pPr>
        <w:pStyle w:val="ListBullet"/>
      </w:pPr>
      <w:r>
        <w:t>403: Caller is forbidden from making this request.</w:t>
      </w:r>
    </w:p>
    <w:p>
      <w:pPr>
        <w:pStyle w:val="ListBullet"/>
      </w:pPr>
      <w:r>
        <w:t>500: Unexpected server error.</w:t>
      </w:r>
    </w:p>
    <w:p>
      <w:r>
        <w:br w:type="page"/>
      </w:r>
    </w:p>
    <w:p>
      <w:pPr>
        <w:pStyle w:val="Heading2"/>
      </w:pPr>
      <w:r>
        <w:t>75. [POST] Make a Decision for an Owner's Context</w:t>
      </w:r>
    </w:p>
    <w:p>
      <w:r>
        <w:rPr>
          <w:b/>
        </w:rPr>
        <w:t xml:space="preserve">Endpoint: </w:t>
      </w:r>
      <w:r>
        <w:rPr>
          <w:rFonts w:ascii="Courier New" w:hAnsi="Courier New"/>
          <w:sz w:val="18"/>
        </w:rPr>
        <w:t>/api/v2/owner/{{OWNERID}}/context/{{CONTEXT}}/decision</w:t>
      </w:r>
    </w:p>
    <w:p>
      <w:pPr>
        <w:pStyle w:val="Heading3"/>
      </w:pPr>
      <w:r>
        <w:t>Prerequisites</w:t>
      </w:r>
    </w:p>
    <w:p>
      <w:pPr>
        <w:pStyle w:val="ListBullet"/>
      </w:pPr>
      <w:r>
        <w:t>An existing CircleCI owner (identified by ownerID)</w:t>
      </w:r>
    </w:p>
    <w:p>
      <w:pPr>
        <w:pStyle w:val="ListBullet"/>
      </w:pPr>
      <w:r>
        <w:t>An existing context name (identified by context)</w:t>
      </w:r>
    </w:p>
    <w:p>
      <w:pPr>
        <w:pStyle w:val="ListBullet"/>
      </w:pPr>
      <w:r>
        <w:t>Owner policies must be configured/stored for the decision evaluation to have effect</w:t>
      </w:r>
    </w:p>
    <w:p>
      <w:pPr>
        <w:pStyle w:val="Heading3"/>
      </w:pPr>
      <w:r>
        <w:t>Method</w:t>
      </w:r>
    </w:p>
    <w:p>
      <w:r>
        <w:t>POST</w:t>
      </w:r>
    </w:p>
    <w:p>
      <w:pPr>
        <w:pStyle w:val="Heading3"/>
      </w:pPr>
      <w:r>
        <w:t>URL</w:t>
      </w:r>
    </w:p>
    <w:p>
      <w:r>
        <w:t>https://circleci.com/api/v2/owner/{{ownerID}}/context/{{context}}/decision</w:t>
      </w:r>
    </w:p>
    <w:p>
      <w:pPr>
        <w:pStyle w:val="Heading3"/>
      </w:pPr>
      <w:r>
        <w:t>Description</w:t>
      </w:r>
    </w:p>
    <w:p>
      <w:r>
        <w:t>Evaluates provided input data (config + metadata) against an owner’s stored policies and returns a decision. The response is produced by applying policy logic (rego) to the submitted data.</w:t>
      </w:r>
    </w:p>
    <w:p>
      <w:pPr>
        <w:pStyle w:val="Heading3"/>
      </w:pPr>
      <w:r>
        <w:t>Enforcement Rules</w:t>
      </w:r>
    </w:p>
    <w:p>
      <w:pPr>
        <w:pStyle w:val="ListBullet"/>
      </w:pPr>
      <w:r>
        <w:t>The ownerID path parameter must always be present and must be a non-empty string.</w:t>
      </w:r>
    </w:p>
    <w:p>
      <w:pPr>
        <w:pStyle w:val="ListBullet"/>
      </w:pPr>
      <w:r>
        <w:t>The context path parameter must always be present and must be a non-empty string.</w:t>
      </w:r>
    </w:p>
    <w:p>
      <w:pPr>
        <w:pStyle w:val="ListBullet"/>
      </w:pPr>
      <w:r>
        <w:t>Always construct the path as /api/v2/owner/{{ownerID}}/context/{{context}}/decision.</w:t>
      </w:r>
    </w:p>
    <w:p>
      <w:pPr>
        <w:pStyle w:val="ListBullet"/>
      </w:pPr>
      <w:r>
        <w:t>Do not call the API with missing or empty path parameters (e.g., avoid /owner//context//decision).</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/api/v2/owner/12345/context/my-context/decision</w:t>
        <w:br/>
        <w:t>/api/v2/owner/owner-abc/context/prod/decision</w:t>
      </w:r>
    </w:p>
    <w:p>
      <w:pPr>
        <w:pStyle w:val="Heading3"/>
      </w:pPr>
      <w:r>
        <w:t>Invalid Examples</w:t>
      </w:r>
    </w:p>
    <w:p>
      <w:r>
        <w:rPr>
          <w:b/>
          <w:color w:val="666666"/>
          <w:sz w:val="16"/>
        </w:rPr>
        <w:t>[http]</w:t>
      </w:r>
    </w:p>
    <w:p>
      <w:pPr>
        <w:shd w:fill="F2F2F2" w:val="clear"/>
      </w:pPr>
      <w:r>
        <w:rPr>
          <w:rFonts w:ascii="Courier New" w:hAnsi="Courier New"/>
          <w:sz w:val="17"/>
        </w:rPr>
        <w:t>/api/v2/owner//context/my-context/decision</w:t>
        <w:br/>
        <w:t>/api/v2/owner/12345/context//decision</w:t>
        <w:br/>
        <w:t>/api/v2/owner/12345/context/my-context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Sent in the URL path.</w:t>
            </w:r>
          </w:p>
        </w:tc>
      </w:tr>
      <w:tr>
        <w:tc>
          <w:tcPr>
            <w:tcW w:type="dxa" w:w="2880"/>
          </w:tcPr>
          <w:p>
            <w:r>
              <w:t>context</w:t>
            </w:r>
          </w:p>
        </w:tc>
        <w:tc>
          <w:tcPr>
            <w:tcW w:type="dxa" w:w="2880"/>
          </w:tcPr>
          <w:p>
            <w:r>
              <w:t>string</w:t>
            </w:r>
          </w:p>
        </w:tc>
        <w:tc>
          <w:tcPr>
            <w:tcW w:type="dxa" w:w="2880"/>
          </w:tcPr>
          <w:p>
            <w:r>
              <w:t>Context name/identifier.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Input data to evaluate (config + metadata), provided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Additional metadata used during policy evaluation.</w:t>
            </w:r>
          </w:p>
        </w:tc>
      </w:tr>
    </w:tbl>
    <w:p/>
    <w:p>
      <w:pPr>
        <w:pStyle w:val="Heading3"/>
      </w:pPr>
      <w:r>
        <w:t>Response</w:t>
      </w:r>
    </w:p>
    <w:p>
      <w:pPr>
        <w:pStyle w:val="Heading3"/>
      </w:pPr>
      <w:r>
        <w:t>Success Response (200 OK)</w:t>
      </w:r>
    </w:p>
    <w:p>
      <w:r>
        <w:t>Decision rendered by applying the policy against the provided data.</w:t>
      </w:r>
    </w:p>
    <w:p>
      <w:r>
        <w:rPr>
          <w:b/>
          <w:color w:val="666666"/>
          <w:sz w:val="16"/>
        </w:rPr>
        <w:t>[json]</w:t>
      </w:r>
    </w:p>
    <w:p>
      <w:pPr>
        <w:shd w:fill="F2F2F2" w:val="clear"/>
      </w:pPr>
      <w:r>
        <w:rPr>
          <w:rFonts w:ascii="Courier New" w:hAnsi="Courier New"/>
          <w:sz w:val="17"/>
        </w:rPr>
        <w:t>{</w:t>
        <w:br/>
        <w:t xml:space="preserve"> "enabled_rules": [</w:t>
        <w:br/>
        <w:t xml:space="preserve"> "rule-1",</w:t>
        <w:br/>
        <w:t xml:space="preserve"> "rule-2"</w:t>
        <w:br/>
        <w:t xml:space="preserve"> ],</w:t>
        <w:br/>
        <w:t xml:space="preserve"> "hard_failures": [</w:t>
        <w:br/>
        <w:t xml:space="preserve"> {</w:t>
        <w:br/>
        <w:t xml:space="preserve"> "reason": "Required check failed.",</w:t>
        <w:br/>
        <w:t xml:space="preserve"> "rule": "require-check"</w:t>
        <w:br/>
        <w:t xml:space="preserve"> }</w:t>
        <w:br/>
        <w:t xml:space="preserve"> ],</w:t>
        <w:br/>
        <w:t xml:space="preserve"> "reason": "Policy evaluation completed.",</w:t>
        <w:br/>
        <w:t xml:space="preserve"> "soft_failures": [</w:t>
        <w:br/>
        <w:t xml:space="preserve"> {</w:t>
        <w:br/>
        <w:t xml:space="preserve"> "reason": "Non-blocking check failed.",</w:t>
        <w:br/>
        <w:t xml:space="preserve"> "rule": "warn-check"</w:t>
        <w:br/>
        <w:t xml:space="preserve"> }</w:t>
        <w:br/>
        <w:t xml:space="preserve"> ],</w:t>
        <w:br/>
        <w:t xml:space="preserve"> "status": "deny"</w:t>
        <w:br/>
        <w:t>}</w:t>
      </w:r>
    </w:p>
    <w:p>
      <w:pPr>
        <w:pStyle w:val="Heading3"/>
      </w:pPr>
      <w:r>
        <w:t>Error Response (400 Client Error)</w:t>
      </w:r>
    </w:p>
    <w:p>
      <w:r>
        <w:t>The request is malformed.</w:t>
      </w:r>
    </w:p>
    <w:p>
      <w:r>
        <w:rPr>
          <w:b/>
          <w:color w:val="666666"/>
          <w:sz w:val="16"/>
        </w:rPr>
        <w:t>[json]</w:t>
      </w:r>
    </w:p>
    <w:p>
      <w:pPr>
        <w:shd w:fill="F2F2F2" w:val="clear"/>
      </w:pPr>
      <w:r>
        <w:rPr>
          <w:rFonts w:ascii="Courier New" w:hAnsi="Courier New"/>
          <w:sz w:val="17"/>
        </w:rPr>
        <w:t>{</w:t>
        <w:br/>
        <w:t xml:space="preserve"> "error": "context: must be a valid value."</w:t>
        <w:br/>
        <w:t>}</w:t>
      </w:r>
    </w:p>
    <w:p>
      <w:pPr>
        <w:pStyle w:val="Heading3"/>
      </w:pPr>
      <w:r>
        <w:t>Error Response (401 Client Error)</w:t>
      </w:r>
    </w:p>
    <w:p>
      <w:r>
        <w:t>The request is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(500 Server Error)</w:t>
      </w:r>
    </w:p>
    <w:p>
      <w:r>
        <w:t>Something unexpected happened on the server.</w:t>
      </w:r>
    </w:p>
    <w:p>
      <w:r>
        <w:rPr>
          <w:b/>
          <w:color w:val="666666"/>
          <w:sz w:val="16"/>
        </w:rPr>
        <w:t>[json]</w:t>
      </w:r>
    </w:p>
    <w:p>
      <w:pPr>
        <w:shd w:fill="F2F2F2" w:val="clear"/>
      </w:pPr>
      <w:r>
        <w:rPr>
          <w:rFonts w:ascii="Courier New" w:hAnsi="Courier New"/>
          <w:sz w:val="17"/>
        </w:rPr>
        <w:t>{</w:t>
        <w:br/>
        <w:t xml:space="preserve"> "error": "There was an error processing your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enabled_rules</w:t>
            </w:r>
          </w:p>
        </w:tc>
        <w:tc>
          <w:tcPr>
            <w:tcW w:type="dxa" w:w="2880"/>
          </w:tcPr>
          <w:p>
            <w:r>
              <w:t>string[]</w:t>
            </w:r>
          </w:p>
        </w:tc>
        <w:tc>
          <w:tcPr>
            <w:tcW w:type="dxa" w:w="2880"/>
          </w:tcPr>
          <w:p>
            <w:r>
              <w:t>List of enabled rules that participated in evaluation.</w:t>
            </w:r>
          </w:p>
        </w:tc>
      </w:tr>
      <w:tr>
        <w:tc>
          <w:tcPr>
            <w:tcW w:type="dxa" w:w="2880"/>
          </w:tcPr>
          <w:p>
            <w:r>
              <w:t>hard_failures</w:t>
            </w:r>
          </w:p>
        </w:tc>
        <w:tc>
          <w:tcPr>
            <w:tcW w:type="dxa" w:w="2880"/>
          </w:tcPr>
          <w:p>
            <w:r>
              <w:t>object[]</w:t>
            </w:r>
          </w:p>
        </w:tc>
        <w:tc>
          <w:tcPr>
            <w:tcW w:type="dxa" w:w="2880"/>
          </w:tcPr>
          <w:p>
            <w:r>
              <w:t>Blocking failures returned by policy evaluation.</w:t>
            </w:r>
          </w:p>
        </w:tc>
      </w:tr>
      <w:tr>
        <w:tc>
          <w:tcPr>
            <w:tcW w:type="dxa" w:w="2880"/>
          </w:tcPr>
          <w:p>
            <w:r>
              <w:t>hard_failures.reason</w:t>
            </w:r>
          </w:p>
        </w:tc>
        <w:tc>
          <w:tcPr>
            <w:tcW w:type="dxa" w:w="2880"/>
          </w:tcPr>
          <w:p>
            <w:r>
              <w:t>string</w:t>
            </w:r>
          </w:p>
        </w:tc>
        <w:tc>
          <w:tcPr>
            <w:tcW w:type="dxa" w:w="2880"/>
          </w:tcPr>
          <w:p>
            <w:r>
              <w:t>Required. Reason for the hard failure.</w:t>
            </w:r>
          </w:p>
        </w:tc>
      </w:tr>
      <w:tr>
        <w:tc>
          <w:tcPr>
            <w:tcW w:type="dxa" w:w="2880"/>
          </w:tcPr>
          <w:p>
            <w:r>
              <w:t>hard_failures.rule</w:t>
            </w:r>
          </w:p>
        </w:tc>
        <w:tc>
          <w:tcPr>
            <w:tcW w:type="dxa" w:w="2880"/>
          </w:tcPr>
          <w:p>
            <w:r>
              <w:t>string</w:t>
            </w:r>
          </w:p>
        </w:tc>
        <w:tc>
          <w:tcPr>
            <w:tcW w:type="dxa" w:w="2880"/>
          </w:tcPr>
          <w:p>
            <w:r>
              <w:t>Required. Rule identifier/name that produced the hard failure.</w:t>
            </w:r>
          </w:p>
        </w:tc>
      </w:tr>
      <w:tr>
        <w:tc>
          <w:tcPr>
            <w:tcW w:type="dxa" w:w="2880"/>
          </w:tcPr>
          <w:p>
            <w:r>
              <w:t>reason</w:t>
            </w:r>
          </w:p>
        </w:tc>
        <w:tc>
          <w:tcPr>
            <w:tcW w:type="dxa" w:w="2880"/>
          </w:tcPr>
          <w:p>
            <w:r>
              <w:t>string</w:t>
            </w:r>
          </w:p>
        </w:tc>
        <w:tc>
          <w:tcPr>
            <w:tcW w:type="dxa" w:w="2880"/>
          </w:tcPr>
          <w:p>
            <w:r>
              <w:t>Human-readable explanation of the decision (if provided).</w:t>
            </w:r>
          </w:p>
        </w:tc>
      </w:tr>
      <w:tr>
        <w:tc>
          <w:tcPr>
            <w:tcW w:type="dxa" w:w="2880"/>
          </w:tcPr>
          <w:p>
            <w:r>
              <w:t>soft_failures</w:t>
            </w:r>
          </w:p>
        </w:tc>
        <w:tc>
          <w:tcPr>
            <w:tcW w:type="dxa" w:w="2880"/>
          </w:tcPr>
          <w:p>
            <w:r>
              <w:t>object[]</w:t>
            </w:r>
          </w:p>
        </w:tc>
        <w:tc>
          <w:tcPr>
            <w:tcW w:type="dxa" w:w="2880"/>
          </w:tcPr>
          <w:p>
            <w:r>
              <w:t>Non-blocking failures/warnings returned by policy evaluation.</w:t>
            </w:r>
          </w:p>
        </w:tc>
      </w:tr>
      <w:tr>
        <w:tc>
          <w:tcPr>
            <w:tcW w:type="dxa" w:w="2880"/>
          </w:tcPr>
          <w:p>
            <w:r>
              <w:t>soft_failures.reason</w:t>
            </w:r>
          </w:p>
        </w:tc>
        <w:tc>
          <w:tcPr>
            <w:tcW w:type="dxa" w:w="2880"/>
          </w:tcPr>
          <w:p>
            <w:r>
              <w:t>string</w:t>
            </w:r>
          </w:p>
        </w:tc>
        <w:tc>
          <w:tcPr>
            <w:tcW w:type="dxa" w:w="2880"/>
          </w:tcPr>
          <w:p>
            <w:r>
              <w:t>Required. Reason for the soft failure.</w:t>
            </w:r>
          </w:p>
        </w:tc>
      </w:tr>
      <w:tr>
        <w:tc>
          <w:tcPr>
            <w:tcW w:type="dxa" w:w="2880"/>
          </w:tcPr>
          <w:p>
            <w:r>
              <w:t>soft_failures.rule</w:t>
            </w:r>
          </w:p>
        </w:tc>
        <w:tc>
          <w:tcPr>
            <w:tcW w:type="dxa" w:w="2880"/>
          </w:tcPr>
          <w:p>
            <w:r>
              <w:t>string</w:t>
            </w:r>
          </w:p>
        </w:tc>
        <w:tc>
          <w:tcPr>
            <w:tcW w:type="dxa" w:w="2880"/>
          </w:tcPr>
          <w:p>
            <w:r>
              <w:t>Required. Rule identifier/name that produced the soft failure.</w:t>
            </w:r>
          </w:p>
        </w:tc>
      </w:tr>
      <w:tr>
        <w:tc>
          <w:tcPr>
            <w:tcW w:type="dxa" w:w="2880"/>
          </w:tcPr>
          <w:p>
            <w:r>
              <w:t>status</w:t>
            </w:r>
          </w:p>
        </w:tc>
        <w:tc>
          <w:tcPr>
            <w:tcW w:type="dxa" w:w="2880"/>
          </w:tcPr>
          <w:p>
            <w:r>
              <w:t>string</w:t>
            </w:r>
          </w:p>
        </w:tc>
        <w:tc>
          <w:tcPr>
            <w:tcW w:type="dxa" w:w="2880"/>
          </w:tcPr>
          <w:p>
            <w:r>
              <w:t>Required. Decision status returned by policy evaluation.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'https://circleci.com/api/v2/owner/owner-abc/context/prod/decision' \</w:t>
        <w:br/>
        <w:t xml:space="preserve"> --header 'Content-Type: application/json' \</w:t>
        <w:br/>
        <w:t xml:space="preserve"> --data '{</w:t>
        <w:br/>
        <w:t xml:space="preserve"> "input": "some config+metadata payload as a string",</w:t>
        <w:br/>
        <w:t xml:space="preserve"> "metadata": {</w:t>
        <w:br/>
        <w:t xml:space="preserve"> "pipeline_id": "123",</w:t>
        <w:br/>
        <w:t xml:space="preserve"> "project": "my-org/my-repo"</w:t>
        <w:br/>
        <w:t xml:space="preserve">    }</w:t>
        <w:br/>
        <w:t xml:space="preserve">  }'</w:t>
      </w:r>
    </w:p>
    <w:p>
      <w:pPr>
        <w:pStyle w:val="Heading3"/>
      </w:pPr>
      <w:r>
        <w:t>Behavior</w:t>
      </w:r>
    </w:p>
    <w:p>
      <w:pPr>
        <w:pStyle w:val="ListBullet"/>
      </w:pPr>
      <w:r>
        <w:t>Accepts input (and optional metadata) in the request body.</w:t>
      </w:r>
    </w:p>
    <w:p>
      <w:pPr>
        <w:pStyle w:val="ListBullet"/>
      </w:pPr>
      <w:r>
        <w:t>Evaluates the submitted data against the owner’s stored policies.</w:t>
      </w:r>
    </w:p>
    <w:p>
      <w:pPr>
        <w:pStyle w:val="ListBullet"/>
      </w:pPr>
      <w:r>
        <w:t>Returns a decision modeled by the policy (rego) processing, including enabled rules, failures, and a required status.</w:t>
      </w:r>
    </w:p>
    <w:p>
      <w:pPr>
        <w:pStyle w:val="Heading3"/>
      </w:pPr>
      <w:r>
        <w:t>Error Handling</w:t>
      </w:r>
    </w:p>
    <w:p>
      <w:pPr>
        <w:pStyle w:val="ListBullet"/>
      </w:pPr>
      <w:r>
        <w:t>400: Request is malformed (example: invalid context value).</w:t>
      </w:r>
    </w:p>
    <w:p>
      <w:pPr>
        <w:pStyle w:val="ListBullet"/>
      </w:pPr>
      <w:r>
        <w:t>401: Unauthorized request.</w:t>
      </w:r>
    </w:p>
    <w:p>
      <w:pPr>
        <w:pStyle w:val="ListBullet"/>
      </w:pPr>
      <w:r>
        <w:t>500: Unexpected server-side error while processing the request.</w:t>
      </w:r>
    </w:p>
    <w:p>
      <w:r>
        <w:br w:type="page"/>
      </w:r>
    </w:p>
    <w:p>
      <w:pPr>
        <w:pStyle w:val="Heading2"/>
      </w:pPr>
      <w:r>
        <w:t>76. [GET] Get an Owner's Context Decision Settings</w:t>
      </w:r>
    </w:p>
    <w:p>
      <w:r>
        <w:rPr>
          <w:b/>
        </w:rPr>
        <w:t xml:space="preserve">Endpoint: </w:t>
      </w:r>
      <w:r>
        <w:rPr>
          <w:rFonts w:ascii="Courier New" w:hAnsi="Courier New"/>
          <w:sz w:val="18"/>
        </w:rPr>
        <w:t>/api/v2/owner/{{OWNERID}}/context/{{CONTEXT}}/decision/settings</w:t>
      </w:r>
    </w:p>
    <w:p>
      <w:pPr>
        <w:pStyle w:val="Heading3"/>
      </w:pPr>
      <w:r>
        <w:t>Prerequisites</w:t>
      </w:r>
    </w:p>
    <w:p>
      <w:pPr>
        <w:pStyle w:val="ListBullet"/>
      </w:pPr>
      <w:r>
        <w:t>Access to the specified owner and context</w:t>
      </w:r>
    </w:p>
    <w:p>
      <w:pPr>
        <w:pStyle w:val="Heading3"/>
      </w:pPr>
      <w:r>
        <w:t>Method</w:t>
      </w:r>
    </w:p>
    <w:p>
      <w:r>
        <w:t>GET</w:t>
      </w:r>
    </w:p>
    <w:p>
      <w:pPr>
        <w:pStyle w:val="Heading3"/>
      </w:pPr>
      <w:r>
        <w:t>URL</w:t>
      </w:r>
    </w:p>
    <w:p>
      <w:r>
        <w:t>https://circleci.com/api/v2/owner/{{ownerID}}/context/{{context}}/decision/settings</w:t>
      </w:r>
    </w:p>
    <w:p>
      <w:pPr>
        <w:pStyle w:val="Heading3"/>
      </w:pPr>
      <w:r>
        <w:t>Description</w:t>
      </w:r>
    </w:p>
    <w:p>
      <w:r>
        <w:t>Retrieves the current decision settings for a given owner and context (for example, whether policy evaluation is enabled/disabled).</w:t>
      </w:r>
    </w:p>
    <w:p>
      <w:pPr>
        <w:pStyle w:val="Heading3"/>
      </w:pPr>
      <w:r>
        <w:t>Enforcement Rules</w:t>
      </w:r>
    </w:p>
    <w:p>
      <w:pPr>
        <w:pStyle w:val="ListBullet"/>
      </w:pPr>
      <w:r>
        <w:t>The ownerID path parameter must always be present and must be a non-empty string.</w:t>
      </w:r>
    </w:p>
    <w:p>
      <w:pPr>
        <w:pStyle w:val="ListBullet"/>
      </w:pPr>
      <w:r>
        <w:t>The context path parameter must always be present and must be a non-empty string.</w:t>
      </w:r>
    </w:p>
    <w:p>
      <w:pPr>
        <w:pStyle w:val="ListBullet"/>
      </w:pPr>
      <w:r>
        <w:t>Always construct the path as /api/v2/owner/{{ownerID}}/context/{{context}}/decision/settings.</w:t>
      </w:r>
    </w:p>
    <w:p>
      <w:pPr>
        <w:pStyle w:val="ListBullet"/>
      </w:pPr>
      <w:r>
        <w:t>Do not call the API with missing or empty path parameters (e.g., avoid /owner//context/... or /owner/{{ownerID}}/context//...).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/api/v2/owner/2a1b2c3d-4e5f-6789-abcd-ef0123456789/context/my-context/decision/settings</w:t>
      </w:r>
    </w:p>
    <w:p>
      <w:pPr>
        <w:pStyle w:val="Heading3"/>
      </w:pPr>
      <w:r>
        <w:t>Invalid Examples</w:t>
      </w:r>
    </w:p>
    <w:p>
      <w:r>
        <w:rPr>
          <w:b/>
          <w:color w:val="666666"/>
          <w:sz w:val="16"/>
        </w:rPr>
        <w:t>[http]</w:t>
      </w:r>
    </w:p>
    <w:p>
      <w:pPr>
        <w:shd w:fill="F2F2F2" w:val="clear"/>
      </w:pPr>
      <w:r>
        <w:rPr>
          <w:rFonts w:ascii="Courier New" w:hAnsi="Courier New"/>
          <w:sz w:val="17"/>
        </w:rPr>
        <w:t>/api/v2/owner//context/my-context/decision/settings</w:t>
        <w:br/>
        <w:t>/api/v2/owner/2a1b2c3d-4e5f-6789-abcd-ef0123456789/context//decision/settings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Must be a valid UUID (e.g., errors may say: OwnerID: must be a valid UUID.). Sent in the URL path.</w:t>
            </w:r>
          </w:p>
        </w:tc>
      </w:tr>
      <w:tr>
        <w:tc>
          <w:tcPr>
            <w:tcW w:type="dxa" w:w="2880"/>
          </w:tcPr>
          <w:p>
            <w:r>
              <w:t>context</w:t>
            </w:r>
          </w:p>
        </w:tc>
        <w:tc>
          <w:tcPr>
            <w:tcW w:type="dxa" w:w="2880"/>
          </w:tcPr>
          <w:p>
            <w:r>
              <w:t>string</w:t>
            </w:r>
          </w:p>
        </w:tc>
        <w:tc>
          <w:tcPr>
            <w:tcW w:type="dxa" w:w="2880"/>
          </w:tcPr>
          <w:p>
            <w:r>
              <w:t>Context name/identifier.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the decision setting (e.g., policy evaluation)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'https://circleci.com/api/v2/owner/2a1b2c3d-4e5f-6789-abcd-ef0123456789/context/my-context/decision/settings'</w:t>
      </w:r>
    </w:p>
    <w:p>
      <w:r>
        <w:br w:type="page"/>
      </w:r>
    </w:p>
    <w:p>
      <w:pPr>
        <w:pStyle w:val="Heading2"/>
      </w:pPr>
      <w:r>
        <w:t>77. [PATCH] Set a Context’s Decision Settings for an Owner</w:t>
      </w:r>
    </w:p>
    <w:p>
      <w:r>
        <w:rPr>
          <w:b/>
        </w:rPr>
        <w:t xml:space="preserve">Endpoint: </w:t>
      </w:r>
      <w:r>
        <w:rPr>
          <w:rFonts w:ascii="Courier New" w:hAnsi="Courier New"/>
          <w:sz w:val="18"/>
        </w:rPr>
        <w:t>/owner/{{OWNERID}}/context/{{CONTEXT}}/decision/settings</w:t>
      </w:r>
    </w:p>
    <w:p>
      <w:pPr>
        <w:pStyle w:val="Heading3"/>
      </w:pPr>
      <w:r>
        <w:t>Prerequisites</w:t>
      </w:r>
    </w:p>
    <w:p>
      <w:pPr>
        <w:pStyle w:val="ListBullet"/>
      </w:pPr>
      <w:r>
        <w:t>Must have permission to modify decision settings for the specified owner and context</w:t>
      </w:r>
    </w:p>
    <w:p>
      <w:pPr>
        <w:pStyle w:val="Heading3"/>
      </w:pPr>
      <w:r>
        <w:t>Method</w:t>
      </w:r>
    </w:p>
    <w:p>
      <w:r>
        <w:t>PATCH</w:t>
      </w:r>
    </w:p>
    <w:p>
      <w:pPr>
        <w:pStyle w:val="Heading3"/>
      </w:pPr>
      <w:r>
        <w:t>URL</w:t>
      </w:r>
    </w:p>
    <w:p>
      <w:r>
        <w:t>https://circleci.com/api/v2/owner/{{ownerID}}/context/{{context}}/decision/settings</w:t>
      </w:r>
    </w:p>
    <w:p>
      <w:pPr>
        <w:pStyle w:val="Heading3"/>
      </w:pPr>
      <w:r>
        <w:t>Description</w:t>
      </w:r>
    </w:p>
    <w:p>
      <w:r>
        <w:t>Modifies decision settings for a given owner + context (for example, enabling or disabling policy evaluation).</w:t>
      </w:r>
    </w:p>
    <w:p>
      <w:pPr>
        <w:pStyle w:val="Heading3"/>
      </w:pPr>
      <w:r>
        <w:t>Enforcement Rules</w:t>
      </w:r>
    </w:p>
    <w:p>
      <w:pPr>
        <w:pStyle w:val="ListBullet"/>
      </w:pPr>
      <w:r>
        <w:t>The ownerID path parameter must always be present and must be a non-empty string (must be a valid UUID).</w:t>
      </w:r>
    </w:p>
    <w:p>
      <w:pPr>
        <w:pStyle w:val="ListBullet"/>
      </w:pPr>
      <w:r>
        <w:t>The context path parameter must always be present and must be a non-empty string.</w:t>
      </w:r>
    </w:p>
    <w:p>
      <w:pPr>
        <w:pStyle w:val="ListBullet"/>
      </w:pPr>
      <w:r>
        <w:t>Always construct the path as /owner/{{ownerID}}/context/{{context}}/decision/settings.</w:t>
      </w:r>
    </w:p>
    <w:p>
      <w:pPr>
        <w:pStyle w:val="ListBullet"/>
      </w:pPr>
      <w:r>
        <w:t>Do not call the API with missing or empty path parameters (e.g., avoid /owner//context//decision/settings).</w:t>
      </w:r>
    </w:p>
    <w:p>
      <w:pPr>
        <w:pStyle w:val="ListBullet"/>
      </w:pPr>
      <w:r>
        <w:t>Do not infer or guess ownerID or context.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/owner/2b6d2c44-1234-4a9e-9f19-0123456789ab/context/my-context/decision/settings</w:t>
      </w:r>
    </w:p>
    <w:p>
      <w:pPr>
        <w:pStyle w:val="Heading3"/>
      </w:pPr>
      <w:r>
        <w:t>Invalid Examples</w:t>
      </w:r>
    </w:p>
    <w:p>
      <w:r>
        <w:rPr>
          <w:b/>
          <w:color w:val="666666"/>
          <w:sz w:val="16"/>
        </w:rPr>
        <w:t>[http]</w:t>
      </w:r>
    </w:p>
    <w:p>
      <w:pPr>
        <w:shd w:fill="F2F2F2" w:val="clear"/>
      </w:pPr>
      <w:r>
        <w:rPr>
          <w:rFonts w:ascii="Courier New" w:hAnsi="Courier New"/>
          <w:sz w:val="17"/>
        </w:rPr>
        <w:t>/owner//context/my-context/decision/settings</w:t>
        <w:br/>
        <w:t>/owner/2b6d2c44-1234-4a9e-9f19-0123456789ab/context//decision/settings</w:t>
        <w:br/>
        <w:t>/owner//context//decision/settings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 Required. Must be a valid UUID. Sent in the URL path.</w:t>
            </w:r>
          </w:p>
        </w:tc>
      </w:tr>
      <w:tr>
        <w:tc>
          <w:tcPr>
            <w:tcW w:type="dxa" w:w="2880"/>
          </w:tcPr>
          <w:p>
            <w:r>
              <w:t>context</w:t>
            </w:r>
          </w:p>
        </w:tc>
        <w:tc>
          <w:tcPr>
            <w:tcW w:type="dxa" w:w="2880"/>
          </w:tcPr>
          <w:p>
            <w:r>
              <w:t>string</w:t>
            </w:r>
          </w:p>
        </w:tc>
        <w:tc>
          <w:tcPr>
            <w:tcW w:type="dxa" w:w="2880"/>
          </w:tcPr>
          <w:p>
            <w:r>
              <w:t>Context name/identifier.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decision settings (e.g., policy evaluation) are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(400 Client Error)</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The resulting enabled/disabled state of the decision settings.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'https://circleci.com/api/v2/owner/2b6d2c44-1234-4a9e-9f19-0123456789ab/context/my-context/decision/settings' \</w:t>
        <w:br/>
        <w:t xml:space="preserve"> --header 'Content-Type: application/json' \</w:t>
        <w:br/>
        <w:t xml:space="preserve"> --data '{</w:t>
        <w:br/>
        <w:t xml:space="preserve"> "enabled": true</w:t>
        <w:br/>
        <w:t xml:space="preserve">  }'</w:t>
      </w:r>
    </w:p>
    <w:p>
      <w:pPr>
        <w:pStyle w:val="Heading3"/>
      </w:pPr>
      <w:r>
        <w:t>Example Usage</w:t>
      </w:r>
    </w:p>
    <w:p>
      <w:pPr>
        <w:pStyle w:val="Heading3"/>
      </w:pPr>
      <w:r>
        <w:t>Example 1: Enable decision settings</w:t>
      </w:r>
    </w:p>
    <w:p>
      <w:r>
        <w:rPr>
          <w:b/>
          <w:color w:val="666666"/>
          <w:sz w:val="16"/>
        </w:rPr>
        <w:t>[bash]</w:t>
      </w:r>
    </w:p>
    <w:p>
      <w:pPr>
        <w:shd w:fill="F2F2F2" w:val="clear"/>
      </w:pPr>
      <w:r>
        <w:rPr>
          <w:rFonts w:ascii="Courier New" w:hAnsi="Courier New"/>
          <w:sz w:val="17"/>
        </w:rPr>
        <w:t>curl -i --request PATCH \</w:t>
        <w:br/>
        <w:t xml:space="preserve"> 'https://circleci.com/api/v2/owner/2b6d2c44-1234-4a9e-9f19-0123456789ab/context/my-context/decision/settings' \</w:t>
        <w:br/>
        <w:t xml:space="preserve"> --header 'Content-Type: application/json' \</w:t>
        <w:br/>
        <w:t xml:space="preserve"> --data '{"enabled": true}'</w:t>
      </w:r>
    </w:p>
    <w:p>
      <w:pPr>
        <w:pStyle w:val="Heading3"/>
      </w:pPr>
      <w:r>
        <w:t>Example 2: Disable decision settings</w:t>
      </w:r>
    </w:p>
    <w:p>
      <w:r>
        <w:rPr>
          <w:b/>
          <w:color w:val="666666"/>
          <w:sz w:val="16"/>
        </w:rPr>
        <w:t>[bash]</w:t>
      </w:r>
    </w:p>
    <w:p>
      <w:pPr>
        <w:shd w:fill="F2F2F2" w:val="clear"/>
      </w:pPr>
      <w:r>
        <w:rPr>
          <w:rFonts w:ascii="Courier New" w:hAnsi="Courier New"/>
          <w:sz w:val="17"/>
        </w:rPr>
        <w:t>curl -i --request PATCH \</w:t>
        <w:br/>
        <w:t xml:space="preserve"> 'https://circleci.com/api/v2/owner/2b6d2c44-1234-4a9e-9f19-0123456789ab/context/my-context/decision/settings' \</w:t>
        <w:br/>
        <w:t xml:space="preserve"> --header 'Content-Type: application/json' \</w:t>
        <w:br/>
        <w:t xml:space="preserve"> --data '{"enabled": false}'</w:t>
      </w:r>
    </w:p>
    <w:p>
      <w:pPr>
        <w:pStyle w:val="Heading3"/>
      </w:pPr>
      <w:r>
        <w:t>Notes</w:t>
      </w:r>
    </w:p>
    <w:p>
      <w:pPr>
        <w:pStyle w:val="ListBullet"/>
      </w:pPr>
      <w:r>
        <w:t>No query parameters are documented for this endpoint.</w:t>
      </w:r>
    </w:p>
    <w:p>
      <w:pPr>
        <w:pStyle w:val="ListBullet"/>
      </w:pPr>
      <w:r>
        <w:t>ownerID must be a valid UUID; invalid values may produce a 400 error.</w:t>
      </w:r>
    </w:p>
    <w:p>
      <w:r>
        <w:br w:type="page"/>
      </w:r>
    </w:p>
    <w:p>
      <w:pPr>
        <w:pStyle w:val="Heading2"/>
      </w:pPr>
      <w:r>
        <w:t>78. [GET] Retrieve a Policy Bundle for a Decision Log</w:t>
      </w:r>
    </w:p>
    <w:p>
      <w:r>
        <w:rPr>
          <w:b/>
        </w:rPr>
        <w:t xml:space="preserve">Endpoint: </w:t>
      </w:r>
      <w:r>
        <w:rPr>
          <w:rFonts w:ascii="Courier New" w:hAnsi="Courier New"/>
          <w:sz w:val="18"/>
        </w:rPr>
        <w:t>/owner/{{OWNERID}}/context/{{CONTEXT}}/decision/{{DECISIONID}}/policy-bundle</w:t>
      </w:r>
    </w:p>
    <w:p>
      <w:pPr>
        <w:pStyle w:val="Heading3"/>
      </w:pPr>
      <w:r>
        <w:t>Prerequisites</w:t>
      </w:r>
    </w:p>
    <w:p>
      <w:pPr>
        <w:pStyle w:val="ListBullet"/>
      </w:pPr>
      <w:r>
        <w:t>Must have access to the specified owner and context</w:t>
      </w:r>
    </w:p>
    <w:p>
      <w:pPr>
        <w:pStyle w:val="ListBullet"/>
      </w:pPr>
      <w:r>
        <w:t>Must be allowed to view the referenced decision log</w:t>
      </w:r>
    </w:p>
    <w:p>
      <w:pPr>
        <w:pStyle w:val="Heading3"/>
      </w:pPr>
      <w:r>
        <w:t>Method</w:t>
      </w:r>
    </w:p>
    <w:p>
      <w:r>
        <w:t>GET</w:t>
      </w:r>
    </w:p>
    <w:p>
      <w:pPr>
        <w:pStyle w:val="Heading3"/>
      </w:pPr>
      <w:r>
        <w:t>URL</w:t>
      </w:r>
    </w:p>
    <w:p>
      <w:r>
        <w:t>https://circleci.com/api/v2/owner/{{ownerID}}/context/{{context}}/decision/{{decisionID}}/policy-bundle</w:t>
      </w:r>
    </w:p>
    <w:p>
      <w:pPr>
        <w:pStyle w:val="Heading3"/>
      </w:pPr>
      <w:r>
        <w:t>Description</w:t>
      </w:r>
    </w:p>
    <w:p>
      <w:r>
        <w:t>Retrieves the policy bundle associated with a given decision log ID for a specific owner and context.</w:t>
      </w:r>
    </w:p>
    <w:p>
      <w:pPr>
        <w:pStyle w:val="Heading3"/>
      </w:pPr>
      <w:r>
        <w:t>Enforcement Rules</w:t>
      </w:r>
    </w:p>
    <w:p>
      <w:pPr>
        <w:pStyle w:val="ListBullet"/>
      </w:pPr>
      <w:r>
        <w:t>The ownerID path parameter must always be present and must be a non-empty string (documentation notes it must be a valid UUID).</w:t>
      </w:r>
    </w:p>
    <w:p>
      <w:pPr>
        <w:pStyle w:val="ListBullet"/>
      </w:pPr>
      <w:r>
        <w:t>The context path parameter must always be present and must be a non-empty string.</w:t>
      </w:r>
    </w:p>
    <w:p>
      <w:pPr>
        <w:pStyle w:val="ListBullet"/>
      </w:pPr>
      <w:r>
        <w:t>The decisionID path parameter must always be present and must be a non-empty string.</w:t>
      </w:r>
    </w:p>
    <w:p>
      <w:pPr>
        <w:pStyle w:val="ListBullet"/>
      </w:pPr>
      <w:r>
        <w:t>Always construct the path as /owner/{{ownerID}}/context/{{context}}/decision/{{decisionID}}/policy-bundle.</w:t>
      </w:r>
    </w:p>
    <w:p>
      <w:pPr>
        <w:pStyle w:val="ListBullet"/>
      </w:pPr>
      <w:r>
        <w:t>Do not call the API with missing or empty path parameters (e.g., avoid /owner//context/...).</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/api/v2/owner/2b6d0c12-7a3b-4b9a-9f2f-1c2d3e4f5a6b/context/my-context/decision/decision-123/policy-bundle</w:t>
      </w:r>
    </w:p>
    <w:p>
      <w:pPr>
        <w:pStyle w:val="Heading3"/>
      </w:pPr>
      <w:r>
        <w:t>Invalid Examples</w:t>
      </w:r>
    </w:p>
    <w:p>
      <w:r>
        <w:rPr>
          <w:b/>
          <w:color w:val="666666"/>
          <w:sz w:val="16"/>
        </w:rPr>
        <w:t>[http]</w:t>
      </w:r>
    </w:p>
    <w:p>
      <w:pPr>
        <w:shd w:fill="F2F2F2" w:val="clear"/>
      </w:pPr>
      <w:r>
        <w:rPr>
          <w:rFonts w:ascii="Courier New" w:hAnsi="Courier New"/>
          <w:sz w:val="17"/>
        </w:rPr>
        <w:t>/api/v2/owner//context/my-context/decision/decision-123/policy-bundle</w:t>
        <w:br/>
        <w:t>/api/v2/owner/2b6d0c12-7a3b-4b9a-9f2f-1c2d3e4f5a6b/context//decision/decision-123/policy-bundle</w:t>
        <w:br/>
        <w:t>/api/v2/owner/2b6d0c12-7a3b-4b9a-9f2f-1c2d3e4f5a6b/context/my-context/decision//policy-bundle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(Error example indicates it must be a valid UUID.)</w:t>
            </w:r>
          </w:p>
        </w:tc>
      </w:tr>
      <w:tr>
        <w:tc>
          <w:tcPr>
            <w:tcW w:type="dxa" w:w="2880"/>
          </w:tcPr>
          <w:p>
            <w:r>
              <w:t>context</w:t>
            </w:r>
          </w:p>
        </w:tc>
        <w:tc>
          <w:tcPr>
            <w:tcW w:type="dxa" w:w="2880"/>
          </w:tcPr>
          <w:p>
            <w:r>
              <w:t>string</w:t>
            </w:r>
          </w:p>
        </w:tc>
        <w:tc>
          <w:tcPr>
            <w:tcW w:type="dxa" w:w="2880"/>
          </w:tcPr>
          <w:p>
            <w:r>
              <w:t>Context identifier/name.</w:t>
            </w:r>
          </w:p>
        </w:tc>
      </w:tr>
      <w:tr>
        <w:tc>
          <w:tcPr>
            <w:tcW w:type="dxa" w:w="2880"/>
          </w:tcPr>
          <w:p>
            <w:r>
              <w:t>decisionID</w:t>
            </w:r>
          </w:p>
        </w:tc>
        <w:tc>
          <w:tcPr>
            <w:tcW w:type="dxa" w:w="2880"/>
          </w:tcPr>
          <w:p>
            <w:r>
              <w:t>string</w:t>
            </w:r>
          </w:p>
        </w:tc>
        <w:tc>
          <w:tcPr>
            <w:tcW w:type="dxa" w:w="2880"/>
          </w:tcPr>
          <w:p>
            <w:r>
              <w:t>Decision log identifier.</w:t>
            </w:r>
          </w:p>
        </w:tc>
      </w:tr>
    </w:tbl>
    <w:p/>
    <w:p>
      <w:pPr>
        <w:pStyle w:val="Heading3"/>
      </w:pPr>
      <w:r>
        <w:t>Response</w:t>
      </w:r>
    </w:p>
    <w:p>
      <w:pPr>
        <w:pStyle w:val="Heading3"/>
      </w:pPr>
      <w:r>
        <w:t>Success Response (200 OK)</w:t>
      </w:r>
    </w:p>
    <w:p>
      <w:r>
        <w:rPr>
          <w:b/>
        </w:rPr>
        <w:t>Note: Content-Type: application/json</w:t>
        <w:br/>
        <w:t xml:space="preserve"> Response shape is documented as an object/dictionary: { [key: string]: any }.</w:t>
      </w:r>
    </w:p>
    <w:p>
      <w:r>
        <w:rPr>
          <w:b/>
          <w:color w:val="666666"/>
          <w:sz w:val="16"/>
        </w:rPr>
        <w:t>[json]</w:t>
      </w:r>
    </w:p>
    <w:p>
      <w:pPr>
        <w:shd w:fill="F2F2F2" w:val="clear"/>
      </w:pPr>
      <w:r>
        <w:rPr>
          <w:rFonts w:ascii="Courier New" w:hAnsi="Courier New"/>
          <w:sz w:val="17"/>
        </w:rPr>
        <w:t>{</w:t>
        <w:br/>
        <w:t xml:space="preserve"> "key": "value"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"decision log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p>
      <w:r>
        <w:t>Because the 200 response is documented as { [key: string]: any }, the specific fields are not defined in the provided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Present on error responses; describes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'https://circleci.com/api/v2/owner/2b6d0c12-7a3b-4b9a-9f2f-1c2d3e4f5a6b/context/my-context/decision/decision-123/policy-bundle'</w:t>
      </w:r>
    </w:p>
    <w:p>
      <w:pPr>
        <w:pStyle w:val="Heading3"/>
      </w:pPr>
      <w:r>
        <w:t>Error Handling</w:t>
      </w:r>
    </w:p>
    <w:p>
      <w:pPr>
        <w:pStyle w:val="ListBullet"/>
      </w:pPr>
      <w:r>
        <w:t>400 Bad Request: The request is malformed (e.g., a given path parameter is invalid).</w:t>
      </w:r>
    </w:p>
    <w:p>
      <w:pPr>
        <w:pStyle w:val="ListBullet"/>
      </w:pPr>
      <w:r>
        <w:t>401 Unauthorized: The request is unauthorized.</w:t>
      </w:r>
    </w:p>
    <w:p>
      <w:pPr>
        <w:pStyle w:val="ListBullet"/>
      </w:pPr>
      <w:r>
        <w:t>403 Forbidden: The user is forbidden from making this request.</w:t>
      </w:r>
    </w:p>
    <w:p>
      <w:pPr>
        <w:pStyle w:val="ListBullet"/>
      </w:pPr>
      <w:r>
        <w:t>404 Not Found: No decision log found for the given decisionID and ownerID.</w:t>
      </w:r>
    </w:p>
    <w:p>
      <w:pPr>
        <w:pStyle w:val="ListBullet"/>
      </w:pPr>
      <w:r>
        <w:t>500 Internal Server Error: Unexpected server-side error.</w:t>
      </w:r>
    </w:p>
    <w:p>
      <w:pPr>
        <w:pStyle w:val="Heading3"/>
      </w:pPr>
      <w:r>
        <w:t>Related policyBundle actions</w:t>
      </w:r>
    </w:p>
    <w:p>
      <w:pPr>
        <w:pStyle w:val="ListBullet"/>
      </w:pPr>
      <w:r>
        <w:t>[GET] Retrieve a Context Policy Document (Policy Bundle) for an Owner — /api/v2/owner/{{OWNERID}}/context/{{CONTEXT}}/policy-bundle/{{POLICYNAME}}</w:t>
      </w:r>
    </w:p>
    <w:p>
      <w:r>
        <w:br w:type="page"/>
      </w:r>
    </w:p>
    <w:p>
      <w:pPr>
        <w:pStyle w:val="Heading2"/>
      </w:pPr>
      <w:r>
        <w:t>79. [GET] Retrieve a Context Policy Bundle for an Owner</w:t>
      </w:r>
    </w:p>
    <w:p>
      <w:r>
        <w:rPr>
          <w:b/>
        </w:rPr>
        <w:t xml:space="preserve">Endpoint: </w:t>
      </w:r>
      <w:r>
        <w:rPr>
          <w:rFonts w:ascii="Courier New" w:hAnsi="Courier New"/>
          <w:sz w:val="18"/>
        </w:rPr>
        <w:t>/api/v2/owner/{{OWNERID}}/context/{{CONTEXT}}/policy-bundle</w:t>
      </w:r>
    </w:p>
    <w:p>
      <w:pPr>
        <w:pStyle w:val="Heading3"/>
      </w:pPr>
      <w:r>
        <w:t>Prerequisites</w:t>
      </w:r>
    </w:p>
    <w:p>
      <w:pPr>
        <w:pStyle w:val="ListBullet"/>
      </w:pPr>
      <w:r>
        <w:t>Must have access to the specified owner and context</w:t>
      </w:r>
    </w:p>
    <w:p>
      <w:pPr>
        <w:pStyle w:val="ListBullet"/>
      </w:pPr>
      <w:r>
        <w:t>Must be allowed to retrieve policy bundles for the given context</w:t>
      </w:r>
    </w:p>
    <w:p>
      <w:pPr>
        <w:pStyle w:val="Heading3"/>
      </w:pPr>
      <w:r>
        <w:t>Method</w:t>
      </w:r>
    </w:p>
    <w:p>
      <w:r>
        <w:t>GET</w:t>
      </w:r>
    </w:p>
    <w:p>
      <w:pPr>
        <w:pStyle w:val="Heading3"/>
      </w:pPr>
      <w:r>
        <w:t>URL</w:t>
      </w:r>
    </w:p>
    <w:p>
      <w:r>
        <w:t>https://circleci.com/api/v2/owner/{{ownerID}}/context/{{context}}/policy-bundle</w:t>
      </w:r>
    </w:p>
    <w:p>
      <w:pPr>
        <w:pStyle w:val="Heading3"/>
      </w:pPr>
      <w:r>
        <w:t>Description</w:t>
      </w:r>
    </w:p>
    <w:p>
      <w:r>
        <w:t>Retrieves a policy bundle for a specific context under a given owner.</w:t>
      </w:r>
    </w:p>
    <w:p>
      <w:pPr>
        <w:pStyle w:val="Heading3"/>
      </w:pPr>
      <w:r>
        <w:t>Enforcement Rules</w:t>
      </w:r>
    </w:p>
    <w:p>
      <w:pPr>
        <w:pStyle w:val="ListBullet"/>
      </w:pPr>
      <w:r>
        <w:t>The ownerID path parameter must always be present and must be a non-empty string.</w:t>
      </w:r>
    </w:p>
    <w:p>
      <w:pPr>
        <w:pStyle w:val="ListBullet"/>
      </w:pPr>
      <w:r>
        <w:t>The context path parameter must always be present and must be a non-empty string.</w:t>
      </w:r>
    </w:p>
    <w:p>
      <w:pPr>
        <w:pStyle w:val="ListBullet"/>
      </w:pPr>
      <w:r>
        <w:t>Always construct the path as /api/v2/owner/{{ownerID}}/context/{{context}}/policy-bundle.</w:t>
      </w:r>
    </w:p>
    <w:p>
      <w:pPr>
        <w:pStyle w:val="ListBullet"/>
      </w:pPr>
      <w:r>
        <w:t>Do not call the API with missing or empty path parameters (e.g., avoid /owner//context//policy-bundle).</w:t>
      </w:r>
    </w:p>
    <w:p>
      <w:pPr>
        <w:pStyle w:val="ListBullet"/>
      </w:pPr>
      <w:r>
        <w:t>Do not infer or guess ownerID or context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/api/v2/owner/2b6c3b7a-0c8a-4d6c-9c2f-3a1a2e6f9d10/context/my-context/policy-bundle</w:t>
      </w:r>
    </w:p>
    <w:p>
      <w:pPr>
        <w:pStyle w:val="Heading3"/>
      </w:pPr>
      <w:r>
        <w:t>Invalid Examples</w:t>
      </w:r>
    </w:p>
    <w:p>
      <w:r>
        <w:rPr>
          <w:b/>
          <w:color w:val="666666"/>
          <w:sz w:val="16"/>
        </w:rPr>
        <w:t>[http]</w:t>
      </w:r>
    </w:p>
    <w:p>
      <w:pPr>
        <w:shd w:fill="F2F2F2" w:val="clear"/>
      </w:pPr>
      <w:r>
        <w:rPr>
          <w:rFonts w:ascii="Courier New" w:hAnsi="Courier New"/>
          <w:sz w:val="17"/>
        </w:rPr>
        <w:t>/api/v2/owner//context/my-context/policy-bundle</w:t>
        <w:br/>
        <w:t>/api/v2/owner/2b6c3b7a-0c8a-4d6c-9c2f-3a1a2e6f9d10/context//policy-bundle</w:t>
        <w:br/>
        <w:t>/api/v2/owner/context/my-context/policy-bundle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Must be a valid UUID (per error example). Sent in the URL path.</w:t>
            </w:r>
          </w:p>
        </w:tc>
      </w:tr>
      <w:tr>
        <w:tc>
          <w:tcPr>
            <w:tcW w:type="dxa" w:w="2880"/>
          </w:tcPr>
          <w:p>
            <w:r>
              <w:t>context</w:t>
            </w:r>
          </w:p>
        </w:tc>
        <w:tc>
          <w:tcPr>
            <w:tcW w:type="dxa" w:w="2880"/>
          </w:tcPr>
          <w:p>
            <w:r>
              <w:t>string</w:t>
            </w:r>
          </w:p>
        </w:tc>
        <w:tc>
          <w:tcPr>
            <w:tcW w:type="dxa" w:w="2880"/>
          </w:tcPr>
          <w:p>
            <w:r>
              <w:t>Context name/identifier. Sent in the URL path.</w:t>
            </w:r>
          </w:p>
        </w:tc>
      </w:tr>
    </w:tbl>
    <w:p/>
    <w:p>
      <w:pPr>
        <w:pStyle w:val="Heading3"/>
      </w:pPr>
      <w:r>
        <w:t>Response</w:t>
      </w:r>
    </w:p>
    <w:p>
      <w:pPr>
        <w:pStyle w:val="Heading3"/>
      </w:pPr>
      <w:r>
        <w:t>Success Response (200 OK)</w:t>
      </w:r>
    </w:p>
    <w:p>
      <w:r>
        <w:rPr>
          <w:b/>
        </w:rPr>
        <w:t>Note: Policy bundle retrieved successfully.</w:t>
      </w:r>
    </w:p>
    <w:p>
      <w:r>
        <w:rPr>
          <w:b/>
          <w:color w:val="666666"/>
          <w:sz w:val="16"/>
        </w:rPr>
        <w:t>[json]</w:t>
      </w:r>
    </w:p>
    <w:p>
      <w:pPr>
        <w:shd w:fill="F2F2F2" w:val="clear"/>
      </w:pPr>
      <w:r>
        <w:rPr>
          <w:rFonts w:ascii="Courier New" w:hAnsi="Courier New"/>
          <w:sz w:val="17"/>
        </w:rPr>
        <w:t>{</w:t>
        <w:br/>
        <w:t xml:space="preserve"> "exampleKey": "exampleValue"</w:t>
        <w:br/>
        <w:t>}</w:t>
      </w:r>
    </w:p>
    <w:p>
      <w:r>
        <w:rPr>
          <w:b/>
        </w:rPr>
        <w:t>Note: Note: The response schema is documented as {[key: string]: any} (an object with arbitrary keys/values). The exact fields are not specified.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returned for non-200 responses (400/401/403/500).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'https://circleci.com/api/v2/owner/2b6c3b7a-0c8a-4d6c-9c2f-3a1a2e6f9d10/context/my-context/policy-bundle'</w:t>
      </w:r>
    </w:p>
    <w:p>
      <w:pPr>
        <w:pStyle w:val="Heading3"/>
      </w:pPr>
      <w:r>
        <w:t>Error Handling</w:t>
      </w:r>
    </w:p>
    <w:p>
      <w:pPr>
        <w:pStyle w:val="ListBullet"/>
      </w:pPr>
      <w:r>
        <w:t>400 Bad Request: The request is malformed (e.g., a given path parameter is invalid). Example indicates ownerID must be a valid UUID.</w:t>
      </w:r>
    </w:p>
    <w:p>
      <w:pPr>
        <w:pStyle w:val="ListBullet"/>
      </w:pPr>
      <w:r>
        <w:t>401 Unauthorized: The request is unauthorized.</w:t>
      </w:r>
    </w:p>
    <w:p>
      <w:pPr>
        <w:pStyle w:val="ListBullet"/>
      </w:pPr>
      <w:r>
        <w:t>403 Forbidden: The user is forbidden from making this request.</w:t>
      </w:r>
    </w:p>
    <w:p>
      <w:pPr>
        <w:pStyle w:val="ListBullet"/>
      </w:pPr>
      <w:r>
        <w:t>500 Internal Server Error: Unexpected server error occurred.</w:t>
      </w:r>
    </w:p>
    <w:p>
      <w:pPr>
        <w:pStyle w:val="Heading3"/>
      </w:pPr>
      <w:r>
        <w:t>Related contextPolicyBundle actions</w:t>
      </w:r>
    </w:p>
    <w:p>
      <w:pPr>
        <w:pStyle w:val="ListBullet"/>
      </w:pPr>
      <w:r>
        <w:t>[POST] Create or Replace Context Policy Bundle — /api/v2/owner/{{OWNERID}}/context/{{CONTEXT}}/policy-bundle</w:t>
      </w:r>
    </w:p>
    <w:p>
      <w:r>
        <w:br w:type="page"/>
      </w:r>
    </w:p>
    <w:p>
      <w:pPr>
        <w:pStyle w:val="Heading2"/>
      </w:pPr>
      <w:r>
        <w:t>80. [POST] Create or Replace Context Policy Bundle</w:t>
      </w:r>
    </w:p>
    <w:p>
      <w:r>
        <w:rPr>
          <w:b/>
        </w:rPr>
        <w:t xml:space="preserve">Endpoint: </w:t>
      </w:r>
      <w:r>
        <w:rPr>
          <w:rFonts w:ascii="Courier New" w:hAnsi="Courier New"/>
          <w:sz w:val="18"/>
        </w:rPr>
        <w:t>/api/v2/owner/{{OWNERID}}/context/{{CONTEXT}}/policy-bundle</w:t>
      </w:r>
    </w:p>
    <w:p>
      <w:pPr>
        <w:pStyle w:val="Heading3"/>
      </w:pPr>
      <w:r>
        <w:t>Create a Context Policy Bundle for an Owner</w:t>
      </w:r>
    </w:p>
    <w:p>
      <w:pPr>
        <w:pStyle w:val="Heading3"/>
      </w:pPr>
      <w:r>
        <w:t>Prerequisites</w:t>
      </w:r>
    </w:p>
    <w:p>
      <w:pPr>
        <w:pStyle w:val="ListBullet"/>
      </w:pPr>
      <w:r>
        <w:t>Access to the target CircleCI owner and context</w:t>
      </w:r>
    </w:p>
    <w:p>
      <w:pPr>
        <w:pStyle w:val="ListBullet"/>
      </w:pPr>
      <w:r>
        <w:t>Ability to manage/update policy bundles for the specified context</w:t>
      </w:r>
    </w:p>
    <w:p>
      <w:pPr>
        <w:pStyle w:val="Heading3"/>
      </w:pPr>
      <w:r>
        <w:t>Method</w:t>
      </w:r>
    </w:p>
    <w:p>
      <w:r>
        <w:t>POST</w:t>
      </w:r>
    </w:p>
    <w:p>
      <w:pPr>
        <w:pStyle w:val="Heading3"/>
      </w:pPr>
      <w:r>
        <w:t>URL</w:t>
      </w:r>
    </w:p>
    <w:p>
      <w:r>
        <w:t>https://circleci.com/api/v2/owner/{{ownerID}}/context/{{context}}/policy-bundle</w:t>
      </w:r>
    </w:p>
    <w:p>
      <w:pPr>
        <w:pStyle w:val="Heading3"/>
      </w:pPr>
      <w:r>
        <w:t>Description</w:t>
      </w:r>
    </w:p>
    <w:p>
      <w:r>
        <w:t>Creates (or replaces) the current policy bundle for the specified context under the given owner. This endpoint replaces the current policy bundle with the provided policy bundle.</w:t>
      </w:r>
    </w:p>
    <w:p>
      <w:pPr>
        <w:pStyle w:val="Heading3"/>
      </w:pPr>
      <w:r>
        <w:t>Enforcement Rules</w:t>
      </w:r>
    </w:p>
    <w:p>
      <w:pPr>
        <w:pStyle w:val="ListBullet"/>
      </w:pPr>
      <w:r>
        <w:t>The ownerID path parameter must always be present and must be a non-empty string.</w:t>
      </w:r>
    </w:p>
    <w:p>
      <w:pPr>
        <w:pStyle w:val="ListBullet"/>
      </w:pPr>
      <w:r>
        <w:t>The context path parameter must always be present and must be a non-empty string.</w:t>
      </w:r>
    </w:p>
    <w:p>
      <w:pPr>
        <w:pStyle w:val="ListBullet"/>
      </w:pPr>
      <w:r>
        <w:t>Always construct the path as /api/v2/owner/{{ownerID}}/context/{{context}}/policy-bundle.</w:t>
      </w:r>
    </w:p>
    <w:p>
      <w:pPr>
        <w:pStyle w:val="ListBullet"/>
      </w:pPr>
      <w:r>
        <w:t>Do not call the API with missing or empty path parameters (e.g., avoid /owner//context//policy-bundle).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/api/v2/owner/2b6c0a9a-7d1a-4b9e-9f2b-2a0c2d6d9b21/context/my-context/policy-bundle</w:t>
      </w:r>
    </w:p>
    <w:p>
      <w:pPr>
        <w:pStyle w:val="Heading3"/>
      </w:pPr>
      <w:r>
        <w:t>Invalid Examples</w:t>
      </w:r>
    </w:p>
    <w:p>
      <w:r>
        <w:rPr>
          <w:b/>
          <w:color w:val="666666"/>
          <w:sz w:val="16"/>
        </w:rPr>
        <w:t>[http]</w:t>
      </w:r>
    </w:p>
    <w:p>
      <w:pPr>
        <w:shd w:fill="F2F2F2" w:val="clear"/>
      </w:pPr>
      <w:r>
        <w:rPr>
          <w:rFonts w:ascii="Courier New" w:hAnsi="Courier New"/>
          <w:sz w:val="17"/>
        </w:rPr>
        <w:t>/api/v2/owner//context/my-context/policy-bundle</w:t>
        <w:br/>
        <w:t>/api/v2/owner/2b6c0a9a-7d1a-4b9e-9f2b-2a0c2d6d9b21/context//policy-bundle</w:t>
        <w:br/>
        <w:t>/api/v2/owner/context/my-context/policy-bundle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identifier. Must be provided. (Error example indicates it must be a valid UUID.)</w:t>
            </w:r>
          </w:p>
        </w:tc>
      </w:tr>
      <w:tr>
        <w:tc>
          <w:tcPr>
            <w:tcW w:type="dxa" w:w="2880"/>
          </w:tcPr>
          <w:p>
            <w:r>
              <w:t>context</w:t>
            </w:r>
          </w:p>
        </w:tc>
        <w:tc>
          <w:tcPr>
            <w:tcW w:type="dxa" w:w="2880"/>
          </w:tcPr>
          <w:p>
            <w:r>
              <w:t>string</w:t>
            </w:r>
          </w:p>
        </w:tc>
        <w:tc>
          <w:tcPr>
            <w:tcW w:type="dxa" w:w="2880"/>
          </w:tcPr>
          <w:p>
            <w:r>
              <w:t>Context name/identifier. Must be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w:t>
            </w:r>
          </w:p>
        </w:tc>
        <w:tc>
          <w:tcPr>
            <w:tcW w:type="dxa" w:w="2880"/>
          </w:tcPr>
          <w:p>
            <w:r>
              <w:t>boolean</w:t>
            </w:r>
          </w:p>
        </w:tc>
        <w:tc>
          <w:tcPr>
            <w:tcW w:type="dxa" w:w="2880"/>
          </w:tcPr>
          <w:p>
            <w:r>
              <w:t>If provided, performs a dry run (no additional behavior details provided in source).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policies</w:t>
            </w:r>
          </w:p>
        </w:tc>
        <w:tc>
          <w:tcPr>
            <w:tcW w:type="dxa" w:w="2880"/>
          </w:tcPr>
          <w:p>
            <w:r>
              <w:t>object</w:t>
            </w:r>
          </w:p>
        </w:tc>
        <w:tc>
          <w:tcPr>
            <w:tcW w:type="dxa" w:w="2880"/>
          </w:tcPr>
          <w:p>
            <w:r>
              <w:t>The policy bundle content to apply.</w:t>
            </w:r>
          </w:p>
        </w:tc>
      </w:tr>
    </w:tbl>
    <w:p/>
    <w:p>
      <w:pPr>
        <w:pStyle w:val="Heading3"/>
      </w:pPr>
      <w:r>
        <w:t>Response</w:t>
      </w:r>
    </w:p>
    <w:p>
      <w:pPr>
        <w:pStyle w:val="Heading3"/>
      </w:pPr>
      <w:r>
        <w:t>Success Response (200 OK)</w:t>
      </w:r>
    </w:p>
    <w:p>
      <w:r>
        <w:t>Policy-bundle diff successfully returned.</w:t>
      </w:r>
    </w:p>
    <w:p>
      <w:r>
        <w:rPr>
          <w:b/>
          <w:color w:val="666666"/>
          <w:sz w:val="16"/>
        </w:rPr>
        <w:t>[json]</w:t>
      </w:r>
    </w:p>
    <w:p>
      <w:pPr>
        <w:shd w:fill="F2F2F2" w:val="clear"/>
      </w:pPr>
      <w:r>
        <w:rPr>
          <w:rFonts w:ascii="Courier New" w:hAnsi="Courier New"/>
          <w:sz w:val="17"/>
        </w:rPr>
        <w:t>{</w:t>
        <w:br/>
        <w:t xml:space="preserve"> "created": [</w:t>
        <w:br/>
        <w:t xml:space="preserve"> "policy-1.rego"</w:t>
        <w:br/>
        <w:t xml:space="preserve"> ],</w:t>
        <w:br/>
        <w:t xml:space="preserve"> "deleted": [</w:t>
        <w:br/>
        <w:t xml:space="preserve"> "policy-old.rego"</w:t>
        <w:br/>
        <w:t xml:space="preserve"> ],</w:t>
        <w:br/>
        <w:t xml:space="preserve"> "modified": [</w:t>
        <w:br/>
        <w:t xml:space="preserve"> "policy-2.rego"</w:t>
        <w:br/>
        <w:t xml:space="preserve"> ]</w:t>
        <w:br/>
        <w:t>}</w:t>
      </w:r>
    </w:p>
    <w:p>
      <w:pPr>
        <w:pStyle w:val="Heading3"/>
      </w:pPr>
      <w:r>
        <w:t>Success Response (201 Created)</w:t>
      </w:r>
    </w:p>
    <w:p>
      <w:r>
        <w:t>Policy-bundle successfully created.</w:t>
      </w:r>
    </w:p>
    <w:p>
      <w:r>
        <w:rPr>
          <w:b/>
          <w:color w:val="666666"/>
          <w:sz w:val="16"/>
        </w:rPr>
        <w:t>[json]</w:t>
      </w:r>
    </w:p>
    <w:p>
      <w:pPr>
        <w:shd w:fill="F2F2F2" w:val="clear"/>
      </w:pPr>
      <w:r>
        <w:rPr>
          <w:rFonts w:ascii="Courier New" w:hAnsi="Courier New"/>
          <w:sz w:val="17"/>
        </w:rPr>
        <w:t>{</w:t>
        <w:br/>
        <w:t xml:space="preserve"> "created": [</w:t>
        <w:br/>
        <w:t xml:space="preserve"> "policy-1.rego"</w:t>
        <w:br/>
        <w:t xml:space="preserve"> ],</w:t>
        <w:br/>
        <w:t xml:space="preserve"> "deleted": [],</w:t>
        <w:br/>
        <w:t xml:space="preserve"> "modified": []</w:t>
        <w:br/>
        <w:t>}</w:t>
      </w:r>
    </w:p>
    <w:p>
      <w:pPr>
        <w:pStyle w:val="Heading3"/>
      </w:pPr>
      <w:r>
        <w:t>Error Response (400 Bad Request)</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(413 Payload Too Large)</w:t>
      </w:r>
    </w:p>
    <w:p>
      <w:r>
        <w:t>The request exceeds the maximum payload size for policy bundles (~2.5 MiB).</w:t>
      </w:r>
    </w:p>
    <w:p>
      <w:r>
        <w:rPr>
          <w:b/>
          <w:color w:val="666666"/>
          <w:sz w:val="16"/>
        </w:rPr>
        <w:t>[json]</w:t>
      </w:r>
    </w:p>
    <w:p>
      <w:pPr>
        <w:shd w:fill="F2F2F2" w:val="clear"/>
      </w:pPr>
      <w:r>
        <w:rPr>
          <w:rFonts w:ascii="Courier New" w:hAnsi="Courier New"/>
          <w:sz w:val="17"/>
        </w:rPr>
        <w:t>{</w:t>
        <w:br/>
        <w:t xml:space="preserve"> "error": "http: request payload too large"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List of created policy items/files in the bundle diff/result.</w:t>
            </w:r>
          </w:p>
        </w:tc>
      </w:tr>
      <w:tr>
        <w:tc>
          <w:tcPr>
            <w:tcW w:type="dxa" w:w="2880"/>
          </w:tcPr>
          <w:p>
            <w:r>
              <w:t>deleted</w:t>
            </w:r>
          </w:p>
        </w:tc>
        <w:tc>
          <w:tcPr>
            <w:tcW w:type="dxa" w:w="2880"/>
          </w:tcPr>
          <w:p>
            <w:r>
              <w:t>string[]</w:t>
            </w:r>
          </w:p>
        </w:tc>
        <w:tc>
          <w:tcPr>
            <w:tcW w:type="dxa" w:w="2880"/>
          </w:tcPr>
          <w:p>
            <w:r>
              <w:t>List of deleted policy items/files in the bundle diff/result.</w:t>
            </w:r>
          </w:p>
        </w:tc>
      </w:tr>
      <w:tr>
        <w:tc>
          <w:tcPr>
            <w:tcW w:type="dxa" w:w="2880"/>
          </w:tcPr>
          <w:p>
            <w:r>
              <w:t>modified</w:t>
            </w:r>
          </w:p>
        </w:tc>
        <w:tc>
          <w:tcPr>
            <w:tcW w:type="dxa" w:w="2880"/>
          </w:tcPr>
          <w:p>
            <w:r>
              <w:t>string[]</w:t>
            </w:r>
          </w:p>
        </w:tc>
        <w:tc>
          <w:tcPr>
            <w:tcW w:type="dxa" w:w="2880"/>
          </w:tcPr>
          <w:p>
            <w:r>
              <w:t>List of modified policy items/files in the bundle diff/result.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'https://circleci.com/api/v2/owner/2b6c0a9a-7d1a-4b9e-9f2b-2a0c2d6d9b21/context/my-context/policy-bundle?dry=false' \</w:t>
        <w:br/>
        <w:t xml:space="preserve"> --header 'Content-Type: application/json' \</w:t>
        <w:br/>
        <w:t xml:space="preserve"> --data '{</w:t>
        <w:br/>
        <w:t xml:space="preserve"> "policies": {}</w:t>
        <w:br/>
        <w:t xml:space="preserve">  }'</w:t>
      </w:r>
    </w:p>
    <w:p>
      <w:pPr>
        <w:pStyle w:val="Heading3"/>
      </w:pPr>
      <w:r>
        <w:t>Example Usage</w:t>
      </w:r>
    </w:p>
    <w:p>
      <w:pPr>
        <w:pStyle w:val="Heading3"/>
      </w:pPr>
      <w:r>
        <w:t>Example 1: Create/Replace a Policy Bundle</w:t>
      </w:r>
    </w:p>
    <w:p>
      <w:r>
        <w:rPr>
          <w:b/>
          <w:color w:val="666666"/>
          <w:sz w:val="16"/>
        </w:rPr>
        <w:t>[bash]</w:t>
      </w:r>
    </w:p>
    <w:p>
      <w:pPr>
        <w:shd w:fill="F2F2F2" w:val="clear"/>
      </w:pPr>
      <w:r>
        <w:rPr>
          <w:rFonts w:ascii="Courier New" w:hAnsi="Courier New"/>
          <w:sz w:val="17"/>
        </w:rPr>
        <w:t>curl --request POST \</w:t>
        <w:br/>
        <w:t xml:space="preserve"> 'https://circleci.com/api/v2/owner/2b6c0a9a-7d1a-4b9e-9f2b-2a0c2d6d9b21/context/my-context/policy-bundle' \</w:t>
        <w:br/>
        <w:t xml:space="preserve"> --header 'Content-Type: application/json' \</w:t>
        <w:br/>
        <w:t xml:space="preserve"> --data '{</w:t>
        <w:br/>
        <w:t xml:space="preserve"> "policies": {}</w:t>
        <w:br/>
        <w:t xml:space="preserve">  }'</w:t>
      </w:r>
    </w:p>
    <w:p>
      <w:pPr>
        <w:pStyle w:val="Heading3"/>
      </w:pPr>
      <w:r>
        <w:t>Example 2: Dry Run (Diff)</w:t>
      </w:r>
    </w:p>
    <w:p>
      <w:r>
        <w:rPr>
          <w:b/>
          <w:color w:val="666666"/>
          <w:sz w:val="16"/>
        </w:rPr>
        <w:t>[bash]</w:t>
      </w:r>
    </w:p>
    <w:p>
      <w:pPr>
        <w:shd w:fill="F2F2F2" w:val="clear"/>
      </w:pPr>
      <w:r>
        <w:rPr>
          <w:rFonts w:ascii="Courier New" w:hAnsi="Courier New"/>
          <w:sz w:val="17"/>
        </w:rPr>
        <w:t>curl --request POST \</w:t>
        <w:br/>
        <w:t xml:space="preserve"> 'https://circleci.com/api/v2/owner/2b6c0a9a-7d1a-4b9e-9f2b-2a0c2d6d9b21/context/my-context/policy-bundle?dry=true' \</w:t>
        <w:br/>
        <w:t xml:space="preserve"> --header 'Content-Type: application/json' \</w:t>
        <w:br/>
        <w:t xml:space="preserve"> --data '{</w:t>
        <w:br/>
        <w:t xml:space="preserve"> "policies": {}</w:t>
        <w:br/>
        <w:t xml:space="preserve">  }'</w:t>
      </w:r>
    </w:p>
    <w:p>
      <w:pPr>
        <w:pStyle w:val="Heading3"/>
      </w:pPr>
      <w:r>
        <w:t>Notes</w:t>
      </w:r>
    </w:p>
    <w:p>
      <w:pPr>
        <w:pStyle w:val="ListBullet"/>
      </w:pPr>
      <w:r>
        <w:t>This endpoint replaces the current policy bundle with the provided bundle.</w:t>
      </w:r>
    </w:p>
    <w:p>
      <w:pPr>
        <w:pStyle w:val="ListBullet"/>
      </w:pPr>
      <w:r>
        <w:t>Maximum payload size for policy bundles is approximately 2.5 MiB (requests larger than this may return 413).</w:t>
      </w:r>
    </w:p>
    <w:p>
      <w:pPr>
        <w:pStyle w:val="Heading3"/>
      </w:pPr>
      <w:r>
        <w:t>Error Handling</w:t>
      </w:r>
    </w:p>
    <w:p>
      <w:pPr>
        <w:pStyle w:val="ListBullet"/>
      </w:pPr>
      <w:r>
        <w:t>400 Bad Request: Malformed request or invalid path parameters (example: ownerID not a valid UUID).</w:t>
      </w:r>
    </w:p>
    <w:p>
      <w:pPr>
        <w:pStyle w:val="ListBullet"/>
      </w:pPr>
      <w:r>
        <w:t>401 Unauthorized: Request is not authorized.</w:t>
      </w:r>
    </w:p>
    <w:p>
      <w:pPr>
        <w:pStyle w:val="ListBullet"/>
      </w:pPr>
      <w:r>
        <w:t>403 Forbidden: Caller is forbidden from making the request.</w:t>
      </w:r>
    </w:p>
    <w:p>
      <w:pPr>
        <w:pStyle w:val="ListBullet"/>
      </w:pPr>
      <w:r>
        <w:t>413 Payload Too Large: Policy bundle exceeds ~2.5 MiB.</w:t>
      </w:r>
    </w:p>
    <w:p>
      <w:pPr>
        <w:pStyle w:val="ListBullet"/>
      </w:pPr>
      <w:r>
        <w:t>500 Internal Server Error: Unexpected server-side error.</w:t>
      </w:r>
    </w:p>
    <w:p>
      <w:pPr>
        <w:pStyle w:val="Heading3"/>
      </w:pPr>
      <w:r>
        <w:t>Related contextPolicyBundle actions</w:t>
      </w:r>
    </w:p>
    <w:p>
      <w:pPr>
        <w:pStyle w:val="ListBullet"/>
      </w:pPr>
      <w:r>
        <w:t>[GET] Retrieve a Context Policy Bundle for an Owner — /api/v2/owner/{{OWNERID}}/context/{{CONTEXT}}/policy-bundle</w:t>
      </w:r>
    </w:p>
    <w:p>
      <w:r>
        <w:br w:type="page"/>
      </w:r>
    </w:p>
    <w:p>
      <w:pPr>
        <w:pStyle w:val="Heading2"/>
      </w:pPr>
      <w:r>
        <w:t>81. [GET] Retrieve a Context Policy Document (Policy Bundle) for an Owner</w:t>
      </w:r>
    </w:p>
    <w:p>
      <w:r>
        <w:rPr>
          <w:b/>
        </w:rPr>
        <w:t xml:space="preserve">Endpoint: </w:t>
      </w:r>
      <w:r>
        <w:rPr>
          <w:rFonts w:ascii="Courier New" w:hAnsi="Courier New"/>
          <w:sz w:val="18"/>
        </w:rPr>
        <w:t>/api/v2/owner/{{OWNERID}}/context/{{CONTEXT}}/policy-bundle/{{POLICYNAME}}</w:t>
      </w:r>
    </w:p>
    <w:p>
      <w:pPr>
        <w:pStyle w:val="Heading3"/>
      </w:pPr>
      <w:r>
        <w:t>Prerequisites</w:t>
      </w:r>
    </w:p>
    <w:p>
      <w:pPr>
        <w:pStyle w:val="ListBullet"/>
      </w:pPr>
      <w:r>
        <w:t>The policy must exist for the given ownerID, context, and policyName.</w:t>
      </w:r>
    </w:p>
    <w:p>
      <w:pPr>
        <w:pStyle w:val="Heading3"/>
      </w:pPr>
      <w:r>
        <w:t>Method</w:t>
      </w:r>
    </w:p>
    <w:p>
      <w:r>
        <w:t>GET</w:t>
      </w:r>
    </w:p>
    <w:p>
      <w:pPr>
        <w:pStyle w:val="Heading3"/>
      </w:pPr>
      <w:r>
        <w:t>URL</w:t>
      </w:r>
    </w:p>
    <w:p>
      <w:r>
        <w:t>https://circleci.com/api/v2/owner/{{ownerID}}/context/{{context}}/policy-bundle/{{policyName}}</w:t>
      </w:r>
    </w:p>
    <w:p>
      <w:pPr>
        <w:pStyle w:val="Heading3"/>
      </w:pPr>
      <w:r>
        <w:t>Description</w:t>
      </w:r>
    </w:p>
    <w:p>
      <w:r>
        <w:t>Retrieves a policy document (policy bundle) for a specific owner and context, identified by the policy name.</w:t>
      </w:r>
    </w:p>
    <w:p>
      <w:pPr>
        <w:pStyle w:val="Heading3"/>
      </w:pPr>
      <w:r>
        <w:t>Enforcement Rules</w:t>
      </w:r>
    </w:p>
    <w:p>
      <w:pPr>
        <w:pStyle w:val="ListBullet"/>
      </w:pPr>
      <w:r>
        <w:t>The ownerID path parameter must always be present.</w:t>
      </w:r>
    </w:p>
    <w:p>
      <w:pPr>
        <w:pStyle w:val="ListBullet"/>
      </w:pPr>
      <w:r>
        <w:t>The context path parameter must always be present.</w:t>
      </w:r>
    </w:p>
    <w:p>
      <w:pPr>
        <w:pStyle w:val="ListBullet"/>
      </w:pPr>
      <w:r>
        <w:t>The policyName path parameter must always be present.</w:t>
      </w:r>
    </w:p>
    <w:p>
      <w:pPr>
        <w:pStyle w:val="ListBullet"/>
      </w:pPr>
      <w:r>
        <w:t>Always construct the path as /api/v2/owner/{{ownerID}}/context/{{context}}/policy-bundle/{{policyName}}, where each {{...}} value is a non-empty string.</w:t>
      </w:r>
    </w:p>
    <w:p>
      <w:pPr>
        <w:pStyle w:val="ListBullet"/>
      </w:pPr>
      <w:r>
        <w:t>Do not call the API with missing or empty path parameters (e.g., avoid /owner//context/..., /context//policy-bundle/..., or /policy-bundle/).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/api/v2/owner/2b6f2c44-1234-4b7b-9c9e-3f9c5b2e1a11/context/my-context/policy-bundle/require-2fa</w:t>
      </w:r>
    </w:p>
    <w:p>
      <w:pPr>
        <w:pStyle w:val="Heading3"/>
      </w:pPr>
      <w:r>
        <w:t>Invalid Examples</w:t>
      </w:r>
    </w:p>
    <w:p>
      <w:r>
        <w:rPr>
          <w:b/>
          <w:color w:val="666666"/>
          <w:sz w:val="16"/>
        </w:rPr>
        <w:t>[http]</w:t>
      </w:r>
    </w:p>
    <w:p>
      <w:pPr>
        <w:shd w:fill="F2F2F2" w:val="clear"/>
      </w:pPr>
      <w:r>
        <w:rPr>
          <w:rFonts w:ascii="Courier New" w:hAnsi="Courier New"/>
          <w:sz w:val="17"/>
        </w:rPr>
        <w:t>/api/v2/owner//context/my-context/policy-bundle/require-2fa</w:t>
        <w:br/>
        <w:t>/api/v2/owner/2b6f2c44-1234-4b7b-9c9e-3f9c5b2e1a11/context//policy-bundle/require-2fa</w:t>
        <w:br/>
        <w:t>/api/v2/owner/2b6f2c44-1234-4b7b-9c9e-3f9c5b2e1a11/context/my-context/policy-bundle/</w:t>
        <w:br/>
        <w:t>/api/v2/owner/2b6f2c44-1234-4b7b-9c9e-3f9c5b2e1a11/context/my-context/policy-bundle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Owner ID. (Error example indicates it must be a valid UUID.)</w:t>
            </w:r>
          </w:p>
        </w:tc>
      </w:tr>
      <w:tr>
        <w:tc>
          <w:tcPr>
            <w:tcW w:type="dxa" w:w="2880"/>
          </w:tcPr>
          <w:p>
            <w:r>
              <w:t>context</w:t>
            </w:r>
          </w:p>
        </w:tc>
        <w:tc>
          <w:tcPr>
            <w:tcW w:type="dxa" w:w="2880"/>
          </w:tcPr>
          <w:p>
            <w:r>
              <w:t>string</w:t>
            </w:r>
          </w:p>
        </w:tc>
        <w:tc>
          <w:tcPr>
            <w:tcW w:type="dxa" w:w="2880"/>
          </w:tcPr>
          <w:p>
            <w:r>
              <w:t>Context name/identifier.</w:t>
            </w:r>
          </w:p>
        </w:tc>
      </w:tr>
      <w:tr>
        <w:tc>
          <w:tcPr>
            <w:tcW w:type="dxa" w:w="2880"/>
          </w:tcPr>
          <w:p>
            <w:r>
              <w:t>policyName</w:t>
            </w:r>
          </w:p>
        </w:tc>
        <w:tc>
          <w:tcPr>
            <w:tcW w:type="dxa" w:w="2880"/>
          </w:tcPr>
          <w:p>
            <w:r>
              <w:t>string</w:t>
            </w:r>
          </w:p>
        </w:tc>
        <w:tc>
          <w:tcPr>
            <w:tcW w:type="dxa" w:w="2880"/>
          </w:tcPr>
          <w:p>
            <w:r>
              <w:t>Policy name set by the Rego policy_name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 "package circleci.policy\n\npolicy_name := \"require-2fa\"\n\n# ...rego policy content...\n",</w:t>
        <w:br/>
        <w:t xml:space="preserve"> "created_at": "2024-01-15T10:30:00Z",</w:t>
        <w:br/>
        <w:t xml:space="preserve"> "created_by": "user@example.com",</w:t>
        <w:br/>
        <w:t xml:space="preserve"> "name": "require-2fa"</w:t>
        <w:br/>
        <w:t>}</w:t>
      </w:r>
    </w:p>
    <w:p>
      <w:pPr>
        <w:pStyle w:val="Heading3"/>
      </w:pPr>
      <w:r>
        <w:t>Error Response (400 Client Error)</w:t>
      </w:r>
    </w:p>
    <w:p>
      <w:r>
        <w:t>The request is malformed (e.g., a given path parameter is invalid).</w:t>
      </w:r>
    </w:p>
    <w:p>
      <w:r>
        <w:rPr>
          <w:b/>
          <w:color w:val="666666"/>
          <w:sz w:val="16"/>
        </w:rPr>
        <w:t>[json]</w:t>
      </w:r>
    </w:p>
    <w:p>
      <w:pPr>
        <w:shd w:fill="F2F2F2" w:val="clear"/>
      </w:pPr>
      <w:r>
        <w:rPr>
          <w:rFonts w:ascii="Courier New" w:hAnsi="Courier New"/>
          <w:sz w:val="17"/>
        </w:rPr>
        <w:t>{</w:t>
        <w:br/>
        <w:t xml:space="preserve"> "error": "OwnerID: must be a valid UUID."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w:t>
      </w:r>
    </w:p>
    <w:p>
      <w:r>
        <w:t>There was no policy found with the given owner_id and policy name.</w:t>
      </w:r>
    </w:p>
    <w:p>
      <w:r>
        <w:rPr>
          <w:b/>
          <w:color w:val="666666"/>
          <w:sz w:val="16"/>
        </w:rPr>
        <w:t>[json]</w:t>
      </w:r>
    </w:p>
    <w:p>
      <w:pPr>
        <w:shd w:fill="F2F2F2" w:val="clear"/>
      </w:pPr>
      <w:r>
        <w:rPr>
          <w:rFonts w:ascii="Courier New" w:hAnsi="Courier New"/>
          <w:sz w:val="17"/>
        </w:rPr>
        <w:t>{</w:t>
        <w:br/>
        <w:t xml:space="preserve"> "error": "policy not 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policy document content.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created_by</w:t>
            </w:r>
          </w:p>
        </w:tc>
        <w:tc>
          <w:tcPr>
            <w:tcW w:type="dxa" w:w="2880"/>
          </w:tcPr>
          <w:p>
            <w:r>
              <w:t>string</w:t>
            </w:r>
          </w:p>
        </w:tc>
        <w:tc>
          <w:tcPr>
            <w:tcW w:type="dxa" w:w="2880"/>
          </w:tcPr>
          <w:p>
            <w:r>
              <w:t>Identifier of the creator.</w:t>
            </w:r>
          </w:p>
        </w:tc>
      </w:tr>
      <w:tr>
        <w:tc>
          <w:tcPr>
            <w:tcW w:type="dxa" w:w="2880"/>
          </w:tcPr>
          <w:p>
            <w:r>
              <w:t>name</w:t>
            </w:r>
          </w:p>
        </w:tc>
        <w:tc>
          <w:tcPr>
            <w:tcW w:type="dxa" w:w="2880"/>
          </w:tcPr>
          <w:p>
            <w:r>
              <w:t>string</w:t>
            </w:r>
          </w:p>
        </w:tc>
        <w:tc>
          <w:tcPr>
            <w:tcW w:type="dxa" w:w="2880"/>
          </w:tcPr>
          <w:p>
            <w:r>
              <w:t>Policy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'https://circleci.com/api/v2/owner/2b6f2c44-1234-4b7b-9c9e-3f9c5b2e1a11/context/my-context/policy-bundle/require-2fa'</w:t>
      </w:r>
    </w:p>
    <w:p>
      <w:pPr>
        <w:pStyle w:val="Heading3"/>
      </w:pPr>
      <w:r>
        <w:t>Error Handling</w:t>
      </w:r>
    </w:p>
    <w:p>
      <w:pPr>
        <w:pStyle w:val="ListBullet"/>
      </w:pPr>
      <w:r>
        <w:t>400: Malformed request (commonly invalid path parameters such as a non-UUID ownerID).</w:t>
      </w:r>
    </w:p>
    <w:p>
      <w:pPr>
        <w:pStyle w:val="ListBullet"/>
      </w:pPr>
      <w:r>
        <w:t>401: Unauthorized request.</w:t>
      </w:r>
    </w:p>
    <w:p>
      <w:pPr>
        <w:pStyle w:val="ListBullet"/>
      </w:pPr>
      <w:r>
        <w:t>403: Caller is forbidden from making the request.</w:t>
      </w:r>
    </w:p>
    <w:p>
      <w:pPr>
        <w:pStyle w:val="ListBullet"/>
      </w:pPr>
      <w:r>
        <w:t>404: No policy found for the given ownerID and policyName.</w:t>
      </w:r>
    </w:p>
    <w:p>
      <w:pPr>
        <w:pStyle w:val="ListBullet"/>
      </w:pPr>
      <w:r>
        <w:t>500: Unexpected server error.</w:t>
      </w:r>
    </w:p>
    <w:p>
      <w:pPr>
        <w:pStyle w:val="Heading3"/>
      </w:pPr>
      <w:r>
        <w:t>Related policyBundle actions</w:t>
      </w:r>
    </w:p>
    <w:p>
      <w:pPr>
        <w:pStyle w:val="ListBullet"/>
      </w:pPr>
      <w:r>
        <w:t>[GET] Retrieve a Policy Bundle for a Decision Log — /owner/{{OWNERID}}/context/{{CONTEXT}}/decision/{{DECISIONID}}/policy-bundle</w:t>
      </w:r>
    </w:p>
    <w:p>
      <w:r>
        <w:br w:type="page"/>
      </w:r>
    </w:p>
    <w:p>
      <w:pPr>
        <w:pStyle w:val="Heading2"/>
      </w:pPr>
      <w:r>
        <w:t>82. [POST] Create a New Organization Project</w:t>
      </w:r>
    </w:p>
    <w:p>
      <w:r>
        <w:rPr>
          <w:b/>
        </w:rPr>
        <w:t xml:space="preserve">Endpoint: </w:t>
      </w:r>
      <w:r>
        <w:rPr>
          <w:rFonts w:ascii="Courier New" w:hAnsi="Courier New"/>
          <w:sz w:val="18"/>
        </w:rPr>
        <w:t>/api/v2/organization/{{ORG_SLUG_OR_ID}}/project</w:t>
      </w:r>
    </w:p>
    <w:p>
      <w:pPr>
        <w:pStyle w:val="Heading3"/>
      </w:pPr>
      <w:r>
        <w:t>Prerequisites</w:t>
      </w:r>
    </w:p>
    <w:p>
      <w:pPr>
        <w:pStyle w:val="ListBullet"/>
      </w:pPr>
      <w:r>
        <w:t>You must have access to the target CircleCI organization.</w:t>
      </w:r>
    </w:p>
    <w:p>
      <w:pPr>
        <w:pStyle w:val="ListBullet"/>
      </w:pPr>
      <w:r>
        <w:t xml:space="preserve">You must know the organization identifier as either: </w:t>
        <w:br/>
        <w:br/>
        <w:t>an org UUID, or</w:t>
        <w:br/>
        <w:t>an org slug in the form vcs-slug/org-name (see notes).</w:t>
      </w:r>
    </w:p>
    <w:p>
      <w:pPr>
        <w:pStyle w:val="Heading3"/>
      </w:pPr>
      <w:r>
        <w:t>Method</w:t>
      </w:r>
    </w:p>
    <w:p>
      <w:r>
        <w:t>POST</w:t>
      </w:r>
    </w:p>
    <w:p>
      <w:pPr>
        <w:pStyle w:val="Heading3"/>
      </w:pPr>
      <w:r>
        <w:t>URL</w:t>
      </w:r>
    </w:p>
    <w:p>
      <w:r>
        <w:t>https://circleci.com/api/v2/organization/{{org-slug-or-id}}/project</w:t>
      </w:r>
    </w:p>
    <w:p>
      <w:pPr>
        <w:pStyle w:val="Heading3"/>
      </w:pPr>
      <w:r>
        <w:t>Description</w:t>
      </w:r>
    </w:p>
    <w:p>
      <w:r>
        <w:t>Creates a new project within the specified organization. This works for all organization types.</w:t>
      </w:r>
    </w:p>
    <w:p>
      <w:pPr>
        <w:pStyle w:val="Heading3"/>
      </w:pPr>
      <w:r>
        <w:t>Enforcement Rules</w:t>
      </w:r>
    </w:p>
    <w:p>
      <w:pPr>
        <w:pStyle w:val="ListBullet"/>
      </w:pPr>
      <w:r>
        <w:t>The org-slug-or-id path parameter must always be present.</w:t>
      </w:r>
    </w:p>
    <w:p>
      <w:pPr>
        <w:pStyle w:val="ListBullet"/>
      </w:pPr>
      <w:r>
        <w:t>If the user provides org-slug-or-id, use that value directly.</w:t>
      </w:r>
    </w:p>
    <w:p>
      <w:pPr>
        <w:pStyle w:val="ListBullet"/>
      </w:pPr>
      <w:r>
        <w:t>Do not call the API with a missing or empty org-slug-or-id (e.g., avoid /organization//project or /organization/project).</w:t>
      </w:r>
    </w:p>
    <w:p>
      <w:pPr>
        <w:pStyle w:val="ListBullet"/>
      </w:pPr>
      <w:r>
        <w:t>Always construct the path as /api/v2/organization/{{org-slug-or-id}}/project, where {{org-slug-or-id}} is a non-empty string.</w:t>
      </w:r>
    </w:p>
    <w:p>
      <w:pPr>
        <w:pStyle w:val="ListBullet"/>
      </w:pPr>
      <w:r>
        <w:t>When executing the action, ensure to send Path Parameters in the URL and not in the body.</w:t>
      </w:r>
    </w:p>
    <w:p>
      <w:pPr>
        <w:pStyle w:val="ListBullet"/>
      </w:pPr>
      <w:r>
        <w:t>This endpoint documents no query parameters; do not invent any.</w:t>
      </w:r>
    </w:p>
    <w:p>
      <w:pPr>
        <w:pStyle w:val="Heading3"/>
      </w:pPr>
      <w:r>
        <w:t>Valid Examples</w:t>
      </w:r>
    </w:p>
    <w:p>
      <w:r>
        <w:rPr>
          <w:b/>
          <w:color w:val="666666"/>
          <w:sz w:val="16"/>
        </w:rPr>
        <w:t>[http]</w:t>
      </w:r>
    </w:p>
    <w:p>
      <w:pPr>
        <w:shd w:fill="F2F2F2" w:val="clear"/>
      </w:pPr>
      <w:r>
        <w:rPr>
          <w:rFonts w:ascii="Courier New" w:hAnsi="Courier New"/>
          <w:sz w:val="17"/>
        </w:rPr>
        <w:t>/api/v2/organization/gh/CircleCI-Public/project</w:t>
        <w:br/>
        <w:t>/api/v2/organization/ec6887ec-7d44-4b31-b468-7e552408ee32/project</w:t>
      </w:r>
    </w:p>
    <w:p>
      <w:pPr>
        <w:pStyle w:val="Heading3"/>
      </w:pPr>
      <w:r>
        <w:t>Invalid Examples</w:t>
      </w:r>
    </w:p>
    <w:p>
      <w:r>
        <w:rPr>
          <w:b/>
          <w:color w:val="666666"/>
          <w:sz w:val="16"/>
        </w:rPr>
        <w:t>[http]</w:t>
      </w:r>
    </w:p>
    <w:p>
      <w:pPr>
        <w:shd w:fill="F2F2F2" w:val="clear"/>
      </w:pPr>
      <w:r>
        <w:rPr>
          <w:rFonts w:ascii="Courier New" w:hAnsi="Courier New"/>
          <w:sz w:val="17"/>
        </w:rPr>
        <w:t>/api/v2/organization//project</w:t>
        <w:br/>
        <w:t>/api/v2/organization/project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org-slug-or-id</w:t>
            </w:r>
          </w:p>
        </w:tc>
        <w:tc>
          <w:tcPr>
            <w:tcW w:type="dxa" w:w="2880"/>
          </w:tcPr>
          <w:p>
            <w:r>
              <w:t>string</w:t>
            </w:r>
          </w:p>
        </w:tc>
        <w:tc>
          <w:tcPr>
            <w:tcW w:type="dxa" w:w="2880"/>
          </w:tcPr>
          <w:p>
            <w:r>
              <w:t>Org UUID or slug in the form vcs-slug/org-name. Example: gh/CircleCI-Public. For projects that use GitLab or GitHub App, use circleci as the vcs-slug and replace org-name with the organization ID (found in Organization Settings).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project. Example: api-preview-docs.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"slug": "gh/CircleCI-Public/api-preview-docs",</w:t>
        <w:br/>
        <w:t xml:space="preserve"> "name": "api-preview-docs",</w:t>
        <w:br/>
        <w:t xml:space="preserve"> "id": "ec6887ec-7d44-4b31-b468-7e552408ee32",</w:t>
        <w:br/>
        <w:t xml:space="preserve"> "organization_name": "CircleCI-Public",</w:t>
        <w:br/>
        <w:t xml:space="preserve"> "organization_slug": "gh/CircleCI-Public",</w:t>
        <w:br/>
        <w:t xml:space="preserve"> "organization_id": "ec6887ec-7d44-4b31-b468-7e552408ee32",</w:t>
        <w:br/>
        <w:t xml:space="preserve"> "vcs_info": {</w:t>
        <w:br/>
        <w:t xml:space="preserve"> "vcs_url": "https://github.com/CircleCI-Public/api-preview-docs",</w:t>
        <w:br/>
        <w:t xml:space="preserve"> "provider": "GitHub",</w:t>
        <w:br/>
        <w:t xml:space="preserve"> "default_branch": "main"</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id</w:t>
            </w:r>
          </w:p>
        </w:tc>
        <w:tc>
          <w:tcPr>
            <w:tcW w:type="dxa" w:w="2880"/>
          </w:tcPr>
          <w:p>
            <w:r>
              <w:t>string</w:t>
            </w:r>
          </w:p>
        </w:tc>
        <w:tc>
          <w:tcPr>
            <w:tcW w:type="dxa" w:w="2880"/>
          </w:tcPr>
          <w:p>
            <w:r>
              <w:t>Project ID.</w:t>
            </w:r>
          </w:p>
        </w:tc>
      </w:tr>
      <w:tr>
        <w:tc>
          <w:tcPr>
            <w:tcW w:type="dxa" w:w="2880"/>
          </w:tcPr>
          <w:p>
            <w:r>
              <w:t>organization_name</w:t>
            </w:r>
          </w:p>
        </w:tc>
        <w:tc>
          <w:tcPr>
            <w:tcW w:type="dxa" w:w="2880"/>
          </w:tcPr>
          <w:p>
            <w:r>
              <w:t>string</w:t>
            </w:r>
          </w:p>
        </w:tc>
        <w:tc>
          <w:tcPr>
            <w:tcW w:type="dxa" w:w="2880"/>
          </w:tcPr>
          <w:p>
            <w:r>
              <w:t>The name of the organization the project belongs to. Example: CircleCI-Public.</w:t>
            </w:r>
          </w:p>
        </w:tc>
      </w:tr>
      <w:tr>
        <w:tc>
          <w:tcPr>
            <w:tcW w:type="dxa" w:w="2880"/>
          </w:tcPr>
          <w:p>
            <w:r>
              <w:t>organization_slug</w:t>
            </w:r>
          </w:p>
        </w:tc>
        <w:tc>
          <w:tcPr>
            <w:tcW w:type="dxa" w:w="2880"/>
          </w:tcPr>
          <w:p>
            <w:r>
              <w:t>string</w:t>
            </w:r>
          </w:p>
        </w:tc>
        <w:tc>
          <w:tcPr>
            <w:tcW w:type="dxa" w:w="2880"/>
          </w:tcPr>
          <w:p>
            <w:r>
              <w:t>The slug of the organization the project belongs to. Example: gh/CircleCI-Public.</w:t>
            </w:r>
          </w:p>
        </w:tc>
      </w:tr>
      <w:tr>
        <w:tc>
          <w:tcPr>
            <w:tcW w:type="dxa" w:w="2880"/>
          </w:tcPr>
          <w:p>
            <w:r>
              <w:t>organization_id</w:t>
            </w:r>
          </w:p>
        </w:tc>
        <w:tc>
          <w:tcPr>
            <w:tcW w:type="dxa" w:w="2880"/>
          </w:tcPr>
          <w:p>
            <w:r>
              <w:t>string</w:t>
            </w:r>
          </w:p>
        </w:tc>
        <w:tc>
          <w:tcPr>
            <w:tcW w:type="dxa" w:w="2880"/>
          </w:tcPr>
          <w:p>
            <w:r>
              <w:t>The id of the organization the project belongs to. Example: ec6887ec-7d44-4b31-b468-7e552408ee32.</w:t>
            </w:r>
          </w:p>
        </w:tc>
      </w:tr>
      <w:tr>
        <w:tc>
          <w:tcPr>
            <w:tcW w:type="dxa" w:w="2880"/>
          </w:tcPr>
          <w:p>
            <w:r>
              <w:t>vcs_info</w:t>
            </w:r>
          </w:p>
        </w:tc>
        <w:tc>
          <w:tcPr>
            <w:tcW w:type="dxa" w:w="2880"/>
          </w:tcPr>
          <w:p>
            <w:r>
              <w:t>object</w:t>
            </w:r>
          </w:p>
        </w:tc>
        <w:tc>
          <w:tcPr>
            <w:tcW w:type="dxa" w:w="2880"/>
          </w:tcPr>
          <w:p>
            <w:r>
              <w:t>VCS metadata for the project.</w:t>
            </w:r>
          </w:p>
        </w:tc>
      </w:tr>
      <w:tr>
        <w:tc>
          <w:tcPr>
            <w:tcW w:type="dxa" w:w="2880"/>
          </w:tcPr>
          <w:p>
            <w:r>
              <w:t>vcs_info.vcs_url</w:t>
            </w:r>
          </w:p>
        </w:tc>
        <w:tc>
          <w:tcPr>
            <w:tcW w:type="dxa" w:w="2880"/>
          </w:tcPr>
          <w:p>
            <w:r>
              <w:t>string</w:t>
            </w:r>
          </w:p>
        </w:tc>
        <w:tc>
          <w:tcPr>
            <w:tcW w:type="dxa" w:w="2880"/>
          </w:tcPr>
          <w:p>
            <w:r>
              <w:t>URL to the repository hosting the project's code. Example: https://github.com/CircleCI-Public/api-preview-docs.</w:t>
            </w:r>
          </w:p>
        </w:tc>
      </w:tr>
      <w:tr>
        <w:tc>
          <w:tcPr>
            <w:tcW w:type="dxa" w:w="2880"/>
          </w:tcPr>
          <w:p>
            <w:r>
              <w:t>vcs_info.provider</w:t>
            </w:r>
          </w:p>
        </w:tc>
        <w:tc>
          <w:tcPr>
            <w:tcW w:type="dxa" w:w="2880"/>
          </w:tcPr>
          <w:p>
            <w:r>
              <w:t>string</w:t>
            </w:r>
          </w:p>
        </w:tc>
        <w:tc>
          <w:tcPr>
            <w:tcW w:type="dxa" w:w="2880"/>
          </w:tcPr>
          <w:p>
            <w:r>
              <w:t>The VCS provider. Possible values: Bitbucket, CircleCI, GitHub.</w:t>
            </w:r>
          </w:p>
        </w:tc>
      </w:tr>
      <w:tr>
        <w:tc>
          <w:tcPr>
            <w:tcW w:type="dxa" w:w="2880"/>
          </w:tcPr>
          <w:p>
            <w:r>
              <w:t>vcs_info.default_branch</w:t>
            </w:r>
          </w:p>
        </w:tc>
        <w:tc>
          <w:tcPr>
            <w:tcW w:type="dxa" w:w="2880"/>
          </w:tcPr>
          <w:p>
            <w:r>
              <w:t>string</w:t>
            </w:r>
          </w:p>
        </w:tc>
        <w:tc>
          <w:tcPr>
            <w:tcW w:type="dxa" w:w="2880"/>
          </w:tcPr>
          <w:p>
            <w:r>
              <w:t>Default branch name. Example: main.</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'https://circleci.com/api/v2/organization/gh/CircleCI-Public/project' \</w:t>
        <w:br/>
        <w:t xml:space="preserve"> --header 'Content-Type: application/json' \</w:t>
        <w:br/>
        <w:t xml:space="preserve"> --data '{</w:t>
        <w:br/>
        <w:t xml:space="preserve"> "name": "api-preview-docs"</w:t>
        <w:br/>
        <w:t xml:space="preserve">  }'</w:t>
      </w:r>
    </w:p>
    <w:p>
      <w:pPr>
        <w:pStyle w:val="Heading3"/>
      </w:pPr>
      <w:r>
        <w:t>Example Usage</w:t>
      </w:r>
    </w:p>
    <w:p>
      <w:pPr>
        <w:pStyle w:val="Heading3"/>
      </w:pPr>
      <w:r>
        <w:t>Example 1: Create a Project by Org Slug</w:t>
      </w:r>
    </w:p>
    <w:p>
      <w:r>
        <w:rPr>
          <w:b/>
          <w:color w:val="666666"/>
          <w:sz w:val="16"/>
        </w:rPr>
        <w:t>[bash]</w:t>
      </w:r>
    </w:p>
    <w:p>
      <w:pPr>
        <w:shd w:fill="F2F2F2" w:val="clear"/>
      </w:pPr>
      <w:r>
        <w:rPr>
          <w:rFonts w:ascii="Courier New" w:hAnsi="Courier New"/>
          <w:sz w:val="17"/>
        </w:rPr>
        <w:t>curl -X POST \</w:t>
        <w:br/>
        <w:t xml:space="preserve"> 'https://circleci.com/api/v2/organization/gh/CircleCI-Public/project' \</w:t>
        <w:br/>
        <w:t xml:space="preserve"> -H 'Content-Type: application/json' \</w:t>
        <w:br/>
        <w:t xml:space="preserve"> -d '{</w:t>
        <w:br/>
        <w:t xml:space="preserve"> "name": "api-preview-docs"</w:t>
        <w:br/>
        <w:t xml:space="preserve">  }'</w:t>
      </w:r>
    </w:p>
    <w:p>
      <w:pPr>
        <w:pStyle w:val="Heading3"/>
      </w:pPr>
      <w:r>
        <w:t>Example 2: Create a Project Using an Org UUID</w:t>
      </w:r>
    </w:p>
    <w:p>
      <w:r>
        <w:rPr>
          <w:b/>
          <w:color w:val="666666"/>
          <w:sz w:val="16"/>
        </w:rPr>
        <w:t>[bash]</w:t>
      </w:r>
    </w:p>
    <w:p>
      <w:pPr>
        <w:shd w:fill="F2F2F2" w:val="clear"/>
      </w:pPr>
      <w:r>
        <w:rPr>
          <w:rFonts w:ascii="Courier New" w:hAnsi="Courier New"/>
          <w:sz w:val="17"/>
        </w:rPr>
        <w:t>curl -X POST \</w:t>
        <w:br/>
        <w:t xml:space="preserve"> 'https://circleci.com/api/v2/organization/ec6887ec-7d44-4b31-b468-7e552408ee32/project' \</w:t>
        <w:br/>
        <w:t xml:space="preserve"> -H 'Content-Type: application/json' \</w:t>
        <w:br/>
        <w:t xml:space="preserve"> -d '{</w:t>
        <w:br/>
        <w:t xml:space="preserve"> "name": "api-preview-docs"</w:t>
        <w:br/>
        <w:t xml:space="preserve">  }'</w:t>
      </w:r>
    </w:p>
    <w:p>
      <w:pPr>
        <w:pStyle w:val="Heading3"/>
      </w:pPr>
      <w:r>
        <w:t>Behavior</w:t>
      </w:r>
    </w:p>
    <w:p>
      <w:pPr>
        <w:pStyle w:val="ListBullet"/>
      </w:pPr>
      <w:r>
        <w:t>Validates that org-slug-or-id is present and that the request body includes name.</w:t>
      </w:r>
    </w:p>
    <w:p>
      <w:pPr>
        <w:pStyle w:val="ListBullet"/>
      </w:pPr>
      <w:r>
        <w:t>Creates the project under the specified organization.</w:t>
      </w:r>
    </w:p>
    <w:p>
      <w:pPr>
        <w:pStyle w:val="ListBullet"/>
      </w:pPr>
      <w:r>
        <w:t>Returns the newly created project object (including slug, id, organization fields, and vcs_info).</w:t>
      </w:r>
    </w:p>
    <w:p>
      <w:pPr>
        <w:pStyle w:val="Heading3"/>
      </w:pPr>
      <w:r>
        <w:t>Notes</w:t>
      </w:r>
    </w:p>
    <w:p>
      <w:pPr>
        <w:pStyle w:val="ListBullet"/>
      </w:pPr>
      <w:r>
        <w:t>org-slug-or-id can be either a UUID or a slug like vcs-slug/org-name (example: gh/CircleCI-Public).</w:t>
      </w:r>
    </w:p>
    <w:p>
      <w:pPr>
        <w:pStyle w:val="ListBullet"/>
      </w:pPr>
      <w:r>
        <w:t xml:space="preserve">For projects that use GitLab or GitHub App: </w:t>
        <w:br/>
        <w:br/>
        <w:t>use circleci as the vcs-slug</w:t>
        <w:br/>
        <w:t>replace org-name with the organization ID (from Organization Settings).</w:t>
      </w:r>
    </w:p>
    <w:p>
      <w:pPr>
        <w:pStyle w:val="Heading3"/>
      </w:pPr>
      <w:r>
        <w:t>Error Handling</w:t>
      </w:r>
    </w:p>
    <w:p>
      <w:pPr>
        <w:pStyle w:val="ListBullet"/>
      </w:pPr>
      <w:r>
        <w:t>200 OK: Project created; returns the new project object.</w:t>
      </w:r>
    </w:p>
    <w:p>
      <w:pPr>
        <w:pStyle w:val="ListBullet"/>
      </w:pPr>
      <w:r>
        <w:t>default: Returns an error object with a message string.</w:t>
      </w:r>
    </w:p>
    <w:p>
      <w:r>
        <w:br w:type="page"/>
      </w:r>
    </w:p>
    <w:p>
      <w:pPr>
        <w:pStyle w:val="Heading2"/>
      </w:pPr>
      <w:r>
        <w:t>83. [GET] Get a Project</w:t>
      </w:r>
    </w:p>
    <w:p>
      <w:r>
        <w:rPr>
          <w:b/>
        </w:rPr>
        <w:t xml:space="preserve">Endpoint: </w:t>
      </w:r>
      <w:r>
        <w:rPr>
          <w:rFonts w:ascii="Courier New" w:hAnsi="Courier New"/>
          <w:sz w:val="18"/>
        </w:rPr>
        <w:t>/api/v2/project/{{PROJECT-SLUG}}</w:t>
      </w:r>
    </w:p>
    <w:p>
      <w:pPr>
        <w:pStyle w:val="Heading3"/>
      </w:pPr>
      <w:r>
        <w:t>Method</w:t>
      </w:r>
    </w:p>
    <w:p>
      <w:r>
        <w:t>GET</w:t>
      </w:r>
    </w:p>
    <w:p>
      <w:pPr>
        <w:pStyle w:val="Heading3"/>
      </w:pPr>
      <w:r>
        <w:t>URL</w:t>
      </w:r>
    </w:p>
    <w:p>
      <w:r>
        <w:t>https://circleci.com/api/v2/project/{{project-slug}}</w:t>
      </w:r>
    </w:p>
    <w:p>
      <w:pPr>
        <w:pStyle w:val="Heading3"/>
      </w:pPr>
      <w:r>
        <w:t>Description</w:t>
      </w:r>
    </w:p>
    <w:p>
      <w:r>
        <w:t>Retrieves a CircleCI project by its project slug.</w:t>
      </w:r>
    </w:p>
    <w:p>
      <w:pPr>
        <w:pStyle w:val="Heading3"/>
      </w:pPr>
      <w:r>
        <w:t>Enforcement Rules</w:t>
      </w:r>
    </w:p>
    <w:p>
      <w:pPr>
        <w:pStyle w:val="ListBullet"/>
      </w:pPr>
      <w:r>
        <w:t>The project-slug path parameter must always be present.</w:t>
      </w:r>
    </w:p>
    <w:p>
      <w:pPr>
        <w:pStyle w:val="ListBullet"/>
      </w:pPr>
      <w:r>
        <w:t>If the user provides a project-slug, use that value directly.</w:t>
      </w:r>
    </w:p>
    <w:p>
      <w:pPr>
        <w:pStyle w:val="ListBullet"/>
      </w:pPr>
      <w:r>
        <w:t>Do not call the API with a missing or empty project-slug (e.g., avoid /api/v2/project/).</w:t>
      </w:r>
    </w:p>
    <w:p>
      <w:pPr>
        <w:pStyle w:val="ListBullet"/>
      </w:pPr>
      <w:r>
        <w:t>Always construct the path as /api/v2/project/{{project-slug}}, where {{project-slug}}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project-slug format is vcs-slug/org-name/repo-name. The / characters may be URL-escaped.</w:t>
      </w:r>
    </w:p>
    <w:p>
      <w:pPr>
        <w:pStyle w:val="ListBullet"/>
      </w:pPr>
      <w:r>
        <w:t xml:space="preserve">For projects that use GitLab or GitHub App: </w:t>
        <w:br/>
        <w:br/>
        <w:t>use circleci as the vcs-slug</w:t>
        <w:br/>
        <w:t>replace org-name with the organization ID (found in Organization Settings)</w:t>
        <w:br/>
        <w:t>replace repo-name with the project ID (found in Project Settings)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w:t>
        <w:br/>
        <w:t>/api/v2/project/circleci/ec6887ec-7d44-4b31-b468-7e552408ee32/PROJECT_ID</w:t>
      </w:r>
    </w:p>
    <w:p>
      <w:pPr>
        <w:pStyle w:val="Heading3"/>
      </w:pPr>
      <w:r>
        <w:t>Invalid Examples</w:t>
      </w:r>
    </w:p>
    <w:p>
      <w:r>
        <w:rPr>
          <w:b/>
          <w:color w:val="666666"/>
          <w:sz w:val="16"/>
        </w:rPr>
        <w:t>[http]</w:t>
      </w:r>
    </w:p>
    <w:p>
      <w:pPr>
        <w:shd w:fill="F2F2F2" w:val="clear"/>
      </w:pPr>
      <w:r>
        <w:rPr>
          <w:rFonts w:ascii="Courier New" w:hAnsi="Courier New"/>
          <w:sz w:val="17"/>
        </w:rPr>
        <w:t>/api/v2/project/</w:t>
        <w:br/>
        <w:t>/api/v2/project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vcs-slug, use the organization ID for org-name, and the project ID for repo-name. Example: gh/CircleCI-Public/api-preview-docs.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"slug": "gh/CircleCI-Public/api-preview-docs",</w:t>
        <w:br/>
        <w:t xml:space="preserve"> "name": "api-preview-docs",</w:t>
        <w:br/>
        <w:t xml:space="preserve"> "id": "123e4567-e89b-12d3-a456-426614174000",</w:t>
        <w:br/>
        <w:t xml:space="preserve"> "organization_name": "CircleCI-Public",</w:t>
        <w:br/>
        <w:t xml:space="preserve"> "organization_slug": "gh/CircleCI-Public",</w:t>
        <w:br/>
        <w:t xml:space="preserve"> "organization_id": "ec6887ec-7d44-4b31-b468-7e552408ee32",</w:t>
        <w:br/>
        <w:t xml:space="preserve"> "vcs_info": {</w:t>
        <w:br/>
        <w:t xml:space="preserve"> "vcs_url": "https://github.com/CircleCI-Public/api-preview-docs",</w:t>
        <w:br/>
        <w:t xml:space="preserve"> "provider": "GitHub",</w:t>
        <w:br/>
        <w:t xml:space="preserve"> "default_branch": "main"</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Project slug in the form vcs-slug/org-name/repo-name. The / characters may be URL-escaped. For GitLab or GitHub App projects, use circleci as vcs-slug, use the organization ID for org-name, and the project ID for repo-name.</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id</w:t>
            </w:r>
          </w:p>
        </w:tc>
        <w:tc>
          <w:tcPr>
            <w:tcW w:type="dxa" w:w="2880"/>
          </w:tcPr>
          <w:p>
            <w:r>
              <w:t>string</w:t>
            </w:r>
          </w:p>
        </w:tc>
        <w:tc>
          <w:tcPr>
            <w:tcW w:type="dxa" w:w="2880"/>
          </w:tcPr>
          <w:p>
            <w:r>
              <w:t>Project ID.</w:t>
            </w:r>
          </w:p>
        </w:tc>
      </w:tr>
      <w:tr>
        <w:tc>
          <w:tcPr>
            <w:tcW w:type="dxa" w:w="2880"/>
          </w:tcPr>
          <w:p>
            <w:r>
              <w:t>organization_name</w:t>
            </w:r>
          </w:p>
        </w:tc>
        <w:tc>
          <w:tcPr>
            <w:tcW w:type="dxa" w:w="2880"/>
          </w:tcPr>
          <w:p>
            <w:r>
              <w:t>string</w:t>
            </w:r>
          </w:p>
        </w:tc>
        <w:tc>
          <w:tcPr>
            <w:tcW w:type="dxa" w:w="2880"/>
          </w:tcPr>
          <w:p>
            <w:r>
              <w:t>The name of the organization the project belongs to.</w:t>
            </w:r>
          </w:p>
        </w:tc>
      </w:tr>
      <w:tr>
        <w:tc>
          <w:tcPr>
            <w:tcW w:type="dxa" w:w="2880"/>
          </w:tcPr>
          <w:p>
            <w:r>
              <w:t>organization_slug</w:t>
            </w:r>
          </w:p>
        </w:tc>
        <w:tc>
          <w:tcPr>
            <w:tcW w:type="dxa" w:w="2880"/>
          </w:tcPr>
          <w:p>
            <w:r>
              <w:t>string</w:t>
            </w:r>
          </w:p>
        </w:tc>
        <w:tc>
          <w:tcPr>
            <w:tcW w:type="dxa" w:w="2880"/>
          </w:tcPr>
          <w:p>
            <w:r>
              <w:t>The slug of the organization the project belongs to.</w:t>
            </w:r>
          </w:p>
        </w:tc>
      </w:tr>
      <w:tr>
        <w:tc>
          <w:tcPr>
            <w:tcW w:type="dxa" w:w="2880"/>
          </w:tcPr>
          <w:p>
            <w:r>
              <w:t>organization_id</w:t>
            </w:r>
          </w:p>
        </w:tc>
        <w:tc>
          <w:tcPr>
            <w:tcW w:type="dxa" w:w="2880"/>
          </w:tcPr>
          <w:p>
            <w:r>
              <w:t>string</w:t>
            </w:r>
          </w:p>
        </w:tc>
        <w:tc>
          <w:tcPr>
            <w:tcW w:type="dxa" w:w="2880"/>
          </w:tcPr>
          <w:p>
            <w:r>
              <w:t>The id of the organization the project belongs to.</w:t>
            </w:r>
          </w:p>
        </w:tc>
      </w:tr>
      <w:tr>
        <w:tc>
          <w:tcPr>
            <w:tcW w:type="dxa" w:w="2880"/>
          </w:tcPr>
          <w:p>
            <w:r>
              <w:t>vcs_info</w:t>
            </w:r>
          </w:p>
        </w:tc>
        <w:tc>
          <w:tcPr>
            <w:tcW w:type="dxa" w:w="2880"/>
          </w:tcPr>
          <w:p>
            <w:r>
              <w:t>object</w:t>
            </w:r>
          </w:p>
        </w:tc>
        <w:tc>
          <w:tcPr>
            <w:tcW w:type="dxa" w:w="2880"/>
          </w:tcPr>
          <w:p>
            <w:r>
              <w:t>VCS metadata for the project.</w:t>
            </w:r>
          </w:p>
        </w:tc>
      </w:tr>
      <w:tr>
        <w:tc>
          <w:tcPr>
            <w:tcW w:type="dxa" w:w="2880"/>
          </w:tcPr>
          <w:p>
            <w:r>
              <w:t>vcs_info.vcs_url</w:t>
            </w:r>
          </w:p>
        </w:tc>
        <w:tc>
          <w:tcPr>
            <w:tcW w:type="dxa" w:w="2880"/>
          </w:tcPr>
          <w:p>
            <w:r>
              <w:t>string</w:t>
            </w:r>
          </w:p>
        </w:tc>
        <w:tc>
          <w:tcPr>
            <w:tcW w:type="dxa" w:w="2880"/>
          </w:tcPr>
          <w:p>
            <w:r>
              <w:t>URL to the repository hosting the project's code.</w:t>
            </w:r>
          </w:p>
        </w:tc>
      </w:tr>
      <w:tr>
        <w:tc>
          <w:tcPr>
            <w:tcW w:type="dxa" w:w="2880"/>
          </w:tcPr>
          <w:p>
            <w:r>
              <w:t>vcs_info.provider</w:t>
            </w:r>
          </w:p>
        </w:tc>
        <w:tc>
          <w:tcPr>
            <w:tcW w:type="dxa" w:w="2880"/>
          </w:tcPr>
          <w:p>
            <w:r>
              <w:t>string</w:t>
            </w:r>
          </w:p>
        </w:tc>
        <w:tc>
          <w:tcPr>
            <w:tcW w:type="dxa" w:w="2880"/>
          </w:tcPr>
          <w:p>
            <w:r>
              <w:t>The VCS provider. Possible values: Bitbucket, CircleCI, GitHub.</w:t>
            </w:r>
          </w:p>
        </w:tc>
      </w:tr>
      <w:tr>
        <w:tc>
          <w:tcPr>
            <w:tcW w:type="dxa" w:w="2880"/>
          </w:tcPr>
          <w:p>
            <w:r>
              <w:t>vcs_info.default_branch</w:t>
            </w:r>
          </w:p>
        </w:tc>
        <w:tc>
          <w:tcPr>
            <w:tcW w:type="dxa" w:w="2880"/>
          </w:tcPr>
          <w:p>
            <w:r>
              <w:t>string</w:t>
            </w:r>
          </w:p>
        </w:tc>
        <w:tc>
          <w:tcPr>
            <w:tcW w:type="dxa" w:w="2880"/>
          </w:tcPr>
          <w:p>
            <w:r>
              <w:t>The default branch for the repository.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w:t>
      </w:r>
    </w:p>
    <w:p>
      <w:pPr>
        <w:pStyle w:val="Heading3"/>
      </w:pPr>
      <w:r>
        <w:t>Related project actions</w:t>
      </w:r>
    </w:p>
    <w:p>
      <w:pPr>
        <w:pStyle w:val="ListBullet"/>
      </w:pPr>
      <w:r>
        <w:t>[DELETE] Delete a Project — /api/v2/project/{{PROJECT-SLUG}}</w:t>
      </w:r>
    </w:p>
    <w:p>
      <w:pPr>
        <w:pStyle w:val="ListBullet"/>
      </w:pPr>
      <w:r>
        <w:t>[POST] Create a CircleCI Project (Deprecated) — /api/v2/project/{{provider}}/{{organization}}/{{project}}</w:t>
      </w:r>
    </w:p>
    <w:p>
      <w:r>
        <w:br w:type="page"/>
      </w:r>
    </w:p>
    <w:p>
      <w:pPr>
        <w:pStyle w:val="Heading2"/>
      </w:pPr>
      <w:r>
        <w:t>84. [GET] List a Project’s Checkout Keys</w:t>
      </w:r>
    </w:p>
    <w:p>
      <w:r>
        <w:rPr>
          <w:b/>
        </w:rPr>
        <w:t xml:space="preserve">Endpoint: </w:t>
      </w:r>
      <w:r>
        <w:rPr>
          <w:rFonts w:ascii="Courier New" w:hAnsi="Courier New"/>
          <w:sz w:val="18"/>
        </w:rPr>
        <w:t>/api/v2/project/{{PROJECT-SLUG}}/checkout-key</w:t>
      </w:r>
    </w:p>
    <w:p>
      <w:pPr>
        <w:pStyle w:val="Heading3"/>
      </w:pPr>
      <w:r>
        <w:t>Prerequisites</w:t>
      </w:r>
    </w:p>
    <w:p>
      <w:pPr>
        <w:pStyle w:val="ListBullet"/>
      </w:pPr>
      <w:r>
        <w:t>You must have access to the target CircleCI project.</w:t>
      </w:r>
    </w:p>
    <w:p>
      <w:pPr>
        <w:pStyle w:val="Heading3"/>
      </w:pPr>
      <w:r>
        <w:t>Method</w:t>
      </w:r>
    </w:p>
    <w:p>
      <w:r>
        <w:t>GET</w:t>
      </w:r>
    </w:p>
    <w:p>
      <w:pPr>
        <w:pStyle w:val="Heading3"/>
      </w:pPr>
      <w:r>
        <w:t>URL</w:t>
      </w:r>
    </w:p>
    <w:p>
      <w:r>
        <w:t>https://circleci.com/api/v2/project/{{project-slug}}/checkout-key</w:t>
      </w:r>
    </w:p>
    <w:p>
      <w:pPr>
        <w:pStyle w:val="Heading3"/>
      </w:pPr>
      <w:r>
        <w:t>Description</w:t>
      </w:r>
    </w:p>
    <w:p>
      <w:r>
        <w:t>Returns a sequence (list) of checkout keys for the specified project.</w:t>
      </w:r>
    </w:p>
    <w:p>
      <w:pPr>
        <w:pStyle w:val="Heading3"/>
      </w:pPr>
      <w:r>
        <w:t>Enforcement Rules</w:t>
      </w:r>
    </w:p>
    <w:p>
      <w:pPr>
        <w:pStyle w:val="ListBullet"/>
      </w:pPr>
      <w:r>
        <w:t>The project-slug path parameter must always be present.</w:t>
      </w:r>
    </w:p>
    <w:p>
      <w:pPr>
        <w:pStyle w:val="ListBullet"/>
      </w:pPr>
      <w:r>
        <w:t>If the user provides a project-slug, use that value directly.</w:t>
      </w:r>
    </w:p>
    <w:p>
      <w:pPr>
        <w:pStyle w:val="ListBullet"/>
      </w:pPr>
      <w:r>
        <w:t>Do not call the API with a missing or empty project-slug (e.g., avoid /project//checkout-key).</w:t>
      </w:r>
    </w:p>
    <w:p>
      <w:pPr>
        <w:pStyle w:val="ListBullet"/>
      </w:pPr>
      <w:r>
        <w:t>Always construct the path as /api/v2/project/{{project-slug}}/checkout-key, where {{project-slug}}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/api/v2/project/gh/CircleCI-Public/api-preview-docs/checkout-key</w:t>
        <w:br/>
        <w:t>/api/v2/project/circleci/12345/67890/checkout-key</w:t>
      </w:r>
    </w:p>
    <w:p>
      <w:pPr>
        <w:pStyle w:val="Heading3"/>
      </w:pPr>
      <w:r>
        <w:t>Invalid Examples</w:t>
      </w:r>
    </w:p>
    <w:p>
      <w:r>
        <w:rPr>
          <w:b/>
          <w:color w:val="666666"/>
          <w:sz w:val="16"/>
        </w:rPr>
        <w:t>[http]</w:t>
      </w:r>
    </w:p>
    <w:p>
      <w:pPr>
        <w:shd w:fill="F2F2F2" w:val="clear"/>
      </w:pPr>
      <w:r>
        <w:rPr>
          <w:rFonts w:ascii="Courier New" w:hAnsi="Courier New"/>
          <w:sz w:val="17"/>
        </w:rPr>
        <w:t>/api/v2/project//checkout-key</w:t>
        <w:br/>
        <w:t>/api/v2/project/checkout-key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digest</w:t>
            </w:r>
          </w:p>
        </w:tc>
        <w:tc>
          <w:tcPr>
            <w:tcW w:type="dxa" w:w="2880"/>
          </w:tcPr>
          <w:p>
            <w:r>
              <w:t>enum (sha256, md5)</w:t>
            </w:r>
          </w:p>
        </w:tc>
        <w:tc>
          <w:tcPr>
            <w:tcW w:type="dxa" w:w="2880"/>
          </w:tcPr>
          <w:p>
            <w:r>
              <w:t>The fingerprint digest type to return. If not passed, defaults to md5.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"public-key": "ssh-rsa ...",</w:t>
        <w:br/>
        <w:t xml:space="preserve"> "type": "deploy-key",</w:t>
        <w:br/>
        <w:t xml:space="preserve"> "fingerprint": "c9:0b:1c:4f:d5:65:56:b9:ad:88:f9:81:2b:37:74:2f",</w:t>
        <w:br/>
        <w:t xml:space="preserve"> "preferred": true,</w:t>
        <w:br/>
        <w:t xml:space="preserve"> "created-at": "2015-09-21T17:29:21.042Z"</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sequence of checkout keys.</w:t>
            </w:r>
          </w:p>
        </w:tc>
      </w:tr>
      <w:tr>
        <w:tc>
          <w:tcPr>
            <w:tcW w:type="dxa" w:w="2880"/>
          </w:tcPr>
          <w:p>
            <w:r>
              <w:t>items[].public-key</w:t>
            </w:r>
          </w:p>
        </w:tc>
        <w:tc>
          <w:tcPr>
            <w:tcW w:type="dxa" w:w="2880"/>
          </w:tcPr>
          <w:p>
            <w:r>
              <w:t>string</w:t>
            </w:r>
          </w:p>
        </w:tc>
        <w:tc>
          <w:tcPr>
            <w:tcW w:type="dxa" w:w="2880"/>
          </w:tcPr>
          <w:p>
            <w:r>
              <w:t>A public SSH key.</w:t>
            </w:r>
          </w:p>
        </w:tc>
      </w:tr>
      <w:tr>
        <w:tc>
          <w:tcPr>
            <w:tcW w:type="dxa" w:w="2880"/>
          </w:tcPr>
          <w:p>
            <w:r>
              <w:t>items[].type</w:t>
            </w:r>
          </w:p>
        </w:tc>
        <w:tc>
          <w:tcPr>
            <w:tcW w:type="dxa" w:w="2880"/>
          </w:tcPr>
          <w:p>
            <w:r>
              <w:t>string</w:t>
            </w:r>
          </w:p>
        </w:tc>
        <w:tc>
          <w:tcPr>
            <w:tcW w:type="dxa" w:w="2880"/>
          </w:tcPr>
          <w:p>
            <w:r>
              <w:t>The type of checkout key. Possible values: deploy-key, github-user-key.</w:t>
            </w:r>
          </w:p>
        </w:tc>
      </w:tr>
      <w:tr>
        <w:tc>
          <w:tcPr>
            <w:tcW w:type="dxa" w:w="2880"/>
          </w:tcPr>
          <w:p>
            <w:r>
              <w:t>items[].fingerprint</w:t>
            </w:r>
          </w:p>
        </w:tc>
        <w:tc>
          <w:tcPr>
            <w:tcW w:type="dxa" w:w="2880"/>
          </w:tcPr>
          <w:p>
            <w:r>
              <w:t>string</w:t>
            </w:r>
          </w:p>
        </w:tc>
        <w:tc>
          <w:tcPr>
            <w:tcW w:type="dxa" w:w="2880"/>
          </w:tcPr>
          <w:p>
            <w:r>
              <w:t>An SSH key fingerprint.</w:t>
            </w:r>
          </w:p>
        </w:tc>
      </w:tr>
      <w:tr>
        <w:tc>
          <w:tcPr>
            <w:tcW w:type="dxa" w:w="2880"/>
          </w:tcPr>
          <w:p>
            <w:r>
              <w:t>items[].preferred</w:t>
            </w:r>
          </w:p>
        </w:tc>
        <w:tc>
          <w:tcPr>
            <w:tcW w:type="dxa" w:w="2880"/>
          </w:tcPr>
          <w:p>
            <w:r>
              <w:t>boolean</w:t>
            </w:r>
          </w:p>
        </w:tc>
        <w:tc>
          <w:tcPr>
            <w:tcW w:type="dxa" w:w="2880"/>
          </w:tcPr>
          <w:p>
            <w:r>
              <w:t>Indicates if this key is preferred.</w:t>
            </w:r>
          </w:p>
        </w:tc>
      </w:tr>
      <w:tr>
        <w:tc>
          <w:tcPr>
            <w:tcW w:type="dxa" w:w="2880"/>
          </w:tcPr>
          <w:p>
            <w:r>
              <w:t>items[].created-at</w:t>
            </w:r>
          </w:p>
        </w:tc>
        <w:tc>
          <w:tcPr>
            <w:tcW w:type="dxa" w:w="2880"/>
          </w:tcPr>
          <w:p>
            <w:r>
              <w:t>string</w:t>
            </w:r>
          </w:p>
        </w:tc>
        <w:tc>
          <w:tcPr>
            <w:tcW w:type="dxa" w:w="2880"/>
          </w:tcPr>
          <w:p>
            <w:r>
              <w:t>The date and time the checkout key was created.</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'https://circleci.com/api/v2/project/gh/CircleCI-Public/api-preview-docs/checkout-key?digest=md5'</w:t>
      </w:r>
    </w:p>
    <w:p>
      <w:pPr>
        <w:pStyle w:val="Heading3"/>
      </w:pPr>
      <w:r>
        <w:t>Example Usage</w:t>
      </w:r>
    </w:p>
    <w:p>
      <w:pPr>
        <w:pStyle w:val="Heading3"/>
      </w:pPr>
      <w:r>
        <w:t>Example 1: List checkout keys (default digest behavior)</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'https://circleci.com/api/v2/project/gh/CircleCI-Public/api-preview-docs/checkout-key'</w:t>
      </w:r>
    </w:p>
    <w:p>
      <w:pPr>
        <w:pStyle w:val="Heading3"/>
      </w:pPr>
      <w:r>
        <w:t>Example 2: List checkout keys with SHA-256 fingerprints</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'https://circleci.com/api/v2/project/gh/CircleCI-Public/api-preview-docs/checkout-key?digest=sha256'</w:t>
      </w:r>
    </w:p>
    <w:p>
      <w:pPr>
        <w:pStyle w:val="Heading3"/>
      </w:pPr>
      <w:r>
        <w:t>Notes</w:t>
      </w:r>
    </w:p>
    <w:p>
      <w:pPr>
        <w:pStyle w:val="ListBullet"/>
      </w:pPr>
      <w:r>
        <w:t>The project-slug contains / characters; they may need to be URL-escaped depending on your HTTP client and routing.</w:t>
      </w:r>
    </w:p>
    <w:p>
      <w:pPr>
        <w:pStyle w:val="ListBullet"/>
      </w:pPr>
      <w:r>
        <w:t>The response includes next_page_token, which (per the docs) is passed as a page-token query parameter to fetch the next page of results.</w:t>
      </w:r>
    </w:p>
    <w:p>
      <w:pPr>
        <w:pStyle w:val="Heading3"/>
      </w:pPr>
      <w:r>
        <w:t>Error Handling</w:t>
      </w:r>
    </w:p>
    <w:p>
      <w:pPr>
        <w:pStyle w:val="ListBullet"/>
      </w:pPr>
      <w:r>
        <w:t>200 OK: Returns a JSON object containing items (checkout keys) and next_page_token.</w:t>
      </w:r>
    </w:p>
    <w:p>
      <w:pPr>
        <w:pStyle w:val="ListBullet"/>
      </w:pPr>
      <w:r>
        <w:t>default: Returns an error object with a message string.</w:t>
      </w:r>
    </w:p>
    <w:p>
      <w:r>
        <w:br w:type="page"/>
      </w:r>
    </w:p>
    <w:p>
      <w:pPr>
        <w:pStyle w:val="Heading2"/>
      </w:pPr>
      <w:r>
        <w:t>85. [POST] Create a New Project Checkout Key</w:t>
      </w:r>
    </w:p>
    <w:p>
      <w:r>
        <w:rPr>
          <w:b/>
        </w:rPr>
        <w:t xml:space="preserve">Endpoint: </w:t>
      </w:r>
      <w:r>
        <w:rPr>
          <w:rFonts w:ascii="Courier New" w:hAnsi="Courier New"/>
          <w:sz w:val="18"/>
        </w:rPr>
        <w:t>/api/v2/project/{{PROJECT_SLUG}}/checkout-key</w:t>
      </w:r>
    </w:p>
    <w:p>
      <w:pPr>
        <w:pStyle w:val="Heading3"/>
      </w:pPr>
      <w:r>
        <w:t>Prerequisites</w:t>
      </w:r>
    </w:p>
    <w:p>
      <w:pPr>
        <w:pStyle w:val="ListBullet"/>
      </w:pPr>
      <w:r>
        <w:t>The project must not use GitLab or GitHub App (this endpoint is not available for those projects).</w:t>
      </w:r>
    </w:p>
    <w:p>
      <w:pPr>
        <w:pStyle w:val="ListBullet"/>
      </w:pPr>
      <w:r>
        <w:t>Your CircleCI account must be authorized with GitHub before creating user keys (Project Settings → Checkout SSH Keys).</w:t>
      </w:r>
    </w:p>
    <w:p>
      <w:pPr>
        <w:pStyle w:val="Heading3"/>
      </w:pPr>
      <w:r>
        <w:t>Method</w:t>
      </w:r>
    </w:p>
    <w:p>
      <w:r>
        <w:t>POST</w:t>
      </w:r>
    </w:p>
    <w:p>
      <w:pPr>
        <w:pStyle w:val="Heading3"/>
      </w:pPr>
      <w:r>
        <w:t>URL</w:t>
      </w:r>
    </w:p>
    <w:p>
      <w:r>
        <w:t>https://circleci.com/api/v2/project/{{project-slug}}/checkout-key</w:t>
      </w:r>
    </w:p>
    <w:p>
      <w:pPr>
        <w:pStyle w:val="Heading3"/>
      </w:pPr>
      <w:r>
        <w:t>Description</w:t>
      </w:r>
    </w:p>
    <w:p>
      <w:r>
        <w:t>Creates a new checkout key for a specified project. The created key can be a deploy-key or a user-key.</w:t>
      </w:r>
    </w:p>
    <w:p>
      <w:pPr>
        <w:pStyle w:val="Heading3"/>
      </w:pPr>
      <w:r>
        <w:t>Enforcement Rules</w:t>
      </w:r>
    </w:p>
    <w:p>
      <w:pPr>
        <w:pStyle w:val="ListBullet"/>
      </w:pPr>
      <w:r>
        <w:t>The project-slug path parameter must always be present.</w:t>
      </w:r>
    </w:p>
    <w:p>
      <w:pPr>
        <w:pStyle w:val="ListBullet"/>
      </w:pPr>
      <w:r>
        <w:t>Always construct the path as /api/v2/project/{{project-slug}}/checkout-key, where {{project-slug}} is a non-empty string.</w:t>
      </w:r>
    </w:p>
    <w:p>
      <w:pPr>
        <w:pStyle w:val="ListBullet"/>
      </w:pPr>
      <w:r>
        <w:t>Do not call the API with a missing or empty project-slug (e.g., avoid /api/v2/project//checkout-key).</w:t>
      </w:r>
    </w:p>
    <w:p>
      <w:pPr>
        <w:pStyle w:val="ListBullet"/>
      </w:pPr>
      <w:r>
        <w:t>The project-slug must be in the form vcs-slug/org-name/repo-name (the / characters may be URL-escaped).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/api/v2/project/gh/CircleCI-Public/api-preview-docs/checkout-key</w:t>
        <w:br/>
        <w:t>/api/v2/project/gh%2FCircleCI-Public%2Fapi-preview-docs/checkout-key</w:t>
      </w:r>
    </w:p>
    <w:p>
      <w:pPr>
        <w:pStyle w:val="Heading3"/>
      </w:pPr>
      <w:r>
        <w:t>Invalid Examples</w:t>
      </w:r>
    </w:p>
    <w:p>
      <w:r>
        <w:rPr>
          <w:b/>
          <w:color w:val="666666"/>
          <w:sz w:val="16"/>
        </w:rPr>
        <w:t>[http]</w:t>
      </w:r>
    </w:p>
    <w:p>
      <w:pPr>
        <w:shd w:fill="F2F2F2" w:val="clear"/>
      </w:pPr>
      <w:r>
        <w:rPr>
          <w:rFonts w:ascii="Courier New" w:hAnsi="Courier New"/>
          <w:sz w:val="17"/>
        </w:rPr>
        <w:t>/api/v2/project//checkout-key</w:t>
        <w:br/>
        <w:t>/api/v2/project/checkout-key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checkout key to create. Allowed values: user-key, deploy-key. Example: deploy-key.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"public-key": "ssh-rsa ...",</w:t>
        <w:br/>
        <w:t xml:space="preserve"> "type": "deploy-key",</w:t>
        <w:br/>
        <w:t xml:space="preserve"> "fingerprint": "c9:0b:1c:4f:d5:65:56:b9:ad:88:f9:81:2b:37:74:2f",</w:t>
        <w:br/>
        <w:t xml:space="preserve"> "preferred": true,</w:t>
        <w:br/>
        <w:t xml:space="preserve"> "created-at": "2015-09-21T17:29:21.042Z"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public-key</w:t>
            </w:r>
          </w:p>
        </w:tc>
        <w:tc>
          <w:tcPr>
            <w:tcW w:type="dxa" w:w="2880"/>
          </w:tcPr>
          <w:p>
            <w:r>
              <w:t>string</w:t>
            </w:r>
          </w:p>
        </w:tc>
        <w:tc>
          <w:tcPr>
            <w:tcW w:type="dxa" w:w="2880"/>
          </w:tcPr>
          <w:p>
            <w:r>
              <w:t>A public SSH key.</w:t>
            </w:r>
          </w:p>
        </w:tc>
      </w:tr>
      <w:tr>
        <w:tc>
          <w:tcPr>
            <w:tcW w:type="dxa" w:w="2880"/>
          </w:tcPr>
          <w:p>
            <w:r>
              <w:t>type</w:t>
            </w:r>
          </w:p>
        </w:tc>
        <w:tc>
          <w:tcPr>
            <w:tcW w:type="dxa" w:w="2880"/>
          </w:tcPr>
          <w:p>
            <w:r>
              <w:t>string</w:t>
            </w:r>
          </w:p>
        </w:tc>
        <w:tc>
          <w:tcPr>
            <w:tcW w:type="dxa" w:w="2880"/>
          </w:tcPr>
          <w:p>
            <w:r>
              <w:t>The type of checkout key. Allowed values: deploy-key, github-user-key.</w:t>
            </w:r>
          </w:p>
        </w:tc>
      </w:tr>
      <w:tr>
        <w:tc>
          <w:tcPr>
            <w:tcW w:type="dxa" w:w="2880"/>
          </w:tcPr>
          <w:p>
            <w:r>
              <w:t>fingerprint</w:t>
            </w:r>
          </w:p>
        </w:tc>
        <w:tc>
          <w:tcPr>
            <w:tcW w:type="dxa" w:w="2880"/>
          </w:tcPr>
          <w:p>
            <w:r>
              <w:t>string</w:t>
            </w:r>
          </w:p>
        </w:tc>
        <w:tc>
          <w:tcPr>
            <w:tcW w:type="dxa" w:w="2880"/>
          </w:tcPr>
          <w:p>
            <w:r>
              <w:t>An SSH key fingerprint.</w:t>
            </w:r>
          </w:p>
        </w:tc>
      </w:tr>
      <w:tr>
        <w:tc>
          <w:tcPr>
            <w:tcW w:type="dxa" w:w="2880"/>
          </w:tcPr>
          <w:p>
            <w:r>
              <w:t>preferred</w:t>
            </w:r>
          </w:p>
        </w:tc>
        <w:tc>
          <w:tcPr>
            <w:tcW w:type="dxa" w:w="2880"/>
          </w:tcPr>
          <w:p>
            <w:r>
              <w:t>boolean</w:t>
            </w:r>
          </w:p>
        </w:tc>
        <w:tc>
          <w:tcPr>
            <w:tcW w:type="dxa" w:w="2880"/>
          </w:tcPr>
          <w:p>
            <w:r>
              <w:t>Indicates if this key is preferred.</w:t>
            </w:r>
          </w:p>
        </w:tc>
      </w:tr>
      <w:tr>
        <w:tc>
          <w:tcPr>
            <w:tcW w:type="dxa" w:w="2880"/>
          </w:tcPr>
          <w:p>
            <w:r>
              <w:t>created-at</w:t>
            </w:r>
          </w:p>
        </w:tc>
        <w:tc>
          <w:tcPr>
            <w:tcW w:type="dxa" w:w="2880"/>
          </w:tcPr>
          <w:p>
            <w:r>
              <w:t>string</w:t>
            </w:r>
          </w:p>
        </w:tc>
        <w:tc>
          <w:tcPr>
            <w:tcW w:type="dxa" w:w="2880"/>
          </w:tcPr>
          <w:p>
            <w:r>
              <w:t>The date and time the checkout key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'https://circleci.com/api/v2/project/gh/CircleCI-Public/api-preview-docs/checkout-key' \</w:t>
        <w:br/>
        <w:t xml:space="preserve"> --header 'Content-Type: application/json' \</w:t>
        <w:br/>
        <w:t xml:space="preserve"> --data '{</w:t>
        <w:br/>
        <w:t xml:space="preserve"> "type": "deploy-key"</w:t>
        <w:br/>
        <w:t xml:space="preserve">  }'</w:t>
      </w:r>
    </w:p>
    <w:p>
      <w:pPr>
        <w:pStyle w:val="Heading3"/>
      </w:pPr>
      <w:r>
        <w:t>Example Usage</w:t>
      </w:r>
    </w:p>
    <w:p>
      <w:pPr>
        <w:pStyle w:val="Heading3"/>
      </w:pPr>
      <w:r>
        <w:t>Example 1: Create a Deploy Key</w:t>
      </w:r>
    </w:p>
    <w:p>
      <w:pPr>
        <w:pStyle w:val="Heading3"/>
      </w:pPr>
      <w:r>
        <w:t>Example 2: Create a User Key</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'https://circleci.com/api/v2/project/gh/CircleCI-Public/api-preview-docs/checkout-key' \</w:t>
        <w:br/>
        <w:t xml:space="preserve"> --header 'Content-Type: application/json' \</w:t>
        <w:br/>
        <w:t xml:space="preserve"> --data '{</w:t>
        <w:br/>
        <w:t xml:space="preserve"> "type": "user-key"</w:t>
        <w:br/>
        <w:t xml:space="preserve">  }'</w:t>
      </w:r>
    </w:p>
    <w:p>
      <w:pPr>
        <w:pStyle w:val="Heading3"/>
      </w:pPr>
      <w:r>
        <w:t>Behavior</w:t>
      </w:r>
    </w:p>
    <w:p>
      <w:pPr>
        <w:pStyle w:val="ListBullet"/>
      </w:pPr>
      <w:r>
        <w:t>Validates the project-slug and request body.</w:t>
      </w:r>
    </w:p>
    <w:p>
      <w:pPr>
        <w:pStyle w:val="ListBullet"/>
      </w:pPr>
      <w:r>
        <w:t>Creates a new checkout key of the requested type.</w:t>
      </w:r>
    </w:p>
    <w:p>
      <w:pPr>
        <w:pStyle w:val="ListBullet"/>
      </w:pPr>
      <w:r>
        <w:t>Returns the created key details (including public-key, fingerprint, and timestamps).</w:t>
      </w:r>
    </w:p>
    <w:p>
      <w:pPr>
        <w:pStyle w:val="Heading3"/>
      </w:pPr>
      <w:r>
        <w:t>Notes</w:t>
      </w:r>
    </w:p>
    <w:p>
      <w:pPr>
        <w:pStyle w:val="ListBullet"/>
      </w:pPr>
      <w:r>
        <w:t>This endpoint is not available to projects that use GitLab or GitHub App.</w:t>
      </w:r>
    </w:p>
    <w:p>
      <w:pPr>
        <w:pStyle w:val="ListBullet"/>
      </w:pPr>
      <w:r>
        <w:t>The request is only usable with a user API token (authentication details are not included in this file).</w:t>
      </w:r>
    </w:p>
    <w:p>
      <w:pPr>
        <w:pStyle w:val="ListBullet"/>
      </w:pPr>
      <w:r>
        <w:t>You must authorize your GitHub account with CircleCI before creating user keys (Project Settings → Checkout SSH Keys).</w:t>
      </w:r>
    </w:p>
    <w:p>
      <w:pPr>
        <w:pStyle w:val="Heading3"/>
      </w:pPr>
      <w:r>
        <w:t>Related projectCheckoutKey actions</w:t>
      </w:r>
    </w:p>
    <w:p>
      <w:pPr>
        <w:pStyle w:val="ListBullet"/>
      </w:pPr>
      <w:r>
        <w:t>[GET] Get a Project Checkout Key — /api/v2/project/{{project-slug}}/checkout-key/{{fingerprint}}</w:t>
      </w:r>
    </w:p>
    <w:p>
      <w:pPr>
        <w:pStyle w:val="ListBullet"/>
      </w:pPr>
      <w:r>
        <w:t>[DELETE] Delete a Project Checkout Key — /api/v2/project/{{PROJECT-SLUG}}/checkout-key/{{FINGERPRINT}}</w:t>
      </w:r>
    </w:p>
    <w:p>
      <w:r>
        <w:br w:type="page"/>
      </w:r>
    </w:p>
    <w:p>
      <w:pPr>
        <w:pStyle w:val="Heading2"/>
      </w:pPr>
      <w:r>
        <w:t>86. [GET] Get a Project Checkout Key</w:t>
      </w:r>
    </w:p>
    <w:p>
      <w:r>
        <w:rPr>
          <w:b/>
        </w:rPr>
        <w:t xml:space="preserve">Endpoint: </w:t>
      </w:r>
      <w:r>
        <w:rPr>
          <w:rFonts w:ascii="Courier New" w:hAnsi="Courier New"/>
          <w:sz w:val="18"/>
        </w:rPr>
        <w:t>/api/v2/project/{{project-slug}}/checkout-key/{{fingerprint}}</w:t>
      </w:r>
    </w:p>
    <w:p>
      <w:pPr>
        <w:pStyle w:val="Heading3"/>
      </w:pPr>
      <w:r>
        <w:t>Method</w:t>
      </w:r>
    </w:p>
    <w:p>
      <w:r>
        <w:t>GET</w:t>
      </w:r>
    </w:p>
    <w:p>
      <w:pPr>
        <w:pStyle w:val="Heading3"/>
      </w:pPr>
      <w:r>
        <w:t>URL</w:t>
      </w:r>
    </w:p>
    <w:p>
      <w:r>
        <w:t>https://circleci.com/api/v2/project/{{project-slug}}/checkout-key/{{fingerprint}}</w:t>
      </w:r>
    </w:p>
    <w:p>
      <w:pPr>
        <w:pStyle w:val="Heading3"/>
      </w:pPr>
      <w:r>
        <w:t>Description</w:t>
      </w:r>
    </w:p>
    <w:p>
      <w:r>
        <w:t>Returns an individual checkout key for a project, identified by its MD5 or SHA256 fingerprint. SHA256 fingerprints should be URL-encoded.</w:t>
      </w:r>
    </w:p>
    <w:p>
      <w:pPr>
        <w:pStyle w:val="Heading3"/>
      </w:pPr>
      <w:r>
        <w:t>Enforcement Rules</w:t>
      </w:r>
    </w:p>
    <w:p>
      <w:pPr>
        <w:pStyle w:val="ListBullet"/>
      </w:pPr>
      <w:r>
        <w:t>The project-slug path parameter must always be present.</w:t>
      </w:r>
    </w:p>
    <w:p>
      <w:pPr>
        <w:pStyle w:val="ListBullet"/>
      </w:pPr>
      <w:r>
        <w:t>The fingerprint path parameter must always be present.</w:t>
      </w:r>
    </w:p>
    <w:p>
      <w:pPr>
        <w:pStyle w:val="ListBullet"/>
      </w:pPr>
      <w:r>
        <w:t>Always construct the path as /api/v2/project/{{project-slug}}/checkout-key/{{fingerprint}}, where both path parameters are non-empty strings.</w:t>
      </w:r>
    </w:p>
    <w:p>
      <w:pPr>
        <w:pStyle w:val="ListBullet"/>
      </w:pPr>
      <w:r>
        <w:t>Do not call the API with missing or empty path parameters (e.g., avoid /project//checkout-key/... or /project/.../checkout-key/).</w:t>
      </w:r>
    </w:p>
    <w:p>
      <w:pPr>
        <w:pStyle w:val="ListBullet"/>
      </w:pPr>
      <w:r>
        <w:t>For SHA256 fingerprints, the fingerprint value should be URL-encoded.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/api/v2/project/gh/CircleCI-Public/api-preview-docs/checkout-key/c9:0b:1c:4f:d5:65:56:b9:ad:88:f9:81:2b:37:74:2f</w:t>
        <w:br/>
        <w:t>/api/v2/project/gh%2FCircleCI-Public%2Fapi-preview-docs/checkout-key/c9:0b:1c:4f:d5:65:56:b9:ad:88:f9:81:2b:37:74:2f</w:t>
      </w:r>
    </w:p>
    <w:p>
      <w:pPr>
        <w:pStyle w:val="Heading3"/>
      </w:pPr>
      <w:r>
        <w:t>Invalid Examples</w:t>
      </w:r>
    </w:p>
    <w:p>
      <w:r>
        <w:rPr>
          <w:b/>
          <w:color w:val="666666"/>
          <w:sz w:val="16"/>
        </w:rPr>
        <w:t>[http]</w:t>
      </w:r>
    </w:p>
    <w:p>
      <w:pPr>
        <w:shd w:fill="F2F2F2" w:val="clear"/>
      </w:pPr>
      <w:r>
        <w:rPr>
          <w:rFonts w:ascii="Courier New" w:hAnsi="Courier New"/>
          <w:sz w:val="17"/>
        </w:rPr>
        <w:t>/api/v2/project//checkout-key/c9:0b:1c:4f:d5:65:56:b9:ad:88:f9:81:2b:37:74:2f</w:t>
        <w:br/>
        <w:t>/api/v2/project/gh/CircleCI-Public/api-preview-docs/checkout-key/</w:t>
        <w:br/>
        <w:t>/api/v2/project/gh/CircleCI-Public/api-preview-docs/checkout-key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fingerprint</w:t>
            </w:r>
          </w:p>
        </w:tc>
        <w:tc>
          <w:tcPr>
            <w:tcW w:type="dxa" w:w="2880"/>
          </w:tcPr>
          <w:p>
            <w:r>
              <w:t>string</w:t>
            </w:r>
          </w:p>
        </w:tc>
        <w:tc>
          <w:tcPr>
            <w:tcW w:type="dxa" w:w="2880"/>
          </w:tcPr>
          <w:p>
            <w:r>
              <w:t>An SSH key fingerprint (MD5 or SHA256). SHA256 fingerprints should be URL-encoded. Example: c9:0b:1c:4f:d5:65:56:b9:ad:88:f9:81:2b:37:74:2f.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"public-key": "ssh-rsa ...",</w:t>
        <w:br/>
        <w:t xml:space="preserve"> "type": "deploy-key",</w:t>
        <w:br/>
        <w:t xml:space="preserve"> "fingerprint": "c9:0b:1c:4f:d5:65:56:b9:ad:88:f9:81:2b:37:74:2f",</w:t>
        <w:br/>
        <w:t xml:space="preserve"> "preferred": true,</w:t>
        <w:br/>
        <w:t xml:space="preserve"> "created-at": "2015-09-21T17:29:21.042Z"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public-key</w:t>
            </w:r>
          </w:p>
        </w:tc>
        <w:tc>
          <w:tcPr>
            <w:tcW w:type="dxa" w:w="2880"/>
          </w:tcPr>
          <w:p>
            <w:r>
              <w:t>string</w:t>
            </w:r>
          </w:p>
        </w:tc>
        <w:tc>
          <w:tcPr>
            <w:tcW w:type="dxa" w:w="2880"/>
          </w:tcPr>
          <w:p>
            <w:r>
              <w:t>A public SSH key.</w:t>
            </w:r>
          </w:p>
        </w:tc>
      </w:tr>
      <w:tr>
        <w:tc>
          <w:tcPr>
            <w:tcW w:type="dxa" w:w="2880"/>
          </w:tcPr>
          <w:p>
            <w:r>
              <w:t>type</w:t>
            </w:r>
          </w:p>
        </w:tc>
        <w:tc>
          <w:tcPr>
            <w:tcW w:type="dxa" w:w="2880"/>
          </w:tcPr>
          <w:p>
            <w:r>
              <w:t>string</w:t>
            </w:r>
          </w:p>
        </w:tc>
        <w:tc>
          <w:tcPr>
            <w:tcW w:type="dxa" w:w="2880"/>
          </w:tcPr>
          <w:p>
            <w:r>
              <w:t>The type of checkout key. Possible values: deploy-key, github-user-key.</w:t>
            </w:r>
          </w:p>
        </w:tc>
      </w:tr>
      <w:tr>
        <w:tc>
          <w:tcPr>
            <w:tcW w:type="dxa" w:w="2880"/>
          </w:tcPr>
          <w:p>
            <w:r>
              <w:t>fingerprint</w:t>
            </w:r>
          </w:p>
        </w:tc>
        <w:tc>
          <w:tcPr>
            <w:tcW w:type="dxa" w:w="2880"/>
          </w:tcPr>
          <w:p>
            <w:r>
              <w:t>string</w:t>
            </w:r>
          </w:p>
        </w:tc>
        <w:tc>
          <w:tcPr>
            <w:tcW w:type="dxa" w:w="2880"/>
          </w:tcPr>
          <w:p>
            <w:r>
              <w:t>An SSH key fingerprint.</w:t>
            </w:r>
          </w:p>
        </w:tc>
      </w:tr>
      <w:tr>
        <w:tc>
          <w:tcPr>
            <w:tcW w:type="dxa" w:w="2880"/>
          </w:tcPr>
          <w:p>
            <w:r>
              <w:t>preferred</w:t>
            </w:r>
          </w:p>
        </w:tc>
        <w:tc>
          <w:tcPr>
            <w:tcW w:type="dxa" w:w="2880"/>
          </w:tcPr>
          <w:p>
            <w:r>
              <w:t>boolean</w:t>
            </w:r>
          </w:p>
        </w:tc>
        <w:tc>
          <w:tcPr>
            <w:tcW w:type="dxa" w:w="2880"/>
          </w:tcPr>
          <w:p>
            <w:r>
              <w:t>Indicates if this key is preferred.</w:t>
            </w:r>
          </w:p>
        </w:tc>
      </w:tr>
      <w:tr>
        <w:tc>
          <w:tcPr>
            <w:tcW w:type="dxa" w:w="2880"/>
          </w:tcPr>
          <w:p>
            <w:r>
              <w:t>created-at</w:t>
            </w:r>
          </w:p>
        </w:tc>
        <w:tc>
          <w:tcPr>
            <w:tcW w:type="dxa" w:w="2880"/>
          </w:tcPr>
          <w:p>
            <w:r>
              <w:t>string</w:t>
            </w:r>
          </w:p>
        </w:tc>
        <w:tc>
          <w:tcPr>
            <w:tcW w:type="dxa" w:w="2880"/>
          </w:tcPr>
          <w:p>
            <w:r>
              <w:t>The date and time the checkout key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'https://circleci.com/api/v2/project/gh/CircleCI-Public/api-preview-docs/checkout-key/c9:0b:1c:4f:d5:65:56:b9:ad:88:f9:81:2b:37:74:2f'</w:t>
      </w:r>
    </w:p>
    <w:p>
      <w:pPr>
        <w:pStyle w:val="Heading3"/>
      </w:pPr>
      <w:r>
        <w:t>Related projectCheckoutKey actions</w:t>
      </w:r>
    </w:p>
    <w:p>
      <w:pPr>
        <w:pStyle w:val="ListBullet"/>
      </w:pPr>
      <w:r>
        <w:t>[POST] Create a New Project Checkout Key — /api/v2/project/{{PROJECT_SLUG}}/checkout-key</w:t>
      </w:r>
    </w:p>
    <w:p>
      <w:pPr>
        <w:pStyle w:val="ListBullet"/>
      </w:pPr>
      <w:r>
        <w:t>[DELETE] Delete a Project Checkout Key — /api/v2/project/{{PROJECT-SLUG}}/checkout-key/{{FINGERPRINT}}</w:t>
      </w:r>
    </w:p>
    <w:p>
      <w:r>
        <w:br w:type="page"/>
      </w:r>
    </w:p>
    <w:p>
      <w:pPr>
        <w:pStyle w:val="Heading2"/>
      </w:pPr>
      <w:r>
        <w:t>87. [DELETE] Delete a Project Checkout Key</w:t>
      </w:r>
    </w:p>
    <w:p>
      <w:r>
        <w:rPr>
          <w:b/>
        </w:rPr>
        <w:t xml:space="preserve">Endpoint: </w:t>
      </w:r>
      <w:r>
        <w:rPr>
          <w:rFonts w:ascii="Courier New" w:hAnsi="Courier New"/>
          <w:sz w:val="18"/>
        </w:rPr>
        <w:t>/api/v2/project/{{PROJECT-SLUG}}/checkout-key/{{FINGERPRINT}}</w:t>
      </w:r>
    </w:p>
    <w:p>
      <w:pPr>
        <w:pStyle w:val="Heading3"/>
      </w:pPr>
      <w:r>
        <w:t>Method</w:t>
      </w:r>
    </w:p>
    <w:p>
      <w:r>
        <w:t>DELETE</w:t>
      </w:r>
    </w:p>
    <w:p>
      <w:pPr>
        <w:pStyle w:val="Heading3"/>
      </w:pPr>
      <w:r>
        <w:t>URL</w:t>
      </w:r>
    </w:p>
    <w:p>
      <w:r>
        <w:t>https://circleci.com/api/v2/project/{{project-slug}}/checkout-key/{{fingerprint}}</w:t>
      </w:r>
    </w:p>
    <w:p>
      <w:pPr>
        <w:pStyle w:val="Heading3"/>
      </w:pPr>
      <w:r>
        <w:t>Description</w:t>
      </w:r>
    </w:p>
    <w:p>
      <w:r>
        <w:t>Deletes a project checkout key identified by its MD5 or SHA256 fingerprint. SHA256 fingerprints should be URL-encoded.</w:t>
      </w:r>
    </w:p>
    <w:p>
      <w:pPr>
        <w:pStyle w:val="Heading3"/>
      </w:pPr>
      <w:r>
        <w:t>Enforcement Rules</w:t>
      </w:r>
    </w:p>
    <w:p>
      <w:pPr>
        <w:pStyle w:val="ListBullet"/>
      </w:pPr>
      <w:r>
        <w:t>The project-slug path parameter must always be present.</w:t>
      </w:r>
    </w:p>
    <w:p>
      <w:pPr>
        <w:pStyle w:val="ListBullet"/>
      </w:pPr>
      <w:r>
        <w:t>The fingerprint path parameter must always be present.</w:t>
      </w:r>
    </w:p>
    <w:p>
      <w:pPr>
        <w:pStyle w:val="ListBullet"/>
      </w:pPr>
      <w:r>
        <w:t>Always construct the path as /api/v2/project/{{project-slug}}/checkout-key/{{fingerprint}}, where both path parameters are non-empty strings.</w:t>
      </w:r>
    </w:p>
    <w:p>
      <w:pPr>
        <w:pStyle w:val="ListBullet"/>
      </w:pPr>
      <w:r>
        <w:t>Do not call the API with missing or empty path parameters (e.g., avoid /project//checkout-key/).</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/api/v2/project/gh/CircleCI-Public/api-preview-docs/checkout-key/c9:0b:1c:4f:d5:65:56:b9:ad:88:f9:81:2b:37:74:2f</w:t>
        <w:br/>
        <w:t>/api/v2/project/circleci/ORG_ID/PROJECT_ID/checkout-key/c9:0b:1c:4f:d5:65:56:b9:ad:88:f9:81:2b:37:74:2f</w:t>
      </w:r>
    </w:p>
    <w:p>
      <w:pPr>
        <w:pStyle w:val="Heading3"/>
      </w:pPr>
      <w:r>
        <w:t>Invalid Examples</w:t>
      </w:r>
    </w:p>
    <w:p>
      <w:r>
        <w:rPr>
          <w:b/>
          <w:color w:val="666666"/>
          <w:sz w:val="16"/>
        </w:rPr>
        <w:t>[http]</w:t>
      </w:r>
    </w:p>
    <w:p>
      <w:pPr>
        <w:shd w:fill="F2F2F2" w:val="clear"/>
      </w:pPr>
      <w:r>
        <w:rPr>
          <w:rFonts w:ascii="Courier New" w:hAnsi="Courier New"/>
          <w:sz w:val="17"/>
        </w:rPr>
        <w:t>/api/v2/project//checkout-key/{{fingerprint}}</w:t>
        <w:br/>
        <w:t>/api/v2/project/{{project-slug}}/checkout-key/</w:t>
        <w:br/>
        <w:t>/api/v2/project/{{project-slug}}/checkout-key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r>
        <w:tc>
          <w:tcPr>
            <w:tcW w:type="dxa" w:w="2880"/>
          </w:tcPr>
          <w:p>
            <w:r>
              <w:t>fingerprint</w:t>
            </w:r>
          </w:p>
        </w:tc>
        <w:tc>
          <w:tcPr>
            <w:tcW w:type="dxa" w:w="2880"/>
          </w:tcPr>
          <w:p>
            <w:r>
              <w:t>string</w:t>
            </w:r>
          </w:p>
        </w:tc>
        <w:tc>
          <w:tcPr>
            <w:tcW w:type="dxa" w:w="2880"/>
          </w:tcPr>
          <w:p>
            <w:r>
              <w:t>An SSH key fingerprint (MD5 or SHA256). SHA256 keys should be URL-encoded. Example: c9:0b:1c:4f:d5:65:56:b9:ad:88:f9:81:2b:37:74:2f.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"Checkout key deleted."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response."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'https://circleci.com/api/v2/project/gh/CircleCI-Public/api-preview-docs/checkout-key/c9:0b:1c:4f:d5:65:56:b9:ad:88:f9:81:2b:37:74:2f'</w:t>
      </w:r>
    </w:p>
    <w:p>
      <w:pPr>
        <w:pStyle w:val="Heading3"/>
      </w:pPr>
      <w:r>
        <w:t>Related projectCheckoutKey actions</w:t>
      </w:r>
    </w:p>
    <w:p>
      <w:pPr>
        <w:pStyle w:val="ListBullet"/>
      </w:pPr>
      <w:r>
        <w:t>[POST] Create a New Project Checkout Key — /api/v2/project/{{PROJECT_SLUG}}/checkout-key</w:t>
      </w:r>
    </w:p>
    <w:p>
      <w:pPr>
        <w:pStyle w:val="ListBullet"/>
      </w:pPr>
      <w:r>
        <w:t>[GET] Get a Project Checkout Key — /api/v2/project/{{project-slug}}/checkout-key/{{fingerprint}}</w:t>
      </w:r>
    </w:p>
    <w:p>
      <w:r>
        <w:br w:type="page"/>
      </w:r>
    </w:p>
    <w:p>
      <w:pPr>
        <w:pStyle w:val="Heading2"/>
      </w:pPr>
      <w:r>
        <w:t>88. [GET] List a Project’s Environment Variables</w:t>
      </w:r>
    </w:p>
    <w:p>
      <w:r>
        <w:rPr>
          <w:b/>
        </w:rPr>
        <w:t xml:space="preserve">Endpoint: </w:t>
      </w:r>
      <w:r>
        <w:rPr>
          <w:rFonts w:ascii="Courier New" w:hAnsi="Courier New"/>
          <w:sz w:val="18"/>
        </w:rPr>
        <w:t>/api/v2/project/{{PROJECT-SLUG}}/envvar</w:t>
      </w:r>
    </w:p>
    <w:p>
      <w:pPr>
        <w:pStyle w:val="Heading3"/>
      </w:pPr>
      <w:r>
        <w:t>Prerequisites</w:t>
      </w:r>
    </w:p>
    <w:p>
      <w:pPr>
        <w:pStyle w:val="ListBullet"/>
      </w:pPr>
      <w:r>
        <w:t>You must have access to the target project in CircleCI.</w:t>
      </w:r>
    </w:p>
    <w:p>
      <w:pPr>
        <w:pStyle w:val="Heading3"/>
      </w:pPr>
      <w:r>
        <w:t>Method</w:t>
      </w:r>
    </w:p>
    <w:p>
      <w:r>
        <w:t>GET</w:t>
      </w:r>
    </w:p>
    <w:p>
      <w:pPr>
        <w:pStyle w:val="Heading3"/>
      </w:pPr>
      <w:r>
        <w:t>URL</w:t>
      </w:r>
    </w:p>
    <w:p>
      <w:r>
        <w:t>https://circleci.com/api/v2/project/{{project-slug}}/envvar</w:t>
      </w:r>
    </w:p>
    <w:p>
      <w:pPr>
        <w:pStyle w:val="Heading3"/>
      </w:pPr>
      <w:r>
        <w:t>Description</w:t>
      </w:r>
    </w:p>
    <w:p>
      <w:r>
        <w:t>Lists all environment variables for a given CircleCI project. Returned environment variable values are masked: they include four x characters plus the last four ASCII characters of the real value, consistent with how CircleCI displays env var values in the UI.</w:t>
      </w:r>
    </w:p>
    <w:p>
      <w:pPr>
        <w:pStyle w:val="Heading3"/>
      </w:pPr>
      <w:r>
        <w:t>Enforcement Rules</w:t>
      </w:r>
    </w:p>
    <w:p>
      <w:pPr>
        <w:pStyle w:val="ListBullet"/>
      </w:pPr>
      <w:r>
        <w:t>The project-slug path parameter must always be present.</w:t>
      </w:r>
    </w:p>
    <w:p>
      <w:pPr>
        <w:pStyle w:val="ListBullet"/>
      </w:pPr>
      <w:r>
        <w:t>If the user provides a project-slug, use that value directly.</w:t>
      </w:r>
    </w:p>
    <w:p>
      <w:pPr>
        <w:pStyle w:val="ListBullet"/>
      </w:pPr>
      <w:r>
        <w:t>Do not call the API with a missing or empty project-slug (e.g., avoid /project//envvar).</w:t>
      </w:r>
    </w:p>
    <w:p>
      <w:pPr>
        <w:pStyle w:val="ListBullet"/>
      </w:pPr>
      <w:r>
        <w:t>Always construct the path as /api/v2/project/{{project-slug}}/envvar, where {{project-slug}} is a non-empty string.</w:t>
      </w:r>
    </w:p>
    <w:p>
      <w:pPr>
        <w:pStyle w:val="ListBullet"/>
      </w:pPr>
      <w:r>
        <w:t>The project-slug must be in the form vcs-slug/org-name/repo-name. The / characters may be URL-escaped.</w:t>
      </w:r>
    </w:p>
    <w:p>
      <w:pPr>
        <w:pStyle w:val="ListBullet"/>
      </w:pPr>
      <w:r>
        <w:t xml:space="preserve">For projects that use GitLab or GitHub App: </w:t>
        <w:br/>
        <w:br/>
        <w:t>use circleci as the vcs-slug</w:t>
        <w:br/>
        <w:t>replace org-name with the organization ID (from Organization Settings)</w:t>
        <w:br/>
        <w:t>replace repo-name with the project ID (from Project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/api/v2/project/gh/CircleCI-Public/api-preview-docs/envvar</w:t>
        <w:br/>
        <w:t>/api/v2/project/circleci/1b7f9c2a-1234-5678-9abc-1234567890ab/9f8e7d6c-1234-5678-9abc-1234567890ab/envvar</w:t>
      </w:r>
    </w:p>
    <w:p>
      <w:pPr>
        <w:pStyle w:val="Heading3"/>
      </w:pPr>
      <w:r>
        <w:t>Invalid Examples</w:t>
      </w:r>
    </w:p>
    <w:p>
      <w:r>
        <w:rPr>
          <w:b/>
          <w:color w:val="666666"/>
          <w:sz w:val="16"/>
        </w:rPr>
        <w:t>[http]</w:t>
      </w:r>
    </w:p>
    <w:p>
      <w:pPr>
        <w:shd w:fill="F2F2F2" w:val="clear"/>
      </w:pPr>
      <w:r>
        <w:rPr>
          <w:rFonts w:ascii="Courier New" w:hAnsi="Courier New"/>
          <w:sz w:val="17"/>
        </w:rPr>
        <w:t>/api/v2/project//envvar</w:t>
        <w:br/>
        <w:t>/api/v2/project/envvar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vcs-slug, use the organization ID as org-name (Organization Settings), and the project ID as repo-name (Project Settings). Example: gh/CircleCI-Public/api-preview-docs.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"name": "foo",</w:t>
        <w:br/>
        <w:t xml:space="preserve"> "value": "xxxx1234",</w:t>
        <w:br/>
        <w:t xml:space="preserve"> "created-at": "#joda/inst 2023-04-14T21:20:14+0000"</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sequence (list) of environment variables.</w:t>
            </w:r>
          </w:p>
        </w:tc>
      </w:tr>
      <w:tr>
        <w:tc>
          <w:tcPr>
            <w:tcW w:type="dxa" w:w="2880"/>
          </w:tcPr>
          <w:p>
            <w:r>
              <w:t>items[].name</w:t>
            </w:r>
          </w:p>
        </w:tc>
        <w:tc>
          <w:tcPr>
            <w:tcW w:type="dxa" w:w="2880"/>
          </w:tcPr>
          <w:p>
            <w:r>
              <w:t>string</w:t>
            </w:r>
          </w:p>
        </w:tc>
        <w:tc>
          <w:tcPr>
            <w:tcW w:type="dxa" w:w="2880"/>
          </w:tcPr>
          <w:p>
            <w:r>
              <w:t>The name of the environment variable. Example: "foo".</w:t>
            </w:r>
          </w:p>
        </w:tc>
      </w:tr>
      <w:tr>
        <w:tc>
          <w:tcPr>
            <w:tcW w:type="dxa" w:w="2880"/>
          </w:tcPr>
          <w:p>
            <w:r>
              <w:t>items[].value</w:t>
            </w:r>
          </w:p>
        </w:tc>
        <w:tc>
          <w:tcPr>
            <w:tcW w:type="dxa" w:w="2880"/>
          </w:tcPr>
          <w:p>
            <w:r>
              <w:t>string</w:t>
            </w:r>
          </w:p>
        </w:tc>
        <w:tc>
          <w:tcPr>
            <w:tcW w:type="dxa" w:w="2880"/>
          </w:tcPr>
          <w:p>
            <w:r>
              <w:t>Masked value: four x characters plus the last four ASCII characters of the real value (UI-style masking). Example: "xxxx1234".</w:t>
            </w:r>
          </w:p>
        </w:tc>
      </w:tr>
      <w:tr>
        <w:tc>
          <w:tcPr>
            <w:tcW w:type="dxa" w:w="2880"/>
          </w:tcPr>
          <w:p>
            <w:r>
              <w:t>items[].created-at</w:t>
            </w:r>
          </w:p>
        </w:tc>
        <w:tc>
          <w:tcPr>
            <w:tcW w:type="dxa" w:w="2880"/>
          </w:tcPr>
          <w:p>
            <w:r>
              <w:t>any</w:t>
            </w:r>
          </w:p>
        </w:tc>
        <w:tc>
          <w:tcPr>
            <w:tcW w:type="dxa" w:w="2880"/>
          </w:tcPr>
          <w:p>
            <w:r>
              <w:t>The creation timestamp of the environment variable. Example: "#joda/inst 2023-04-14T21:20:14+0000".</w:t>
            </w:r>
          </w:p>
        </w:tc>
      </w:tr>
      <w:tr>
        <w:tc>
          <w:tcPr>
            <w:tcW w:type="dxa" w:w="2880"/>
          </w:tcPr>
          <w:p>
            <w:r>
              <w:t>next_page_token</w:t>
            </w:r>
          </w:p>
        </w:tc>
        <w:tc>
          <w:tcPr>
            <w:tcW w:type="dxa" w:w="2880"/>
          </w:tcPr>
          <w:p>
            <w:r>
              <w:t>string</w:t>
            </w:r>
          </w:p>
        </w:tc>
        <w:tc>
          <w:tcPr>
            <w:tcW w:type="dxa" w:w="2880"/>
          </w:tcPr>
          <w:p>
            <w:r>
              <w:t>Token to pass as a page-token query parameter to return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'https://circleci.com/api/v2/project/gh/CircleCI-Public/api-preview-docs/envvar'</w:t>
      </w:r>
    </w:p>
    <w:p>
      <w:r>
        <w:br w:type="page"/>
      </w:r>
    </w:p>
    <w:p>
      <w:pPr>
        <w:pStyle w:val="Heading2"/>
      </w:pPr>
      <w:r>
        <w:t>89. [POST] Create Project Environment Variable</w:t>
      </w:r>
    </w:p>
    <w:p>
      <w:r>
        <w:rPr>
          <w:b/>
        </w:rPr>
        <w:t xml:space="preserve">Endpoint: </w:t>
      </w:r>
      <w:r>
        <w:rPr>
          <w:rFonts w:ascii="Courier New" w:hAnsi="Courier New"/>
          <w:sz w:val="18"/>
        </w:rPr>
        <w:t>/api/v2/project/{{PROJECT_SLUG}}/envvar</w:t>
      </w:r>
    </w:p>
    <w:p>
      <w:pPr>
        <w:pStyle w:val="Heading3"/>
      </w:pPr>
      <w:r>
        <w:t>Create a Project Environment Variable</w:t>
      </w:r>
    </w:p>
    <w:p>
      <w:pPr>
        <w:pStyle w:val="Heading3"/>
      </w:pPr>
      <w:r>
        <w:t>Prerequisites</w:t>
      </w:r>
    </w:p>
    <w:p>
      <w:pPr>
        <w:pStyle w:val="ListBullet"/>
      </w:pPr>
      <w:r>
        <w:t>You must have access to the target CircleCI project.</w:t>
      </w:r>
    </w:p>
    <w:p>
      <w:pPr>
        <w:pStyle w:val="Heading3"/>
      </w:pPr>
      <w:r>
        <w:t>Method</w:t>
      </w:r>
    </w:p>
    <w:p>
      <w:r>
        <w:t>POST</w:t>
      </w:r>
    </w:p>
    <w:p>
      <w:pPr>
        <w:pStyle w:val="Heading3"/>
      </w:pPr>
      <w:r>
        <w:t>URL</w:t>
      </w:r>
    </w:p>
    <w:p>
      <w:r>
        <w:t>https://circleci.com/api/v2/project/{{project-slug}}/envvar</w:t>
      </w:r>
    </w:p>
    <w:p>
      <w:pPr>
        <w:pStyle w:val="Heading3"/>
      </w:pPr>
      <w:r>
        <w:t>Description</w:t>
      </w:r>
    </w:p>
    <w:p>
      <w:r>
        <w:t>Creates a new environment variable for a specified CircleCI project.</w:t>
      </w:r>
    </w:p>
    <w:p>
      <w:pPr>
        <w:pStyle w:val="Heading3"/>
      </w:pPr>
      <w:r>
        <w:t>Enforcement Rules</w:t>
      </w:r>
    </w:p>
    <w:p>
      <w:pPr>
        <w:pStyle w:val="ListBullet"/>
      </w:pPr>
      <w:r>
        <w:t>The project-slug path parameter must always be present.</w:t>
      </w:r>
    </w:p>
    <w:p>
      <w:pPr>
        <w:pStyle w:val="ListBullet"/>
      </w:pPr>
      <w:r>
        <w:t>If the user provides a project-slug, use that value directly.</w:t>
      </w:r>
    </w:p>
    <w:p>
      <w:pPr>
        <w:pStyle w:val="ListBullet"/>
      </w:pPr>
      <w:r>
        <w:t>Do not call the API with a missing or empty project-slug (e.g., avoid /project//envvar).</w:t>
      </w:r>
    </w:p>
    <w:p>
      <w:pPr>
        <w:pStyle w:val="ListBullet"/>
      </w:pPr>
      <w:r>
        <w:t>Always construct the path as /api/v2/project/{{project-slug}}/envvar, where {{project-slug}}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/api/v2/project/gh/CircleCI-Public/api-preview-docs/envvar</w:t>
        <w:br/>
        <w:t>/api/v2/project/circleci/ORGANIZATION_ID/PROJECT_ID/envvar</w:t>
      </w:r>
    </w:p>
    <w:p>
      <w:pPr>
        <w:pStyle w:val="Heading3"/>
      </w:pPr>
      <w:r>
        <w:t>Invalid Examples</w:t>
      </w:r>
    </w:p>
    <w:p>
      <w:r>
        <w:rPr>
          <w:b/>
          <w:color w:val="666666"/>
          <w:sz w:val="16"/>
        </w:rPr>
        <w:t>[http]</w:t>
      </w:r>
    </w:p>
    <w:p>
      <w:pPr>
        <w:shd w:fill="F2F2F2" w:val="clear"/>
      </w:pPr>
      <w:r>
        <w:rPr>
          <w:rFonts w:ascii="Courier New" w:hAnsi="Courier New"/>
          <w:sz w:val="17"/>
        </w:rPr>
        <w:t>/api/v2/project//envvar</w:t>
        <w:br/>
        <w:t>/api/v2/project/envvar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(found in Organization Settings), and replace repo-name with the project ID (found in Project Settings). Example: gh/CircleCI-Public/api-preview-docs.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environment variable. Example: foo.</w:t>
            </w:r>
          </w:p>
        </w:tc>
      </w:tr>
      <w:tr>
        <w:tc>
          <w:tcPr>
            <w:tcW w:type="dxa" w:w="2880"/>
          </w:tcPr>
          <w:p>
            <w:r>
              <w:t>value</w:t>
            </w:r>
          </w:p>
        </w:tc>
        <w:tc>
          <w:tcPr>
            <w:tcW w:type="dxa" w:w="2880"/>
          </w:tcPr>
          <w:p>
            <w:r>
              <w:t>string</w:t>
            </w:r>
          </w:p>
        </w:tc>
        <w:tc>
          <w:tcPr>
            <w:tcW w:type="dxa" w:w="2880"/>
          </w:tcPr>
          <w:p>
            <w:r>
              <w:t>The value of the environment variable. Example: xxxx1234.</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"foo",</w:t>
        <w:br/>
        <w:t xml:space="preserve"> "value": "xxxx1234",</w:t>
        <w:br/>
        <w:t xml:space="preserve"> "created-at": "#joda/inst 2023-04-14T21:20:14+0000"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environment variable.</w:t>
            </w:r>
          </w:p>
        </w:tc>
      </w:tr>
      <w:tr>
        <w:tc>
          <w:tcPr>
            <w:tcW w:type="dxa" w:w="2880"/>
          </w:tcPr>
          <w:p>
            <w:r>
              <w:t>value</w:t>
            </w:r>
          </w:p>
        </w:tc>
        <w:tc>
          <w:tcPr>
            <w:tcW w:type="dxa" w:w="2880"/>
          </w:tcPr>
          <w:p>
            <w:r>
              <w:t>string</w:t>
            </w:r>
          </w:p>
        </w:tc>
        <w:tc>
          <w:tcPr>
            <w:tcW w:type="dxa" w:w="2880"/>
          </w:tcPr>
          <w:p>
            <w:r>
              <w:t>The value of the environment variable.</w:t>
            </w:r>
          </w:p>
        </w:tc>
      </w:tr>
      <w:tr>
        <w:tc>
          <w:tcPr>
            <w:tcW w:type="dxa" w:w="2880"/>
          </w:tcPr>
          <w:p>
            <w:r>
              <w:t>created-at</w:t>
            </w:r>
          </w:p>
        </w:tc>
        <w:tc>
          <w:tcPr>
            <w:tcW w:type="dxa" w:w="2880"/>
          </w:tcPr>
          <w:p>
            <w:r>
              <w:t>any</w:t>
            </w:r>
          </w:p>
        </w:tc>
        <w:tc>
          <w:tcPr>
            <w:tcW w:type="dxa" w:w="2880"/>
          </w:tcPr>
          <w:p>
            <w:r>
              <w:t>The creation timestamp of the environment variable.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'https://circleci.com/api/v2/project/gh/CircleCI-Public/api-preview-docs/envvar' \</w:t>
        <w:br/>
        <w:t xml:space="preserve"> --header 'Content-Type: application/json' \</w:t>
        <w:br/>
        <w:t xml:space="preserve"> --data '{</w:t>
        <w:br/>
        <w:t xml:space="preserve"> "name": "foo",</w:t>
        <w:br/>
        <w:t xml:space="preserve"> "value": "xxxx1234"</w:t>
        <w:br/>
        <w:t xml:space="preserve">  }'</w:t>
      </w:r>
    </w:p>
    <w:p>
      <w:pPr>
        <w:pStyle w:val="Heading3"/>
      </w:pPr>
      <w:r>
        <w:t>Notes</w:t>
      </w:r>
    </w:p>
    <w:p>
      <w:pPr>
        <w:pStyle w:val="ListBullet"/>
      </w:pPr>
      <w:r>
        <w:t>project-slug must follow vcs-slug/org-name/repo-name.</w:t>
      </w:r>
    </w:p>
    <w:p>
      <w:pPr>
        <w:pStyle w:val="ListBullet"/>
      </w:pPr>
      <w:r>
        <w:t>The / characters in project-slug may be URL-escaped.</w:t>
      </w:r>
    </w:p>
    <w:p>
      <w:pPr>
        <w:pStyle w:val="ListBullet"/>
      </w:pPr>
      <w:r>
        <w:t>For GitLab or GitHub App projects, use circleci as vcs-slug and use the organization/project IDs from CircleCI settings for the other slug components.</w:t>
      </w:r>
    </w:p>
    <w:p>
      <w:pPr>
        <w:pStyle w:val="Heading3"/>
      </w:pPr>
      <w:r>
        <w:t>Related projectEnvVar actions</w:t>
      </w:r>
    </w:p>
    <w:p>
      <w:pPr>
        <w:pStyle w:val="ListBullet"/>
      </w:pPr>
      <w:r>
        <w:t>[GET] Get a Project’s Masked Environment Variable — /api/v2/project/{{PROJECT-SLUG}}/envvar/{{NAME}}</w:t>
      </w:r>
    </w:p>
    <w:p>
      <w:pPr>
        <w:pStyle w:val="ListBullet"/>
      </w:pPr>
      <w:r>
        <w:t>[DELETE] Delete a Project Environment Variable — /api/v2/project/{{PROJECT-SLUG}}/envvar/{{NAME}}</w:t>
      </w:r>
    </w:p>
    <w:p>
      <w:r>
        <w:br w:type="page"/>
      </w:r>
    </w:p>
    <w:p>
      <w:pPr>
        <w:pStyle w:val="Heading2"/>
      </w:pPr>
      <w:r>
        <w:t>90. [GET] Get a Project’s Masked Environment Variable</w:t>
      </w:r>
    </w:p>
    <w:p>
      <w:r>
        <w:rPr>
          <w:b/>
        </w:rPr>
        <w:t xml:space="preserve">Endpoint: </w:t>
      </w:r>
      <w:r>
        <w:rPr>
          <w:rFonts w:ascii="Courier New" w:hAnsi="Courier New"/>
          <w:sz w:val="18"/>
        </w:rPr>
        <w:t>/api/v2/project/{{PROJECT-SLUG}}/envvar/{{NAME}}</w:t>
      </w:r>
    </w:p>
    <w:p>
      <w:pPr>
        <w:pStyle w:val="Heading3"/>
      </w:pPr>
      <w:r>
        <w:t>Method</w:t>
      </w:r>
    </w:p>
    <w:p>
      <w:r>
        <w:t>GET</w:t>
      </w:r>
    </w:p>
    <w:p>
      <w:pPr>
        <w:pStyle w:val="Heading3"/>
      </w:pPr>
      <w:r>
        <w:t>URL</w:t>
      </w:r>
    </w:p>
    <w:p>
      <w:r>
        <w:t>https://circleci.com/api/v2/project/{{project-slug}}/envvar/{{name}}</w:t>
      </w:r>
    </w:p>
    <w:p>
      <w:pPr>
        <w:pStyle w:val="Heading3"/>
      </w:pPr>
      <w:r>
        <w:t>Description</w:t>
      </w:r>
    </w:p>
    <w:p>
      <w:r>
        <w:t>Returns the masked value of the environment variable identified by name for the specified project.</w:t>
      </w:r>
    </w:p>
    <w:p>
      <w:pPr>
        <w:pStyle w:val="Heading3"/>
      </w:pPr>
      <w:r>
        <w:t>Enforcement Rules</w:t>
      </w:r>
    </w:p>
    <w:p>
      <w:pPr>
        <w:pStyle w:val="ListBullet"/>
      </w:pPr>
      <w:r>
        <w:t>The project-slug path parameter must always be present and must be a non-empty string.</w:t>
      </w:r>
    </w:p>
    <w:p>
      <w:pPr>
        <w:pStyle w:val="ListBullet"/>
      </w:pPr>
      <w:r>
        <w:t>The name path parameter must always be present and must be a non-empty string.</w:t>
      </w:r>
    </w:p>
    <w:p>
      <w:pPr>
        <w:pStyle w:val="ListBullet"/>
      </w:pPr>
      <w:r>
        <w:t>Always construct the path as /api/v2/project/{{project-slug}}/envvar/{{name}}.</w:t>
      </w:r>
    </w:p>
    <w:p>
      <w:pPr>
        <w:pStyle w:val="ListBullet"/>
      </w:pPr>
      <w:r>
        <w:t>Do not call the API with a missing or empty project-slug or name (e.g., avoid /project//envvar/foo or /project/gh/org/repo/envvar/).</w:t>
      </w:r>
    </w:p>
    <w:p>
      <w:pPr>
        <w:pStyle w:val="ListBullet"/>
      </w:pPr>
      <w:r>
        <w:t xml:space="preserve">The project-slug must be in the form vcs-slug/org-name/repo-name. </w:t>
        <w:br/>
        <w:br/>
        <w:t>The / characters may be URL-escaped.</w:t>
        <w:br/>
        <w:t xml:space="preserve">For projects that use GitLab or GitHub App: </w:t>
        <w:br/>
        <w:br/>
        <w:t>use circleci as the vcs-slug</w:t>
        <w:br/>
        <w:t>replace org-name with the organization ID (Organization Settings)</w:t>
        <w:br/>
        <w:t>replace repo-name with the project ID (Project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/api/v2/project/gh/CircleCI-Public/api-preview-docs/envvar/foo</w:t>
        <w:br/>
        <w:t>/api/v2/project/circleci/ORG_ID/PROJECT_ID/envvar/foo</w:t>
      </w:r>
    </w:p>
    <w:p>
      <w:pPr>
        <w:pStyle w:val="Heading3"/>
      </w:pPr>
      <w:r>
        <w:t>Invalid Examples</w:t>
      </w:r>
    </w:p>
    <w:p>
      <w:r>
        <w:rPr>
          <w:b/>
          <w:color w:val="666666"/>
          <w:sz w:val="16"/>
        </w:rPr>
        <w:t>[http]</w:t>
      </w:r>
    </w:p>
    <w:p>
      <w:pPr>
        <w:shd w:fill="F2F2F2" w:val="clear"/>
      </w:pPr>
      <w:r>
        <w:rPr>
          <w:rFonts w:ascii="Courier New" w:hAnsi="Courier New"/>
          <w:sz w:val="17"/>
        </w:rPr>
        <w:t>/api/v2/project//envvar/foo</w:t>
        <w:br/>
        <w:t>/api/v2/project/gh/CircleCI-Public/api-preview-docs/envvar/</w:t>
        <w:br/>
        <w:t>/api/v2/project/gh/CircleCI-Public/api-preview-docs/envvar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the vcs-slug, and use organization ID for org-name and project ID for repo-name. Example: gh/CircleCI-Public/api-preview-docs.</w:t>
            </w:r>
          </w:p>
        </w:tc>
      </w:tr>
      <w:tr>
        <w:tc>
          <w:tcPr>
            <w:tcW w:type="dxa" w:w="2880"/>
          </w:tcPr>
          <w:p>
            <w:r>
              <w:t>name</w:t>
            </w:r>
          </w:p>
        </w:tc>
        <w:tc>
          <w:tcPr>
            <w:tcW w:type="dxa" w:w="2880"/>
          </w:tcPr>
          <w:p>
            <w:r>
              <w:t>string</w:t>
            </w:r>
          </w:p>
        </w:tc>
        <w:tc>
          <w:tcPr>
            <w:tcW w:type="dxa" w:w="2880"/>
          </w:tcPr>
          <w:p>
            <w:r>
              <w:t>The name of the environment variable. Example: foo.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"foo",</w:t>
        <w:br/>
        <w:t xml:space="preserve"> "value": "xxxx1234",</w:t>
        <w:br/>
        <w:t xml:space="preserve"> "created-at": "#joda/inst 2023-04-14T21:20:14+0000"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environment variable.</w:t>
            </w:r>
          </w:p>
        </w:tc>
      </w:tr>
      <w:tr>
        <w:tc>
          <w:tcPr>
            <w:tcW w:type="dxa" w:w="2880"/>
          </w:tcPr>
          <w:p>
            <w:r>
              <w:t>value</w:t>
            </w:r>
          </w:p>
        </w:tc>
        <w:tc>
          <w:tcPr>
            <w:tcW w:type="dxa" w:w="2880"/>
          </w:tcPr>
          <w:p>
            <w:r>
              <w:t>string</w:t>
            </w:r>
          </w:p>
        </w:tc>
        <w:tc>
          <w:tcPr>
            <w:tcW w:type="dxa" w:w="2880"/>
          </w:tcPr>
          <w:p>
            <w:r>
              <w:t>The masked value of the environment variable.</w:t>
            </w:r>
          </w:p>
        </w:tc>
      </w:tr>
      <w:tr>
        <w:tc>
          <w:tcPr>
            <w:tcW w:type="dxa" w:w="2880"/>
          </w:tcPr>
          <w:p>
            <w:r>
              <w:t>created-at</w:t>
            </w:r>
          </w:p>
        </w:tc>
        <w:tc>
          <w:tcPr>
            <w:tcW w:type="dxa" w:w="2880"/>
          </w:tcPr>
          <w:p>
            <w:r>
              <w:t>any</w:t>
            </w:r>
          </w:p>
        </w:tc>
        <w:tc>
          <w:tcPr>
            <w:tcW w:type="dxa" w:w="2880"/>
          </w:tcPr>
          <w:p>
            <w:r>
              <w:t>The creation timestamp of the environment variable.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'https://circleci.com/api/v2/project/gh/CircleCI-Public/api-preview-docs/envvar/foo'</w:t>
      </w:r>
    </w:p>
    <w:p>
      <w:pPr>
        <w:pStyle w:val="Heading3"/>
      </w:pPr>
      <w:r>
        <w:t>Notes</w:t>
      </w:r>
    </w:p>
    <w:p>
      <w:pPr>
        <w:pStyle w:val="ListBullet"/>
      </w:pPr>
      <w:r>
        <w:t>This endpoint returns a masked environment variable value (not the raw secret).</w:t>
      </w:r>
    </w:p>
    <w:p>
      <w:pPr>
        <w:pStyle w:val="Heading3"/>
      </w:pPr>
      <w:r>
        <w:t>Related projectEnvVar actions</w:t>
      </w:r>
    </w:p>
    <w:p>
      <w:pPr>
        <w:pStyle w:val="ListBullet"/>
      </w:pPr>
      <w:r>
        <w:t>[POST] Create Project Environment Variable — /api/v2/project/{{PROJECT_SLUG}}/envvar</w:t>
      </w:r>
    </w:p>
    <w:p>
      <w:pPr>
        <w:pStyle w:val="ListBullet"/>
      </w:pPr>
      <w:r>
        <w:t>[DELETE] Delete a Project Environment Variable — /api/v2/project/{{PROJECT-SLUG}}/envvar/{{NAME}}</w:t>
      </w:r>
    </w:p>
    <w:p>
      <w:r>
        <w:br w:type="page"/>
      </w:r>
    </w:p>
    <w:p>
      <w:pPr>
        <w:pStyle w:val="Heading2"/>
      </w:pPr>
      <w:r>
        <w:t>91. [DELETE] Delete a Project Environment Variable</w:t>
      </w:r>
    </w:p>
    <w:p>
      <w:r>
        <w:rPr>
          <w:b/>
        </w:rPr>
        <w:t xml:space="preserve">Endpoint: </w:t>
      </w:r>
      <w:r>
        <w:rPr>
          <w:rFonts w:ascii="Courier New" w:hAnsi="Courier New"/>
          <w:sz w:val="18"/>
        </w:rPr>
        <w:t>/api/v2/project/{{PROJECT-SLUG}}/envvar/{{NAME}}</w:t>
      </w:r>
    </w:p>
    <w:p>
      <w:pPr>
        <w:pStyle w:val="Heading3"/>
      </w:pPr>
      <w:r>
        <w:t>Method</w:t>
      </w:r>
    </w:p>
    <w:p>
      <w:r>
        <w:t>DELETE</w:t>
      </w:r>
    </w:p>
    <w:p>
      <w:pPr>
        <w:pStyle w:val="Heading3"/>
      </w:pPr>
      <w:r>
        <w:t>URL</w:t>
      </w:r>
    </w:p>
    <w:p>
      <w:r>
        <w:t>https://circleci.com/api/v2/project/{{project-slug}}/envvar/{{name}}</w:t>
      </w:r>
    </w:p>
    <w:p>
      <w:pPr>
        <w:pStyle w:val="Heading3"/>
      </w:pPr>
      <w:r>
        <w:t>Description</w:t>
      </w:r>
    </w:p>
    <w:p>
      <w:r>
        <w:t>Deletes the environment variable identified by name for the specified CircleCI project.</w:t>
      </w:r>
    </w:p>
    <w:p>
      <w:pPr>
        <w:pStyle w:val="Heading3"/>
      </w:pPr>
      <w:r>
        <w:t>Enforcement Rules</w:t>
      </w:r>
    </w:p>
    <w:p>
      <w:pPr>
        <w:pStyle w:val="ListBullet"/>
      </w:pPr>
      <w:r>
        <w:t>The project-slug path parameter must always be present and must be a non-empty string.</w:t>
      </w:r>
    </w:p>
    <w:p>
      <w:pPr>
        <w:pStyle w:val="ListBullet"/>
      </w:pPr>
      <w:r>
        <w:t>The name path parameter must always be present and must be a non-empty string.</w:t>
      </w:r>
    </w:p>
    <w:p>
      <w:pPr>
        <w:pStyle w:val="ListBullet"/>
      </w:pPr>
      <w:r>
        <w:t>Always construct the path as /api/v2/project/{{project-slug}}/envvar/{{name}}.</w:t>
      </w:r>
    </w:p>
    <w:p>
      <w:pPr>
        <w:pStyle w:val="ListBullet"/>
      </w:pPr>
      <w:r>
        <w:t>Do not call the API with missing or empty path parameters (e.g., avoid /project//envvar/foo or /project/gh/org/repo/envvar/).</w:t>
      </w:r>
    </w:p>
    <w:p>
      <w:pPr>
        <w:pStyle w:val="ListBullet"/>
      </w:pPr>
      <w:r>
        <w:t>The project-slug must be in the form vcs-slug/org-name/repo-name. The / characters may be URL-escaped.</w:t>
      </w:r>
    </w:p>
    <w:p>
      <w:pPr>
        <w:pStyle w:val="ListBullet"/>
      </w:pPr>
      <w:r>
        <w:t xml:space="preserve">For projects that use GitLab or GitHub App: </w:t>
        <w:br/>
        <w:br/>
        <w:t>use circleci as the vcs-slug</w:t>
        <w:br/>
        <w:t>replace org-name with the organization ID (Organization Settings)</w:t>
        <w:br/>
        <w:t>replace repo-name with the project ID (Project Settings)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/api/v2/project/gh/CircleCI-Public/api-preview-docs/envvar/foo</w:t>
        <w:br/>
        <w:t>/api/v2/project/circleci/0b1c2d3e-4f5a-678b-9c01-23456789abcd/envvar/MY_TOKEN</w:t>
      </w:r>
    </w:p>
    <w:p>
      <w:pPr>
        <w:pStyle w:val="Heading3"/>
      </w:pPr>
      <w:r>
        <w:t>Invalid Examples</w:t>
      </w:r>
    </w:p>
    <w:p>
      <w:r>
        <w:rPr>
          <w:b/>
          <w:color w:val="666666"/>
          <w:sz w:val="16"/>
        </w:rPr>
        <w:t>[http]</w:t>
      </w:r>
    </w:p>
    <w:p>
      <w:pPr>
        <w:shd w:fill="F2F2F2" w:val="clear"/>
      </w:pPr>
      <w:r>
        <w:rPr>
          <w:rFonts w:ascii="Courier New" w:hAnsi="Courier New"/>
          <w:sz w:val="17"/>
        </w:rPr>
        <w:t>/api/v2/project//envvar/foo</w:t>
        <w:br/>
        <w:t>/api/v2/project/gh/CircleCI-Public/api-preview-docs/envvar/</w:t>
        <w:br/>
        <w:t>/api/v2/project/gh/CircleCI-Public/api-preview-docs/envvar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GitLab or GitHub App projects, use circleci as vcs-slug, use the organization ID for org-name (Organization Settings), and the project ID for repo-name (Project Settings). Example: gh/CircleCI-Public/api-preview-docs.</w:t>
            </w:r>
          </w:p>
        </w:tc>
      </w:tr>
      <w:tr>
        <w:tc>
          <w:tcPr>
            <w:tcW w:type="dxa" w:w="2880"/>
          </w:tcPr>
          <w:p>
            <w:r>
              <w:t>name</w:t>
            </w:r>
          </w:p>
        </w:tc>
        <w:tc>
          <w:tcPr>
            <w:tcW w:type="dxa" w:w="2880"/>
          </w:tcPr>
          <w:p>
            <w:r>
              <w:t>string</w:t>
            </w:r>
          </w:p>
        </w:tc>
        <w:tc>
          <w:tcPr>
            <w:tcW w:type="dxa" w:w="2880"/>
          </w:tcPr>
          <w:p>
            <w:r>
              <w:t>The name of the environment variable to delete. Example: foo.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"Environment variable deleted."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confirmation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'https://circleci.com/api/v2/project/gh/CircleCI-Public/api-preview-docs/envvar/foo'</w:t>
      </w:r>
    </w:p>
    <w:p>
      <w:pPr>
        <w:pStyle w:val="Heading3"/>
      </w:pPr>
      <w:r>
        <w:t>Related projectEnvVar actions</w:t>
      </w:r>
    </w:p>
    <w:p>
      <w:pPr>
        <w:pStyle w:val="ListBullet"/>
      </w:pPr>
      <w:r>
        <w:t>[POST] Create Project Environment Variable — /api/v2/project/{{PROJECT_SLUG}}/envvar</w:t>
      </w:r>
    </w:p>
    <w:p>
      <w:pPr>
        <w:pStyle w:val="ListBullet"/>
      </w:pPr>
      <w:r>
        <w:t>[GET] Get a Project’s Masked Environment Variable — /api/v2/project/{{PROJECT-SLUG}}/envvar/{{NAME}}</w:t>
      </w:r>
    </w:p>
    <w:p>
      <w:r>
        <w:br w:type="page"/>
      </w:r>
    </w:p>
    <w:p>
      <w:pPr>
        <w:pStyle w:val="Heading2"/>
      </w:pPr>
      <w:r>
        <w:t>92. [GET] Get a Project’s Settings</w:t>
      </w:r>
    </w:p>
    <w:p>
      <w:r>
        <w:rPr>
          <w:b/>
        </w:rPr>
        <w:t xml:space="preserve">Endpoint: </w:t>
      </w:r>
      <w:r>
        <w:rPr>
          <w:rFonts w:ascii="Courier New" w:hAnsi="Courier New"/>
          <w:sz w:val="18"/>
        </w:rPr>
        <w:t>/api/v2/project/{{PROVIDER}}/{{ORGANIZATION}}/{{PROJECT}}/settings</w:t>
      </w:r>
    </w:p>
    <w:p>
      <w:pPr>
        <w:pStyle w:val="Heading3"/>
      </w:pPr>
      <w:r>
        <w:t>Prerequisites</w:t>
      </w:r>
    </w:p>
    <w:p>
      <w:pPr>
        <w:pStyle w:val="ListBullet"/>
      </w:pPr>
      <w:r>
        <w:t>Must have access to the target CircleCI project (sufficient permissions to read project settings)</w:t>
      </w:r>
    </w:p>
    <w:p>
      <w:pPr>
        <w:pStyle w:val="Heading3"/>
      </w:pPr>
      <w:r>
        <w:t>Method</w:t>
      </w:r>
    </w:p>
    <w:p>
      <w:r>
        <w:t>GET</w:t>
      </w:r>
    </w:p>
    <w:p>
      <w:pPr>
        <w:pStyle w:val="Heading3"/>
      </w:pPr>
      <w:r>
        <w:t>URL</w:t>
      </w:r>
    </w:p>
    <w:p>
      <w:r>
        <w:t>https://circleci.com/api/v2/project/{{provider}}/{{organization}}/{{project}}/settings</w:t>
      </w:r>
    </w:p>
    <w:p>
      <w:pPr>
        <w:pStyle w:val="Heading3"/>
      </w:pPr>
      <w:r>
        <w:t>Description</w:t>
      </w:r>
    </w:p>
    <w:p>
      <w:r>
        <w:t>Returns a list of the advanced settings for a CircleCI project, and whether each setting is enabled (true) or not (false).</w:t>
      </w:r>
    </w:p>
    <w:p>
      <w:pPr>
        <w:pStyle w:val="Heading3"/>
      </w:pPr>
      <w:r>
        <w:t>Enforcement Rules</w:t>
      </w:r>
    </w:p>
    <w:p>
      <w:pPr>
        <w:pStyle w:val="ListBullet"/>
      </w:pPr>
      <w:r>
        <w:t>The provider, organization, and project path parameters must always be present and non-empty.</w:t>
      </w:r>
    </w:p>
    <w:p>
      <w:pPr>
        <w:pStyle w:val="ListBullet"/>
      </w:pPr>
      <w:r>
        <w:t>Always construct the path as /api/v2/project/{{provider}}/{{organization}}/{{project}}/settings.</w:t>
      </w:r>
    </w:p>
    <w:p>
      <w:pPr>
        <w:pStyle w:val="ListBullet"/>
      </w:pPr>
      <w:r>
        <w:t>Do not call the API with missing or empty path parameters (e.g., avoid /api/v2/project//org/proj/settings).</w:t>
      </w:r>
    </w:p>
    <w:p>
      <w:pPr>
        <w:pStyle w:val="ListBullet"/>
      </w:pPr>
      <w:r>
        <w:t>provider must be one of: "github", "gh", "bitbucket", "bb", "circleci".</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/api/v2/project/gh/CircleCI-Public/api-preview-docs/settings</w:t>
        <w:br/>
        <w:t>/api/v2/project/github/my-org/my-project/settings</w:t>
        <w:br/>
        <w:t>/api/v2/project/bb/43G3lM5RtfFE7v5sa4nWAU/44n9wujWcTnVZ2b5S8Fnat/settings</w:t>
      </w:r>
    </w:p>
    <w:p>
      <w:pPr>
        <w:pStyle w:val="Heading3"/>
      </w:pPr>
      <w:r>
        <w:t>Invalid Examples</w:t>
      </w:r>
    </w:p>
    <w:p>
      <w:r>
        <w:rPr>
          <w:b/>
          <w:color w:val="666666"/>
          <w:sz w:val="16"/>
        </w:rPr>
        <w:t>[http]</w:t>
      </w:r>
    </w:p>
    <w:p>
      <w:pPr>
        <w:shd w:fill="F2F2F2" w:val="clear"/>
      </w:pPr>
      <w:r>
        <w:rPr>
          <w:rFonts w:ascii="Courier New" w:hAnsi="Courier New"/>
          <w:sz w:val="17"/>
        </w:rPr>
        <w:t>/api/v2/project//CircleCI-Public/api-preview-docs/settings</w:t>
        <w:br/>
        <w:t>/api/v2/project/gh//api-preview-docs/settings</w:t>
        <w:br/>
        <w:t>/api/v2/project/gh/CircleCI-Public//settings</w:t>
        <w:br/>
        <w:t>/api/v2/project/gh/CircleCI-Public/api-preview-docs/settings?provider=gh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The first segment of the slash-separated project slug (Project Settings &gt; Overview). Allowed values: github, gh, bitbucket, bb, circleci. Example: gh.</w:t>
            </w:r>
          </w:p>
        </w:tc>
      </w:tr>
      <w:tr>
        <w:tc>
          <w:tcPr>
            <w:tcW w:type="dxa" w:w="2880"/>
          </w:tcPr>
          <w:p>
            <w:r>
              <w:t>organization</w:t>
            </w:r>
          </w:p>
        </w:tc>
        <w:tc>
          <w:tcPr>
            <w:tcW w:type="dxa" w:w="2880"/>
          </w:tcPr>
          <w:p>
            <w:r>
              <w:t>string</w:t>
            </w:r>
          </w:p>
        </w:tc>
        <w:tc>
          <w:tcPr>
            <w:tcW w:type="dxa" w:w="2880"/>
          </w:tcPr>
          <w:p>
            <w:r>
              <w:t>The second segment of the slash-separated project slug (Project Settings &gt; Overview). Depending on org type, may be an org name (e.g., my-org) or an ID (e.g., 43G3lM5RtfFE7v5sa4nWAU). Example: CircleCI-Public.</w:t>
            </w:r>
          </w:p>
        </w:tc>
      </w:tr>
      <w:tr>
        <w:tc>
          <w:tcPr>
            <w:tcW w:type="dxa" w:w="2880"/>
          </w:tcPr>
          <w:p>
            <w:r>
              <w:t>project</w:t>
            </w:r>
          </w:p>
        </w:tc>
        <w:tc>
          <w:tcPr>
            <w:tcW w:type="dxa" w:w="2880"/>
          </w:tcPr>
          <w:p>
            <w:r>
              <w:t>string</w:t>
            </w:r>
          </w:p>
        </w:tc>
        <w:tc>
          <w:tcPr>
            <w:tcW w:type="dxa" w:w="2880"/>
          </w:tcPr>
          <w:p>
            <w:r>
              <w:t>The third segment of the slash-separated project slug (Project Settings &gt; Overview). Depending on org type, may be a project name (e.g., my-project) or an ID (e.g., 44n9wujWcTnVZ2b5S8Fnat). Example: api-preview-docs.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"advanced": {</w:t>
        <w:br/>
        <w:t xml:space="preserve"> "autocancel_builds": true,</w:t>
        <w:br/>
        <w:t xml:space="preserve"> "build_fork_prs": false,</w:t>
        <w:br/>
        <w:t xml:space="preserve"> "build_prs_only": false,</w:t>
        <w:br/>
        <w:t xml:space="preserve"> "disable_ssh": false,</w:t>
        <w:br/>
        <w:t xml:space="preserve"> "forks_receive_secret_env_vars": false,</w:t>
        <w:br/>
        <w:t xml:space="preserve"> "oss": true,</w:t>
        <w:br/>
        <w:t xml:space="preserve"> "set_github_status": true,</w:t>
        <w:br/>
        <w:t xml:space="preserve"> "setup_workflows": false,</w:t>
        <w:br/>
        <w:t xml:space="preserve"> "write_settings_requires_admin": true,</w:t>
        <w:br/>
        <w:t xml:space="preserve"> "pr_only_branch_overrides": [</w:t>
        <w:br/>
        <w:t xml:space="preserve"> "main",</w:t>
        <w:br/>
        <w:t xml:space="preserve"> "release/*"</w:t>
        <w:br/>
        <w:t xml:space="preserve"> ]</w:t>
        <w:br/>
        <w:t xml:space="preserve"> }</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(403 Forbidden)</w:t>
      </w:r>
    </w:p>
    <w:p>
      <w:r>
        <w:t>None or insufficient credentials provided.</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Not Found)</w:t>
      </w:r>
    </w:p>
    <w:p>
      <w:r>
        <w:t>Insufficient credentials for a private project, OR the organization, project, or repository does not exist.</w:t>
      </w:r>
    </w:p>
    <w:p>
      <w:r>
        <w:rPr>
          <w:b/>
          <w:color w:val="666666"/>
          <w:sz w:val="16"/>
        </w:rPr>
        <w:t>[json]</w:t>
      </w:r>
    </w:p>
    <w:p>
      <w:pPr>
        <w:shd w:fill="F2F2F2" w:val="clear"/>
      </w:pPr>
      <w:r>
        <w:rPr>
          <w:rFonts w:ascii="Courier New" w:hAnsi="Courier New"/>
          <w:sz w:val="17"/>
        </w:rPr>
        <w:t>{</w:t>
        <w:br/>
        <w:t xml:space="preserve"> "message": "Project not found."</w:t>
        <w:br/>
        <w:t>}</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advanced</w:t>
            </w:r>
          </w:p>
        </w:tc>
        <w:tc>
          <w:tcPr>
            <w:tcW w:type="dxa" w:w="2880"/>
          </w:tcPr>
          <w:p>
            <w:r>
              <w:t>object</w:t>
            </w:r>
          </w:p>
        </w:tc>
        <w:tc>
          <w:tcPr>
            <w:tcW w:type="dxa" w:w="2880"/>
          </w:tcPr>
          <w:p>
            <w:r>
              <w:t>Container for advanced project settings.</w:t>
            </w:r>
          </w:p>
        </w:tc>
      </w:tr>
      <w:tr>
        <w:tc>
          <w:tcPr>
            <w:tcW w:type="dxa" w:w="2880"/>
          </w:tcPr>
          <w:p>
            <w:r>
              <w:t>advanced.autocancel_builds</w:t>
            </w:r>
          </w:p>
        </w:tc>
        <w:tc>
          <w:tcPr>
            <w:tcW w:type="dxa" w:w="2880"/>
          </w:tcPr>
          <w:p>
            <w:r>
              <w:t>boolean</w:t>
            </w:r>
          </w:p>
        </w:tc>
        <w:tc>
          <w:tcPr>
            <w:tcW w:type="dxa" w:w="2880"/>
          </w:tcPr>
          <w:p>
            <w:r>
              <w:t>Except for the default branch, cancel running pipelines on a branch when a new pipeline starts on that branch.</w:t>
            </w:r>
          </w:p>
        </w:tc>
      </w:tr>
      <w:tr>
        <w:tc>
          <w:tcPr>
            <w:tcW w:type="dxa" w:w="2880"/>
          </w:tcPr>
          <w:p>
            <w:r>
              <w:t>advanced.build_fork_prs</w:t>
            </w:r>
          </w:p>
        </w:tc>
        <w:tc>
          <w:tcPr>
            <w:tcW w:type="dxa" w:w="2880"/>
          </w:tcPr>
          <w:p>
            <w:r>
              <w:t>boolean</w:t>
            </w:r>
          </w:p>
        </w:tc>
        <w:tc>
          <w:tcPr>
            <w:tcW w:type="dxa" w:w="2880"/>
          </w:tcPr>
          <w:p>
            <w:r>
              <w:t>Run builds for pull requests from forks.</w:t>
            </w:r>
          </w:p>
        </w:tc>
      </w:tr>
      <w:tr>
        <w:tc>
          <w:tcPr>
            <w:tcW w:type="dxa" w:w="2880"/>
          </w:tcPr>
          <w:p>
            <w:r>
              <w:t>advanced.build_prs_only</w:t>
            </w:r>
          </w:p>
        </w:tc>
        <w:tc>
          <w:tcPr>
            <w:tcW w:type="dxa" w:w="2880"/>
          </w:tcPr>
          <w:p>
            <w:r>
              <w:t>boolean</w:t>
            </w:r>
          </w:p>
        </w:tc>
        <w:tc>
          <w:tcPr>
            <w:tcW w:type="dxa" w:w="2880"/>
          </w:tcPr>
          <w:p>
            <w:r>
              <w:t>Once enabled, CircleCI will only build branches that have associated pull requests open.</w:t>
            </w:r>
          </w:p>
        </w:tc>
      </w:tr>
      <w:tr>
        <w:tc>
          <w:tcPr>
            <w:tcW w:type="dxa" w:w="2880"/>
          </w:tcPr>
          <w:p>
            <w:r>
              <w:t>advanced.disable_ssh</w:t>
            </w:r>
          </w:p>
        </w:tc>
        <w:tc>
          <w:tcPr>
            <w:tcW w:type="dxa" w:w="2880"/>
          </w:tcPr>
          <w:p>
            <w:r>
              <w:t>boolean</w:t>
            </w:r>
          </w:p>
        </w:tc>
        <w:tc>
          <w:tcPr>
            <w:tcW w:type="dxa" w:w="2880"/>
          </w:tcPr>
          <w:p>
            <w:r>
              <w:t>When true, job re-runs with SSH debugging access will be disabled for the project.</w:t>
            </w:r>
          </w:p>
        </w:tc>
      </w:tr>
      <w:tr>
        <w:tc>
          <w:tcPr>
            <w:tcW w:type="dxa" w:w="2880"/>
          </w:tcPr>
          <w:p>
            <w:r>
              <w:t>advanced.forks_receive_secret_env_vars</w:t>
            </w:r>
          </w:p>
        </w:tc>
        <w:tc>
          <w:tcPr>
            <w:tcW w:type="dxa" w:w="2880"/>
          </w:tcPr>
          <w:p>
            <w:r>
              <w:t>boolean</w:t>
            </w:r>
          </w:p>
        </w:tc>
        <w:tc>
          <w:tcPr>
            <w:tcW w:type="dxa" w:w="2880"/>
          </w:tcPr>
          <w:p>
            <w:r>
              <w:t>Run builds for forked pull requests with this project's configuration, environment variables, and secrets.</w:t>
            </w:r>
          </w:p>
        </w:tc>
      </w:tr>
      <w:tr>
        <w:tc>
          <w:tcPr>
            <w:tcW w:type="dxa" w:w="2880"/>
          </w:tcPr>
          <w:p>
            <w:r>
              <w:t>advanced.oss</w:t>
            </w:r>
          </w:p>
        </w:tc>
        <w:tc>
          <w:tcPr>
            <w:tcW w:type="dxa" w:w="2880"/>
          </w:tcPr>
          <w:p>
            <w:r>
              <w:t>boolean</w:t>
            </w:r>
          </w:p>
        </w:tc>
        <w:tc>
          <w:tcPr>
            <w:tcW w:type="dxa" w:w="2880"/>
          </w:tcPr>
          <w:p>
            <w:r>
              <w:t>Free and Open Source. Enabling this grants additional credits and lets others see builds via the web UI and API.</w:t>
            </w:r>
          </w:p>
        </w:tc>
      </w:tr>
      <w:tr>
        <w:tc>
          <w:tcPr>
            <w:tcW w:type="dxa" w:w="2880"/>
          </w:tcPr>
          <w:p>
            <w:r>
              <w:t>advanced.set_github_status</w:t>
            </w:r>
          </w:p>
        </w:tc>
        <w:tc>
          <w:tcPr>
            <w:tcW w:type="dxa" w:w="2880"/>
          </w:tcPr>
          <w:p>
            <w:r>
              <w:t>boolean</w:t>
            </w:r>
          </w:p>
        </w:tc>
        <w:tc>
          <w:tcPr>
            <w:tcW w:type="dxa" w:w="2880"/>
          </w:tcPr>
          <w:p>
            <w:r>
              <w:t>Report the status of every pushed commit to GitHub’s status API (updates reported per job).</w:t>
            </w:r>
          </w:p>
        </w:tc>
      </w:tr>
      <w:tr>
        <w:tc>
          <w:tcPr>
            <w:tcW w:type="dxa" w:w="2880"/>
          </w:tcPr>
          <w:p>
            <w:r>
              <w:t>advanced.setup_workflows</w:t>
            </w:r>
          </w:p>
        </w:tc>
        <w:tc>
          <w:tcPr>
            <w:tcW w:type="dxa" w:w="2880"/>
          </w:tcPr>
          <w:p>
            <w:r>
              <w:t>boolean</w:t>
            </w:r>
          </w:p>
        </w:tc>
        <w:tc>
          <w:tcPr>
            <w:tcW w:type="dxa" w:w="2880"/>
          </w:tcPr>
          <w:p>
            <w:r>
              <w:t>Enables conditionally triggering configurations outside of the primary .circleci parent directory.</w:t>
            </w:r>
          </w:p>
        </w:tc>
      </w:tr>
      <w:tr>
        <w:tc>
          <w:tcPr>
            <w:tcW w:type="dxa" w:w="2880"/>
          </w:tcPr>
          <w:p>
            <w:r>
              <w:t>advanced.write_settings_requires_admin</w:t>
            </w:r>
          </w:p>
        </w:tc>
        <w:tc>
          <w:tcPr>
            <w:tcW w:type="dxa" w:w="2880"/>
          </w:tcPr>
          <w:p>
            <w:r>
              <w:t>boolean</w:t>
            </w:r>
          </w:p>
        </w:tc>
        <w:tc>
          <w:tcPr>
            <w:tcW w:type="dxa" w:w="2880"/>
          </w:tcPr>
          <w:p>
            <w:r>
              <w:t>Whether updating these settings requires the user to be an organization administrator. When disabled, updating can be done by any member.</w:t>
            </w:r>
          </w:p>
        </w:tc>
      </w:tr>
      <w:tr>
        <w:tc>
          <w:tcPr>
            <w:tcW w:type="dxa" w:w="2880"/>
          </w:tcPr>
          <w:p>
            <w:r>
              <w:t>advanced.pr_only_branch_overrides</w:t>
            </w:r>
          </w:p>
        </w:tc>
        <w:tc>
          <w:tcPr>
            <w:tcW w:type="dxa" w:w="2880"/>
          </w:tcPr>
          <w:p>
            <w:r>
              <w:t>string[]</w:t>
            </w:r>
          </w:p>
        </w:tc>
        <w:tc>
          <w:tcPr>
            <w:tcW w:type="dxa" w:w="2880"/>
          </w:tcPr>
          <w:p>
            <w:r>
              <w:t>Used with build_prs_only; list of branches that will always trigger a build. The value passed overwrites the existing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'https://circleci.com/api/v2/project/gh/CircleCI-Public/api-preview-docs/settings'</w:t>
      </w:r>
    </w:p>
    <w:p>
      <w:pPr>
        <w:pStyle w:val="Heading3"/>
      </w:pPr>
      <w:r>
        <w:t>Notes</w:t>
      </w:r>
    </w:p>
    <w:p>
      <w:pPr>
        <w:pStyle w:val="ListBullet"/>
      </w:pPr>
      <w:r>
        <w:t>The {provider}/{organization}/{project} segments together form the project slug as shown in Project Settings &gt; Overview.</w:t>
      </w:r>
    </w:p>
    <w:p>
      <w:pPr>
        <w:pStyle w:val="ListBullet"/>
      </w:pPr>
      <w:r>
        <w:t>This endpoint returns booleans indicating whether each advanced setting is enabled.</w:t>
      </w:r>
    </w:p>
    <w:p>
      <w:r>
        <w:br w:type="page"/>
      </w:r>
    </w:p>
    <w:p>
      <w:pPr>
        <w:pStyle w:val="Heading2"/>
      </w:pPr>
      <w:r>
        <w:t>93. [PATCH] Update a Project’s Advanced Settings</w:t>
      </w:r>
    </w:p>
    <w:p>
      <w:r>
        <w:rPr>
          <w:b/>
        </w:rPr>
        <w:t xml:space="preserve">Endpoint: </w:t>
      </w:r>
      <w:r>
        <w:rPr>
          <w:rFonts w:ascii="Courier New" w:hAnsi="Courier New"/>
          <w:sz w:val="18"/>
        </w:rPr>
        <w:t>/api/v2/project/{{PROVIDER}}/{{ORGANIZATION}}/{{PROJECT}}/settings</w:t>
      </w:r>
    </w:p>
    <w:p>
      <w:pPr>
        <w:pStyle w:val="Heading3"/>
      </w:pPr>
      <w:r>
        <w:t>Prerequisites</w:t>
      </w:r>
    </w:p>
    <w:p>
      <w:pPr>
        <w:pStyle w:val="ListBullet"/>
      </w:pPr>
      <w:r>
        <w:t>Must have permission to update the project’s advanced settings (may require organization admin depending on write_settings_requires_admin)</w:t>
      </w:r>
    </w:p>
    <w:p>
      <w:pPr>
        <w:pStyle w:val="Heading3"/>
      </w:pPr>
      <w:r>
        <w:t>Method</w:t>
      </w:r>
    </w:p>
    <w:p>
      <w:r>
        <w:t>PATCH</w:t>
      </w:r>
    </w:p>
    <w:p>
      <w:pPr>
        <w:pStyle w:val="Heading3"/>
      </w:pPr>
      <w:r>
        <w:t>URL</w:t>
      </w:r>
    </w:p>
    <w:p>
      <w:r>
        <w:t>https://circleci.com/api/v2/project/{{provider}}/{{organization}}/{{project}}/settings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one or more advanced settings for a CircleCI project. The request body must include a JSON object with one or more advanced settings fields to update. A successful response always returns the full advanced settings object (even if no effective change occurs, and even if oss: true fails to set).</w:t>
      </w:r>
    </w:p>
    <w:p>
      <w:pPr>
        <w:pStyle w:val="Heading3"/>
      </w:pPr>
      <w:r>
        <w:t>Enforcement Rules</w:t>
      </w:r>
    </w:p>
    <w:p>
      <w:pPr>
        <w:pStyle w:val="ListBullet"/>
      </w:pPr>
      <w:r>
        <w:t>The provider, organization, and project path parameters must always be present and non-empty.</w:t>
      </w:r>
    </w:p>
    <w:p>
      <w:pPr>
        <w:pStyle w:val="ListBullet"/>
      </w:pPr>
      <w:r>
        <w:t>Always construct the path as /api/v2/project/{{provider}}/{{organization}}/{{project}}/settings.</w:t>
      </w:r>
    </w:p>
    <w:p>
      <w:pPr>
        <w:pStyle w:val="ListBullet"/>
      </w:pPr>
      <w:r>
        <w:t>Do not call the API with missing or empty path parameters (e.g., avoid /api/v2/project//org/proj/settings).</w:t>
      </w:r>
    </w:p>
    <w:p>
      <w:pPr>
        <w:pStyle w:val="ListBullet"/>
      </w:pPr>
      <w:r>
        <w:t>When executing the action, ensure to send Path Parameters in the URL, not in the body.</w:t>
      </w:r>
    </w:p>
    <w:p>
      <w:pPr>
        <w:pStyle w:val="ListBullet"/>
      </w:pPr>
      <w:r>
        <w:t>This endpoint requires a JSON request body (Content-Type: application/json) containing the setting(s) to update.</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/api/v2/project/gh/CircleCI-Public/api-preview-docs/settings</w:t>
        <w:br/>
        <w:t>/api/v2/project/bb/43G3lM5RtfFE7v5sa4nWAU/44n9wujWcTnVZ2b5S8Fnat/settings</w:t>
      </w:r>
    </w:p>
    <w:p>
      <w:pPr>
        <w:pStyle w:val="Heading3"/>
      </w:pPr>
      <w:r>
        <w:t>Invalid Examples</w:t>
      </w:r>
    </w:p>
    <w:p>
      <w:r>
        <w:rPr>
          <w:b/>
          <w:color w:val="666666"/>
          <w:sz w:val="16"/>
        </w:rPr>
        <w:t>[http]</w:t>
      </w:r>
    </w:p>
    <w:p>
      <w:pPr>
        <w:shd w:fill="F2F2F2" w:val="clear"/>
      </w:pPr>
      <w:r>
        <w:rPr>
          <w:rFonts w:ascii="Courier New" w:hAnsi="Courier New"/>
          <w:sz w:val="17"/>
        </w:rPr>
        <w:t>/api/v2/project//CircleCI-Public/api-preview-docs/settings</w:t>
        <w:br/>
        <w:t>/api/v2/project/gh//api-preview-docs/settings</w:t>
        <w:br/>
        <w:t>/api/v2/project/gh/CircleCI-Public//settings</w:t>
        <w:br/>
        <w:t>/api/v2/project/gh/CircleCI-Public/api-preview-docs/settings  (with path params incorrectly placed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 (enum)</w:t>
            </w:r>
          </w:p>
        </w:tc>
        <w:tc>
          <w:tcPr>
            <w:tcW w:type="dxa" w:w="2880"/>
          </w:tcPr>
          <w:p>
            <w:r>
              <w:t>The first segment of the slash-separated project slug (Project Settings &gt; Overview). Possible values: github, gh, bitbucket, bb, circleci. Example: gh.</w:t>
            </w:r>
          </w:p>
        </w:tc>
      </w:tr>
      <w:tr>
        <w:tc>
          <w:tcPr>
            <w:tcW w:type="dxa" w:w="2880"/>
          </w:tcPr>
          <w:p>
            <w:r>
              <w:t>organization</w:t>
            </w:r>
          </w:p>
        </w:tc>
        <w:tc>
          <w:tcPr>
            <w:tcW w:type="dxa" w:w="2880"/>
          </w:tcPr>
          <w:p>
            <w:r>
              <w:t>string</w:t>
            </w:r>
          </w:p>
        </w:tc>
        <w:tc>
          <w:tcPr>
            <w:tcW w:type="dxa" w:w="2880"/>
          </w:tcPr>
          <w:p>
            <w:r>
              <w:t>The second segment of the slash-separated project slug (Project Settings &gt; Overview). Depending on org type, may be an org name (e.g. my-org) or an ID (e.g. 43G3lM5RtfFE7v5sa4nWAU). Example: CircleCI-Public.</w:t>
            </w:r>
          </w:p>
        </w:tc>
      </w:tr>
      <w:tr>
        <w:tc>
          <w:tcPr>
            <w:tcW w:type="dxa" w:w="2880"/>
          </w:tcPr>
          <w:p>
            <w:r>
              <w:t>project</w:t>
            </w:r>
          </w:p>
        </w:tc>
        <w:tc>
          <w:tcPr>
            <w:tcW w:type="dxa" w:w="2880"/>
          </w:tcPr>
          <w:p>
            <w:r>
              <w:t>string</w:t>
            </w:r>
          </w:p>
        </w:tc>
        <w:tc>
          <w:tcPr>
            <w:tcW w:type="dxa" w:w="2880"/>
          </w:tcPr>
          <w:p>
            <w:r>
              <w:t>The third segment of the slash-separated project slug (Project Settings &gt; Overview). Depending on org type, may be a project name (e.g. my-project) or an ID (e.g. 44n9wujWcTnVZ2b5S8Fnat). Example: api-preview-docs.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w:t>
            </w:r>
          </w:p>
        </w:tc>
        <w:tc>
          <w:tcPr>
            <w:tcW w:type="dxa" w:w="2880"/>
          </w:tcPr>
          <w:p>
            <w:r>
              <w:t>object</w:t>
            </w:r>
          </w:p>
        </w:tc>
        <w:tc>
          <w:tcPr>
            <w:tcW w:type="dxa" w:w="2880"/>
          </w:tcPr>
          <w:p>
            <w:r>
              <w:t>The advanced settings to update. Include one or more fields inside this object.</w:t>
            </w:r>
          </w:p>
        </w:tc>
      </w:tr>
    </w:tbl>
    <w:p/>
    <w:p>
      <w:pPr>
        <w:pStyle w:val="Heading3"/>
      </w:pPr>
      <w:r>
        <w:t>Optional Request Body Fields</w:t>
      </w:r>
    </w:p>
    <w:p>
      <w:r>
        <w:t>All fields below are inside the advanced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advanced.autocancel_builds</w:t>
            </w:r>
          </w:p>
        </w:tc>
        <w:tc>
          <w:tcPr>
            <w:tcW w:type="dxa" w:w="2880"/>
          </w:tcPr>
          <w:p>
            <w:r>
              <w:t>boolean</w:t>
            </w:r>
          </w:p>
        </w:tc>
        <w:tc>
          <w:tcPr>
            <w:tcW w:type="dxa" w:w="2880"/>
          </w:tcPr>
          <w:p>
            <w:r>
              <w:t>Except for the default branch, cancel running pipelines on a branch when a new pipeline starts on that branch.</w:t>
            </w:r>
          </w:p>
        </w:tc>
      </w:tr>
      <w:tr>
        <w:tc>
          <w:tcPr>
            <w:tcW w:type="dxa" w:w="2880"/>
          </w:tcPr>
          <w:p>
            <w:r>
              <w:t>advanced.build_fork_prs</w:t>
            </w:r>
          </w:p>
        </w:tc>
        <w:tc>
          <w:tcPr>
            <w:tcW w:type="dxa" w:w="2880"/>
          </w:tcPr>
          <w:p>
            <w:r>
              <w:t>boolean</w:t>
            </w:r>
          </w:p>
        </w:tc>
        <w:tc>
          <w:tcPr>
            <w:tcW w:type="dxa" w:w="2880"/>
          </w:tcPr>
          <w:p>
            <w:r>
              <w:t>Run builds for pull requests from forks.</w:t>
            </w:r>
          </w:p>
        </w:tc>
      </w:tr>
      <w:tr>
        <w:tc>
          <w:tcPr>
            <w:tcW w:type="dxa" w:w="2880"/>
          </w:tcPr>
          <w:p>
            <w:r>
              <w:t>advanced.build_prs_only</w:t>
            </w:r>
          </w:p>
        </w:tc>
        <w:tc>
          <w:tcPr>
            <w:tcW w:type="dxa" w:w="2880"/>
          </w:tcPr>
          <w:p>
            <w:r>
              <w:t>boolean</w:t>
            </w:r>
          </w:p>
        </w:tc>
        <w:tc>
          <w:tcPr>
            <w:tcW w:type="dxa" w:w="2880"/>
          </w:tcPr>
          <w:p>
            <w:r>
              <w:t>Once enabled, only build branches that have associated pull requests open.</w:t>
            </w:r>
          </w:p>
        </w:tc>
      </w:tr>
      <w:tr>
        <w:tc>
          <w:tcPr>
            <w:tcW w:type="dxa" w:w="2880"/>
          </w:tcPr>
          <w:p>
            <w:r>
              <w:t>advanced.disable_ssh</w:t>
            </w:r>
          </w:p>
        </w:tc>
        <w:tc>
          <w:tcPr>
            <w:tcW w:type="dxa" w:w="2880"/>
          </w:tcPr>
          <w:p>
            <w:r>
              <w:t>boolean</w:t>
            </w:r>
          </w:p>
        </w:tc>
        <w:tc>
          <w:tcPr>
            <w:tcW w:type="dxa" w:w="2880"/>
          </w:tcPr>
          <w:p>
            <w:r>
              <w:t>When true, job re-runs with SSH debugging access will be disabled for the project.</w:t>
            </w:r>
          </w:p>
        </w:tc>
      </w:tr>
      <w:tr>
        <w:tc>
          <w:tcPr>
            <w:tcW w:type="dxa" w:w="2880"/>
          </w:tcPr>
          <w:p>
            <w:r>
              <w:t>advanced.forks_receive_secret_env_vars</w:t>
            </w:r>
          </w:p>
        </w:tc>
        <w:tc>
          <w:tcPr>
            <w:tcW w:type="dxa" w:w="2880"/>
          </w:tcPr>
          <w:p>
            <w:r>
              <w:t>boolean</w:t>
            </w:r>
          </w:p>
        </w:tc>
        <w:tc>
          <w:tcPr>
            <w:tcW w:type="dxa" w:w="2880"/>
          </w:tcPr>
          <w:p>
            <w:r>
              <w:t>Run builds for forked pull requests with this project’s configuration, environment variables, and secrets.</w:t>
            </w:r>
          </w:p>
        </w:tc>
      </w:tr>
      <w:tr>
        <w:tc>
          <w:tcPr>
            <w:tcW w:type="dxa" w:w="2880"/>
          </w:tcPr>
          <w:p>
            <w:r>
              <w:t>advanced.oss</w:t>
            </w:r>
          </w:p>
        </w:tc>
        <w:tc>
          <w:tcPr>
            <w:tcW w:type="dxa" w:w="2880"/>
          </w:tcPr>
          <w:p>
            <w:r>
              <w:t>boolean</w:t>
            </w:r>
          </w:p>
        </w:tc>
        <w:tc>
          <w:tcPr>
            <w:tcW w:type="dxa" w:w="2880"/>
          </w:tcPr>
          <w:p>
            <w:r>
              <w:t>Free and Open Source. Enabling grants additional credits and makes builds visible via the web UI and API. Note: oss: true will only be set for projects whose underlying repositories are actually open source.</w:t>
            </w:r>
          </w:p>
        </w:tc>
      </w:tr>
      <w:tr>
        <w:tc>
          <w:tcPr>
            <w:tcW w:type="dxa" w:w="2880"/>
          </w:tcPr>
          <w:p>
            <w:r>
              <w:t>advanced.set_github_status</w:t>
            </w:r>
          </w:p>
        </w:tc>
        <w:tc>
          <w:tcPr>
            <w:tcW w:type="dxa" w:w="2880"/>
          </w:tcPr>
          <w:p>
            <w:r>
              <w:t>boolean</w:t>
            </w:r>
          </w:p>
        </w:tc>
        <w:tc>
          <w:tcPr>
            <w:tcW w:type="dxa" w:w="2880"/>
          </w:tcPr>
          <w:p>
            <w:r>
              <w:t>Report the status of every pushed commit to GitHub’s status API (updates reported per job).</w:t>
            </w:r>
          </w:p>
        </w:tc>
      </w:tr>
      <w:tr>
        <w:tc>
          <w:tcPr>
            <w:tcW w:type="dxa" w:w="2880"/>
          </w:tcPr>
          <w:p>
            <w:r>
              <w:t>advanced.setup_workflows</w:t>
            </w:r>
          </w:p>
        </w:tc>
        <w:tc>
          <w:tcPr>
            <w:tcW w:type="dxa" w:w="2880"/>
          </w:tcPr>
          <w:p>
            <w:r>
              <w:t>boolean</w:t>
            </w:r>
          </w:p>
        </w:tc>
        <w:tc>
          <w:tcPr>
            <w:tcW w:type="dxa" w:w="2880"/>
          </w:tcPr>
          <w:p>
            <w:r>
              <w:t>Allows conditionally triggering configurations outside of the primary .circleci parent directory.</w:t>
            </w:r>
          </w:p>
        </w:tc>
      </w:tr>
      <w:tr>
        <w:tc>
          <w:tcPr>
            <w:tcW w:type="dxa" w:w="2880"/>
          </w:tcPr>
          <w:p>
            <w:r>
              <w:t>advanced.write_settings_requires_admin</w:t>
            </w:r>
          </w:p>
        </w:tc>
        <w:tc>
          <w:tcPr>
            <w:tcW w:type="dxa" w:w="2880"/>
          </w:tcPr>
          <w:p>
            <w:r>
              <w:t>boolean</w:t>
            </w:r>
          </w:p>
        </w:tc>
        <w:tc>
          <w:tcPr>
            <w:tcW w:type="dxa" w:w="2880"/>
          </w:tcPr>
          <w:p>
            <w:r>
              <w:t>Whether updating these settings requires the user to be an organization administrator. When disabled, any member can update settings.</w:t>
            </w:r>
          </w:p>
        </w:tc>
      </w:tr>
      <w:tr>
        <w:tc>
          <w:tcPr>
            <w:tcW w:type="dxa" w:w="2880"/>
          </w:tcPr>
          <w:p>
            <w:r>
              <w:t>advanced.pr_only_branch_overrides</w:t>
            </w:r>
          </w:p>
        </w:tc>
        <w:tc>
          <w:tcPr>
            <w:tcW w:type="dxa" w:w="2880"/>
          </w:tcPr>
          <w:p>
            <w:r>
              <w:t>string[]</w:t>
            </w:r>
          </w:p>
        </w:tc>
        <w:tc>
          <w:tcPr>
            <w:tcW w:type="dxa" w:w="2880"/>
          </w:tcPr>
          <w:p>
            <w:r>
              <w:t>Used with build_prs_only. List of branches that will always trigger a build. The value passed overwrites the existing value.</w:t>
            </w:r>
          </w:p>
        </w:tc>
      </w:tr>
    </w:tbl>
    <w:p/>
    <w:p>
      <w:pPr>
        <w:pStyle w:val="Heading3"/>
      </w:pPr>
      <w:r>
        <w:t>Response</w:t>
      </w:r>
    </w:p>
    <w:p>
      <w:pPr>
        <w:pStyle w:val="Heading3"/>
      </w:pPr>
      <w:r>
        <w:t>Success Response (200 OK)</w:t>
      </w:r>
    </w:p>
    <w:p>
      <w:r>
        <w:t>Always includes the full advanced settings object. May be returned even when updates match existing settings, and may also be returned when oss: true fails to set.</w:t>
      </w:r>
    </w:p>
    <w:p>
      <w:r>
        <w:rPr>
          <w:b/>
          <w:color w:val="666666"/>
          <w:sz w:val="16"/>
        </w:rPr>
        <w:t>[json]</w:t>
      </w:r>
    </w:p>
    <w:p>
      <w:pPr>
        <w:shd w:fill="F2F2F2" w:val="clear"/>
      </w:pPr>
      <w:r>
        <w:rPr>
          <w:rFonts w:ascii="Courier New" w:hAnsi="Courier New"/>
          <w:sz w:val="17"/>
        </w:rPr>
        <w:t>{</w:t>
        <w:br/>
        <w:t xml:space="preserve"> "advanced": {</w:t>
        <w:br/>
        <w:t xml:space="preserve"> "autocancel_builds": true,</w:t>
        <w:br/>
        <w:t xml:space="preserve"> "build_fork_prs": false,</w:t>
        <w:br/>
        <w:t xml:space="preserve"> "build_prs_only": false,</w:t>
        <w:br/>
        <w:t xml:space="preserve"> "disable_ssh": false,</w:t>
        <w:br/>
        <w:t xml:space="preserve"> "forks_receive_secret_env_vars": false,</w:t>
        <w:br/>
        <w:t xml:space="preserve"> "oss": false,</w:t>
        <w:br/>
        <w:t xml:space="preserve"> "set_github_status": true,</w:t>
        <w:br/>
        <w:t xml:space="preserve"> "setup_workflows": false,</w:t>
        <w:br/>
        <w:t xml:space="preserve"> "write_settings_requires_admin": true,</w:t>
        <w:br/>
        <w:t xml:space="preserve"> "pr_only_branch_overrides": [</w:t>
        <w:br/>
        <w:t xml:space="preserve"> "main",</w:t>
        <w:br/>
        <w:t xml:space="preserve"> "release/*"</w:t>
        <w:br/>
        <w:t xml:space="preserve"> ]</w:t>
        <w:br/>
        <w:t xml:space="preserve"> }</w:t>
        <w:br/>
        <w:t>}</w:t>
      </w:r>
    </w:p>
    <w:p>
      <w:pPr>
        <w:pStyle w:val="Heading3"/>
      </w:pPr>
      <w:r>
        <w:t>Error Response (400 Bad Request)</w:t>
      </w:r>
    </w:p>
    <w:p>
      <w:r>
        <w:t>Request is malformed (e.g., improperly encoded JSON).</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Error Response (401 Unauthorized)</w:t>
      </w:r>
    </w:p>
    <w:p>
      <w:r>
        <w:t>Credentials provided are invalid.</w:t>
      </w:r>
    </w:p>
    <w:p>
      <w:pPr>
        <w:pStyle w:val="Heading3"/>
      </w:pPr>
      <w:r>
        <w:t>Error Response (403 Forbidden)</w:t>
      </w:r>
    </w:p>
    <w:p>
      <w:r>
        <w:t>None or insufficient credentials provided.</w:t>
      </w:r>
    </w:p>
    <w:p>
      <w:r>
        <w:rPr>
          <w:b/>
          <w:color w:val="666666"/>
          <w:sz w:val="16"/>
        </w:rPr>
        <w:t>[json]</w:t>
      </w:r>
    </w:p>
    <w:p>
      <w:pPr>
        <w:shd w:fill="F2F2F2" w:val="clear"/>
      </w:pPr>
      <w:r>
        <w:rPr>
          <w:rFonts w:ascii="Courier New" w:hAnsi="Courier New"/>
          <w:sz w:val="17"/>
        </w:rPr>
        <w:t>{</w:t>
        <w:br/>
        <w:t xml:space="preserve"> "message": "Permission denied."</w:t>
        <w:br/>
        <w:t>}</w:t>
      </w:r>
    </w:p>
    <w:p>
      <w:pPr>
        <w:pStyle w:val="Heading3"/>
      </w:pPr>
      <w:r>
        <w:t>Error Response (404 Not Found)</w:t>
      </w:r>
    </w:p>
    <w:p>
      <w:r>
        <w:t>Insufficient credentials for a private project, or the organization/project/repository does not exist.</w:t>
      </w:r>
    </w:p>
    <w:p>
      <w:r>
        <w:rPr>
          <w:b/>
          <w:color w:val="666666"/>
          <w:sz w:val="16"/>
        </w:rPr>
        <w:t>[json]</w:t>
      </w:r>
    </w:p>
    <w:p>
      <w:pPr>
        <w:shd w:fill="F2F2F2" w:val="clear"/>
      </w:pPr>
      <w:r>
        <w:rPr>
          <w:rFonts w:ascii="Courier New" w:hAnsi="Courier New"/>
          <w:sz w:val="17"/>
        </w:rPr>
        <w:t>{</w:t>
        <w:br/>
        <w:t xml:space="preserve"> "message": "Project not found."</w:t>
        <w:br/>
        <w:t>}</w:t>
      </w:r>
    </w:p>
    <w:p>
      <w:pPr>
        <w:pStyle w:val="Heading3"/>
      </w:pPr>
      <w:r>
        <w:t>Error Response (429 Too Many Requests)</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advanced</w:t>
            </w:r>
          </w:p>
        </w:tc>
        <w:tc>
          <w:tcPr>
            <w:tcW w:type="dxa" w:w="2880"/>
          </w:tcPr>
          <w:p>
            <w:r>
              <w:t>object</w:t>
            </w:r>
          </w:p>
        </w:tc>
        <w:tc>
          <w:tcPr>
            <w:tcW w:type="dxa" w:w="2880"/>
          </w:tcPr>
          <w:p>
            <w:r>
              <w:t>Full advanced settings object for the project.</w:t>
            </w:r>
          </w:p>
        </w:tc>
      </w:tr>
      <w:tr>
        <w:tc>
          <w:tcPr>
            <w:tcW w:type="dxa" w:w="2880"/>
          </w:tcPr>
          <w:p>
            <w:r>
              <w:t>advanced.autocancel_builds</w:t>
            </w:r>
          </w:p>
        </w:tc>
        <w:tc>
          <w:tcPr>
            <w:tcW w:type="dxa" w:w="2880"/>
          </w:tcPr>
          <w:p>
            <w:r>
              <w:t>boolean</w:t>
            </w:r>
          </w:p>
        </w:tc>
        <w:tc>
          <w:tcPr>
            <w:tcW w:type="dxa" w:w="2880"/>
          </w:tcPr>
          <w:p>
            <w:r>
              <w:t>Except for the default branch, cancel running pipelines on a branch when a new pipeline starts on that branch.</w:t>
            </w:r>
          </w:p>
        </w:tc>
      </w:tr>
      <w:tr>
        <w:tc>
          <w:tcPr>
            <w:tcW w:type="dxa" w:w="2880"/>
          </w:tcPr>
          <w:p>
            <w:r>
              <w:t>advanced.build_fork_prs</w:t>
            </w:r>
          </w:p>
        </w:tc>
        <w:tc>
          <w:tcPr>
            <w:tcW w:type="dxa" w:w="2880"/>
          </w:tcPr>
          <w:p>
            <w:r>
              <w:t>boolean</w:t>
            </w:r>
          </w:p>
        </w:tc>
        <w:tc>
          <w:tcPr>
            <w:tcW w:type="dxa" w:w="2880"/>
          </w:tcPr>
          <w:p>
            <w:r>
              <w:t>Run builds for pull requests from forks.</w:t>
            </w:r>
          </w:p>
        </w:tc>
      </w:tr>
      <w:tr>
        <w:tc>
          <w:tcPr>
            <w:tcW w:type="dxa" w:w="2880"/>
          </w:tcPr>
          <w:p>
            <w:r>
              <w:t>advanced.build_prs_only</w:t>
            </w:r>
          </w:p>
        </w:tc>
        <w:tc>
          <w:tcPr>
            <w:tcW w:type="dxa" w:w="2880"/>
          </w:tcPr>
          <w:p>
            <w:r>
              <w:t>boolean</w:t>
            </w:r>
          </w:p>
        </w:tc>
        <w:tc>
          <w:tcPr>
            <w:tcW w:type="dxa" w:w="2880"/>
          </w:tcPr>
          <w:p>
            <w:r>
              <w:t>Once enabled, only build branches that have associated pull requests open.</w:t>
            </w:r>
          </w:p>
        </w:tc>
      </w:tr>
      <w:tr>
        <w:tc>
          <w:tcPr>
            <w:tcW w:type="dxa" w:w="2880"/>
          </w:tcPr>
          <w:p>
            <w:r>
              <w:t>advanced.disable_ssh</w:t>
            </w:r>
          </w:p>
        </w:tc>
        <w:tc>
          <w:tcPr>
            <w:tcW w:type="dxa" w:w="2880"/>
          </w:tcPr>
          <w:p>
            <w:r>
              <w:t>boolean</w:t>
            </w:r>
          </w:p>
        </w:tc>
        <w:tc>
          <w:tcPr>
            <w:tcW w:type="dxa" w:w="2880"/>
          </w:tcPr>
          <w:p>
            <w:r>
              <w:t>When true, job re-runs with SSH debugging access will be disabled for the project.</w:t>
            </w:r>
          </w:p>
        </w:tc>
      </w:tr>
      <w:tr>
        <w:tc>
          <w:tcPr>
            <w:tcW w:type="dxa" w:w="2880"/>
          </w:tcPr>
          <w:p>
            <w:r>
              <w:t>advanced.forks_receive_secret_env_vars</w:t>
            </w:r>
          </w:p>
        </w:tc>
        <w:tc>
          <w:tcPr>
            <w:tcW w:type="dxa" w:w="2880"/>
          </w:tcPr>
          <w:p>
            <w:r>
              <w:t>boolean</w:t>
            </w:r>
          </w:p>
        </w:tc>
        <w:tc>
          <w:tcPr>
            <w:tcW w:type="dxa" w:w="2880"/>
          </w:tcPr>
          <w:p>
            <w:r>
              <w:t>Run builds for forked pull requests with this project’s configuration, environment variables, and secrets.</w:t>
            </w:r>
          </w:p>
        </w:tc>
      </w:tr>
      <w:tr>
        <w:tc>
          <w:tcPr>
            <w:tcW w:type="dxa" w:w="2880"/>
          </w:tcPr>
          <w:p>
            <w:r>
              <w:t>advanced.oss</w:t>
            </w:r>
          </w:p>
        </w:tc>
        <w:tc>
          <w:tcPr>
            <w:tcW w:type="dxa" w:w="2880"/>
          </w:tcPr>
          <w:p>
            <w:r>
              <w:t>boolean</w:t>
            </w:r>
          </w:p>
        </w:tc>
        <w:tc>
          <w:tcPr>
            <w:tcW w:type="dxa" w:w="2880"/>
          </w:tcPr>
          <w:p>
            <w:r>
              <w:t>Free and Open Source setting (only settable if the underlying repo is actually open source).</w:t>
            </w:r>
          </w:p>
        </w:tc>
      </w:tr>
      <w:tr>
        <w:tc>
          <w:tcPr>
            <w:tcW w:type="dxa" w:w="2880"/>
          </w:tcPr>
          <w:p>
            <w:r>
              <w:t>advanced.set_github_status</w:t>
            </w:r>
          </w:p>
        </w:tc>
        <w:tc>
          <w:tcPr>
            <w:tcW w:type="dxa" w:w="2880"/>
          </w:tcPr>
          <w:p>
            <w:r>
              <w:t>boolean</w:t>
            </w:r>
          </w:p>
        </w:tc>
        <w:tc>
          <w:tcPr>
            <w:tcW w:type="dxa" w:w="2880"/>
          </w:tcPr>
          <w:p>
            <w:r>
              <w:t>Report commit status to GitHub’s status API.</w:t>
            </w:r>
          </w:p>
        </w:tc>
      </w:tr>
      <w:tr>
        <w:tc>
          <w:tcPr>
            <w:tcW w:type="dxa" w:w="2880"/>
          </w:tcPr>
          <w:p>
            <w:r>
              <w:t>advanced.setup_workflows</w:t>
            </w:r>
          </w:p>
        </w:tc>
        <w:tc>
          <w:tcPr>
            <w:tcW w:type="dxa" w:w="2880"/>
          </w:tcPr>
          <w:p>
            <w:r>
              <w:t>boolean</w:t>
            </w:r>
          </w:p>
        </w:tc>
        <w:tc>
          <w:tcPr>
            <w:tcW w:type="dxa" w:w="2880"/>
          </w:tcPr>
          <w:p>
            <w:r>
              <w:t>Allows conditionally triggering configurations outside the primary .circleci directory.</w:t>
            </w:r>
          </w:p>
        </w:tc>
      </w:tr>
      <w:tr>
        <w:tc>
          <w:tcPr>
            <w:tcW w:type="dxa" w:w="2880"/>
          </w:tcPr>
          <w:p>
            <w:r>
              <w:t>advanced.write_settings_requires_admin</w:t>
            </w:r>
          </w:p>
        </w:tc>
        <w:tc>
          <w:tcPr>
            <w:tcW w:type="dxa" w:w="2880"/>
          </w:tcPr>
          <w:p>
            <w:r>
              <w:t>boolean</w:t>
            </w:r>
          </w:p>
        </w:tc>
        <w:tc>
          <w:tcPr>
            <w:tcW w:type="dxa" w:w="2880"/>
          </w:tcPr>
          <w:p>
            <w:r>
              <w:t>Whether updating settings requires org admin privileges.</w:t>
            </w:r>
          </w:p>
        </w:tc>
      </w:tr>
      <w:tr>
        <w:tc>
          <w:tcPr>
            <w:tcW w:type="dxa" w:w="2880"/>
          </w:tcPr>
          <w:p>
            <w:r>
              <w:t>advanced.pr_only_branch_overrides</w:t>
            </w:r>
          </w:p>
        </w:tc>
        <w:tc>
          <w:tcPr>
            <w:tcW w:type="dxa" w:w="2880"/>
          </w:tcPr>
          <w:p>
            <w:r>
              <w:t>string[]</w:t>
            </w:r>
          </w:p>
        </w:tc>
        <w:tc>
          <w:tcPr>
            <w:tcW w:type="dxa" w:w="2880"/>
          </w:tcPr>
          <w:p>
            <w:r>
              <w:t>Branch list that always triggers builds when build_prs_only is used; overwrites existing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'https://circleci.com/api/v2/project/gh/CircleCI-Public/api-preview-docs/settings' \</w:t>
        <w:br/>
        <w:t xml:space="preserve"> --header 'Content-Type: application/json' \</w:t>
        <w:br/>
        <w:t xml:space="preserve"> --data '{</w:t>
        <w:br/>
        <w:t xml:space="preserve"> "advanced": {</w:t>
        <w:br/>
        <w:t xml:space="preserve"> "autocancel_builds": true,</w:t>
        <w:br/>
        <w:t xml:space="preserve"> "set_github_status": true,</w:t>
        <w:br/>
        <w:t xml:space="preserve"> "build_prs_only": false</w:t>
        <w:br/>
        <w:t xml:space="preserve">    }</w:t>
        <w:br/>
        <w:t xml:space="preserve">  }'</w:t>
      </w:r>
    </w:p>
    <w:p>
      <w:pPr>
        <w:pStyle w:val="Heading3"/>
      </w:pPr>
      <w:r>
        <w:t>Example Usage</w:t>
      </w:r>
    </w:p>
    <w:p>
      <w:pPr>
        <w:pStyle w:val="Heading3"/>
      </w:pPr>
      <w:r>
        <w:t>Example 1: Enable auto-cancel builds on branches</w:t>
      </w:r>
    </w:p>
    <w:p>
      <w:r>
        <w:rPr>
          <w:b/>
          <w:color w:val="666666"/>
          <w:sz w:val="16"/>
        </w:rPr>
        <w:t>[bash]</w:t>
      </w:r>
    </w:p>
    <w:p>
      <w:pPr>
        <w:shd w:fill="F2F2F2" w:val="clear"/>
      </w:pPr>
      <w:r>
        <w:rPr>
          <w:rFonts w:ascii="Courier New" w:hAnsi="Courier New"/>
          <w:sz w:val="17"/>
        </w:rPr>
        <w:t>curl --request PATCH \</w:t>
        <w:br/>
        <w:t xml:space="preserve"> 'https://circleci.com/api/v2/project/gh/CircleCI-Public/api-preview-docs/settings' \</w:t>
        <w:br/>
        <w:t xml:space="preserve"> --header 'Content-Type: application/json' \</w:t>
        <w:br/>
        <w:t xml:space="preserve"> --data '{</w:t>
        <w:br/>
        <w:t xml:space="preserve"> "advanced": {</w:t>
        <w:br/>
        <w:t xml:space="preserve"> "autocancel_builds": true</w:t>
        <w:br/>
        <w:t xml:space="preserve">    }</w:t>
        <w:br/>
        <w:t xml:space="preserve">  }'</w:t>
      </w:r>
    </w:p>
    <w:p>
      <w:pPr>
        <w:pStyle w:val="Heading3"/>
      </w:pPr>
      <w:r>
        <w:t>Example 2: Set PR-only builds with branch overrides (overwrites existing list)</w:t>
      </w:r>
    </w:p>
    <w:p>
      <w:r>
        <w:rPr>
          <w:b/>
          <w:color w:val="666666"/>
          <w:sz w:val="16"/>
        </w:rPr>
        <w:t>[bash]</w:t>
      </w:r>
    </w:p>
    <w:p>
      <w:pPr>
        <w:shd w:fill="F2F2F2" w:val="clear"/>
      </w:pPr>
      <w:r>
        <w:rPr>
          <w:rFonts w:ascii="Courier New" w:hAnsi="Courier New"/>
          <w:sz w:val="17"/>
        </w:rPr>
        <w:t>curl --request PATCH \</w:t>
        <w:br/>
        <w:t xml:space="preserve"> 'https://circleci.com/api/v2/project/gh/CircleCI-Public/api-preview-docs/settings' \</w:t>
        <w:br/>
        <w:t xml:space="preserve"> --header 'Content-Type: application/json' \</w:t>
        <w:br/>
        <w:t xml:space="preserve"> --data '{</w:t>
        <w:br/>
        <w:t xml:space="preserve"> "advanced": {</w:t>
        <w:br/>
        <w:t xml:space="preserve"> "build_prs_only": true,</w:t>
        <w:br/>
        <w:t xml:space="preserve"> "pr_only_branch_overrides": ["main", "develop"]</w:t>
        <w:br/>
        <w:t xml:space="preserve">    }</w:t>
        <w:br/>
        <w:t xml:space="preserve">  }'</w:t>
      </w:r>
    </w:p>
    <w:p>
      <w:pPr>
        <w:pStyle w:val="Heading3"/>
      </w:pPr>
      <w:r>
        <w:t>Example 3: Attempt to enable OSS setting</w:t>
      </w:r>
    </w:p>
    <w:p>
      <w:r>
        <w:rPr>
          <w:b/>
          <w:color w:val="666666"/>
          <w:sz w:val="16"/>
        </w:rPr>
        <w:t>[bash]</w:t>
      </w:r>
    </w:p>
    <w:p>
      <w:pPr>
        <w:shd w:fill="F2F2F2" w:val="clear"/>
      </w:pPr>
      <w:r>
        <w:rPr>
          <w:rFonts w:ascii="Courier New" w:hAnsi="Courier New"/>
          <w:sz w:val="17"/>
        </w:rPr>
        <w:t>curl --request PATCH \</w:t>
        <w:br/>
        <w:t xml:space="preserve"> 'https://circleci.com/api/v2/project/gh/CircleCI-Public/api-preview-docs/settings' \</w:t>
        <w:br/>
        <w:t xml:space="preserve"> --header 'Content-Type: application/json' \</w:t>
        <w:br/>
        <w:t xml:space="preserve"> --data '{</w:t>
        <w:br/>
        <w:t xml:space="preserve"> "advanced": {</w:t>
        <w:br/>
        <w:t xml:space="preserve"> "oss": true</w:t>
        <w:br/>
        <w:t xml:space="preserve">    }</w:t>
        <w:br/>
        <w:t xml:space="preserve">  }'</w:t>
      </w:r>
    </w:p>
    <w:p>
      <w:pPr>
        <w:pStyle w:val="Heading3"/>
      </w:pPr>
      <w:r>
        <w:t>Behavior</w:t>
      </w:r>
    </w:p>
    <w:p>
      <w:pPr>
        <w:pStyle w:val="ListBullet"/>
      </w:pPr>
      <w:r>
        <w:t>Validates that the project slug path parameters (provider, organization, project) are present and the JSON body is well-formed.</w:t>
      </w:r>
    </w:p>
    <w:p>
      <w:pPr>
        <w:pStyle w:val="ListBullet"/>
      </w:pPr>
      <w:r>
        <w:t>Applies the provided fields under advanced to the project’s advanced settings.</w:t>
      </w:r>
    </w:p>
    <w:p>
      <w:pPr>
        <w:pStyle w:val="ListBullet"/>
      </w:pPr>
      <w:r>
        <w:t xml:space="preserve">Returns 200 OK with the full advanced settings object, even if: </w:t>
        <w:br/>
        <w:br/>
        <w:t>the update does not change current values, or</w:t>
        <w:br/>
        <w:t>oss: true fails to set (e.g., repo is not actually open source).</w:t>
      </w:r>
    </w:p>
    <w:p>
      <w:pPr>
        <w:pStyle w:val="Heading3"/>
      </w:pPr>
      <w:r>
        <w:t>Notes</w:t>
      </w:r>
    </w:p>
    <w:p>
      <w:pPr>
        <w:pStyle w:val="ListBullet"/>
      </w:pPr>
      <w:r>
        <w:t>provider, organization, and project correspond to the three segments of the CircleCI project slug shown in Project Settings &gt; Overview.</w:t>
      </w:r>
    </w:p>
    <w:p>
      <w:pPr>
        <w:pStyle w:val="ListBullet"/>
      </w:pPr>
      <w:r>
        <w:t>pr_only_branch_overrides overwrites the existing value (it is not additive).</w:t>
      </w:r>
    </w:p>
    <w:p>
      <w:pPr>
        <w:pStyle w:val="ListBullet"/>
      </w:pPr>
      <w:r>
        <w:t>Setting oss: true only takes effect for projects whose underlying repositories are actually open source.</w:t>
      </w:r>
    </w:p>
    <w:p>
      <w:pPr>
        <w:pStyle w:val="Heading3"/>
      </w:pPr>
      <w:r>
        <w:t>Error Handling</w:t>
      </w:r>
    </w:p>
    <w:p>
      <w:pPr>
        <w:pStyle w:val="ListBullet"/>
      </w:pPr>
      <w:r>
        <w:t>400 Bad Request: Malformed request (e.g., invalid JSON).</w:t>
      </w:r>
    </w:p>
    <w:p>
      <w:pPr>
        <w:pStyle w:val="ListBullet"/>
      </w:pPr>
      <w:r>
        <w:t>401 Unauthorized: Invalid credentials.</w:t>
      </w:r>
    </w:p>
    <w:p>
      <w:pPr>
        <w:pStyle w:val="ListBullet"/>
      </w:pPr>
      <w:r>
        <w:t>403 Forbidden: Missing/insufficient permissions ("Permission denied.").</w:t>
      </w:r>
    </w:p>
    <w:p>
      <w:pPr>
        <w:pStyle w:val="ListBullet"/>
      </w:pPr>
      <w:r>
        <w:t>404 Not Found: Private project access issue or org/project/repo does not exist ("Project not found.").</w:t>
      </w:r>
    </w:p>
    <w:p>
      <w:pPr>
        <w:pStyle w:val="ListBullet"/>
      </w:pPr>
      <w:r>
        <w:t>429 Too Many Requests: Rate limit exceeded.</w:t>
      </w:r>
    </w:p>
    <w:p>
      <w:pPr>
        <w:pStyle w:val="ListBullet"/>
      </w:pPr>
      <w:r>
        <w:t>500 Internal Server Error: Unexpected server-side failure.</w:t>
      </w:r>
    </w:p>
    <w:p>
      <w:r>
        <w:br w:type="page"/>
      </w:r>
    </w:p>
    <w:p>
      <w:pPr>
        <w:pStyle w:val="Heading2"/>
      </w:pPr>
      <w:r>
        <w:t>94. [POST] Rollback a Project</w:t>
      </w:r>
    </w:p>
    <w:p>
      <w:r>
        <w:rPr>
          <w:b/>
        </w:rPr>
        <w:t xml:space="preserve">Endpoint: </w:t>
      </w:r>
      <w:r>
        <w:rPr>
          <w:rFonts w:ascii="Courier New" w:hAnsi="Courier New"/>
          <w:sz w:val="18"/>
        </w:rPr>
        <w:t>/api/v2/projects/{{PROJECT_ID}}/rollback</w:t>
      </w:r>
    </w:p>
    <w:p>
      <w:pPr>
        <w:pStyle w:val="Heading3"/>
      </w:pPr>
      <w:r>
        <w:t>Prerequisites</w:t>
      </w:r>
    </w:p>
    <w:p>
      <w:pPr>
        <w:pStyle w:val="ListBullet"/>
      </w:pPr>
      <w:r>
        <w:t>You must have access to the target project in CircleCI.</w:t>
      </w:r>
    </w:p>
    <w:p>
      <w:pPr>
        <w:pStyle w:val="ListBullet"/>
      </w:pPr>
      <w:r>
        <w:t>You must know the project’s opaque identifier (project_id).</w:t>
      </w:r>
    </w:p>
    <w:p>
      <w:pPr>
        <w:pStyle w:val="ListBullet"/>
      </w:pPr>
      <w:r>
        <w:t>You must know the component/environment/version values required to trigger the rollback pipeline.</w:t>
      </w:r>
    </w:p>
    <w:p>
      <w:pPr>
        <w:pStyle w:val="Heading3"/>
      </w:pPr>
      <w:r>
        <w:t>Method</w:t>
      </w:r>
    </w:p>
    <w:p>
      <w:r>
        <w:t>POST</w:t>
      </w:r>
    </w:p>
    <w:p>
      <w:pPr>
        <w:pStyle w:val="Heading3"/>
      </w:pPr>
      <w:r>
        <w:t>URL</w:t>
      </w:r>
    </w:p>
    <w:p>
      <w:r>
        <w:t>https://circleci.com/api/v2/projects/{{project_id}}/rollback</w:t>
      </w:r>
    </w:p>
    <w:p>
      <w:pPr>
        <w:pStyle w:val="Heading3"/>
      </w:pPr>
      <w:r>
        <w:t>Description</w:t>
      </w:r>
    </w:p>
    <w:p>
      <w:r>
        <w:t>Performs a rollback operation by triggering a rollback pipeline for a specific CircleCI project.</w:t>
      </w:r>
    </w:p>
    <w:p>
      <w:pPr>
        <w:pStyle w:val="Heading3"/>
      </w:pPr>
      <w:r>
        <w:t>Enforcement Rules</w:t>
      </w:r>
    </w:p>
    <w:p>
      <w:pPr>
        <w:pStyle w:val="ListBullet"/>
      </w:pPr>
      <w:r>
        <w:t>The project_id path parameter must always be present and must be a non-empty string.</w:t>
      </w:r>
    </w:p>
    <w:p>
      <w:pPr>
        <w:pStyle w:val="ListBullet"/>
      </w:pPr>
      <w:r>
        <w:t>Always construct the path as /api/v2/projects/{{project_id}}/rollback.</w:t>
      </w:r>
    </w:p>
    <w:p>
      <w:pPr>
        <w:pStyle w:val="ListBullet"/>
      </w:pPr>
      <w:r>
        <w:t>Do not call the API with a missing or empty project_id (e.g., avoid /api/v2/projects//rollback).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/api/v2/projects/39723015-b399-4601-9ff6-bd1bfbed8fa8/rollback</w:t>
      </w:r>
    </w:p>
    <w:p>
      <w:pPr>
        <w:pStyle w:val="Heading3"/>
      </w:pPr>
      <w:r>
        <w:t>Invalid Examples</w:t>
      </w:r>
    </w:p>
    <w:p>
      <w:r>
        <w:rPr>
          <w:b/>
          <w:color w:val="666666"/>
          <w:sz w:val="16"/>
        </w:rPr>
        <w:t>[http]</w:t>
      </w:r>
    </w:p>
    <w:p>
      <w:pPr>
        <w:shd w:fill="F2F2F2" w:val="clear"/>
      </w:pPr>
      <w:r>
        <w:rPr>
          <w:rFonts w:ascii="Courier New" w:hAnsi="Courier New"/>
          <w:sz w:val="17"/>
        </w:rPr>
        <w:t>/api/v2/projects//rollback</w:t>
        <w:br/>
        <w:t>/api/v2/projects/rollback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component_name</w:t>
            </w:r>
          </w:p>
        </w:tc>
        <w:tc>
          <w:tcPr>
            <w:tcW w:type="dxa" w:w="2880"/>
          </w:tcPr>
          <w:p>
            <w:r>
              <w:t>string</w:t>
            </w:r>
          </w:p>
        </w:tc>
        <w:tc>
          <w:tcPr>
            <w:tcW w:type="dxa" w:w="2880"/>
          </w:tcPr>
          <w:p>
            <w:r>
              <w:t>The component name. Example: frontend.</w:t>
            </w:r>
          </w:p>
        </w:tc>
      </w:tr>
      <w:tr>
        <w:tc>
          <w:tcPr>
            <w:tcW w:type="dxa" w:w="2880"/>
          </w:tcPr>
          <w:p>
            <w:r>
              <w:t>current_version</w:t>
            </w:r>
          </w:p>
        </w:tc>
        <w:tc>
          <w:tcPr>
            <w:tcW w:type="dxa" w:w="2880"/>
          </w:tcPr>
          <w:p>
            <w:r>
              <w:t>string</w:t>
            </w:r>
          </w:p>
        </w:tc>
        <w:tc>
          <w:tcPr>
            <w:tcW w:type="dxa" w:w="2880"/>
          </w:tcPr>
          <w:p>
            <w:r>
              <w:t>The current version. Example: 1.0.0.</w:t>
            </w:r>
          </w:p>
        </w:tc>
      </w:tr>
      <w:tr>
        <w:tc>
          <w:tcPr>
            <w:tcW w:type="dxa" w:w="2880"/>
          </w:tcPr>
          <w:p>
            <w:r>
              <w:t>environment_name</w:t>
            </w:r>
          </w:p>
        </w:tc>
        <w:tc>
          <w:tcPr>
            <w:tcW w:type="dxa" w:w="2880"/>
          </w:tcPr>
          <w:p>
            <w:r>
              <w:t>string</w:t>
            </w:r>
          </w:p>
        </w:tc>
        <w:tc>
          <w:tcPr>
            <w:tcW w:type="dxa" w:w="2880"/>
          </w:tcPr>
          <w:p>
            <w:r>
              <w:t>The environment name. Example: production.</w:t>
            </w:r>
          </w:p>
        </w:tc>
      </w:tr>
      <w:tr>
        <w:tc>
          <w:tcPr>
            <w:tcW w:type="dxa" w:w="2880"/>
          </w:tcPr>
          <w:p>
            <w:r>
              <w:t>target_version</w:t>
            </w:r>
          </w:p>
        </w:tc>
        <w:tc>
          <w:tcPr>
            <w:tcW w:type="dxa" w:w="2880"/>
          </w:tcPr>
          <w:p>
            <w:r>
              <w:t>string</w:t>
            </w:r>
          </w:p>
        </w:tc>
        <w:tc>
          <w:tcPr>
            <w:tcW w:type="dxa" w:w="2880"/>
          </w:tcPr>
          <w:p>
            <w:r>
              <w:t>The target version. Example: 1.0.1.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w:t>
            </w:r>
          </w:p>
        </w:tc>
        <w:tc>
          <w:tcPr>
            <w:tcW w:type="dxa" w:w="2880"/>
          </w:tcPr>
          <w:p>
            <w:r>
              <w:t>string</w:t>
            </w:r>
          </w:p>
        </w:tc>
        <w:tc>
          <w:tcPr>
            <w:tcW w:type="dxa" w:w="2880"/>
          </w:tcPr>
          <w:p>
            <w:r>
              <w:t>The namespace. Example: default.</w:t>
            </w:r>
          </w:p>
        </w:tc>
      </w:tr>
      <w:tr>
        <w:tc>
          <w:tcPr>
            <w:tcW w:type="dxa" w:w="2880"/>
          </w:tcPr>
          <w:p>
            <w:r>
              <w:t>parameters</w:t>
            </w:r>
          </w:p>
        </w:tc>
        <w:tc>
          <w:tcPr>
            <w:tcW w:type="dxa" w:w="2880"/>
          </w:tcPr>
          <w:p>
            <w:r>
              <w:t>object</w:t>
            </w:r>
          </w:p>
        </w:tc>
        <w:tc>
          <w:tcPr>
            <w:tcW w:type="dxa" w:w="2880"/>
          </w:tcPr>
          <w:p>
            <w:r>
              <w:t>Extra parameters for the rollback pipeline. Example: {"param1":"value1","param2":"value2"}.</w:t>
            </w:r>
          </w:p>
        </w:tc>
      </w:tr>
      <w:tr>
        <w:tc>
          <w:tcPr>
            <w:tcW w:type="dxa" w:w="2880"/>
          </w:tcPr>
          <w:p>
            <w:r>
              <w:t>reason</w:t>
            </w:r>
          </w:p>
        </w:tc>
        <w:tc>
          <w:tcPr>
            <w:tcW w:type="dxa" w:w="2880"/>
          </w:tcPr>
          <w:p>
            <w:r>
              <w:t>string</w:t>
            </w:r>
          </w:p>
        </w:tc>
        <w:tc>
          <w:tcPr>
            <w:tcW w:type="dxa" w:w="2880"/>
          </w:tcPr>
          <w:p>
            <w:r>
              <w:t>The reason for the rollback. Example: The component is down.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"123e4567-e89b-12d3-a456-426614174000",</w:t>
        <w:br/>
        <w:t xml:space="preserve"> "rollback_type": "PIPELINE"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"Conflict creating entity."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rollback pipeline or the command created to handle the rollback. Example: 123e4567-e89b-12d3-a456-426614174000.</w:t>
            </w:r>
          </w:p>
        </w:tc>
      </w:tr>
      <w:tr>
        <w:tc>
          <w:tcPr>
            <w:tcW w:type="dxa" w:w="2880"/>
          </w:tcPr>
          <w:p>
            <w:r>
              <w:t>rollback_type</w:t>
            </w:r>
          </w:p>
        </w:tc>
        <w:tc>
          <w:tcPr>
            <w:tcW w:type="dxa" w:w="2880"/>
          </w:tcPr>
          <w:p>
            <w:r>
              <w:t>string</w:t>
            </w:r>
          </w:p>
        </w:tc>
        <w:tc>
          <w:tcPr>
            <w:tcW w:type="dxa" w:w="2880"/>
          </w:tcPr>
          <w:p>
            <w:r>
              <w:t>The type of the rollback. Example: PIPELINE.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'https://circleci.com/api/v2/projects/39723015-b399-4601-9ff6-bd1bfbed8fa8/rollback' \</w:t>
        <w:br/>
        <w:t xml:space="preserve"> --header 'Content-Type: application/json' \</w:t>
        <w:br/>
        <w:t xml:space="preserve"> --data '{</w:t>
        <w:br/>
        <w:t xml:space="preserve"> "component_name": "frontend",</w:t>
        <w:br/>
        <w:t xml:space="preserve"> "current_version": "1.0.0",</w:t>
        <w:br/>
        <w:t xml:space="preserve"> "environment_name": "production",</w:t>
        <w:br/>
        <w:t xml:space="preserve"> "target_version": "1.0.1",</w:t>
        <w:br/>
        <w:t xml:space="preserve"> "namespace": "default",</w:t>
        <w:br/>
        <w:t xml:space="preserve"> "parameters": {</w:t>
        <w:br/>
        <w:t xml:space="preserve"> "param1": "value1",</w:t>
        <w:br/>
        <w:t xml:space="preserve"> "param2": "value2"</w:t>
        <w:br/>
        <w:t xml:space="preserve">    },</w:t>
        <w:br/>
        <w:t xml:space="preserve"> "reason": "The component is down"</w:t>
        <w:br/>
        <w:t xml:space="preserve">  }'</w:t>
      </w:r>
    </w:p>
    <w:p>
      <w:pPr>
        <w:pStyle w:val="Heading3"/>
      </w:pPr>
      <w:r>
        <w:t>Example Usage</w:t>
      </w:r>
    </w:p>
    <w:p>
      <w:pPr>
        <w:pStyle w:val="Heading3"/>
      </w:pPr>
      <w:r>
        <w:t>Example 1: Minimal rollback request</w:t>
      </w:r>
    </w:p>
    <w:p>
      <w:r>
        <w:rPr>
          <w:b/>
          <w:color w:val="666666"/>
          <w:sz w:val="16"/>
        </w:rPr>
        <w:t>[bash]</w:t>
      </w:r>
    </w:p>
    <w:p>
      <w:pPr>
        <w:shd w:fill="F2F2F2" w:val="clear"/>
      </w:pPr>
      <w:r>
        <w:rPr>
          <w:rFonts w:ascii="Courier New" w:hAnsi="Courier New"/>
          <w:sz w:val="17"/>
        </w:rPr>
        <w:t>curl -i --location --request POST \</w:t>
        <w:br/>
        <w:t xml:space="preserve"> 'https://circleci.com/api/v2/projects/39723015-b399-4601-9ff6-bd1bfbed8fa8/rollback' \</w:t>
        <w:br/>
        <w:t xml:space="preserve"> --header 'Content-Type: application/json' \</w:t>
        <w:br/>
        <w:t xml:space="preserve"> --data '{</w:t>
        <w:br/>
        <w:t xml:space="preserve"> "component_name": "frontend",</w:t>
        <w:br/>
        <w:t xml:space="preserve"> "current_version": "1.0.0",</w:t>
        <w:br/>
        <w:t xml:space="preserve"> "environment_name": "production",</w:t>
        <w:br/>
        <w:t xml:space="preserve"> "target_version": "1.0.1"</w:t>
        <w:br/>
        <w:t xml:space="preserve">  }'</w:t>
      </w:r>
    </w:p>
    <w:p>
      <w:pPr>
        <w:pStyle w:val="Heading3"/>
      </w:pPr>
      <w:r>
        <w:t>Example 2: Rollback with reason and extra parameters</w:t>
      </w:r>
    </w:p>
    <w:p>
      <w:r>
        <w:rPr>
          <w:b/>
          <w:color w:val="666666"/>
          <w:sz w:val="16"/>
        </w:rPr>
        <w:t>[bash]</w:t>
      </w:r>
    </w:p>
    <w:p>
      <w:pPr>
        <w:shd w:fill="F2F2F2" w:val="clear"/>
      </w:pPr>
      <w:r>
        <w:rPr>
          <w:rFonts w:ascii="Courier New" w:hAnsi="Courier New"/>
          <w:sz w:val="17"/>
        </w:rPr>
        <w:t>curl -i --location --request POST \</w:t>
        <w:br/>
        <w:t xml:space="preserve"> 'https://circleci.com/api/v2/projects/39723015-b399-4601-9ff6-bd1bfbed8fa8/rollback' \</w:t>
        <w:br/>
        <w:t xml:space="preserve"> --header 'Content-Type: application/json' \</w:t>
        <w:br/>
        <w:t xml:space="preserve"> --data '{</w:t>
        <w:br/>
        <w:t xml:space="preserve"> "component_name": "frontend",</w:t>
        <w:br/>
        <w:t xml:space="preserve"> "current_version": "1.0.0",</w:t>
        <w:br/>
        <w:t xml:space="preserve"> "environment_name": "production",</w:t>
        <w:br/>
        <w:t xml:space="preserve"> "target_version": "1.0.1",</w:t>
        <w:br/>
        <w:t xml:space="preserve"> "reason": "The component is down",</w:t>
        <w:br/>
        <w:t xml:space="preserve"> "parameters": {</w:t>
        <w:br/>
        <w:t xml:space="preserve"> "param1": "value1",</w:t>
        <w:br/>
        <w:t xml:space="preserve"> "param2": "value2"</w:t>
        <w:br/>
        <w:t xml:space="preserve">    }</w:t>
        <w:br/>
        <w:t xml:space="preserve">  }'</w:t>
      </w:r>
    </w:p>
    <w:p>
      <w:pPr>
        <w:pStyle w:val="Heading3"/>
      </w:pPr>
      <w:r>
        <w:t>Behavior</w:t>
      </w:r>
    </w:p>
    <w:p>
      <w:pPr>
        <w:pStyle w:val="ListBullet"/>
      </w:pPr>
      <w:r>
        <w:t>Accepts a rollback request for the specified project.</w:t>
      </w:r>
    </w:p>
    <w:p>
      <w:pPr>
        <w:pStyle w:val="ListBullet"/>
      </w:pPr>
      <w:r>
        <w:t>Triggers a rollback pipeline using the provided component/environment and version information.</w:t>
      </w:r>
    </w:p>
    <w:p>
      <w:pPr>
        <w:pStyle w:val="ListBullet"/>
      </w:pPr>
      <w:r>
        <w:t>Returns 202 Accepted with an identifier for the rollback pipeline/command and the rollback type.</w:t>
      </w:r>
    </w:p>
    <w:p>
      <w:pPr>
        <w:pStyle w:val="Heading3"/>
      </w:pPr>
      <w:r>
        <w:t>Notes</w:t>
      </w:r>
    </w:p>
    <w:p>
      <w:pPr>
        <w:pStyle w:val="ListBullet"/>
      </w:pPr>
      <w:r>
        <w:t>This endpoint documents a required JSON request body.</w:t>
      </w:r>
    </w:p>
    <w:p>
      <w:pPr>
        <w:pStyle w:val="ListBullet"/>
      </w:pPr>
      <w:r>
        <w:t>The parameters object can be used to pass additional pipeline parameters for the rollback.</w:t>
      </w:r>
    </w:p>
    <w:p>
      <w:pPr>
        <w:pStyle w:val="Heading3"/>
      </w:pPr>
      <w:r>
        <w:t>Error Handling</w:t>
      </w:r>
    </w:p>
    <w:p>
      <w:pPr>
        <w:pStyle w:val="ListBullet"/>
      </w:pPr>
      <w:r>
        <w:t>400 Bad Request: Unexpected request body provided.</w:t>
      </w:r>
    </w:p>
    <w:p>
      <w:pPr>
        <w:pStyle w:val="ListBullet"/>
      </w:pPr>
      <w:r>
        <w:t>404 Not Found: Entity not found (examples include: context_not_found, org_not_found, user_not_found, project_not_found, group_not_found, orb_not_found).</w:t>
      </w:r>
    </w:p>
    <w:p>
      <w:pPr>
        <w:pStyle w:val="ListBullet"/>
      </w:pPr>
      <w:r>
        <w:t>409 Conflict: Conflict occurred while attempting to create the rollback resource.</w:t>
      </w:r>
    </w:p>
    <w:p>
      <w:pPr>
        <w:pStyle w:val="ListBullet"/>
      </w:pPr>
      <w:r>
        <w:t>500 Internal Server Error: Internal server error.</w:t>
      </w:r>
    </w:p>
    <w:p>
      <w:r>
        <w:br w:type="page"/>
      </w:r>
    </w:p>
    <w:p>
      <w:pPr>
        <w:pStyle w:val="Heading2"/>
      </w:pPr>
      <w:r>
        <w:t>95. [GET] List a Project’s Schedule Triggers</w:t>
      </w:r>
    </w:p>
    <w:p>
      <w:r>
        <w:rPr>
          <w:b/>
        </w:rPr>
        <w:t xml:space="preserve">Endpoint: </w:t>
      </w:r>
      <w:r>
        <w:rPr>
          <w:rFonts w:ascii="Courier New" w:hAnsi="Courier New"/>
          <w:sz w:val="18"/>
        </w:rPr>
        <w:t>/api/v2/project/{{PROJECT-SLUG}}/schedule</w:t>
      </w:r>
    </w:p>
    <w:p>
      <w:pPr>
        <w:pStyle w:val="Heading3"/>
      </w:pPr>
      <w:r>
        <w:t>Prerequisites</w:t>
      </w:r>
    </w:p>
    <w:p>
      <w:pPr>
        <w:pStyle w:val="ListBullet"/>
      </w:pPr>
      <w:r>
        <w:t>A valid CircleCI project slug in the form vcs-slug/org-name/repo-name</w:t>
      </w:r>
    </w:p>
    <w:p>
      <w:pPr>
        <w:pStyle w:val="Heading3"/>
      </w:pPr>
      <w:r>
        <w:t>Method</w:t>
      </w:r>
    </w:p>
    <w:p>
      <w:r>
        <w:t>GET</w:t>
      </w:r>
    </w:p>
    <w:p>
      <w:pPr>
        <w:pStyle w:val="Heading3"/>
      </w:pPr>
      <w:r>
        <w:t>URL</w:t>
      </w:r>
    </w:p>
    <w:p>
      <w:r>
        <w:t>https://circleci.com/api/v2/project/{{project-slug}}/schedule</w:t>
      </w:r>
    </w:p>
    <w:p>
      <w:pPr>
        <w:pStyle w:val="Heading3"/>
      </w:pPr>
      <w:r>
        <w:t>Description</w:t>
      </w:r>
    </w:p>
    <w:p>
      <w:r>
        <w:t>For a given project, returns all schedules associated with GitHub OAuth or Bitbucket Cloud pipeline definitions. This endpoint does not return schedule triggers associated with GitHub App pipelines (use the “List pipeline definition triggers” endpoint for that).</w:t>
      </w:r>
    </w:p>
    <w:p>
      <w:pPr>
        <w:pStyle w:val="Heading3"/>
      </w:pPr>
      <w:r>
        <w:t>Enforcement Rules</w:t>
      </w:r>
    </w:p>
    <w:p>
      <w:pPr>
        <w:pStyle w:val="ListBullet"/>
      </w:pPr>
      <w:r>
        <w:t>The project-slug path parameter must always be present.</w:t>
      </w:r>
    </w:p>
    <w:p>
      <w:pPr>
        <w:pStyle w:val="ListBullet"/>
      </w:pPr>
      <w:r>
        <w:t>Always construct the path as /api/v2/project/{{project-slug}}/schedule, where {{project-slug}} is a non-empty string.</w:t>
      </w:r>
    </w:p>
    <w:p>
      <w:pPr>
        <w:pStyle w:val="ListBullet"/>
      </w:pPr>
      <w:r>
        <w:t>Do not call the API with a missing or empty project-slug (e.g., avoid /api/v2/project//schedule).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/api/v2/project/gh/CircleCI-Public/api-preview-docs/schedule</w:t>
        <w:br/>
        <w:t>/api/v2/project/circleci/ORG_ID/PROJECT_ID/schedule</w:t>
      </w:r>
    </w:p>
    <w:p>
      <w:pPr>
        <w:pStyle w:val="Heading3"/>
      </w:pPr>
      <w:r>
        <w:t>Invalid Examples</w:t>
      </w:r>
    </w:p>
    <w:p>
      <w:r>
        <w:rPr>
          <w:b/>
          <w:color w:val="666666"/>
          <w:sz w:val="16"/>
        </w:rPr>
        <w:t>[http]</w:t>
      </w:r>
    </w:p>
    <w:p>
      <w:pPr>
        <w:shd w:fill="F2F2F2" w:val="clear"/>
      </w:pPr>
      <w:r>
        <w:rPr>
          <w:rFonts w:ascii="Courier New" w:hAnsi="Courier New"/>
          <w:sz w:val="17"/>
        </w:rPr>
        <w:t>/api/v2/project//schedule</w:t>
        <w:br/>
        <w:t>/api/v2/project/schedule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The / characters may be URL-escaped. For projects that use GitLab or GitHub App, use circleci as the vcs-slug, replace org-name with the organization ID (Organization Settings), and replace repo-name with the project ID (Project Settings). Example: gh/CircleCI-Public/api-preview-docs.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token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"string",</w:t>
        <w:br/>
        <w:t xml:space="preserve"> "timetable": {</w:t>
        <w:br/>
        <w:t xml:space="preserve"> "per-hour": 1,</w:t>
        <w:br/>
        <w:t xml:space="preserve"> "hours-of-day": [0],</w:t>
        <w:br/>
        <w:t xml:space="preserve"> "days-of-week": ["MON"],</w:t>
        <w:br/>
        <w:t xml:space="preserve"> "days-of-month": [1],</w:t>
        <w:br/>
        <w:t xml:space="preserve"> "months": ["JAN"]</w:t>
        <w:br/>
        <w:t xml:space="preserve"> },</w:t>
        <w:br/>
        <w:t xml:space="preserve"> "updated-at": "string",</w:t>
        <w:br/>
        <w:t xml:space="preserve"> "name": "string",</w:t>
        <w:br/>
        <w:t xml:space="preserve"> "created-at": "string",</w:t>
        <w:br/>
        <w:t xml:space="preserve"> "project-slug": "gh/CircleCI-Public/api-preview-docs",</w:t>
        <w:br/>
        <w:t xml:space="preserve"> "parameters": {</w:t>
        <w:br/>
        <w:t xml:space="preserve"> "deploy_prod": true,</w:t>
        <w:br/>
        <w:t xml:space="preserve"> "branch": "feature/design-new-api"</w:t>
        <w:br/>
        <w:t xml:space="preserve"> },</w:t>
        <w:br/>
        <w:t xml:space="preserve"> "actor": {</w:t>
        <w:br/>
        <w:t xml:space="preserve"> "avatar_url": "string",</w:t>
        <w:br/>
        <w:t xml:space="preserve"> "id": "string",</w:t>
        <w:br/>
        <w:t xml:space="preserve"> "login": "string",</w:t>
        <w:br/>
        <w:t xml:space="preserve"> "name": "string"</w:t>
        <w:br/>
        <w:t xml:space="preserve"> },</w:t>
        <w:br/>
        <w:t xml:space="preserve"> "description": "string"</w:t>
        <w:br/>
        <w:t xml:space="preserve"> }</w:t>
        <w:br/>
        <w:t xml:space="preserve"> ],</w:t>
        <w:br/>
        <w:t xml:space="preserve"> "next_page_token":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 sequence of schedules.</w:t>
            </w:r>
          </w:p>
        </w:tc>
      </w:tr>
      <w:tr>
        <w:tc>
          <w:tcPr>
            <w:tcW w:type="dxa" w:w="2880"/>
          </w:tcPr>
          <w:p>
            <w:r>
              <w:t>items[].id</w:t>
            </w:r>
          </w:p>
        </w:tc>
        <w:tc>
          <w:tcPr>
            <w:tcW w:type="dxa" w:w="2880"/>
          </w:tcPr>
          <w:p>
            <w:r>
              <w:t>string</w:t>
            </w:r>
          </w:p>
        </w:tc>
        <w:tc>
          <w:tcPr>
            <w:tcW w:type="dxa" w:w="2880"/>
          </w:tcPr>
          <w:p>
            <w:r>
              <w:t>The unique ID of the schedule.</w:t>
            </w:r>
          </w:p>
        </w:tc>
      </w:tr>
      <w:tr>
        <w:tc>
          <w:tcPr>
            <w:tcW w:type="dxa" w:w="2880"/>
          </w:tcPr>
          <w:p>
            <w:r>
              <w:t>items[].timetable</w:t>
            </w:r>
          </w:p>
        </w:tc>
        <w:tc>
          <w:tcPr>
            <w:tcW w:type="dxa" w:w="2880"/>
          </w:tcPr>
          <w:p>
            <w:r>
              <w:t>object</w:t>
            </w:r>
          </w:p>
        </w:tc>
        <w:tc>
          <w:tcPr>
            <w:tcW w:type="dxa" w:w="2880"/>
          </w:tcPr>
          <w:p>
            <w:r>
              <w:t>Schedule timing definition (see timetable fields). The API may return one of two documented shapes, depending on whether it is keyed primarily by days-of-week or days-of-month.</w:t>
            </w:r>
          </w:p>
        </w:tc>
      </w:tr>
      <w:tr>
        <w:tc>
          <w:tcPr>
            <w:tcW w:type="dxa" w:w="2880"/>
          </w:tcPr>
          <w:p>
            <w:r>
              <w:t>items[].timetable.per-hour</w:t>
            </w:r>
          </w:p>
        </w:tc>
        <w:tc>
          <w:tcPr>
            <w:tcW w:type="dxa" w:w="2880"/>
          </w:tcPr>
          <w:p>
            <w:r>
              <w:t>integer</w:t>
            </w:r>
          </w:p>
        </w:tc>
        <w:tc>
          <w:tcPr>
            <w:tcW w:type="dxa" w:w="2880"/>
          </w:tcPr>
          <w:p>
            <w:r>
              <w:t>Number of times a schedule triggers per hour. Must be between 1 and 60.</w:t>
            </w:r>
          </w:p>
        </w:tc>
      </w:tr>
      <w:tr>
        <w:tc>
          <w:tcPr>
            <w:tcW w:type="dxa" w:w="2880"/>
          </w:tcPr>
          <w:p>
            <w:r>
              <w:t>items[].timetable.hours-of-day</w:t>
            </w:r>
          </w:p>
        </w:tc>
        <w:tc>
          <w:tcPr>
            <w:tcW w:type="dxa" w:w="2880"/>
          </w:tcPr>
          <w:p>
            <w:r>
              <w:t>array (integer)</w:t>
            </w:r>
          </w:p>
        </w:tc>
        <w:tc>
          <w:tcPr>
            <w:tcW w:type="dxa" w:w="2880"/>
          </w:tcPr>
          <w:p>
            <w:r>
              <w:t>Hours in a day in which the schedule triggers.</w:t>
            </w:r>
          </w:p>
        </w:tc>
      </w:tr>
      <w:tr>
        <w:tc>
          <w:tcPr>
            <w:tcW w:type="dxa" w:w="2880"/>
          </w:tcPr>
          <w:p>
            <w:r>
              <w:t>items[].timetable.days-of-week</w:t>
            </w:r>
          </w:p>
        </w:tc>
        <w:tc>
          <w:tcPr>
            <w:tcW w:type="dxa" w:w="2880"/>
          </w:tcPr>
          <w:p>
            <w:r>
              <w:t>array (string enum)</w:t>
            </w:r>
          </w:p>
        </w:tc>
        <w:tc>
          <w:tcPr>
            <w:tcW w:type="dxa" w:w="2880"/>
          </w:tcPr>
          <w:p>
            <w:r>
              <w:t>Days in a week in which the schedule triggers. Allowed: TUE, SAT, SUN, MON, THU, WED, FRI. Mutually exclusive with days-of-month (per docs).</w:t>
            </w:r>
          </w:p>
        </w:tc>
      </w:tr>
      <w:tr>
        <w:tc>
          <w:tcPr>
            <w:tcW w:type="dxa" w:w="2880"/>
          </w:tcPr>
          <w:p>
            <w:r>
              <w:t>items[].timetable.days-of-month</w:t>
            </w:r>
          </w:p>
        </w:tc>
        <w:tc>
          <w:tcPr>
            <w:tcW w:type="dxa" w:w="2880"/>
          </w:tcPr>
          <w:p>
            <w:r>
              <w:t>array (integer)</w:t>
            </w:r>
          </w:p>
        </w:tc>
        <w:tc>
          <w:tcPr>
            <w:tcW w:type="dxa" w:w="2880"/>
          </w:tcPr>
          <w:p>
            <w:r>
              <w:t>Days in a month in which the schedule triggers. Mutually exclusive with days-of-week (per docs).</w:t>
            </w:r>
          </w:p>
        </w:tc>
      </w:tr>
      <w:tr>
        <w:tc>
          <w:tcPr>
            <w:tcW w:type="dxa" w:w="2880"/>
          </w:tcPr>
          <w:p>
            <w:r>
              <w:t>items[].timetable.months</w:t>
            </w:r>
          </w:p>
        </w:tc>
        <w:tc>
          <w:tcPr>
            <w:tcW w:type="dxa" w:w="2880"/>
          </w:tcPr>
          <w:p>
            <w:r>
              <w:t>array (string enum)</w:t>
            </w:r>
          </w:p>
        </w:tc>
        <w:tc>
          <w:tcPr>
            <w:tcW w:type="dxa" w:w="2880"/>
          </w:tcPr>
          <w:p>
            <w:r>
              <w:t>Months in which the schedule triggers. Allowed: MAR, NOV, DEC, JUN, MAY, OCT, FEB, APR, SEP, AUG, JAN, JUL.</w:t>
            </w:r>
          </w:p>
        </w:tc>
      </w:tr>
      <w:tr>
        <w:tc>
          <w:tcPr>
            <w:tcW w:type="dxa" w:w="2880"/>
          </w:tcPr>
          <w:p>
            <w:r>
              <w:t>items[].updated-at</w:t>
            </w:r>
          </w:p>
        </w:tc>
        <w:tc>
          <w:tcPr>
            <w:tcW w:type="dxa" w:w="2880"/>
          </w:tcPr>
          <w:p>
            <w:r>
              <w:t>string</w:t>
            </w:r>
          </w:p>
        </w:tc>
        <w:tc>
          <w:tcPr>
            <w:tcW w:type="dxa" w:w="2880"/>
          </w:tcPr>
          <w:p>
            <w:r>
              <w:t>The date and time the pipeline was last updated.</w:t>
            </w:r>
          </w:p>
        </w:tc>
      </w:tr>
      <w:tr>
        <w:tc>
          <w:tcPr>
            <w:tcW w:type="dxa" w:w="2880"/>
          </w:tcPr>
          <w:p>
            <w:r>
              <w:t>items[].name</w:t>
            </w:r>
          </w:p>
        </w:tc>
        <w:tc>
          <w:tcPr>
            <w:tcW w:type="dxa" w:w="2880"/>
          </w:tcPr>
          <w:p>
            <w:r>
              <w:t>string</w:t>
            </w:r>
          </w:p>
        </w:tc>
        <w:tc>
          <w:tcPr>
            <w:tcW w:type="dxa" w:w="2880"/>
          </w:tcPr>
          <w:p>
            <w:r>
              <w:t>Name of the schedule.</w:t>
            </w:r>
          </w:p>
        </w:tc>
      </w:tr>
      <w:tr>
        <w:tc>
          <w:tcPr>
            <w:tcW w:type="dxa" w:w="2880"/>
          </w:tcPr>
          <w:p>
            <w:r>
              <w:t>items[].created-at</w:t>
            </w:r>
          </w:p>
        </w:tc>
        <w:tc>
          <w:tcPr>
            <w:tcW w:type="dxa" w:w="2880"/>
          </w:tcPr>
          <w:p>
            <w:r>
              <w:t>string</w:t>
            </w:r>
          </w:p>
        </w:tc>
        <w:tc>
          <w:tcPr>
            <w:tcW w:type="dxa" w:w="2880"/>
          </w:tcPr>
          <w:p>
            <w:r>
              <w:t>The date and time the pipeline was created.</w:t>
            </w:r>
          </w:p>
        </w:tc>
      </w:tr>
      <w:tr>
        <w:tc>
          <w:tcPr>
            <w:tcW w:type="dxa" w:w="2880"/>
          </w:tcPr>
          <w:p>
            <w:r>
              <w:t>items[].project-slug</w:t>
            </w:r>
          </w:p>
        </w:tc>
        <w:tc>
          <w:tcPr>
            <w:tcW w:type="dxa" w:w="2880"/>
          </w:tcPr>
          <w:p>
            <w:r>
              <w:t>string</w:t>
            </w:r>
          </w:p>
        </w:tc>
        <w:tc>
          <w:tcPr>
            <w:tcW w:type="dxa" w:w="2880"/>
          </w:tcPr>
          <w:p>
            <w:r>
              <w:t>The project-slug for the schedule. Example: gh/CircleCI-Public/api-preview-docs.</w:t>
            </w:r>
          </w:p>
        </w:tc>
      </w:tr>
      <w:tr>
        <w:tc>
          <w:tcPr>
            <w:tcW w:type="dxa" w:w="2880"/>
          </w:tcPr>
          <w:p>
            <w:r>
              <w:t>items[].parameters</w:t>
            </w:r>
          </w:p>
        </w:tc>
        <w:tc>
          <w:tcPr>
            <w:tcW w:type="dxa" w:w="2880"/>
          </w:tcPr>
          <w:p>
            <w:r>
              <w:t>object</w:t>
            </w:r>
          </w:p>
        </w:tc>
        <w:tc>
          <w:tcPr>
            <w:tcW w:type="dxa" w:w="2880"/>
          </w:tcPr>
          <w:p>
            <w:r>
              <w:t>Pipeline parameters represented as key-value pairs. Must contain branch or tag. Example: {"deploy_prod":true,"branch":"feature/design-new-api"}</w:t>
            </w:r>
          </w:p>
        </w:tc>
      </w:tr>
      <w:tr>
        <w:tc>
          <w:tcPr>
            <w:tcW w:type="dxa" w:w="2880"/>
          </w:tcPr>
          <w:p>
            <w:r>
              <w:t>items[].actor</w:t>
            </w:r>
          </w:p>
        </w:tc>
        <w:tc>
          <w:tcPr>
            <w:tcW w:type="dxa" w:w="2880"/>
          </w:tcPr>
          <w:p>
            <w:r>
              <w:t>object</w:t>
            </w:r>
          </w:p>
        </w:tc>
        <w:tc>
          <w:tcPr>
            <w:tcW w:type="dxa" w:w="2880"/>
          </w:tcPr>
          <w:p>
            <w:r>
              <w:t>The user associated with the schedule.</w:t>
            </w:r>
          </w:p>
        </w:tc>
      </w:tr>
      <w:tr>
        <w:tc>
          <w:tcPr>
            <w:tcW w:type="dxa" w:w="2880"/>
          </w:tcPr>
          <w:p>
            <w:r>
              <w:t>items[].actor.avatar_url</w:t>
            </w:r>
          </w:p>
        </w:tc>
        <w:tc>
          <w:tcPr>
            <w:tcW w:type="dxa" w:w="2880"/>
          </w:tcPr>
          <w:p>
            <w:r>
              <w:t>string</w:t>
            </w:r>
          </w:p>
        </w:tc>
        <w:tc>
          <w:tcPr>
            <w:tcW w:type="dxa" w:w="2880"/>
          </w:tcPr>
          <w:p>
            <w:r>
              <w:t>URL to the user's avatar on the VCS.</w:t>
            </w:r>
          </w:p>
        </w:tc>
      </w:tr>
      <w:tr>
        <w:tc>
          <w:tcPr>
            <w:tcW w:type="dxa" w:w="2880"/>
          </w:tcPr>
          <w:p>
            <w:r>
              <w:t>items[].actor.id</w:t>
            </w:r>
          </w:p>
        </w:tc>
        <w:tc>
          <w:tcPr>
            <w:tcW w:type="dxa" w:w="2880"/>
          </w:tcPr>
          <w:p>
            <w:r>
              <w:t>string</w:t>
            </w:r>
          </w:p>
        </w:tc>
        <w:tc>
          <w:tcPr>
            <w:tcW w:type="dxa" w:w="2880"/>
          </w:tcPr>
          <w:p>
            <w:r>
              <w:t>The unique ID of the user.</w:t>
            </w:r>
          </w:p>
        </w:tc>
      </w:tr>
      <w:tr>
        <w:tc>
          <w:tcPr>
            <w:tcW w:type="dxa" w:w="2880"/>
          </w:tcPr>
          <w:p>
            <w:r>
              <w:t>items[].actor.login</w:t>
            </w:r>
          </w:p>
        </w:tc>
        <w:tc>
          <w:tcPr>
            <w:tcW w:type="dxa" w:w="2880"/>
          </w:tcPr>
          <w:p>
            <w:r>
              <w:t>string</w:t>
            </w:r>
          </w:p>
        </w:tc>
        <w:tc>
          <w:tcPr>
            <w:tcW w:type="dxa" w:w="2880"/>
          </w:tcPr>
          <w:p>
            <w:r>
              <w:t>The login information for the user on the VCS.</w:t>
            </w:r>
          </w:p>
        </w:tc>
      </w:tr>
      <w:tr>
        <w:tc>
          <w:tcPr>
            <w:tcW w:type="dxa" w:w="2880"/>
          </w:tcPr>
          <w:p>
            <w:r>
              <w:t>items[].actor.name</w:t>
            </w:r>
          </w:p>
        </w:tc>
        <w:tc>
          <w:tcPr>
            <w:tcW w:type="dxa" w:w="2880"/>
          </w:tcPr>
          <w:p>
            <w:r>
              <w:t>string</w:t>
            </w:r>
          </w:p>
        </w:tc>
        <w:tc>
          <w:tcPr>
            <w:tcW w:type="dxa" w:w="2880"/>
          </w:tcPr>
          <w:p>
            <w:r>
              <w:t>The name of the user.</w:t>
            </w:r>
          </w:p>
        </w:tc>
      </w:tr>
      <w:tr>
        <w:tc>
          <w:tcPr>
            <w:tcW w:type="dxa" w:w="2880"/>
          </w:tcPr>
          <w:p>
            <w:r>
              <w:t>items[].description</w:t>
            </w:r>
          </w:p>
        </w:tc>
        <w:tc>
          <w:tcPr>
            <w:tcW w:type="dxa" w:w="2880"/>
          </w:tcPr>
          <w:p>
            <w:r>
              <w:t>string</w:t>
            </w:r>
          </w:p>
        </w:tc>
        <w:tc>
          <w:tcPr>
            <w:tcW w:type="dxa" w:w="2880"/>
          </w:tcPr>
          <w:p>
            <w:r>
              <w:t>Description of the schedule.</w:t>
            </w:r>
          </w:p>
        </w:tc>
      </w:tr>
      <w:tr>
        <w:tc>
          <w:tcPr>
            <w:tcW w:type="dxa" w:w="2880"/>
          </w:tcPr>
          <w:p>
            <w:r>
              <w:t>next_page_token</w:t>
            </w:r>
          </w:p>
        </w:tc>
        <w:tc>
          <w:tcPr>
            <w:tcW w:type="dxa" w:w="2880"/>
          </w:tcPr>
          <w:p>
            <w:r>
              <w:t>string</w:t>
            </w:r>
          </w:p>
        </w:tc>
        <w:tc>
          <w:tcPr>
            <w:tcW w:type="dxa" w:w="2880"/>
          </w:tcPr>
          <w:p>
            <w:r>
              <w:t>A token to pass as a page-token query parameter to return the next page of results.</w:t>
            </w:r>
          </w:p>
        </w:tc>
      </w:tr>
      <w:tr>
        <w:tc>
          <w:tcPr>
            <w:tcW w:type="dxa" w:w="2880"/>
          </w:tcPr>
          <w:p>
            <w:r>
              <w:t>message</w:t>
            </w:r>
          </w:p>
        </w:tc>
        <w:tc>
          <w:tcPr>
            <w:tcW w:type="dxa" w:w="2880"/>
          </w:tcPr>
          <w:p>
            <w:r>
              <w:t>string</w:t>
            </w:r>
          </w:p>
        </w:tc>
        <w:tc>
          <w:tcPr>
            <w:tcW w:type="dxa" w:w="2880"/>
          </w:tcPr>
          <w:p>
            <w:r>
              <w:t>Error message (error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'https://circleci.com/api/v2/project/gh/CircleCI-Public/api-preview-docs/schedule'</w:t>
      </w:r>
    </w:p>
    <w:p>
      <w:pPr>
        <w:pStyle w:val="Heading3"/>
      </w:pPr>
      <w:r>
        <w:t>Example Usage</w:t>
      </w:r>
    </w:p>
    <w:p>
      <w:pPr>
        <w:pStyle w:val="Heading3"/>
      </w:pPr>
      <w:r>
        <w:t>Example 1: List schedules for a GitHub OAuth project</w:t>
      </w:r>
    </w:p>
    <w:p>
      <w:pPr>
        <w:pStyle w:val="Heading3"/>
      </w:pPr>
      <w:r>
        <w:t>Example 2: Fetch the next page of schedules</w:t>
      </w:r>
    </w:p>
    <w:p>
      <w:r>
        <w:rPr>
          <w:b/>
          <w:color w:val="666666"/>
          <w:sz w:val="16"/>
        </w:rPr>
        <w:t>[bash]</w:t>
      </w:r>
    </w:p>
    <w:p>
      <w:pPr>
        <w:shd w:fill="F2F2F2" w:val="clear"/>
      </w:pPr>
      <w:r>
        <w:rPr>
          <w:rFonts w:ascii="Courier New" w:hAnsi="Courier New"/>
          <w:sz w:val="17"/>
        </w:rPr>
        <w:t>curl -i --location --request GET \</w:t>
        <w:br/>
        <w:t xml:space="preserve"> 'https://circleci.com/api/v2/project/gh/CircleCI-Public/api-preview-docs/schedule?page-token=NEXT_PAGE_TOKEN'</w:t>
      </w:r>
    </w:p>
    <w:p>
      <w:pPr>
        <w:pStyle w:val="Heading3"/>
      </w:pPr>
      <w:r>
        <w:t>Notes</w:t>
      </w:r>
    </w:p>
    <w:p>
      <w:pPr>
        <w:pStyle w:val="ListBullet"/>
      </w:pPr>
      <w:r>
        <w:t>This endpoint returns schedules for GitHub OAuth or Bitbucket Cloud pipeline definitions.</w:t>
      </w:r>
    </w:p>
    <w:p>
      <w:pPr>
        <w:pStyle w:val="ListBullet"/>
      </w:pPr>
      <w:r>
        <w:t>It does not return schedule triggers associated with GitHub App pipelines; use the “List pipeline definition triggers” endpoint instead.</w:t>
      </w:r>
    </w:p>
    <w:p>
      <w:pPr>
        <w:pStyle w:val="ListBullet"/>
      </w:pPr>
      <w:r>
        <w:t>The project-slug may contain / characters which may need URL-escaping.</w:t>
      </w:r>
    </w:p>
    <w:p>
      <w:pPr>
        <w:pStyle w:val="Heading3"/>
      </w:pPr>
      <w:r>
        <w:t>Gotchas</w:t>
      </w:r>
    </w:p>
    <w:p>
      <w:pPr>
        <w:pStyle w:val="ListBullet"/>
      </w:pPr>
      <w:r>
        <w:t>The timetable object documents both days-of-week and days-of-month as present in alternative shapes, but also states they are mutually exclusive; don’t assume both will be set simultaneously.</w:t>
      </w:r>
    </w:p>
    <w:p>
      <w:pPr>
        <w:pStyle w:val="Heading3"/>
      </w:pPr>
      <w:r>
        <w:t>Error Handling</w:t>
      </w:r>
    </w:p>
    <w:p>
      <w:pPr>
        <w:pStyle w:val="ListBullet"/>
      </w:pPr>
      <w:r>
        <w:t>200 OK: Returns a list of schedules and a next_page_token for pagination.</w:t>
      </w:r>
    </w:p>
    <w:p>
      <w:pPr>
        <w:pStyle w:val="ListBullet"/>
      </w:pPr>
      <w:r>
        <w:t>default: Returns an error object containing message.</w:t>
      </w:r>
    </w:p>
    <w:p>
      <w:r>
        <w:br w:type="page"/>
      </w:r>
    </w:p>
    <w:p>
      <w:pPr>
        <w:pStyle w:val="Heading2"/>
      </w:pPr>
      <w:r>
        <w:t>96. [POST] Create Project Schedule</w:t>
      </w:r>
    </w:p>
    <w:p>
      <w:r>
        <w:rPr>
          <w:b/>
        </w:rPr>
        <w:t xml:space="preserve">Endpoint: </w:t>
      </w:r>
      <w:r>
        <w:rPr>
          <w:rFonts w:ascii="Courier New" w:hAnsi="Courier New"/>
          <w:sz w:val="18"/>
        </w:rPr>
        <w:t>/api/v2/project/{{PROJECT-SLUG}}/schedule</w:t>
      </w:r>
    </w:p>
    <w:p>
      <w:pPr>
        <w:pStyle w:val="Heading3"/>
      </w:pPr>
      <w:r>
        <w:t>Create a Project Schedule</w:t>
      </w:r>
    </w:p>
    <w:p>
      <w:pPr>
        <w:pStyle w:val="Heading3"/>
      </w:pPr>
      <w:r>
        <w:t>Prerequisites</w:t>
      </w:r>
    </w:p>
    <w:p>
      <w:pPr>
        <w:pStyle w:val="ListBullet"/>
      </w:pPr>
      <w:r>
        <w:t>The organization must be of type bitbucket or github</w:t>
      </w:r>
    </w:p>
    <w:p>
      <w:pPr>
        <w:pStyle w:val="ListBullet"/>
      </w:pPr>
      <w:r>
        <w:t>For GitHub projects, this endpoint only creates schedule triggers associated with the GitHub OAuth pipeline definition</w:t>
      </w:r>
    </w:p>
    <w:p>
      <w:pPr>
        <w:pStyle w:val="ListBullet"/>
      </w:pPr>
      <w:r>
        <w:t>For projects of type circleci, or to create schedule triggers for GitHub App pipeline definitions, use the Create trigger endpoint instead (per CircleCI docs)</w:t>
      </w:r>
    </w:p>
    <w:p>
      <w:pPr>
        <w:pStyle w:val="Heading3"/>
      </w:pPr>
      <w:r>
        <w:t>Method</w:t>
      </w:r>
    </w:p>
    <w:p>
      <w:r>
        <w:t>POST</w:t>
      </w:r>
    </w:p>
    <w:p>
      <w:pPr>
        <w:pStyle w:val="Heading3"/>
      </w:pPr>
      <w:r>
        <w:t>URL</w:t>
      </w:r>
    </w:p>
    <w:p>
      <w:r>
        <w:t>https://circleci.com/api/v2/project/{{project-slug}}/schedule</w:t>
      </w:r>
    </w:p>
    <w:p>
      <w:pPr>
        <w:pStyle w:val="Heading3"/>
      </w:pPr>
      <w:r>
        <w:t>Description</w:t>
      </w:r>
    </w:p>
    <w:p>
      <w:r>
        <w:t>Creates a schedule for a project and returns the created schedule. Schedules define a timetable and pipeline parameters (must include a branch or tag) used when triggering scheduled pipelines.</w:t>
      </w:r>
    </w:p>
    <w:p>
      <w:pPr>
        <w:pStyle w:val="Heading3"/>
      </w:pPr>
      <w:r>
        <w:t>Enforcement Rules</w:t>
      </w:r>
    </w:p>
    <w:p>
      <w:pPr>
        <w:pStyle w:val="ListBullet"/>
      </w:pPr>
      <w:r>
        <w:t>The project-slug path parameter must always be present.</w:t>
      </w:r>
    </w:p>
    <w:p>
      <w:pPr>
        <w:pStyle w:val="ListBullet"/>
      </w:pPr>
      <w:r>
        <w:t>Always construct the path as /api/v2/project/{{project-slug}}/schedule, where {{project-slug}} is a non-empty string.</w:t>
      </w:r>
    </w:p>
    <w:p>
      <w:pPr>
        <w:pStyle w:val="ListBullet"/>
      </w:pPr>
      <w:r>
        <w:t>Do not call the API with a missing or empty project-slug (e.g., avoid /api/v2/project//schedule).</w:t>
      </w:r>
    </w:p>
    <w:p>
      <w:pPr>
        <w:pStyle w:val="ListBullet"/>
      </w:pPr>
      <w:r>
        <w:t xml:space="preserve">The project-slug must be in the form vcs-slug/org-name/repo-name. </w:t>
        <w:br/>
        <w:br/>
        <w:t>The / characters may be URL-escaped.</w:t>
        <w:br/>
        <w:t>For GitLab or GitHub App projects: use circleci as the vcs-slug, set org-name to the organization ID, and repo-name to the project 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/api/v2/project/gh/CircleCI-Public/api-preview-docs/schedule</w:t>
        <w:br/>
        <w:t>/api/v2/project/circleci/ORG_ID/PROJECT_ID/schedule</w:t>
      </w:r>
    </w:p>
    <w:p>
      <w:pPr>
        <w:pStyle w:val="Heading3"/>
      </w:pPr>
      <w:r>
        <w:t>Invalid Examples</w:t>
      </w:r>
    </w:p>
    <w:p>
      <w:r>
        <w:rPr>
          <w:b/>
          <w:color w:val="666666"/>
          <w:sz w:val="16"/>
        </w:rPr>
        <w:t>[http]</w:t>
      </w:r>
    </w:p>
    <w:p>
      <w:pPr>
        <w:shd w:fill="F2F2F2" w:val="clear"/>
      </w:pPr>
      <w:r>
        <w:rPr>
          <w:rFonts w:ascii="Courier New" w:hAnsi="Courier New"/>
          <w:sz w:val="17"/>
        </w:rPr>
        <w:t>/api/v2/project//schedule</w:t>
        <w:br/>
        <w:t>/api/v2/project/schedule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project-slug</w:t>
            </w:r>
          </w:p>
        </w:tc>
        <w:tc>
          <w:tcPr>
            <w:tcW w:type="dxa" w:w="2880"/>
          </w:tcPr>
          <w:p>
            <w:r>
              <w:t>string</w:t>
            </w:r>
          </w:p>
        </w:tc>
        <w:tc>
          <w:tcPr>
            <w:tcW w:type="dxa" w:w="2880"/>
          </w:tcPr>
          <w:p>
            <w:r>
              <w:t>Project slug in the form vcs-slug/org-name/repo-name. / may be URL-escaped. For GitLab or GitHub App, use circleci as vcs-slug, org-name = organization ID, repo-name = project ID. Example: gh/CircleCI-Public/api-preview-docs.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schedule.</w:t>
            </w:r>
          </w:p>
        </w:tc>
      </w:tr>
      <w:tr>
        <w:tc>
          <w:tcPr>
            <w:tcW w:type="dxa" w:w="2880"/>
          </w:tcPr>
          <w:p>
            <w:r>
              <w:t>timetable</w:t>
            </w:r>
          </w:p>
        </w:tc>
        <w:tc>
          <w:tcPr>
            <w:tcW w:type="dxa" w:w="2880"/>
          </w:tcPr>
          <w:p>
            <w:r>
              <w:t>object</w:t>
            </w:r>
          </w:p>
        </w:tc>
        <w:tc>
          <w:tcPr>
            <w:tcW w:type="dxa" w:w="2880"/>
          </w:tcPr>
          <w:p>
            <w:r>
              <w:t>Schedule timing definition. Must match one of the documented shapes (see Timetable object below).</w:t>
            </w:r>
          </w:p>
        </w:tc>
      </w:tr>
      <w:tr>
        <w:tc>
          <w:tcPr>
            <w:tcW w:type="dxa" w:w="2880"/>
          </w:tcPr>
          <w:p>
            <w:r>
              <w:t>attribution-actor</w:t>
            </w:r>
          </w:p>
        </w:tc>
        <w:tc>
          <w:tcPr>
            <w:tcW w:type="dxa" w:w="2880"/>
          </w:tcPr>
          <w:p>
            <w:r>
              <w:t>string</w:t>
            </w:r>
          </w:p>
        </w:tc>
        <w:tc>
          <w:tcPr>
            <w:tcW w:type="dxa" w:w="2880"/>
          </w:tcPr>
          <w:p>
            <w:r>
              <w:t>Attribution actor of the scheduled pipeline. Allowed values: current, system. Example: current.</w:t>
            </w:r>
          </w:p>
        </w:tc>
      </w:tr>
      <w:tr>
        <w:tc>
          <w:tcPr>
            <w:tcW w:type="dxa" w:w="2880"/>
          </w:tcPr>
          <w:p>
            <w:r>
              <w:t>parameters</w:t>
            </w:r>
          </w:p>
        </w:tc>
        <w:tc>
          <w:tcPr>
            <w:tcW w:type="dxa" w:w="2880"/>
          </w:tcPr>
          <w:p>
            <w:r>
              <w:t>object</w:t>
            </w:r>
          </w:p>
        </w:tc>
        <w:tc>
          <w:tcPr>
            <w:tcW w:type="dxa" w:w="2880"/>
          </w:tcPr>
          <w:p>
            <w:r>
              <w:t>Pipeline parameters as key-value pairs. Must contain branch or tag. Example: {"deploy_prod": true, "branch": "feature/design-new-api"}.</w:t>
            </w:r>
          </w:p>
        </w:tc>
      </w:tr>
    </w:tbl>
    <w:p/>
    <w:p>
      <w:pPr>
        <w:pStyle w:val="Heading3"/>
      </w:pPr>
      <w:r>
        <w:t>Timetable object (required)</w:t>
      </w:r>
    </w:p>
    <w:p>
      <w:r>
        <w:t>timetable is documented as one of two shapes:</w:t>
      </w:r>
    </w:p>
    <w:p>
      <w:pPr>
        <w:pStyle w:val="Heading4"/>
      </w:pPr>
      <w:r>
        <w:t>Shape A (days-of-week required; days-of-month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per-hour</w:t>
            </w:r>
          </w:p>
        </w:tc>
        <w:tc>
          <w:tcPr>
            <w:tcW w:type="dxa" w:w="2880"/>
          </w:tcPr>
          <w:p>
            <w:r>
              <w:t>integer</w:t>
            </w:r>
          </w:p>
        </w:tc>
        <w:tc>
          <w:tcPr>
            <w:tcW w:type="dxa" w:w="2880"/>
          </w:tcPr>
          <w:p>
            <w:r>
              <w:t>Number of times a schedule triggers per hour. Must be between 1 and 60.</w:t>
            </w:r>
          </w:p>
        </w:tc>
      </w:tr>
      <w:tr>
        <w:tc>
          <w:tcPr>
            <w:tcW w:type="dxa" w:w="2880"/>
          </w:tcPr>
          <w:p>
            <w:r>
              <w:t>hours-of-day</w:t>
            </w:r>
          </w:p>
        </w:tc>
        <w:tc>
          <w:tcPr>
            <w:tcW w:type="dxa" w:w="2880"/>
          </w:tcPr>
          <w:p>
            <w:r>
              <w:t>integer[]</w:t>
            </w:r>
          </w:p>
        </w:tc>
        <w:tc>
          <w:tcPr>
            <w:tcW w:type="dxa" w:w="2880"/>
          </w:tcPr>
          <w:p>
            <w:r>
              <w:t>Hours in a day in which the schedule triggers.</w:t>
            </w:r>
          </w:p>
        </w:tc>
      </w:tr>
      <w:tr>
        <w:tc>
          <w:tcPr>
            <w:tcW w:type="dxa" w:w="2880"/>
          </w:tcPr>
          <w:p>
            <w:r>
              <w:t>days-of-week</w:t>
            </w:r>
          </w:p>
        </w:tc>
        <w:tc>
          <w:tcPr>
            <w:tcW w:type="dxa" w:w="2880"/>
          </w:tcPr>
          <w:p>
            <w:r>
              <w:t>string[]</w:t>
            </w:r>
          </w:p>
        </w:tc>
        <w:tc>
          <w:tcPr>
            <w:tcW w:type="dxa" w:w="2880"/>
          </w:tcPr>
          <w:p>
            <w:r>
              <w:t>Days in a week in which the schedule triggers. Allowed values: TUE, SAT, SUN, MON, THU, WED, FRI.</w:t>
            </w:r>
          </w:p>
        </w:tc>
      </w:tr>
      <w:tr>
        <w:tc>
          <w:tcPr>
            <w:tcW w:type="dxa" w:w="2880"/>
          </w:tcPr>
          <w:p>
            <w:r>
              <w:t>days-of-month</w:t>
            </w:r>
          </w:p>
        </w:tc>
        <w:tc>
          <w:tcPr>
            <w:tcW w:type="dxa" w:w="2880"/>
          </w:tcPr>
          <w:p>
            <w:r>
              <w:t>integer[]</w:t>
            </w:r>
          </w:p>
        </w:tc>
        <w:tc>
          <w:tcPr>
            <w:tcW w:type="dxa" w:w="2880"/>
          </w:tcPr>
          <w:p>
            <w:r>
              <w:t>Days in a month in which the schedule triggers. Mutually exclusive with days-of-week.</w:t>
            </w:r>
          </w:p>
        </w:tc>
      </w:tr>
      <w:tr>
        <w:tc>
          <w:tcPr>
            <w:tcW w:type="dxa" w:w="2880"/>
          </w:tcPr>
          <w:p>
            <w:r>
              <w:t>months</w:t>
            </w:r>
          </w:p>
        </w:tc>
        <w:tc>
          <w:tcPr>
            <w:tcW w:type="dxa" w:w="2880"/>
          </w:tcPr>
          <w:p>
            <w:r>
              <w:t>string[]</w:t>
            </w:r>
          </w:p>
        </w:tc>
        <w:tc>
          <w:tcPr>
            <w:tcW w:type="dxa" w:w="2880"/>
          </w:tcPr>
          <w:p>
            <w:r>
              <w:t>Months in which the schedule triggers. Allowed values: MAR, NOV, DEC, JUN, MAY, OCT, FEB, APR, SEP, AUG, JAN, JUL.</w:t>
            </w:r>
          </w:p>
        </w:tc>
      </w:tr>
    </w:tbl>
    <w:p/>
    <w:p>
      <w:pPr>
        <w:pStyle w:val="Heading4"/>
      </w:pPr>
      <w:r>
        <w:t>Shape B (days-of-month required; days-of-week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per-hour</w:t>
            </w:r>
          </w:p>
        </w:tc>
        <w:tc>
          <w:tcPr>
            <w:tcW w:type="dxa" w:w="2880"/>
          </w:tcPr>
          <w:p>
            <w:r>
              <w:t>integer</w:t>
            </w:r>
          </w:p>
        </w:tc>
        <w:tc>
          <w:tcPr>
            <w:tcW w:type="dxa" w:w="2880"/>
          </w:tcPr>
          <w:p>
            <w:r>
              <w:t>Number of times a schedule triggers per hour. Must be between 1 and 60.</w:t>
            </w:r>
          </w:p>
        </w:tc>
      </w:tr>
      <w:tr>
        <w:tc>
          <w:tcPr>
            <w:tcW w:type="dxa" w:w="2880"/>
          </w:tcPr>
          <w:p>
            <w:r>
              <w:t>hours-of-day</w:t>
            </w:r>
          </w:p>
        </w:tc>
        <w:tc>
          <w:tcPr>
            <w:tcW w:type="dxa" w:w="2880"/>
          </w:tcPr>
          <w:p>
            <w:r>
              <w:t>integer[]</w:t>
            </w:r>
          </w:p>
        </w:tc>
        <w:tc>
          <w:tcPr>
            <w:tcW w:type="dxa" w:w="2880"/>
          </w:tcPr>
          <w:p>
            <w:r>
              <w:t>Hours in a day in which the schedule triggers.</w:t>
            </w:r>
          </w:p>
        </w:tc>
      </w:tr>
      <w:tr>
        <w:tc>
          <w:tcPr>
            <w:tcW w:type="dxa" w:w="2880"/>
          </w:tcPr>
          <w:p>
            <w:r>
              <w:t>days-of-month</w:t>
            </w:r>
          </w:p>
        </w:tc>
        <w:tc>
          <w:tcPr>
            <w:tcW w:type="dxa" w:w="2880"/>
          </w:tcPr>
          <w:p>
            <w:r>
              <w:t>integer[]</w:t>
            </w:r>
          </w:p>
        </w:tc>
        <w:tc>
          <w:tcPr>
            <w:tcW w:type="dxa" w:w="2880"/>
          </w:tcPr>
          <w:p>
            <w:r>
              <w:t>Days in a month in which the schedule triggers. Mutually exclusive with days-of-week.</w:t>
            </w:r>
          </w:p>
        </w:tc>
      </w:tr>
      <w:tr>
        <w:tc>
          <w:tcPr>
            <w:tcW w:type="dxa" w:w="2880"/>
          </w:tcPr>
          <w:p>
            <w:r>
              <w:t>days-of-week</w:t>
            </w:r>
          </w:p>
        </w:tc>
        <w:tc>
          <w:tcPr>
            <w:tcW w:type="dxa" w:w="2880"/>
          </w:tcPr>
          <w:p>
            <w:r>
              <w:t>string[]</w:t>
            </w:r>
          </w:p>
        </w:tc>
        <w:tc>
          <w:tcPr>
            <w:tcW w:type="dxa" w:w="2880"/>
          </w:tcPr>
          <w:p>
            <w:r>
              <w:t>Days in a week in which the schedule triggers. Allowed values: TUE, SAT, SUN, MON, THU, WED, FRI.</w:t>
            </w:r>
          </w:p>
        </w:tc>
      </w:tr>
      <w:tr>
        <w:tc>
          <w:tcPr>
            <w:tcW w:type="dxa" w:w="2880"/>
          </w:tcPr>
          <w:p>
            <w:r>
              <w:t>months</w:t>
            </w:r>
          </w:p>
        </w:tc>
        <w:tc>
          <w:tcPr>
            <w:tcW w:type="dxa" w:w="2880"/>
          </w:tcPr>
          <w:p>
            <w:r>
              <w:t>string[]</w:t>
            </w:r>
          </w:p>
        </w:tc>
        <w:tc>
          <w:tcPr>
            <w:tcW w:type="dxa" w:w="2880"/>
          </w:tcPr>
          <w:p>
            <w:r>
              <w:t>Months in which the schedule triggers. Allowed values: MAR, NOV, DEC, JUN, MAY, OCT, FEB, APR, SEP, AUG, JAN, JUL.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schedule.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"4f6d2b8e-1b3a-4c8a-9f6a-1234567890ab",</w:t>
        <w:br/>
        <w:t xml:space="preserve"> "timetable": {</w:t>
        <w:br/>
        <w:t xml:space="preserve"> "per-hour": 1,</w:t>
        <w:br/>
        <w:t xml:space="preserve"> "hours-of-day": [10],</w:t>
        <w:br/>
        <w:t xml:space="preserve"> "days-of-week": ["MON", "WED", "FRI"],</w:t>
        <w:br/>
        <w:t xml:space="preserve"> "months": ["JAN", "FEB", "MAR"]</w:t>
        <w:br/>
        <w:t xml:space="preserve"> },</w:t>
        <w:br/>
        <w:t xml:space="preserve"> "updated-at": "2026-03-02T12:34:56Z",</w:t>
        <w:br/>
        <w:t xml:space="preserve"> "name": "weekday-morning-schedule",</w:t>
        <w:br/>
        <w:t xml:space="preserve"> "created-at": "2026-03-02T12:34:56Z",</w:t>
        <w:br/>
        <w:t xml:space="preserve"> "project-slug": "gh/CircleCI-Public/api-preview-docs",</w:t>
        <w:br/>
        <w:t xml:space="preserve"> "parameters": {</w:t>
        <w:br/>
        <w:t xml:space="preserve"> "deploy_prod": true,</w:t>
        <w:br/>
        <w:t xml:space="preserve"> "branch": "feature/design-new-api"</w:t>
        <w:br/>
        <w:t xml:space="preserve"> },</w:t>
        <w:br/>
        <w:t xml:space="preserve"> "actor": {</w:t>
        <w:br/>
        <w:t xml:space="preserve"> "avatar_url": "https://example.com/avatar.png",</w:t>
        <w:br/>
        <w:t xml:space="preserve"> "id": "user_123456",</w:t>
        <w:br/>
        <w:t xml:space="preserve"> "login": "octocat",</w:t>
        <w:br/>
        <w:t xml:space="preserve"> "name": "Monalisa Octocat"</w:t>
        <w:br/>
        <w:t xml:space="preserve"> },</w:t>
        <w:br/>
        <w:t xml:space="preserve"> "description": "Runs scheduled pipelines on M/W/F at 10:00."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schedule.</w:t>
            </w:r>
          </w:p>
        </w:tc>
      </w:tr>
      <w:tr>
        <w:tc>
          <w:tcPr>
            <w:tcW w:type="dxa" w:w="2880"/>
          </w:tcPr>
          <w:p>
            <w:r>
              <w:t>timetable</w:t>
            </w:r>
          </w:p>
        </w:tc>
        <w:tc>
          <w:tcPr>
            <w:tcW w:type="dxa" w:w="2880"/>
          </w:tcPr>
          <w:p>
            <w:r>
              <w:t>object</w:t>
            </w:r>
          </w:p>
        </w:tc>
        <w:tc>
          <w:tcPr>
            <w:tcW w:type="dxa" w:w="2880"/>
          </w:tcPr>
          <w:p>
            <w:r>
              <w:t>The schedule timing definition (same shapes/fields as request timetable).</w:t>
            </w:r>
          </w:p>
        </w:tc>
      </w:tr>
      <w:tr>
        <w:tc>
          <w:tcPr>
            <w:tcW w:type="dxa" w:w="2880"/>
          </w:tcPr>
          <w:p>
            <w:r>
              <w:t>updated-at</w:t>
            </w:r>
          </w:p>
        </w:tc>
        <w:tc>
          <w:tcPr>
            <w:tcW w:type="dxa" w:w="2880"/>
          </w:tcPr>
          <w:p>
            <w:r>
              <w:t>string</w:t>
            </w:r>
          </w:p>
        </w:tc>
        <w:tc>
          <w:tcPr>
            <w:tcW w:type="dxa" w:w="2880"/>
          </w:tcPr>
          <w:p>
            <w:r>
              <w:t>The date and time the pipeline was last updated.</w:t>
            </w:r>
          </w:p>
        </w:tc>
      </w:tr>
      <w:tr>
        <w:tc>
          <w:tcPr>
            <w:tcW w:type="dxa" w:w="2880"/>
          </w:tcPr>
          <w:p>
            <w:r>
              <w:t>name</w:t>
            </w:r>
          </w:p>
        </w:tc>
        <w:tc>
          <w:tcPr>
            <w:tcW w:type="dxa" w:w="2880"/>
          </w:tcPr>
          <w:p>
            <w:r>
              <w:t>string</w:t>
            </w:r>
          </w:p>
        </w:tc>
        <w:tc>
          <w:tcPr>
            <w:tcW w:type="dxa" w:w="2880"/>
          </w:tcPr>
          <w:p>
            <w:r>
              <w:t>Name of the schedule.</w:t>
            </w:r>
          </w:p>
        </w:tc>
      </w:tr>
      <w:tr>
        <w:tc>
          <w:tcPr>
            <w:tcW w:type="dxa" w:w="2880"/>
          </w:tcPr>
          <w:p>
            <w:r>
              <w:t>created-at</w:t>
            </w:r>
          </w:p>
        </w:tc>
        <w:tc>
          <w:tcPr>
            <w:tcW w:type="dxa" w:w="2880"/>
          </w:tcPr>
          <w:p>
            <w:r>
              <w:t>string</w:t>
            </w:r>
          </w:p>
        </w:tc>
        <w:tc>
          <w:tcPr>
            <w:tcW w:type="dxa" w:w="2880"/>
          </w:tcPr>
          <w:p>
            <w:r>
              <w:t>The date and time the pipeline was created.</w:t>
            </w:r>
          </w:p>
        </w:tc>
      </w:tr>
      <w:tr>
        <w:tc>
          <w:tcPr>
            <w:tcW w:type="dxa" w:w="2880"/>
          </w:tcPr>
          <w:p>
            <w:r>
              <w:t>project-slug</w:t>
            </w:r>
          </w:p>
        </w:tc>
        <w:tc>
          <w:tcPr>
            <w:tcW w:type="dxa" w:w="2880"/>
          </w:tcPr>
          <w:p>
            <w:r>
              <w:t>string</w:t>
            </w:r>
          </w:p>
        </w:tc>
        <w:tc>
          <w:tcPr>
            <w:tcW w:type="dxa" w:w="2880"/>
          </w:tcPr>
          <w:p>
            <w:r>
              <w:t>The project-slug for the schedule. Example: gh/CircleCI-Public/api-preview-docs.</w:t>
            </w:r>
          </w:p>
        </w:tc>
      </w:tr>
      <w:tr>
        <w:tc>
          <w:tcPr>
            <w:tcW w:type="dxa" w:w="2880"/>
          </w:tcPr>
          <w:p>
            <w:r>
              <w:t>parameters</w:t>
            </w:r>
          </w:p>
        </w:tc>
        <w:tc>
          <w:tcPr>
            <w:tcW w:type="dxa" w:w="2880"/>
          </w:tcPr>
          <w:p>
            <w:r>
              <w:t>object</w:t>
            </w:r>
          </w:p>
        </w:tc>
        <w:tc>
          <w:tcPr>
            <w:tcW w:type="dxa" w:w="2880"/>
          </w:tcPr>
          <w:p>
            <w:r>
              <w:t>Pipeline parameters represented as key-value pairs. Must contain branch or tag.</w:t>
            </w:r>
          </w:p>
        </w:tc>
      </w:tr>
      <w:tr>
        <w:tc>
          <w:tcPr>
            <w:tcW w:type="dxa" w:w="2880"/>
          </w:tcPr>
          <w:p>
            <w:r>
              <w:t>actor</w:t>
            </w:r>
          </w:p>
        </w:tc>
        <w:tc>
          <w:tcPr>
            <w:tcW w:type="dxa" w:w="2880"/>
          </w:tcPr>
          <w:p>
            <w:r>
              <w:t>object</w:t>
            </w:r>
          </w:p>
        </w:tc>
        <w:tc>
          <w:tcPr>
            <w:tcW w:type="dxa" w:w="2880"/>
          </w:tcPr>
          <w:p>
            <w:r>
              <w:t>Actor information for the user associated with the schedule.</w:t>
            </w:r>
          </w:p>
        </w:tc>
      </w:tr>
      <w:tr>
        <w:tc>
          <w:tcPr>
            <w:tcW w:type="dxa" w:w="2880"/>
          </w:tcPr>
          <w:p>
            <w:r>
              <w:t>actor.avatar_url</w:t>
            </w:r>
          </w:p>
        </w:tc>
        <w:tc>
          <w:tcPr>
            <w:tcW w:type="dxa" w:w="2880"/>
          </w:tcPr>
          <w:p>
            <w:r>
              <w:t>string</w:t>
            </w:r>
          </w:p>
        </w:tc>
        <w:tc>
          <w:tcPr>
            <w:tcW w:type="dxa" w:w="2880"/>
          </w:tcPr>
          <w:p>
            <w:r>
              <w:t>URL to the user's avatar on the VCS.</w:t>
            </w:r>
          </w:p>
        </w:tc>
      </w:tr>
      <w:tr>
        <w:tc>
          <w:tcPr>
            <w:tcW w:type="dxa" w:w="2880"/>
          </w:tcPr>
          <w:p>
            <w:r>
              <w:t>actor.id</w:t>
            </w:r>
          </w:p>
        </w:tc>
        <w:tc>
          <w:tcPr>
            <w:tcW w:type="dxa" w:w="2880"/>
          </w:tcPr>
          <w:p>
            <w:r>
              <w:t>string</w:t>
            </w:r>
          </w:p>
        </w:tc>
        <w:tc>
          <w:tcPr>
            <w:tcW w:type="dxa" w:w="2880"/>
          </w:tcPr>
          <w:p>
            <w:r>
              <w:t>The unique ID of the user.</w:t>
            </w:r>
          </w:p>
        </w:tc>
      </w:tr>
      <w:tr>
        <w:tc>
          <w:tcPr>
            <w:tcW w:type="dxa" w:w="2880"/>
          </w:tcPr>
          <w:p>
            <w:r>
              <w:t>actor.login</w:t>
            </w:r>
          </w:p>
        </w:tc>
        <w:tc>
          <w:tcPr>
            <w:tcW w:type="dxa" w:w="2880"/>
          </w:tcPr>
          <w:p>
            <w:r>
              <w:t>string</w:t>
            </w:r>
          </w:p>
        </w:tc>
        <w:tc>
          <w:tcPr>
            <w:tcW w:type="dxa" w:w="2880"/>
          </w:tcPr>
          <w:p>
            <w:r>
              <w:t>The login information for the user on the VCS.</w:t>
            </w:r>
          </w:p>
        </w:tc>
      </w:tr>
      <w:tr>
        <w:tc>
          <w:tcPr>
            <w:tcW w:type="dxa" w:w="2880"/>
          </w:tcPr>
          <w:p>
            <w:r>
              <w:t>actor.name</w:t>
            </w:r>
          </w:p>
        </w:tc>
        <w:tc>
          <w:tcPr>
            <w:tcW w:type="dxa" w:w="2880"/>
          </w:tcPr>
          <w:p>
            <w:r>
              <w:t>string</w:t>
            </w:r>
          </w:p>
        </w:tc>
        <w:tc>
          <w:tcPr>
            <w:tcW w:type="dxa" w:w="2880"/>
          </w:tcPr>
          <w:p>
            <w:r>
              <w:t>The name of the user.</w:t>
            </w:r>
          </w:p>
        </w:tc>
      </w:tr>
      <w:tr>
        <w:tc>
          <w:tcPr>
            <w:tcW w:type="dxa" w:w="2880"/>
          </w:tcPr>
          <w:p>
            <w:r>
              <w:t>description</w:t>
            </w:r>
          </w:p>
        </w:tc>
        <w:tc>
          <w:tcPr>
            <w:tcW w:type="dxa" w:w="2880"/>
          </w:tcPr>
          <w:p>
            <w:r>
              <w:t>string</w:t>
            </w:r>
          </w:p>
        </w:tc>
        <w:tc>
          <w:tcPr>
            <w:tcW w:type="dxa" w:w="2880"/>
          </w:tcPr>
          <w:p>
            <w:r>
              <w:t>Description of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'https://circleci.com/api/v2/project/gh/CircleCI-Public/api-preview-docs/schedule' \</w:t>
        <w:br/>
        <w:t xml:space="preserve"> --header 'Content-Type: application/json' \</w:t>
        <w:br/>
        <w:t xml:space="preserve"> --data '{</w:t>
        <w:br/>
        <w:t xml:space="preserve"> "name": "weekday-morning-schedule",</w:t>
        <w:br/>
        <w:t xml:space="preserve"> "timetable": {</w:t>
        <w:br/>
        <w:t xml:space="preserve"> "per-hour": 1,</w:t>
        <w:br/>
        <w:t xml:space="preserve"> "hours-of-day": [10],</w:t>
        <w:br/>
        <w:t xml:space="preserve"> "days-of-week": ["MON", "WED", "FRI"],</w:t>
        <w:br/>
        <w:t xml:space="preserve"> "months": ["JAN", "FEB", "MAR"]</w:t>
        <w:br/>
        <w:t xml:space="preserve">    },</w:t>
        <w:br/>
        <w:t xml:space="preserve"> "attribution-actor": "current",</w:t>
        <w:br/>
        <w:t xml:space="preserve"> "parameters": {</w:t>
        <w:br/>
        <w:t xml:space="preserve"> "deploy_prod": true,</w:t>
        <w:br/>
        <w:t xml:space="preserve"> "branch": "feature/design-new-api"</w:t>
        <w:br/>
        <w:t xml:space="preserve">    },</w:t>
        <w:br/>
        <w:t xml:space="preserve"> "description": "Runs scheduled pipelines on M/W/F at 10:00."</w:t>
        <w:br/>
        <w:t xml:space="preserve">  }'</w:t>
      </w:r>
    </w:p>
    <w:p>
      <w:pPr>
        <w:pStyle w:val="Heading3"/>
      </w:pPr>
      <w:r>
        <w:t>Example Usage</w:t>
      </w:r>
    </w:p>
    <w:p>
      <w:pPr>
        <w:pStyle w:val="Heading3"/>
      </w:pPr>
      <w:r>
        <w:t>Example 1: Weekly schedule (days-of-week)</w:t>
      </w:r>
    </w:p>
    <w:p>
      <w:r>
        <w:rPr>
          <w:b/>
          <w:color w:val="666666"/>
          <w:sz w:val="16"/>
        </w:rPr>
        <w:t>[bash]</w:t>
      </w:r>
    </w:p>
    <w:p>
      <w:pPr>
        <w:shd w:fill="F2F2F2" w:val="clear"/>
      </w:pPr>
      <w:r>
        <w:rPr>
          <w:rFonts w:ascii="Courier New" w:hAnsi="Courier New"/>
          <w:sz w:val="17"/>
        </w:rPr>
        <w:t>curl --location --request POST \</w:t>
        <w:br/>
        <w:t xml:space="preserve"> 'https://circleci.com/api/v2/project/gh/CircleCI-Public/api-preview-docs/schedule' \</w:t>
        <w:br/>
        <w:t xml:space="preserve"> --header 'Content-Type: application/json' \</w:t>
        <w:br/>
        <w:t xml:space="preserve"> --data '{</w:t>
        <w:br/>
        <w:t xml:space="preserve"> "name": "twice-per-hour-weekdays",</w:t>
        <w:br/>
        <w:t xml:space="preserve"> "timetable": {</w:t>
        <w:br/>
        <w:t xml:space="preserve"> "per-hour": 2,</w:t>
        <w:br/>
        <w:t xml:space="preserve"> "hours-of-day": [9, 17],</w:t>
        <w:br/>
        <w:t xml:space="preserve"> "days-of-week": ["MON", "TUE", "WED", "THU", "FRI"]</w:t>
        <w:br/>
        <w:t xml:space="preserve">    },</w:t>
        <w:br/>
        <w:t xml:space="preserve"> "attribution-actor": "current",</w:t>
        <w:br/>
        <w:t xml:space="preserve"> "parameters": {</w:t>
        <w:br/>
        <w:t xml:space="preserve"> "branch": "main"</w:t>
        <w:br/>
        <w:t xml:space="preserve">    }</w:t>
        <w:br/>
        <w:t xml:space="preserve">  }'</w:t>
      </w:r>
    </w:p>
    <w:p>
      <w:pPr>
        <w:pStyle w:val="Heading3"/>
      </w:pPr>
      <w:r>
        <w:t>Example 2: Monthly schedule (days-of-month)</w:t>
      </w:r>
    </w:p>
    <w:p>
      <w:r>
        <w:rPr>
          <w:b/>
          <w:color w:val="666666"/>
          <w:sz w:val="16"/>
        </w:rPr>
        <w:t>[bash]</w:t>
      </w:r>
    </w:p>
    <w:p>
      <w:pPr>
        <w:shd w:fill="F2F2F2" w:val="clear"/>
      </w:pPr>
      <w:r>
        <w:rPr>
          <w:rFonts w:ascii="Courier New" w:hAnsi="Courier New"/>
          <w:sz w:val="17"/>
        </w:rPr>
        <w:t>curl --location --request POST \</w:t>
        <w:br/>
        <w:t xml:space="preserve"> 'https://circleci.com/api/v2/project/gh/CircleCI-Public/api-preview-docs/schedule' \</w:t>
        <w:br/>
        <w:t xml:space="preserve"> --header 'Content-Type: application/json' \</w:t>
        <w:br/>
        <w:t xml:space="preserve"> --data '{</w:t>
        <w:br/>
        <w:t xml:space="preserve"> "name": "monthly-first-and-fifteenth",</w:t>
        <w:br/>
        <w:t xml:space="preserve"> "timetable": {</w:t>
        <w:br/>
        <w:t xml:space="preserve"> "per-hour": 1,</w:t>
        <w:br/>
        <w:t xml:space="preserve"> "hours-of-day": [0],</w:t>
        <w:br/>
        <w:t xml:space="preserve"> "days-of-month": [1, 15],</w:t>
        <w:br/>
        <w:t xml:space="preserve"> "months": ["JAN", "APR", "JUL", "OCT"]</w:t>
        <w:br/>
        <w:t xml:space="preserve">    },</w:t>
        <w:br/>
        <w:t xml:space="preserve"> "attribution-actor": "system",</w:t>
        <w:br/>
        <w:t xml:space="preserve"> "parameters": {</w:t>
        <w:br/>
        <w:t xml:space="preserve"> "tag": "v1.2.3"</w:t>
        <w:br/>
        <w:t xml:space="preserve">    },</w:t>
        <w:br/>
        <w:t xml:space="preserve"> "description": "Runs at midnight on the 1st and 15th in selected months."</w:t>
        <w:br/>
        <w:t xml:space="preserve">  }'</w:t>
      </w:r>
    </w:p>
    <w:p>
      <w:pPr>
        <w:pStyle w:val="Heading3"/>
      </w:pPr>
      <w:r>
        <w:t>Behavior</w:t>
      </w:r>
    </w:p>
    <w:p>
      <w:pPr>
        <w:pStyle w:val="ListBullet"/>
      </w:pPr>
      <w:r>
        <w:t>Validates project-slug and required body fields (name, timetable, attribution-actor, parameters).</w:t>
      </w:r>
    </w:p>
    <w:p>
      <w:pPr>
        <w:pStyle w:val="ListBullet"/>
      </w:pPr>
      <w:r>
        <w:t>Validates timetable constraints (e.g., per-hour between 1 and 60; days-of-month mutually exclusive with days-of-week).</w:t>
      </w:r>
    </w:p>
    <w:p>
      <w:pPr>
        <w:pStyle w:val="ListBullet"/>
      </w:pPr>
      <w:r>
        <w:t>Creates the schedule and returns the created schedule object.</w:t>
      </w:r>
    </w:p>
    <w:p>
      <w:pPr>
        <w:pStyle w:val="Heading3"/>
      </w:pPr>
      <w:r>
        <w:t>Notes</w:t>
      </w:r>
    </w:p>
    <w:p>
      <w:pPr>
        <w:pStyle w:val="ListBullet"/>
      </w:pPr>
      <w:r>
        <w:t>parameters must include either branch or tag.</w:t>
      </w:r>
    </w:p>
    <w:p>
      <w:pPr>
        <w:pStyle w:val="ListBullet"/>
      </w:pPr>
      <w:r>
        <w:t>This endpoint is available only for organizations of type bitbucket and github.</w:t>
      </w:r>
    </w:p>
    <w:p>
      <w:pPr>
        <w:pStyle w:val="ListBullet"/>
      </w:pPr>
      <w:r>
        <w:t>For GitHub, schedules created here are associated with the GitHub OAuth pipeline definition only.</w:t>
      </w:r>
    </w:p>
    <w:p>
      <w:pPr>
        <w:pStyle w:val="Heading3"/>
      </w:pPr>
      <w:r>
        <w:t>Gotchas</w:t>
      </w:r>
    </w:p>
    <w:p>
      <w:pPr>
        <w:pStyle w:val="ListBullet"/>
      </w:pPr>
      <w:r>
        <w:t>If you need schedules for GitHub App pipeline definitions or for projects of type circleci, you must use the Create trigger endpoint (as noted by CircleCI docs).</w:t>
      </w:r>
    </w:p>
    <w:p>
      <w:pPr>
        <w:pStyle w:val="ListBullet"/>
      </w:pPr>
      <w:r>
        <w:t>days-of-month and days-of-week are documented as mutually exclusive—avoid sending both.</w:t>
      </w:r>
    </w:p>
    <w:p>
      <w:pPr>
        <w:pStyle w:val="Heading3"/>
      </w:pPr>
      <w:r>
        <w:t>Error Handling</w:t>
      </w:r>
    </w:p>
    <w:p>
      <w:pPr>
        <w:pStyle w:val="ListBullet"/>
      </w:pPr>
      <w:r>
        <w:t>201 Created: Schedule created successfully; returns the schedule object.</w:t>
      </w:r>
    </w:p>
    <w:p>
      <w:pPr>
        <w:pStyle w:val="ListBullet"/>
      </w:pPr>
      <w:r>
        <w:t>Default error: Returns an error object with a message string.</w:t>
      </w:r>
    </w:p>
    <w:p>
      <w:r>
        <w:br w:type="page"/>
      </w:r>
    </w:p>
    <w:p>
      <w:pPr>
        <w:pStyle w:val="Heading2"/>
      </w:pPr>
      <w:r>
        <w:t>97. [GET] Get a Schedule by ID</w:t>
      </w:r>
    </w:p>
    <w:p>
      <w:r>
        <w:rPr>
          <w:b/>
        </w:rPr>
        <w:t xml:space="preserve">Endpoint: </w:t>
      </w:r>
      <w:r>
        <w:rPr>
          <w:rFonts w:ascii="Courier New" w:hAnsi="Courier New"/>
          <w:sz w:val="18"/>
        </w:rPr>
        <w:t>/api/v2/schedule/{{SCHEDULE-ID}}</w:t>
      </w:r>
    </w:p>
    <w:p>
      <w:pPr>
        <w:pStyle w:val="Heading3"/>
      </w:pPr>
      <w:r>
        <w:t>Prerequisites</w:t>
      </w:r>
    </w:p>
    <w:p>
      <w:pPr>
        <w:pStyle w:val="ListBullet"/>
      </w:pPr>
      <w:r>
        <w:t>Schedule must be associated with a GitHub OAuth or Bitbucket Cloud pipeline definition</w:t>
      </w:r>
    </w:p>
    <w:p>
      <w:pPr>
        <w:pStyle w:val="Heading3"/>
      </w:pPr>
      <w:r>
        <w:t>Method</w:t>
      </w:r>
    </w:p>
    <w:p>
      <w:r>
        <w:t>GET</w:t>
      </w:r>
    </w:p>
    <w:p>
      <w:pPr>
        <w:pStyle w:val="Heading3"/>
      </w:pPr>
      <w:r>
        <w:t>URL</w:t>
      </w:r>
    </w:p>
    <w:p>
      <w:r>
        <w:t>https://circleci.com/api/v2/schedule/{{schedule-id}}</w:t>
      </w:r>
    </w:p>
    <w:p>
      <w:pPr>
        <w:pStyle w:val="Heading3"/>
      </w:pPr>
      <w:r>
        <w:t>Description</w:t>
      </w:r>
    </w:p>
    <w:p>
      <w:r>
        <w:t>Gets a schedule object by its unique ID. This endpoint is available only for schedules associated with GitHub OAuth or Bitbucket Cloud pipeline definitions.</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/api/v2/schedule// or /api/v2/schedule/).</w:t>
      </w:r>
    </w:p>
    <w:p>
      <w:pPr>
        <w:pStyle w:val="ListBullet"/>
      </w:pPr>
      <w:r>
        <w:t>Always construct the path as /api/v2/schedule/{{schedule-id}}, where {{schedule-id}} is a non-empty string.</w:t>
      </w:r>
    </w:p>
    <w:p>
      <w:pPr>
        <w:pStyle w:val="ListBullet"/>
      </w:pPr>
      <w:r>
        <w:t>Do not infer or guess the schedule-id.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/api/v2/schedule/3e2b7f3a-9c2a-4b1d-8d2a-7c9f2b1a0d11</w:t>
        <w:br/>
        <w:t>/api/v2/schedule/9f6c1a2b3c4d5e6f7g8h</w:t>
      </w:r>
    </w:p>
    <w:p>
      <w:pPr>
        <w:pStyle w:val="Heading3"/>
      </w:pPr>
      <w:r>
        <w:t>Invalid Examples</w:t>
      </w:r>
    </w:p>
    <w:p>
      <w:r>
        <w:rPr>
          <w:b/>
          <w:color w:val="666666"/>
          <w:sz w:val="16"/>
        </w:rPr>
        <w:t>[http]</w:t>
      </w:r>
    </w:p>
    <w:p>
      <w:pPr>
        <w:shd w:fill="F2F2F2" w:val="clear"/>
      </w:pPr>
      <w:r>
        <w:rPr>
          <w:rFonts w:ascii="Courier New" w:hAnsi="Courier New"/>
          <w:sz w:val="17"/>
        </w:rPr>
        <w:t>/api/v2/schedule/</w:t>
        <w:br/>
        <w:t>/api/v2/schedule//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unique ID of the schedule.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"3e2b7f3a-9c2a-4b1d-8d2a-7c9f2b1a0d11",</w:t>
        <w:br/>
        <w:t xml:space="preserve"> "timetable": {</w:t>
        <w:br/>
        <w:t xml:space="preserve"> "per-hour": 1,</w:t>
        <w:br/>
        <w:t xml:space="preserve"> "hours-of-day": [9, 17],</w:t>
        <w:br/>
        <w:t xml:space="preserve"> "days-of-week": ["MON", "WED", "FRI"],</w:t>
        <w:br/>
        <w:t xml:space="preserve"> "months": ["JAN", "FEB", "MAR"]</w:t>
        <w:br/>
        <w:t xml:space="preserve"> },</w:t>
        <w:br/>
        <w:t xml:space="preserve"> "updated-at": "2024-01-15T10:30:00Z",</w:t>
        <w:br/>
        <w:t xml:space="preserve"> "name": "weekday-builds",</w:t>
        <w:br/>
        <w:t xml:space="preserve"> "created-at": "2023-12-01T08:00:00Z",</w:t>
        <w:br/>
        <w:t xml:space="preserve"> "project-slug": "gh/CircleCI-Public/api-preview-docs",</w:t>
        <w:br/>
        <w:t xml:space="preserve"> "parameters": {</w:t>
        <w:br/>
        <w:t xml:space="preserve"> "deploy_prod": true,</w:t>
        <w:br/>
        <w:t xml:space="preserve"> "branch": "feature/design-new-api"</w:t>
        <w:br/>
        <w:t xml:space="preserve"> },</w:t>
        <w:br/>
        <w:t xml:space="preserve"> "actor": {</w:t>
        <w:br/>
        <w:t xml:space="preserve"> "avatar_url": "https://avatars.example.com/u/12345",</w:t>
        <w:br/>
        <w:t xml:space="preserve"> "id": "user_8f1c2d3e4a",</w:t>
        <w:br/>
        <w:t xml:space="preserve"> "login": "octocat",</w:t>
        <w:br/>
        <w:t xml:space="preserve"> "name": "The Octocat"</w:t>
        <w:br/>
        <w:t xml:space="preserve"> },</w:t>
        <w:br/>
        <w:t xml:space="preserve"> "description": "Runs scheduled pipelines for weekday builds."</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schedule.</w:t>
            </w:r>
          </w:p>
        </w:tc>
      </w:tr>
      <w:tr>
        <w:tc>
          <w:tcPr>
            <w:tcW w:type="dxa" w:w="2880"/>
          </w:tcPr>
          <w:p>
            <w:r>
              <w:t>timetable</w:t>
            </w:r>
          </w:p>
        </w:tc>
        <w:tc>
          <w:tcPr>
            <w:tcW w:type="dxa" w:w="2880"/>
          </w:tcPr>
          <w:p>
            <w:r>
              <w:t>object</w:t>
            </w:r>
          </w:p>
        </w:tc>
        <w:tc>
          <w:tcPr>
            <w:tcW w:type="dxa" w:w="2880"/>
          </w:tcPr>
          <w:p>
            <w:r>
              <w:t>Schedule timing definition (one of two supported shapes).</w:t>
            </w:r>
          </w:p>
        </w:tc>
      </w:tr>
      <w:tr>
        <w:tc>
          <w:tcPr>
            <w:tcW w:type="dxa" w:w="2880"/>
          </w:tcPr>
          <w:p>
            <w:r>
              <w:t>timetable.per-hour</w:t>
            </w:r>
          </w:p>
        </w:tc>
        <w:tc>
          <w:tcPr>
            <w:tcW w:type="dxa" w:w="2880"/>
          </w:tcPr>
          <w:p>
            <w:r>
              <w:t>integer</w:t>
            </w:r>
          </w:p>
        </w:tc>
        <w:tc>
          <w:tcPr>
            <w:tcW w:type="dxa" w:w="2880"/>
          </w:tcPr>
          <w:p>
            <w:r>
              <w:t>Number of times a schedule triggers per hour. Must be between 1 and 60.</w:t>
            </w:r>
          </w:p>
        </w:tc>
      </w:tr>
      <w:tr>
        <w:tc>
          <w:tcPr>
            <w:tcW w:type="dxa" w:w="2880"/>
          </w:tcPr>
          <w:p>
            <w:r>
              <w:t>timetable.hours-of-day</w:t>
            </w:r>
          </w:p>
        </w:tc>
        <w:tc>
          <w:tcPr>
            <w:tcW w:type="dxa" w:w="2880"/>
          </w:tcPr>
          <w:p>
            <w:r>
              <w:t>integer[]</w:t>
            </w:r>
          </w:p>
        </w:tc>
        <w:tc>
          <w:tcPr>
            <w:tcW w:type="dxa" w:w="2880"/>
          </w:tcPr>
          <w:p>
            <w:r>
              <w:t>Hours in a day in which the schedule triggers.</w:t>
            </w:r>
          </w:p>
        </w:tc>
      </w:tr>
      <w:tr>
        <w:tc>
          <w:tcPr>
            <w:tcW w:type="dxa" w:w="2880"/>
          </w:tcPr>
          <w:p>
            <w:r>
              <w:t>timetable.days-of-week</w:t>
            </w:r>
          </w:p>
        </w:tc>
        <w:tc>
          <w:tcPr>
            <w:tcW w:type="dxa" w:w="2880"/>
          </w:tcPr>
          <w:p>
            <w:r>
              <w:t>enum[]</w:t>
            </w:r>
          </w:p>
        </w:tc>
        <w:tc>
          <w:tcPr>
            <w:tcW w:type="dxa" w:w="2880"/>
          </w:tcPr>
          <w:p>
            <w:r>
              <w:t>Days in a week in which the schedule triggers. Values: TUE, SAT, SUN, MON, THU, WED, FRI.</w:t>
            </w:r>
          </w:p>
        </w:tc>
      </w:tr>
      <w:tr>
        <w:tc>
          <w:tcPr>
            <w:tcW w:type="dxa" w:w="2880"/>
          </w:tcPr>
          <w:p>
            <w:r>
              <w:t>timetable.days-of-month</w:t>
            </w:r>
          </w:p>
        </w:tc>
        <w:tc>
          <w:tcPr>
            <w:tcW w:type="dxa" w:w="2880"/>
          </w:tcPr>
          <w:p>
            <w:r>
              <w:t>integer[]</w:t>
            </w:r>
          </w:p>
        </w:tc>
        <w:tc>
          <w:tcPr>
            <w:tcW w:type="dxa" w:w="2880"/>
          </w:tcPr>
          <w:p>
            <w:r>
              <w:t>Days in a month in which the schedule triggers. Mutually exclusive with days-of-week.</w:t>
            </w:r>
          </w:p>
        </w:tc>
      </w:tr>
      <w:tr>
        <w:tc>
          <w:tcPr>
            <w:tcW w:type="dxa" w:w="2880"/>
          </w:tcPr>
          <w:p>
            <w:r>
              <w:t>timetable.months</w:t>
            </w:r>
          </w:p>
        </w:tc>
        <w:tc>
          <w:tcPr>
            <w:tcW w:type="dxa" w:w="2880"/>
          </w:tcPr>
          <w:p>
            <w:r>
              <w:t>enum[]</w:t>
            </w:r>
          </w:p>
        </w:tc>
        <w:tc>
          <w:tcPr>
            <w:tcW w:type="dxa" w:w="2880"/>
          </w:tcPr>
          <w:p>
            <w:r>
              <w:t>Months in which the schedule triggers. Values: MAR, NOV, DEC, JUN, MAY, OCT, FEB, APR, SEP, AUG, JAN, JUL.</w:t>
            </w:r>
          </w:p>
        </w:tc>
      </w:tr>
      <w:tr>
        <w:tc>
          <w:tcPr>
            <w:tcW w:type="dxa" w:w="2880"/>
          </w:tcPr>
          <w:p>
            <w:r>
              <w:t>updated-at</w:t>
            </w:r>
          </w:p>
        </w:tc>
        <w:tc>
          <w:tcPr>
            <w:tcW w:type="dxa" w:w="2880"/>
          </w:tcPr>
          <w:p>
            <w:r>
              <w:t>string</w:t>
            </w:r>
          </w:p>
        </w:tc>
        <w:tc>
          <w:tcPr>
            <w:tcW w:type="dxa" w:w="2880"/>
          </w:tcPr>
          <w:p>
            <w:r>
              <w:t>The date and time the pipeline was last updated.</w:t>
            </w:r>
          </w:p>
        </w:tc>
      </w:tr>
      <w:tr>
        <w:tc>
          <w:tcPr>
            <w:tcW w:type="dxa" w:w="2880"/>
          </w:tcPr>
          <w:p>
            <w:r>
              <w:t>name</w:t>
            </w:r>
          </w:p>
        </w:tc>
        <w:tc>
          <w:tcPr>
            <w:tcW w:type="dxa" w:w="2880"/>
          </w:tcPr>
          <w:p>
            <w:r>
              <w:t>string</w:t>
            </w:r>
          </w:p>
        </w:tc>
        <w:tc>
          <w:tcPr>
            <w:tcW w:type="dxa" w:w="2880"/>
          </w:tcPr>
          <w:p>
            <w:r>
              <w:t>Name of the schedule.</w:t>
            </w:r>
          </w:p>
        </w:tc>
      </w:tr>
      <w:tr>
        <w:tc>
          <w:tcPr>
            <w:tcW w:type="dxa" w:w="2880"/>
          </w:tcPr>
          <w:p>
            <w:r>
              <w:t>created-at</w:t>
            </w:r>
          </w:p>
        </w:tc>
        <w:tc>
          <w:tcPr>
            <w:tcW w:type="dxa" w:w="2880"/>
          </w:tcPr>
          <w:p>
            <w:r>
              <w:t>string</w:t>
            </w:r>
          </w:p>
        </w:tc>
        <w:tc>
          <w:tcPr>
            <w:tcW w:type="dxa" w:w="2880"/>
          </w:tcPr>
          <w:p>
            <w:r>
              <w:t>The date and time the pipeline was created.</w:t>
            </w:r>
          </w:p>
        </w:tc>
      </w:tr>
      <w:tr>
        <w:tc>
          <w:tcPr>
            <w:tcW w:type="dxa" w:w="2880"/>
          </w:tcPr>
          <w:p>
            <w:r>
              <w:t>project-slug</w:t>
            </w:r>
          </w:p>
        </w:tc>
        <w:tc>
          <w:tcPr>
            <w:tcW w:type="dxa" w:w="2880"/>
          </w:tcPr>
          <w:p>
            <w:r>
              <w:t>string</w:t>
            </w:r>
          </w:p>
        </w:tc>
        <w:tc>
          <w:tcPr>
            <w:tcW w:type="dxa" w:w="2880"/>
          </w:tcPr>
          <w:p>
            <w:r>
              <w:t>The project slug for the schedule. Example: gh/CircleCI-Public/api-preview-docs.</w:t>
            </w:r>
          </w:p>
        </w:tc>
      </w:tr>
      <w:tr>
        <w:tc>
          <w:tcPr>
            <w:tcW w:type="dxa" w:w="2880"/>
          </w:tcPr>
          <w:p>
            <w:r>
              <w:t>parameters</w:t>
            </w:r>
          </w:p>
        </w:tc>
        <w:tc>
          <w:tcPr>
            <w:tcW w:type="dxa" w:w="2880"/>
          </w:tcPr>
          <w:p>
            <w:r>
              <w:t>object</w:t>
            </w:r>
          </w:p>
        </w:tc>
        <w:tc>
          <w:tcPr>
            <w:tcW w:type="dxa" w:w="2880"/>
          </w:tcPr>
          <w:p>
            <w:r>
              <w:t>Pipeline parameters represented as key-value pairs. Must contain branch or tag. Example: {"deploy_prod":true,"branch":"feature/design-new-api"}</w:t>
            </w:r>
          </w:p>
        </w:tc>
      </w:tr>
      <w:tr>
        <w:tc>
          <w:tcPr>
            <w:tcW w:type="dxa" w:w="2880"/>
          </w:tcPr>
          <w:p>
            <w:r>
              <w:t>actor</w:t>
            </w:r>
          </w:p>
        </w:tc>
        <w:tc>
          <w:tcPr>
            <w:tcW w:type="dxa" w:w="2880"/>
          </w:tcPr>
          <w:p>
            <w:r>
              <w:t>object</w:t>
            </w:r>
          </w:p>
        </w:tc>
        <w:tc>
          <w:tcPr>
            <w:tcW w:type="dxa" w:w="2880"/>
          </w:tcPr>
          <w:p>
            <w:r>
              <w:t>The user who set up or owns the schedule.</w:t>
            </w:r>
          </w:p>
        </w:tc>
      </w:tr>
      <w:tr>
        <w:tc>
          <w:tcPr>
            <w:tcW w:type="dxa" w:w="2880"/>
          </w:tcPr>
          <w:p>
            <w:r>
              <w:t>actor.avatar_url</w:t>
            </w:r>
          </w:p>
        </w:tc>
        <w:tc>
          <w:tcPr>
            <w:tcW w:type="dxa" w:w="2880"/>
          </w:tcPr>
          <w:p>
            <w:r>
              <w:t>string</w:t>
            </w:r>
          </w:p>
        </w:tc>
        <w:tc>
          <w:tcPr>
            <w:tcW w:type="dxa" w:w="2880"/>
          </w:tcPr>
          <w:p>
            <w:r>
              <w:t>URL to the user's avatar on the VCS.</w:t>
            </w:r>
          </w:p>
        </w:tc>
      </w:tr>
      <w:tr>
        <w:tc>
          <w:tcPr>
            <w:tcW w:type="dxa" w:w="2880"/>
          </w:tcPr>
          <w:p>
            <w:r>
              <w:t>actor.id</w:t>
            </w:r>
          </w:p>
        </w:tc>
        <w:tc>
          <w:tcPr>
            <w:tcW w:type="dxa" w:w="2880"/>
          </w:tcPr>
          <w:p>
            <w:r>
              <w:t>string</w:t>
            </w:r>
          </w:p>
        </w:tc>
        <w:tc>
          <w:tcPr>
            <w:tcW w:type="dxa" w:w="2880"/>
          </w:tcPr>
          <w:p>
            <w:r>
              <w:t>The unique ID of the user.</w:t>
            </w:r>
          </w:p>
        </w:tc>
      </w:tr>
      <w:tr>
        <w:tc>
          <w:tcPr>
            <w:tcW w:type="dxa" w:w="2880"/>
          </w:tcPr>
          <w:p>
            <w:r>
              <w:t>actor.login</w:t>
            </w:r>
          </w:p>
        </w:tc>
        <w:tc>
          <w:tcPr>
            <w:tcW w:type="dxa" w:w="2880"/>
          </w:tcPr>
          <w:p>
            <w:r>
              <w:t>string</w:t>
            </w:r>
          </w:p>
        </w:tc>
        <w:tc>
          <w:tcPr>
            <w:tcW w:type="dxa" w:w="2880"/>
          </w:tcPr>
          <w:p>
            <w:r>
              <w:t>The login information for the user on the VCS.</w:t>
            </w:r>
          </w:p>
        </w:tc>
      </w:tr>
      <w:tr>
        <w:tc>
          <w:tcPr>
            <w:tcW w:type="dxa" w:w="2880"/>
          </w:tcPr>
          <w:p>
            <w:r>
              <w:t>actor.name</w:t>
            </w:r>
          </w:p>
        </w:tc>
        <w:tc>
          <w:tcPr>
            <w:tcW w:type="dxa" w:w="2880"/>
          </w:tcPr>
          <w:p>
            <w:r>
              <w:t>string</w:t>
            </w:r>
          </w:p>
        </w:tc>
        <w:tc>
          <w:tcPr>
            <w:tcW w:type="dxa" w:w="2880"/>
          </w:tcPr>
          <w:p>
            <w:r>
              <w:t>The name of the user.</w:t>
            </w:r>
          </w:p>
        </w:tc>
      </w:tr>
      <w:tr>
        <w:tc>
          <w:tcPr>
            <w:tcW w:type="dxa" w:w="2880"/>
          </w:tcPr>
          <w:p>
            <w:r>
              <w:t>description</w:t>
            </w:r>
          </w:p>
        </w:tc>
        <w:tc>
          <w:tcPr>
            <w:tcW w:type="dxa" w:w="2880"/>
          </w:tcPr>
          <w:p>
            <w:r>
              <w:t>string</w:t>
            </w:r>
          </w:p>
        </w:tc>
        <w:tc>
          <w:tcPr>
            <w:tcW w:type="dxa" w:w="2880"/>
          </w:tcPr>
          <w:p>
            <w:r>
              <w:t>Description of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'https://circleci.com/api/v2/schedule/3e2b7f3a-9c2a-4b1d-8d2a-7c9f2b1a0d11'</w:t>
      </w:r>
    </w:p>
    <w:p>
      <w:pPr>
        <w:pStyle w:val="Heading3"/>
      </w:pPr>
      <w:r>
        <w:t>Notes</w:t>
      </w:r>
    </w:p>
    <w:p>
      <w:pPr>
        <w:pStyle w:val="ListBullet"/>
      </w:pPr>
      <w:r>
        <w:t xml:space="preserve">The timetable object is documented as a union of two shapes: </w:t>
        <w:br/>
        <w:br/>
        <w:t>One where days-of-week is required (and days-of-month is optional)</w:t>
        <w:br/>
        <w:t>One where days-of-month is required (and days-of-week is optional)</w:t>
      </w:r>
    </w:p>
    <w:p>
      <w:pPr>
        <w:pStyle w:val="ListBullet"/>
      </w:pPr>
      <w:r>
        <w:t>days-of-month is mutually exclusive with days-of-week.</w:t>
      </w:r>
    </w:p>
    <w:p>
      <w:pPr>
        <w:pStyle w:val="ListBullet"/>
      </w:pPr>
      <w:r>
        <w:t>parameters must contain either branch or tag.</w:t>
      </w:r>
    </w:p>
    <w:p>
      <w:pPr>
        <w:pStyle w:val="Heading3"/>
      </w:pPr>
      <w:r>
        <w:t>Related schedule actions</w:t>
      </w:r>
    </w:p>
    <w:p>
      <w:pPr>
        <w:pStyle w:val="ListBullet"/>
      </w:pPr>
      <w:r>
        <w:t>[PATCH] Update a Schedule — /api/v2/schedule/{{SCHEDULE-ID}}</w:t>
      </w:r>
    </w:p>
    <w:p>
      <w:pPr>
        <w:pStyle w:val="ListBullet"/>
      </w:pPr>
      <w:r>
        <w:t>[DELETE] Delete a Schedule — /api/v2/schedule/{{SCHEDULE-ID}}</w:t>
      </w:r>
    </w:p>
    <w:p>
      <w:r>
        <w:br w:type="page"/>
      </w:r>
    </w:p>
    <w:p>
      <w:pPr>
        <w:pStyle w:val="Heading2"/>
      </w:pPr>
      <w:r>
        <w:t>98. [PATCH] Update a Schedule</w:t>
      </w:r>
    </w:p>
    <w:p>
      <w:r>
        <w:rPr>
          <w:b/>
        </w:rPr>
        <w:t xml:space="preserve">Endpoint: </w:t>
      </w:r>
      <w:r>
        <w:rPr>
          <w:rFonts w:ascii="Courier New" w:hAnsi="Courier New"/>
          <w:sz w:val="18"/>
        </w:rPr>
        <w:t>/api/v2/schedule/{{SCHEDULE-ID}}</w:t>
      </w:r>
    </w:p>
    <w:p>
      <w:pPr>
        <w:pStyle w:val="Heading3"/>
      </w:pPr>
      <w:r>
        <w:t>Prerequisites</w:t>
      </w:r>
    </w:p>
    <w:p>
      <w:pPr>
        <w:pStyle w:val="ListBullet"/>
      </w:pPr>
      <w:r>
        <w:t>Schedule must be associated with a GitHub OAuth or Bitbucket Cloud pipeline definition (this endpoint is not available for GitHub App pipeline definitions)</w:t>
      </w:r>
    </w:p>
    <w:p>
      <w:pPr>
        <w:pStyle w:val="Heading3"/>
      </w:pPr>
      <w:r>
        <w:t>Method</w:t>
      </w:r>
    </w:p>
    <w:p>
      <w:r>
        <w:t>PATCH</w:t>
      </w:r>
    </w:p>
    <w:p>
      <w:pPr>
        <w:pStyle w:val="Heading3"/>
      </w:pPr>
      <w:r>
        <w:t>URL</w:t>
      </w:r>
    </w:p>
    <w:p>
      <w:r>
        <w:t>https://circleci.com/api/v2/schedule/{{schedule-id}}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schedule and returns the updated schedule. Available only on schedules associated with GitHub OAuth or Bitbucket Cloud pipeline definitions. For GitHub App pipeline definitions, use the Update trigger endpoint instead.</w:t>
      </w:r>
    </w:p>
    <w:p>
      <w:pPr>
        <w:pStyle w:val="Heading3"/>
      </w:pPr>
      <w:r>
        <w:t>Enforcement Rules</w:t>
      </w:r>
    </w:p>
    <w:p>
      <w:pPr>
        <w:pStyle w:val="ListBullet"/>
      </w:pPr>
      <w:r>
        <w:t>The schedule-id path parameter must always be present.</w:t>
      </w:r>
    </w:p>
    <w:p>
      <w:pPr>
        <w:pStyle w:val="ListBullet"/>
      </w:pPr>
      <w:r>
        <w:t>Always construct the path as /api/v2/schedule/{{schedule-id}}, where {{schedule-id}} is a non-empty string.</w:t>
      </w:r>
    </w:p>
    <w:p>
      <w:pPr>
        <w:pStyle w:val="ListBullet"/>
      </w:pPr>
      <w:r>
        <w:t>Do not call the API with a missing or empty schedule-id (e.g., avoid /api/v2/schedule/).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/api/v2/schedule/123e4567-e89b-12d3-a456-426614174000</w:t>
      </w:r>
    </w:p>
    <w:p>
      <w:pPr>
        <w:pStyle w:val="Heading3"/>
      </w:pPr>
      <w:r>
        <w:t>Valid Examples</w:t>
      </w:r>
    </w:p>
    <w:p>
      <w:r>
        <w:rPr>
          <w:b/>
          <w:color w:val="666666"/>
          <w:sz w:val="16"/>
        </w:rPr>
        <w:t>[http]</w:t>
      </w:r>
    </w:p>
    <w:p>
      <w:pPr>
        <w:shd w:fill="F2F2F2" w:val="clear"/>
      </w:pPr>
      <w:r>
        <w:rPr>
          <w:rFonts w:ascii="Courier New" w:hAnsi="Courier New"/>
          <w:sz w:val="17"/>
        </w:rPr>
        <w:t>/api/v2/schedule/123e4567-e89b-12d3-a456-426614174000</w:t>
        <w:br/>
        <w:t>/api/v2/schedule/sched_abc123</w:t>
      </w:r>
    </w:p>
    <w:p>
      <w:pPr>
        <w:pStyle w:val="Heading3"/>
      </w:pPr>
      <w:r>
        <w:t>Invalid Examples</w:t>
      </w:r>
    </w:p>
    <w:p>
      <w:r>
        <w:rPr>
          <w:b/>
          <w:color w:val="666666"/>
          <w:sz w:val="16"/>
        </w:rPr>
        <w:t>[http]</w:t>
      </w:r>
    </w:p>
    <w:p>
      <w:pPr>
        <w:shd w:fill="F2F2F2" w:val="clear"/>
      </w:pPr>
      <w:r>
        <w:rPr>
          <w:rFonts w:ascii="Courier New" w:hAnsi="Courier New"/>
          <w:sz w:val="17"/>
        </w:rPr>
        <w:t>/api/v2/schedule/</w:t>
        <w:br/>
        <w:t>/api/v2/schedule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unique ID of the schedule.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schedule.</w:t>
            </w:r>
          </w:p>
        </w:tc>
      </w:tr>
      <w:tr>
        <w:tc>
          <w:tcPr>
            <w:tcW w:type="dxa" w:w="2880"/>
          </w:tcPr>
          <w:p>
            <w:r>
              <w:t>name</w:t>
            </w:r>
          </w:p>
        </w:tc>
        <w:tc>
          <w:tcPr>
            <w:tcW w:type="dxa" w:w="2880"/>
          </w:tcPr>
          <w:p>
            <w:r>
              <w:t>string</w:t>
            </w:r>
          </w:p>
        </w:tc>
        <w:tc>
          <w:tcPr>
            <w:tcW w:type="dxa" w:w="2880"/>
          </w:tcPr>
          <w:p>
            <w:r>
              <w:t>Name of the schedule.</w:t>
            </w:r>
          </w:p>
        </w:tc>
      </w:tr>
      <w:tr>
        <w:tc>
          <w:tcPr>
            <w:tcW w:type="dxa" w:w="2880"/>
          </w:tcPr>
          <w:p>
            <w:r>
              <w:t>timetable</w:t>
            </w:r>
          </w:p>
        </w:tc>
        <w:tc>
          <w:tcPr>
            <w:tcW w:type="dxa" w:w="2880"/>
          </w:tcPr>
          <w:p>
            <w:r>
              <w:t>object</w:t>
            </w:r>
          </w:p>
        </w:tc>
        <w:tc>
          <w:tcPr>
            <w:tcW w:type="dxa" w:w="2880"/>
          </w:tcPr>
          <w:p>
            <w:r>
              <w:t>Schedule timing configuration. See Timetable object below.</w:t>
            </w:r>
          </w:p>
        </w:tc>
      </w:tr>
      <w:tr>
        <w:tc>
          <w:tcPr>
            <w:tcW w:type="dxa" w:w="2880"/>
          </w:tcPr>
          <w:p>
            <w:r>
              <w:t>attribution-actor</w:t>
            </w:r>
          </w:p>
        </w:tc>
        <w:tc>
          <w:tcPr>
            <w:tcW w:type="dxa" w:w="2880"/>
          </w:tcPr>
          <w:p>
            <w:r>
              <w:t>string</w:t>
            </w:r>
          </w:p>
        </w:tc>
        <w:tc>
          <w:tcPr>
            <w:tcW w:type="dxa" w:w="2880"/>
          </w:tcPr>
          <w:p>
            <w:r>
              <w:t>The attribution-actor of the scheduled pipeline. Allowed values: current, system. Example: "current".</w:t>
            </w:r>
          </w:p>
        </w:tc>
      </w:tr>
      <w:tr>
        <w:tc>
          <w:tcPr>
            <w:tcW w:type="dxa" w:w="2880"/>
          </w:tcPr>
          <w:p>
            <w:r>
              <w:t>parameters</w:t>
            </w:r>
          </w:p>
        </w:tc>
        <w:tc>
          <w:tcPr>
            <w:tcW w:type="dxa" w:w="2880"/>
          </w:tcPr>
          <w:p>
            <w:r>
              <w:t>object</w:t>
            </w:r>
          </w:p>
        </w:tc>
        <w:tc>
          <w:tcPr>
            <w:tcW w:type="dxa" w:w="2880"/>
          </w:tcPr>
          <w:p>
            <w:r>
              <w:t>Pipeline parameters represented as key-value pairs. Must contain branch or tag. Example: {"deploy_prod":true,"branch":"feature/design-new-api"}</w:t>
            </w:r>
          </w:p>
        </w:tc>
      </w:tr>
    </w:tbl>
    <w:p/>
    <w:p>
      <w:pPr>
        <w:pStyle w:val="Heading3"/>
      </w:pPr>
      <w:r>
        <w:t>Timetable object</w:t>
      </w:r>
    </w:p>
    <w:p>
      <w:r>
        <w:t>timetable supports the following fields (some are conditionally required depending on whether you schedule by day-of-week or day-of-month):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per-hour</w:t>
            </w:r>
          </w:p>
        </w:tc>
        <w:tc>
          <w:tcPr>
            <w:tcW w:type="dxa" w:w="2880"/>
          </w:tcPr>
          <w:p>
            <w:r>
              <w:t>integer</w:t>
            </w:r>
          </w:p>
        </w:tc>
        <w:tc>
          <w:tcPr>
            <w:tcW w:type="dxa" w:w="2880"/>
          </w:tcPr>
          <w:p>
            <w:r>
              <w:t>Number of times a schedule triggers per hour. Must be between 1 and 60.</w:t>
            </w:r>
          </w:p>
        </w:tc>
      </w:tr>
      <w:tr>
        <w:tc>
          <w:tcPr>
            <w:tcW w:type="dxa" w:w="2880"/>
          </w:tcPr>
          <w:p>
            <w:r>
              <w:t>hours-of-day</w:t>
            </w:r>
          </w:p>
        </w:tc>
        <w:tc>
          <w:tcPr>
            <w:tcW w:type="dxa" w:w="2880"/>
          </w:tcPr>
          <w:p>
            <w:r>
              <w:t>integer[]</w:t>
            </w:r>
          </w:p>
        </w:tc>
        <w:tc>
          <w:tcPr>
            <w:tcW w:type="dxa" w:w="2880"/>
          </w:tcPr>
          <w:p>
            <w:r>
              <w:t>Hours in a day in which the schedule triggers.</w:t>
            </w:r>
          </w:p>
        </w:tc>
      </w:tr>
      <w:tr>
        <w:tc>
          <w:tcPr>
            <w:tcW w:type="dxa" w:w="2880"/>
          </w:tcPr>
          <w:p>
            <w:r>
              <w:t>days-of-week</w:t>
            </w:r>
          </w:p>
        </w:tc>
        <w:tc>
          <w:tcPr>
            <w:tcW w:type="dxa" w:w="2880"/>
          </w:tcPr>
          <w:p>
            <w:r>
              <w:t>enum[]</w:t>
            </w:r>
          </w:p>
        </w:tc>
        <w:tc>
          <w:tcPr>
            <w:tcW w:type="dxa" w:w="2880"/>
          </w:tcPr>
          <w:p>
            <w:r>
              <w:t>Days in a week in which the schedule triggers. Values: TUE, SAT, SUN, MON, THU, WED, FRI.</w:t>
            </w:r>
          </w:p>
        </w:tc>
      </w:tr>
      <w:tr>
        <w:tc>
          <w:tcPr>
            <w:tcW w:type="dxa" w:w="2880"/>
          </w:tcPr>
          <w:p>
            <w:r>
              <w:t>days-of-month</w:t>
            </w:r>
          </w:p>
        </w:tc>
        <w:tc>
          <w:tcPr>
            <w:tcW w:type="dxa" w:w="2880"/>
          </w:tcPr>
          <w:p>
            <w:r>
              <w:t>integer[]</w:t>
            </w:r>
          </w:p>
        </w:tc>
        <w:tc>
          <w:tcPr>
            <w:tcW w:type="dxa" w:w="2880"/>
          </w:tcPr>
          <w:p>
            <w:r>
              <w:t>Days in a month in which the schedule triggers. Mutually exclusive with days-of-week.</w:t>
            </w:r>
          </w:p>
        </w:tc>
      </w:tr>
      <w:tr>
        <w:tc>
          <w:tcPr>
            <w:tcW w:type="dxa" w:w="2880"/>
          </w:tcPr>
          <w:p>
            <w:r>
              <w:t>months</w:t>
            </w:r>
          </w:p>
        </w:tc>
        <w:tc>
          <w:tcPr>
            <w:tcW w:type="dxa" w:w="2880"/>
          </w:tcPr>
          <w:p>
            <w:r>
              <w:t>enum[]</w:t>
            </w:r>
          </w:p>
        </w:tc>
        <w:tc>
          <w:tcPr>
            <w:tcW w:type="dxa" w:w="2880"/>
          </w:tcPr>
          <w:p>
            <w:r>
              <w:t>Months in which the schedule triggers. Values: MAR, NOV, DEC, JUN, MAY, OCT, FEB, APR, SEP, AUG, JAN, JUL.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"123e4567-e89b-12d3-a456-426614174000",</w:t>
        <w:br/>
        <w:t xml:space="preserve"> "timetable": {</w:t>
        <w:br/>
        <w:t xml:space="preserve"> "per-hour": 1,</w:t>
        <w:br/>
        <w:t xml:space="preserve"> "hours-of-day": [10],</w:t>
        <w:br/>
        <w:t xml:space="preserve"> "days-of-week": ["MON", "WED", "FRI"],</w:t>
        <w:br/>
        <w:t xml:space="preserve"> "months": ["JAN", "FEB"]</w:t>
        <w:br/>
        <w:t xml:space="preserve"> },</w:t>
        <w:br/>
        <w:t xml:space="preserve"> "updated-at": "2024-01-15T10:30:00Z",</w:t>
        <w:br/>
        <w:t xml:space="preserve"> "name": "Nightly Build",</w:t>
        <w:br/>
        <w:t xml:space="preserve"> "created-at": "2024-01-01T00:00:00Z",</w:t>
        <w:br/>
        <w:t xml:space="preserve"> "project-slug": "gh/CircleCI-Public/api-preview-docs",</w:t>
        <w:br/>
        <w:t xml:space="preserve"> "parameters": {</w:t>
        <w:br/>
        <w:t xml:space="preserve"> "deploy_prod": true,</w:t>
        <w:br/>
        <w:t xml:space="preserve"> "branch": "feature/design-new-api"</w:t>
        <w:br/>
        <w:t xml:space="preserve"> },</w:t>
        <w:br/>
        <w:t xml:space="preserve"> "actor": {</w:t>
        <w:br/>
        <w:t xml:space="preserve"> "avatar_url": "https://example.com/avatar.png",</w:t>
        <w:br/>
        <w:t xml:space="preserve"> "id": "user_abc123",</w:t>
        <w:br/>
        <w:t xml:space="preserve"> "login": "octocat",</w:t>
        <w:br/>
        <w:t xml:space="preserve"> "name": "Monalisa Octocat"</w:t>
        <w:br/>
        <w:t xml:space="preserve"> },</w:t>
        <w:br/>
        <w:t xml:space="preserve"> "description": "Runs the nightly pipeline on selected days."</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schedule.</w:t>
            </w:r>
          </w:p>
        </w:tc>
      </w:tr>
      <w:tr>
        <w:tc>
          <w:tcPr>
            <w:tcW w:type="dxa" w:w="2880"/>
          </w:tcPr>
          <w:p>
            <w:r>
              <w:t>timetable</w:t>
            </w:r>
          </w:p>
        </w:tc>
        <w:tc>
          <w:tcPr>
            <w:tcW w:type="dxa" w:w="2880"/>
          </w:tcPr>
          <w:p>
            <w:r>
              <w:t>object</w:t>
            </w:r>
          </w:p>
        </w:tc>
        <w:tc>
          <w:tcPr>
            <w:tcW w:type="dxa" w:w="2880"/>
          </w:tcPr>
          <w:p>
            <w:r>
              <w:t>Timetable configuration for when the schedule triggers.</w:t>
            </w:r>
          </w:p>
        </w:tc>
      </w:tr>
      <w:tr>
        <w:tc>
          <w:tcPr>
            <w:tcW w:type="dxa" w:w="2880"/>
          </w:tcPr>
          <w:p>
            <w:r>
              <w:t>timetable.per-hour</w:t>
            </w:r>
          </w:p>
        </w:tc>
        <w:tc>
          <w:tcPr>
            <w:tcW w:type="dxa" w:w="2880"/>
          </w:tcPr>
          <w:p>
            <w:r>
              <w:t>integer</w:t>
            </w:r>
          </w:p>
        </w:tc>
        <w:tc>
          <w:tcPr>
            <w:tcW w:type="dxa" w:w="2880"/>
          </w:tcPr>
          <w:p>
            <w:r>
              <w:t>Number of times a schedule triggers per hour (1–60).</w:t>
            </w:r>
          </w:p>
        </w:tc>
      </w:tr>
      <w:tr>
        <w:tc>
          <w:tcPr>
            <w:tcW w:type="dxa" w:w="2880"/>
          </w:tcPr>
          <w:p>
            <w:r>
              <w:t>timetable.hours-of-day</w:t>
            </w:r>
          </w:p>
        </w:tc>
        <w:tc>
          <w:tcPr>
            <w:tcW w:type="dxa" w:w="2880"/>
          </w:tcPr>
          <w:p>
            <w:r>
              <w:t>integer[]</w:t>
            </w:r>
          </w:p>
        </w:tc>
        <w:tc>
          <w:tcPr>
            <w:tcW w:type="dxa" w:w="2880"/>
          </w:tcPr>
          <w:p>
            <w:r>
              <w:t>Hours in a day in which the schedule triggers.</w:t>
            </w:r>
          </w:p>
        </w:tc>
      </w:tr>
      <w:tr>
        <w:tc>
          <w:tcPr>
            <w:tcW w:type="dxa" w:w="2880"/>
          </w:tcPr>
          <w:p>
            <w:r>
              <w:t>timetable.days-of-week</w:t>
            </w:r>
          </w:p>
        </w:tc>
        <w:tc>
          <w:tcPr>
            <w:tcW w:type="dxa" w:w="2880"/>
          </w:tcPr>
          <w:p>
            <w:r>
              <w:t>string[]</w:t>
            </w:r>
          </w:p>
        </w:tc>
        <w:tc>
          <w:tcPr>
            <w:tcW w:type="dxa" w:w="2880"/>
          </w:tcPr>
          <w:p>
            <w:r>
              <w:t>Days in a week in which the schedule triggers (enum values listed above).</w:t>
            </w:r>
          </w:p>
        </w:tc>
      </w:tr>
      <w:tr>
        <w:tc>
          <w:tcPr>
            <w:tcW w:type="dxa" w:w="2880"/>
          </w:tcPr>
          <w:p>
            <w:r>
              <w:t>timetable.days-of-month</w:t>
            </w:r>
          </w:p>
        </w:tc>
        <w:tc>
          <w:tcPr>
            <w:tcW w:type="dxa" w:w="2880"/>
          </w:tcPr>
          <w:p>
            <w:r>
              <w:t>integer[]</w:t>
            </w:r>
          </w:p>
        </w:tc>
        <w:tc>
          <w:tcPr>
            <w:tcW w:type="dxa" w:w="2880"/>
          </w:tcPr>
          <w:p>
            <w:r>
              <w:t>Days in a month in which the schedule triggers (mutually exclusive with days-of-week).</w:t>
            </w:r>
          </w:p>
        </w:tc>
      </w:tr>
      <w:tr>
        <w:tc>
          <w:tcPr>
            <w:tcW w:type="dxa" w:w="2880"/>
          </w:tcPr>
          <w:p>
            <w:r>
              <w:t>timetable.months</w:t>
            </w:r>
          </w:p>
        </w:tc>
        <w:tc>
          <w:tcPr>
            <w:tcW w:type="dxa" w:w="2880"/>
          </w:tcPr>
          <w:p>
            <w:r>
              <w:t>string[]</w:t>
            </w:r>
          </w:p>
        </w:tc>
        <w:tc>
          <w:tcPr>
            <w:tcW w:type="dxa" w:w="2880"/>
          </w:tcPr>
          <w:p>
            <w:r>
              <w:t>Months in which the schedule triggers (enum values listed above).</w:t>
            </w:r>
          </w:p>
        </w:tc>
      </w:tr>
      <w:tr>
        <w:tc>
          <w:tcPr>
            <w:tcW w:type="dxa" w:w="2880"/>
          </w:tcPr>
          <w:p>
            <w:r>
              <w:t>updated-at</w:t>
            </w:r>
          </w:p>
        </w:tc>
        <w:tc>
          <w:tcPr>
            <w:tcW w:type="dxa" w:w="2880"/>
          </w:tcPr>
          <w:p>
            <w:r>
              <w:t>string</w:t>
            </w:r>
          </w:p>
        </w:tc>
        <w:tc>
          <w:tcPr>
            <w:tcW w:type="dxa" w:w="2880"/>
          </w:tcPr>
          <w:p>
            <w:r>
              <w:t>The date and time the pipeline was last updated.</w:t>
            </w:r>
          </w:p>
        </w:tc>
      </w:tr>
      <w:tr>
        <w:tc>
          <w:tcPr>
            <w:tcW w:type="dxa" w:w="2880"/>
          </w:tcPr>
          <w:p>
            <w:r>
              <w:t>name</w:t>
            </w:r>
          </w:p>
        </w:tc>
        <w:tc>
          <w:tcPr>
            <w:tcW w:type="dxa" w:w="2880"/>
          </w:tcPr>
          <w:p>
            <w:r>
              <w:t>string</w:t>
            </w:r>
          </w:p>
        </w:tc>
        <w:tc>
          <w:tcPr>
            <w:tcW w:type="dxa" w:w="2880"/>
          </w:tcPr>
          <w:p>
            <w:r>
              <w:t>Name of the schedule.</w:t>
            </w:r>
          </w:p>
        </w:tc>
      </w:tr>
      <w:tr>
        <w:tc>
          <w:tcPr>
            <w:tcW w:type="dxa" w:w="2880"/>
          </w:tcPr>
          <w:p>
            <w:r>
              <w:t>created-at</w:t>
            </w:r>
          </w:p>
        </w:tc>
        <w:tc>
          <w:tcPr>
            <w:tcW w:type="dxa" w:w="2880"/>
          </w:tcPr>
          <w:p>
            <w:r>
              <w:t>string</w:t>
            </w:r>
          </w:p>
        </w:tc>
        <w:tc>
          <w:tcPr>
            <w:tcW w:type="dxa" w:w="2880"/>
          </w:tcPr>
          <w:p>
            <w:r>
              <w:t>The date and time the pipeline was created.</w:t>
            </w:r>
          </w:p>
        </w:tc>
      </w:tr>
      <w:tr>
        <w:tc>
          <w:tcPr>
            <w:tcW w:type="dxa" w:w="2880"/>
          </w:tcPr>
          <w:p>
            <w:r>
              <w:t>project-slug</w:t>
            </w:r>
          </w:p>
        </w:tc>
        <w:tc>
          <w:tcPr>
            <w:tcW w:type="dxa" w:w="2880"/>
          </w:tcPr>
          <w:p>
            <w:r>
              <w:t>string</w:t>
            </w:r>
          </w:p>
        </w:tc>
        <w:tc>
          <w:tcPr>
            <w:tcW w:type="dxa" w:w="2880"/>
          </w:tcPr>
          <w:p>
            <w:r>
              <w:t>The project-slug for the schedule. Example: "gh/CircleCI-Public/api-preview-docs".</w:t>
            </w:r>
          </w:p>
        </w:tc>
      </w:tr>
      <w:tr>
        <w:tc>
          <w:tcPr>
            <w:tcW w:type="dxa" w:w="2880"/>
          </w:tcPr>
          <w:p>
            <w:r>
              <w:t>parameters</w:t>
            </w:r>
          </w:p>
        </w:tc>
        <w:tc>
          <w:tcPr>
            <w:tcW w:type="dxa" w:w="2880"/>
          </w:tcPr>
          <w:p>
            <w:r>
              <w:t>object</w:t>
            </w:r>
          </w:p>
        </w:tc>
        <w:tc>
          <w:tcPr>
            <w:tcW w:type="dxa" w:w="2880"/>
          </w:tcPr>
          <w:p>
            <w:r>
              <w:t>Pipeline parameters represented as key-value pairs. Must contain branch or tag.</w:t>
            </w:r>
          </w:p>
        </w:tc>
      </w:tr>
      <w:tr>
        <w:tc>
          <w:tcPr>
            <w:tcW w:type="dxa" w:w="2880"/>
          </w:tcPr>
          <w:p>
            <w:r>
              <w:t>actor</w:t>
            </w:r>
          </w:p>
        </w:tc>
        <w:tc>
          <w:tcPr>
            <w:tcW w:type="dxa" w:w="2880"/>
          </w:tcPr>
          <w:p>
            <w:r>
              <w:t>object</w:t>
            </w:r>
          </w:p>
        </w:tc>
        <w:tc>
          <w:tcPr>
            <w:tcW w:type="dxa" w:w="2880"/>
          </w:tcPr>
          <w:p>
            <w:r>
              <w:t>Information about the user associated with the schedule.</w:t>
            </w:r>
          </w:p>
        </w:tc>
      </w:tr>
      <w:tr>
        <w:tc>
          <w:tcPr>
            <w:tcW w:type="dxa" w:w="2880"/>
          </w:tcPr>
          <w:p>
            <w:r>
              <w:t>actor.avatar_url</w:t>
            </w:r>
          </w:p>
        </w:tc>
        <w:tc>
          <w:tcPr>
            <w:tcW w:type="dxa" w:w="2880"/>
          </w:tcPr>
          <w:p>
            <w:r>
              <w:t>string</w:t>
            </w:r>
          </w:p>
        </w:tc>
        <w:tc>
          <w:tcPr>
            <w:tcW w:type="dxa" w:w="2880"/>
          </w:tcPr>
          <w:p>
            <w:r>
              <w:t>URL to the user's avatar on the VCS.</w:t>
            </w:r>
          </w:p>
        </w:tc>
      </w:tr>
      <w:tr>
        <w:tc>
          <w:tcPr>
            <w:tcW w:type="dxa" w:w="2880"/>
          </w:tcPr>
          <w:p>
            <w:r>
              <w:t>actor.id</w:t>
            </w:r>
          </w:p>
        </w:tc>
        <w:tc>
          <w:tcPr>
            <w:tcW w:type="dxa" w:w="2880"/>
          </w:tcPr>
          <w:p>
            <w:r>
              <w:t>string</w:t>
            </w:r>
          </w:p>
        </w:tc>
        <w:tc>
          <w:tcPr>
            <w:tcW w:type="dxa" w:w="2880"/>
          </w:tcPr>
          <w:p>
            <w:r>
              <w:t>The unique ID of the user.</w:t>
            </w:r>
          </w:p>
        </w:tc>
      </w:tr>
      <w:tr>
        <w:tc>
          <w:tcPr>
            <w:tcW w:type="dxa" w:w="2880"/>
          </w:tcPr>
          <w:p>
            <w:r>
              <w:t>actor.login</w:t>
            </w:r>
          </w:p>
        </w:tc>
        <w:tc>
          <w:tcPr>
            <w:tcW w:type="dxa" w:w="2880"/>
          </w:tcPr>
          <w:p>
            <w:r>
              <w:t>string</w:t>
            </w:r>
          </w:p>
        </w:tc>
        <w:tc>
          <w:tcPr>
            <w:tcW w:type="dxa" w:w="2880"/>
          </w:tcPr>
          <w:p>
            <w:r>
              <w:t>The login information for the user on the VCS.</w:t>
            </w:r>
          </w:p>
        </w:tc>
      </w:tr>
      <w:tr>
        <w:tc>
          <w:tcPr>
            <w:tcW w:type="dxa" w:w="2880"/>
          </w:tcPr>
          <w:p>
            <w:r>
              <w:t>actor.name</w:t>
            </w:r>
          </w:p>
        </w:tc>
        <w:tc>
          <w:tcPr>
            <w:tcW w:type="dxa" w:w="2880"/>
          </w:tcPr>
          <w:p>
            <w:r>
              <w:t>string</w:t>
            </w:r>
          </w:p>
        </w:tc>
        <w:tc>
          <w:tcPr>
            <w:tcW w:type="dxa" w:w="2880"/>
          </w:tcPr>
          <w:p>
            <w:r>
              <w:t>The name of the user.</w:t>
            </w:r>
          </w:p>
        </w:tc>
      </w:tr>
      <w:tr>
        <w:tc>
          <w:tcPr>
            <w:tcW w:type="dxa" w:w="2880"/>
          </w:tcPr>
          <w:p>
            <w:r>
              <w:t>description</w:t>
            </w:r>
          </w:p>
        </w:tc>
        <w:tc>
          <w:tcPr>
            <w:tcW w:type="dxa" w:w="2880"/>
          </w:tcPr>
          <w:p>
            <w:r>
              <w:t>string</w:t>
            </w:r>
          </w:p>
        </w:tc>
        <w:tc>
          <w:tcPr>
            <w:tcW w:type="dxa" w:w="2880"/>
          </w:tcPr>
          <w:p>
            <w:r>
              <w:t>Description of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'https://circleci.com/api/v2/schedule/123e4567-e89b-12d3-a456-426614174000' \</w:t>
        <w:br/>
        <w:t xml:space="preserve"> --header 'Content-Type: application/json' \</w:t>
        <w:br/>
        <w:t xml:space="preserve"> --data '{</w:t>
        <w:br/>
        <w:t xml:space="preserve"> "name": "Nightly Build",</w:t>
        <w:br/>
        <w:t xml:space="preserve"> "description": "Runs the nightly pipeline on selected days.",</w:t>
        <w:br/>
        <w:t xml:space="preserve"> "timetable": {</w:t>
        <w:br/>
        <w:t xml:space="preserve"> "per-hour": 1,</w:t>
        <w:br/>
        <w:t xml:space="preserve"> "hours-of-day": [10],</w:t>
        <w:br/>
        <w:t xml:space="preserve"> "days-of-week": ["MON", "WED", "FRI"],</w:t>
        <w:br/>
        <w:t xml:space="preserve"> "months": ["JAN", "FEB"]</w:t>
        <w:br/>
        <w:t xml:space="preserve">    },</w:t>
        <w:br/>
        <w:t xml:space="preserve"> "attribution-actor": "current",</w:t>
        <w:br/>
        <w:t xml:space="preserve"> "parameters": {</w:t>
        <w:br/>
        <w:t xml:space="preserve"> "deploy_prod": true,</w:t>
        <w:br/>
        <w:t xml:space="preserve"> "branch": "feature/design-new-api"</w:t>
        <w:br/>
        <w:t xml:space="preserve">    }</w:t>
        <w:br/>
        <w:t xml:space="preserve">  }'</w:t>
      </w:r>
    </w:p>
    <w:p>
      <w:pPr>
        <w:pStyle w:val="Heading3"/>
      </w:pPr>
      <w:r>
        <w:t>Example Usage</w:t>
      </w:r>
    </w:p>
    <w:p>
      <w:pPr>
        <w:pStyle w:val="Heading3"/>
      </w:pPr>
      <w:r>
        <w:t>Example 1: Update schedule name and description</w:t>
      </w:r>
    </w:p>
    <w:p>
      <w:r>
        <w:rPr>
          <w:b/>
          <w:color w:val="666666"/>
          <w:sz w:val="16"/>
        </w:rPr>
        <w:t>[bash]</w:t>
      </w:r>
    </w:p>
    <w:p>
      <w:pPr>
        <w:shd w:fill="F2F2F2" w:val="clear"/>
      </w:pPr>
      <w:r>
        <w:rPr>
          <w:rFonts w:ascii="Courier New" w:hAnsi="Courier New"/>
          <w:sz w:val="17"/>
        </w:rPr>
        <w:t>curl -X PATCH 'https://circleci.com/api/v2/schedule/123e4567-e89b-12d3-a456-426614174000' \</w:t>
        <w:br/>
        <w:t xml:space="preserve"> -H 'Content-Type: application/json' \</w:t>
        <w:br/>
        <w:t xml:space="preserve"> -d '{</w:t>
        <w:br/>
        <w:t xml:space="preserve"> "name": "Weekly Release",</w:t>
        <w:br/>
        <w:t xml:space="preserve"> "description": "Triggers the release pipeline weekly."</w:t>
        <w:br/>
        <w:t xml:space="preserve">  }'</w:t>
      </w:r>
    </w:p>
    <w:p>
      <w:pPr>
        <w:pStyle w:val="Heading3"/>
      </w:pPr>
      <w:r>
        <w:t>Example 2: Update timetable to use days of month (mutually exclusive with days of week)</w:t>
      </w:r>
    </w:p>
    <w:p>
      <w:r>
        <w:rPr>
          <w:b/>
          <w:color w:val="666666"/>
          <w:sz w:val="16"/>
        </w:rPr>
        <w:t>[bash]</w:t>
      </w:r>
    </w:p>
    <w:p>
      <w:pPr>
        <w:shd w:fill="F2F2F2" w:val="clear"/>
      </w:pPr>
      <w:r>
        <w:rPr>
          <w:rFonts w:ascii="Courier New" w:hAnsi="Courier New"/>
          <w:sz w:val="17"/>
        </w:rPr>
        <w:t>curl -X PATCH 'https://circleci.com/api/v2/schedule/123e4567-e89b-12d3-a456-426614174000' \</w:t>
        <w:br/>
        <w:t xml:space="preserve"> -H 'Content-Type: application/json' \</w:t>
        <w:br/>
        <w:t xml:space="preserve"> -d '{</w:t>
        <w:br/>
        <w:t xml:space="preserve"> "timetable": {</w:t>
        <w:br/>
        <w:t xml:space="preserve"> "per-hour": 1,</w:t>
        <w:br/>
        <w:t xml:space="preserve"> "hours-of-day": [9],</w:t>
        <w:br/>
        <w:t xml:space="preserve"> "days-of-month": [1, 15],</w:t>
        <w:br/>
        <w:t xml:space="preserve"> "months": ["JAN", "APR", "JUL", "OCT"]</w:t>
        <w:br/>
        <w:t xml:space="preserve">    }</w:t>
        <w:br/>
        <w:t xml:space="preserve">  }'</w:t>
      </w:r>
    </w:p>
    <w:p>
      <w:pPr>
        <w:pStyle w:val="Heading3"/>
      </w:pPr>
      <w:r>
        <w:t>Example 3: Update pipeline parameters (must include branch or tag)</w:t>
      </w:r>
    </w:p>
    <w:p>
      <w:r>
        <w:rPr>
          <w:b/>
          <w:color w:val="666666"/>
          <w:sz w:val="16"/>
        </w:rPr>
        <w:t>[bash]</w:t>
      </w:r>
    </w:p>
    <w:p>
      <w:pPr>
        <w:shd w:fill="F2F2F2" w:val="clear"/>
      </w:pPr>
      <w:r>
        <w:rPr>
          <w:rFonts w:ascii="Courier New" w:hAnsi="Courier New"/>
          <w:sz w:val="17"/>
        </w:rPr>
        <w:t>curl -X PATCH 'https://circleci.com/api/v2/schedule/123e4567-e89b-12d3-a456-426614174000' \</w:t>
        <w:br/>
        <w:t xml:space="preserve"> -H 'Content-Type: application/json' \</w:t>
        <w:br/>
        <w:t xml:space="preserve"> -d '{</w:t>
        <w:br/>
        <w:t xml:space="preserve"> "parameters": {</w:t>
        <w:br/>
        <w:t xml:space="preserve"> "branch": "feature/design-new-api",</w:t>
        <w:br/>
        <w:t xml:space="preserve"> "deploy_prod": true</w:t>
        <w:br/>
        <w:t xml:space="preserve">    }</w:t>
        <w:br/>
        <w:t xml:space="preserve">  }'</w:t>
      </w:r>
    </w:p>
    <w:p>
      <w:pPr>
        <w:pStyle w:val="Heading3"/>
      </w:pPr>
      <w:r>
        <w:t>Notes</w:t>
      </w:r>
    </w:p>
    <w:p>
      <w:pPr>
        <w:pStyle w:val="ListBullet"/>
      </w:pPr>
      <w:r>
        <w:t>This endpoint is only for schedules tied to GitHub OAuth or Bitbucket Cloud pipeline definitions.</w:t>
      </w:r>
    </w:p>
    <w:p>
      <w:pPr>
        <w:pStyle w:val="ListBullet"/>
      </w:pPr>
      <w:r>
        <w:t>To update schedule triggers for GitHub App pipeline definitions, use the Update trigger endpoint referenced in the docs.</w:t>
      </w:r>
    </w:p>
    <w:p>
      <w:pPr>
        <w:pStyle w:val="ListBullet"/>
      </w:pPr>
      <w:r>
        <w:t>timetable.days-of-month is mutually exclusive with timetable.days-of-week.</w:t>
      </w:r>
    </w:p>
    <w:p>
      <w:pPr>
        <w:pStyle w:val="ListBullet"/>
      </w:pPr>
      <w:r>
        <w:t>parameters must include either branch or tag.</w:t>
      </w:r>
    </w:p>
    <w:p>
      <w:pPr>
        <w:pStyle w:val="Heading3"/>
      </w:pPr>
      <w:r>
        <w:t>Related schedule actions</w:t>
      </w:r>
    </w:p>
    <w:p>
      <w:pPr>
        <w:pStyle w:val="ListBullet"/>
      </w:pPr>
      <w:r>
        <w:t>[GET] Get a Schedule by ID — /api/v2/schedule/{{SCHEDULE-ID}}</w:t>
      </w:r>
    </w:p>
    <w:p>
      <w:pPr>
        <w:pStyle w:val="ListBullet"/>
      </w:pPr>
      <w:r>
        <w:t>[DELETE] Delete a Schedule — /api/v2/schedule/{{SCHEDULE-ID}}</w:t>
      </w:r>
    </w:p>
    <w:p>
      <w:r>
        <w:br w:type="page"/>
      </w:r>
    </w:p>
    <w:p>
      <w:pPr>
        <w:pStyle w:val="Heading2"/>
      </w:pPr>
      <w:r>
        <w:t>99. [DELETE] Delete a Schedule</w:t>
      </w:r>
    </w:p>
    <w:p>
      <w:r>
        <w:rPr>
          <w:b/>
        </w:rPr>
        <w:t xml:space="preserve">Endpoint: </w:t>
      </w:r>
      <w:r>
        <w:rPr>
          <w:rFonts w:ascii="Courier New" w:hAnsi="Courier New"/>
          <w:sz w:val="18"/>
        </w:rPr>
        <w:t>/api/v2/schedule/{{SCHEDULE-ID}}</w:t>
      </w:r>
    </w:p>
    <w:p>
      <w:pPr>
        <w:pStyle w:val="Heading3"/>
      </w:pPr>
      <w:r>
        <w:t>Prerequisites</w:t>
      </w:r>
    </w:p>
    <w:p>
      <w:pPr>
        <w:pStyle w:val="ListBullet"/>
      </w:pPr>
      <w:r>
        <w:t>The schedule must be associated with a GitHub OAuth or Bitbucket Cloud pipeline definition</w:t>
      </w:r>
    </w:p>
    <w:p>
      <w:pPr>
        <w:pStyle w:val="Heading3"/>
      </w:pPr>
      <w:r>
        <w:t>Method</w:t>
      </w:r>
    </w:p>
    <w:p>
      <w:r>
        <w:t>DELETE</w:t>
      </w:r>
    </w:p>
    <w:p>
      <w:pPr>
        <w:pStyle w:val="Heading3"/>
      </w:pPr>
      <w:r>
        <w:t>URL</w:t>
      </w:r>
    </w:p>
    <w:p>
      <w:r>
        <w:t>https://circleci.com/api/v2/schedule/{{schedule-id}}</w:t>
      </w:r>
    </w:p>
    <w:p>
      <w:pPr>
        <w:pStyle w:val="Heading3"/>
      </w:pPr>
      <w:r>
        <w:t>Description</w:t>
      </w:r>
    </w:p>
    <w:p>
      <w:r>
        <w:t>Deletes a schedule by its unique ID. This endpoint is available only for schedules associated with GitHub OAuth or Bitbucket Cloud pipeline definitions.</w:t>
      </w:r>
    </w:p>
    <w:p>
      <w:pPr>
        <w:pStyle w:val="Heading3"/>
      </w:pPr>
      <w:r>
        <w:t>Enforcement Rules</w:t>
      </w:r>
    </w:p>
    <w:p>
      <w:pPr>
        <w:pStyle w:val="ListBullet"/>
      </w:pPr>
      <w:r>
        <w:t>The schedule-id path parameter must always be present.</w:t>
      </w:r>
    </w:p>
    <w:p>
      <w:pPr>
        <w:pStyle w:val="ListBullet"/>
      </w:pPr>
      <w:r>
        <w:t>If the user provides a schedule-id, use that value directly.</w:t>
      </w:r>
    </w:p>
    <w:p>
      <w:pPr>
        <w:pStyle w:val="ListBullet"/>
      </w:pPr>
      <w:r>
        <w:t>Do not call the API with a missing or empty schedule-id (e.g., avoid /api/v2/schedule/ or /api/v2/schedule).</w:t>
      </w:r>
    </w:p>
    <w:p>
      <w:pPr>
        <w:pStyle w:val="ListBullet"/>
      </w:pPr>
      <w:r>
        <w:t>Always construct the path as /api/v2/schedule/{{schedule-id}}, where {{schedule-id}} is a non-empty string.</w:t>
      </w:r>
    </w:p>
    <w:p>
      <w:pPr>
        <w:pStyle w:val="ListBullet"/>
      </w:pPr>
      <w:r>
        <w:t>Do not infer or guess the schedule-id.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/api/v2/schedule/123e4567-e89b-12d3-a456-426614174000</w:t>
        <w:br/>
        <w:t>/api/v2/schedule/9f2c1a0b-4d3e-4b9f-8a12-0a1b2c3d4e5f</w:t>
      </w:r>
    </w:p>
    <w:p>
      <w:pPr>
        <w:pStyle w:val="Heading3"/>
      </w:pPr>
      <w:r>
        <w:t>Invalid Examples</w:t>
      </w:r>
    </w:p>
    <w:p>
      <w:r>
        <w:rPr>
          <w:b/>
          <w:color w:val="666666"/>
          <w:sz w:val="16"/>
        </w:rPr>
        <w:t>[http]</w:t>
      </w:r>
    </w:p>
    <w:p>
      <w:pPr>
        <w:shd w:fill="F2F2F2" w:val="clear"/>
      </w:pPr>
      <w:r>
        <w:rPr>
          <w:rFonts w:ascii="Courier New" w:hAnsi="Courier New"/>
          <w:sz w:val="17"/>
        </w:rPr>
        <w:t>/api/v2/schedule/</w:t>
        <w:br/>
        <w:t>/api/v2/schedule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string</w:t>
            </w:r>
          </w:p>
        </w:tc>
        <w:tc>
          <w:tcPr>
            <w:tcW w:type="dxa" w:w="2880"/>
          </w:tcPr>
          <w:p>
            <w:r>
              <w:t>The unique ID of the schedule.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"Schedule deleted."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'https://circleci.com/api/v2/schedule/123e4567-e89b-12d3-a456-426614174000'</w:t>
      </w:r>
    </w:p>
    <w:p>
      <w:pPr>
        <w:pStyle w:val="Heading3"/>
      </w:pPr>
      <w:r>
        <w:t>Related schedule actions</w:t>
      </w:r>
    </w:p>
    <w:p>
      <w:pPr>
        <w:pStyle w:val="ListBullet"/>
      </w:pPr>
      <w:r>
        <w:t>[GET] Get a Schedule by ID — /api/v2/schedule/{{SCHEDULE-ID}}</w:t>
      </w:r>
    </w:p>
    <w:p>
      <w:pPr>
        <w:pStyle w:val="ListBullet"/>
      </w:pPr>
      <w:r>
        <w:t>[PATCH] Update a Schedule — /api/v2/schedule/{{SCHEDULE-ID}}</w:t>
      </w:r>
    </w:p>
    <w:p>
      <w:r>
        <w:br w:type="page"/>
      </w:r>
    </w:p>
    <w:p>
      <w:pPr>
        <w:pStyle w:val="Heading2"/>
      </w:pPr>
      <w:r>
        <w:t>100. [GET] List a Pipeline Definition's Triggers</w:t>
      </w:r>
    </w:p>
    <w:p>
      <w:r>
        <w:rPr>
          <w:b/>
        </w:rPr>
        <w:t xml:space="preserve">Endpoint: </w:t>
      </w:r>
      <w:r>
        <w:rPr>
          <w:rFonts w:ascii="Courier New" w:hAnsi="Courier New"/>
          <w:sz w:val="18"/>
        </w:rPr>
        <w:t>/api/v2/projects/{{PROJECT_ID}}/pipeline-definitions/{{PIPELINE_DEFINITION_ID}}/triggers</w:t>
      </w:r>
    </w:p>
    <w:p>
      <w:pPr>
        <w:pStyle w:val="Heading3"/>
      </w:pPr>
      <w:r>
        <w:t>Prerequisites</w:t>
      </w:r>
    </w:p>
    <w:p>
      <w:pPr>
        <w:pStyle w:val="ListBullet"/>
      </w:pPr>
      <w:r>
        <w:t>A valid CircleCI project ID (project_id)</w:t>
      </w:r>
    </w:p>
    <w:p>
      <w:pPr>
        <w:pStyle w:val="ListBullet"/>
      </w:pPr>
      <w:r>
        <w:t>A valid pipeline definition ID (pipeline_definition_id)</w:t>
      </w:r>
    </w:p>
    <w:p>
      <w:pPr>
        <w:pStyle w:val="ListBullet"/>
      </w:pPr>
      <w:r>
        <w:t>Pipeline definition must have config_source.provider set to github_oauth, github_app, or bitbucket_dc (only these are currently supported)</w:t>
      </w:r>
    </w:p>
    <w:p>
      <w:pPr>
        <w:pStyle w:val="Heading3"/>
      </w:pPr>
      <w:r>
        <w:t>Method</w:t>
      </w:r>
    </w:p>
    <w:p>
      <w:r>
        <w:t>GET</w:t>
      </w:r>
    </w:p>
    <w:p>
      <w:pPr>
        <w:pStyle w:val="Heading3"/>
      </w:pPr>
      <w:r>
        <w:t>URL</w:t>
      </w:r>
    </w:p>
    <w:p>
      <w:r>
        <w:t>https://circleci.com/api/v2/projects/{{project_id}}/pipeline-definitions/{{pipeline_definition_id}}/triggers</w:t>
      </w:r>
    </w:p>
    <w:p>
      <w:pPr>
        <w:pStyle w:val="Heading3"/>
      </w:pPr>
      <w:r>
        <w:t>Description</w:t>
      </w:r>
    </w:p>
    <w:p>
      <w:r>
        <w:t>Lists all triggers for a given pipeline definition. Currently only supported for pipeline definitions where config_source.provider is github_oauth, github_app or bitbucket_dc.</w:t>
      </w:r>
    </w:p>
    <w:p>
      <w:pPr>
        <w:pStyle w:val="Heading3"/>
      </w:pPr>
      <w:r>
        <w:t>Enforcement Rules</w:t>
      </w:r>
    </w:p>
    <w:p>
      <w:pPr>
        <w:pStyle w:val="ListBullet"/>
      </w:pPr>
      <w:r>
        <w:t>The project_id path parameter must always be present.</w:t>
      </w:r>
    </w:p>
    <w:p>
      <w:pPr>
        <w:pStyle w:val="ListBullet"/>
      </w:pPr>
      <w:r>
        <w:t>The pipeline_definition_id path parameter must always be present.</w:t>
      </w:r>
    </w:p>
    <w:p>
      <w:pPr>
        <w:pStyle w:val="ListBullet"/>
      </w:pPr>
      <w:r>
        <w:t>Always construct the path as /api/v2/projects/{{project_id}}/pipeline-definitions/{{pipeline_definition_id}}/triggers, where both path parameters are non-empty strings.</w:t>
      </w:r>
    </w:p>
    <w:p>
      <w:pPr>
        <w:pStyle w:val="ListBullet"/>
      </w:pPr>
      <w:r>
        <w:t>Do not call the API with missing or empty path parameters (e.g., avoid /projects//pipeline-definitions/...).</w:t>
      </w:r>
    </w:p>
    <w:p>
      <w:pPr>
        <w:pStyle w:val="ListBullet"/>
      </w:pPr>
      <w:r>
        <w:t>When executing the action, ensure to send Path Parameters in the URL and not in the body.</w:t>
      </w:r>
    </w:p>
    <w:p>
      <w:pPr>
        <w:pStyle w:val="ListBullet"/>
      </w:pPr>
      <w:r>
        <w:t>This endpoint is GET and the docs indicate a 400 can occur if an unexpected request body is provided—send no request body.</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/api/v2/projects/39723015-b399-4601-9ff6-bd1bfbed8fa8/pipeline-definitions/6cb29b00-8e02-4357-8bc0-313983bf1f46/triggers</w:t>
      </w:r>
    </w:p>
    <w:p>
      <w:pPr>
        <w:pStyle w:val="Heading3"/>
      </w:pPr>
      <w:r>
        <w:t>Invalid Examples</w:t>
      </w:r>
    </w:p>
    <w:p>
      <w:r>
        <w:rPr>
          <w:b/>
          <w:color w:val="666666"/>
          <w:sz w:val="16"/>
        </w:rPr>
        <w:t>[http]</w:t>
      </w:r>
    </w:p>
    <w:p>
      <w:pPr>
        <w:shd w:fill="F2F2F2" w:val="clear"/>
      </w:pPr>
      <w:r>
        <w:rPr>
          <w:rFonts w:ascii="Courier New" w:hAnsi="Courier New"/>
          <w:sz w:val="17"/>
        </w:rPr>
        <w:t>/api/v2/projects//pipeline-definitions/6cb29b00-8e02-4357-8bc0-313983bf1f46/triggers</w:t>
        <w:br/>
        <w:t>/api/v2/projects/39723015-b399-4601-9ff6-bd1bfbed8fa8/pipeline-definitions//triggers</w:t>
        <w:br/>
        <w:t>/api/v2/projects/39723015-b399-4601-9ff6-bd1bfbed8fa8/pipeline-definitions/6cb29b00-8e02-4357-8bc0-313983bf1f46/triggers  (with a request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pipeline_definition_id</w:t>
            </w:r>
          </w:p>
        </w:tc>
        <w:tc>
          <w:tcPr>
            <w:tcW w:type="dxa" w:w="2880"/>
          </w:tcPr>
          <w:p>
            <w:r>
              <w:t>string</w:t>
            </w:r>
          </w:p>
        </w:tc>
        <w:tc>
          <w:tcPr>
            <w:tcW w:type="dxa" w:w="2880"/>
          </w:tcPr>
          <w:p>
            <w:r>
              <w:t>An opaque identifier of a pipeline definition. Example: 6cb29b00-8e02-4357-8bc0-313983bf1f46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"trigger_1234567890abcdef",</w:t>
        <w:br/>
        <w:t xml:space="preserve"> "event_name": "some event name",</w:t>
        <w:br/>
        <w:t xml:space="preserve"> "created_at": "2024-01-15T10:30:00Z",</w:t>
        <w:br/>
        <w:t xml:space="preserve"> "event_source": {</w:t>
        <w:br/>
        <w:t xml:space="preserve"> "provider": "github_app",</w:t>
        <w:br/>
        <w:t xml:space="preserve"> "repo": {</w:t>
        <w:br/>
        <w:t xml:space="preserve"> "full_name": "my-org/my-repo",</w:t>
        <w:br/>
        <w:t xml:space="preserve"> "external_id": "123456"</w:t>
        <w:br/>
        <w:t xml:space="preserve"> },</w:t>
        <w:br/>
        <w:t xml:space="preserve"> "webhook": {</w:t>
        <w:br/>
        <w:t xml:space="preserve"> "url": "https://example.com/webhook",</w:t>
        <w:br/>
        <w:t xml:space="preserve"> "sender": "some-webhook-sender"</w:t>
        <w:br/>
        <w:t xml:space="preserve"> }</w:t>
        <w:br/>
        <w:t xml:space="preserve"> },</w:t>
        <w:br/>
        <w:t xml:space="preserve"> "event_preset": "all-pushes",</w:t>
        <w:br/>
        <w:t xml:space="preserve"> "checkout_ref": "some-checkout-ref",</w:t>
        <w:br/>
        <w:t xml:space="preserve"> "config_ref": "some-config-ref",</w:t>
        <w:br/>
        <w:t xml:space="preserve"> "disabled": false</w:t>
        <w:br/>
        <w:t xml:space="preserve"> }</w:t>
        <w:br/>
        <w:t xml:space="preserve"> ]</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triggers for the pipeline definition.</w:t>
            </w:r>
          </w:p>
        </w:tc>
      </w:tr>
      <w:tr>
        <w:tc>
          <w:tcPr>
            <w:tcW w:type="dxa" w:w="2880"/>
          </w:tcPr>
          <w:p>
            <w:r>
              <w:t>items[].id</w:t>
            </w:r>
          </w:p>
        </w:tc>
        <w:tc>
          <w:tcPr>
            <w:tcW w:type="dxa" w:w="2880"/>
          </w:tcPr>
          <w:p>
            <w:r>
              <w:t>string</w:t>
            </w:r>
          </w:p>
        </w:tc>
        <w:tc>
          <w:tcPr>
            <w:tcW w:type="dxa" w:w="2880"/>
          </w:tcPr>
          <w:p>
            <w:r>
              <w:t>The unique ID of the trigger.</w:t>
            </w:r>
          </w:p>
        </w:tc>
      </w:tr>
      <w:tr>
        <w:tc>
          <w:tcPr>
            <w:tcW w:type="dxa" w:w="2880"/>
          </w:tcPr>
          <w:p>
            <w:r>
              <w:t>items[].event_name</w:t>
            </w:r>
          </w:p>
        </w:tc>
        <w:tc>
          <w:tcPr>
            <w:tcW w:type="dxa" w:w="2880"/>
          </w:tcPr>
          <w:p>
            <w:r>
              <w:t>string</w:t>
            </w:r>
          </w:p>
        </w:tc>
        <w:tc>
          <w:tcPr>
            <w:tcW w:type="dxa" w:w="2880"/>
          </w:tcPr>
          <w:p>
            <w:r>
              <w:t>The name of the event that will trigger the pipeline. Example: some event name.</w:t>
            </w:r>
          </w:p>
        </w:tc>
      </w:tr>
      <w:tr>
        <w:tc>
          <w:tcPr>
            <w:tcW w:type="dxa" w:w="2880"/>
          </w:tcPr>
          <w:p>
            <w:r>
              <w:t>items[].created_at</w:t>
            </w:r>
          </w:p>
        </w:tc>
        <w:tc>
          <w:tcPr>
            <w:tcW w:type="dxa" w:w="2880"/>
          </w:tcPr>
          <w:p>
            <w:r>
              <w:t>string</w:t>
            </w:r>
          </w:p>
        </w:tc>
        <w:tc>
          <w:tcPr>
            <w:tcW w:type="dxa" w:w="2880"/>
          </w:tcPr>
          <w:p>
            <w:r>
              <w:t>The date and time the trigger was created.</w:t>
            </w:r>
          </w:p>
        </w:tc>
      </w:tr>
      <w:tr>
        <w:tc>
          <w:tcPr>
            <w:tcW w:type="dxa" w:w="2880"/>
          </w:tcPr>
          <w:p>
            <w:r>
              <w:t>items[].event_source</w:t>
            </w:r>
          </w:p>
        </w:tc>
        <w:tc>
          <w:tcPr>
            <w:tcW w:type="dxa" w:w="2880"/>
          </w:tcPr>
          <w:p>
            <w:r>
              <w:t>object</w:t>
            </w:r>
          </w:p>
        </w:tc>
        <w:tc>
          <w:tcPr>
            <w:tcW w:type="dxa" w:w="2880"/>
          </w:tcPr>
          <w:p>
            <w:r>
              <w:t>The event source configuration for the trigger.</w:t>
            </w:r>
          </w:p>
        </w:tc>
      </w:tr>
      <w:tr>
        <w:tc>
          <w:tcPr>
            <w:tcW w:type="dxa" w:w="2880"/>
          </w:tcPr>
          <w:p>
            <w:r>
              <w:t>items[].event_source.provider</w:t>
            </w:r>
          </w:p>
        </w:tc>
        <w:tc>
          <w:tcPr>
            <w:tcW w:type="dxa" w:w="2880"/>
          </w:tcPr>
          <w:p>
            <w:r>
              <w:t>string</w:t>
            </w:r>
          </w:p>
        </w:tc>
        <w:tc>
          <w:tcPr>
            <w:tcW w:type="dxa" w:w="2880"/>
          </w:tcPr>
          <w:p>
            <w:r>
              <w:t>The integration provider for this resource. Supported values documented: github_app, github_oauth, webhook.</w:t>
            </w:r>
          </w:p>
        </w:tc>
      </w:tr>
      <w:tr>
        <w:tc>
          <w:tcPr>
            <w:tcW w:type="dxa" w:w="2880"/>
          </w:tcPr>
          <w:p>
            <w:r>
              <w:t>items[].event_source.repo</w:t>
            </w:r>
          </w:p>
        </w:tc>
        <w:tc>
          <w:tcPr>
            <w:tcW w:type="dxa" w:w="2880"/>
          </w:tcPr>
          <w:p>
            <w:r>
              <w:t>object</w:t>
            </w:r>
          </w:p>
        </w:tc>
        <w:tc>
          <w:tcPr>
            <w:tcW w:type="dxa" w:w="2880"/>
          </w:tcPr>
          <w:p>
            <w:r>
              <w:t>Repository information (as defined by the respective VCS provider).</w:t>
            </w:r>
          </w:p>
        </w:tc>
      </w:tr>
      <w:tr>
        <w:tc>
          <w:tcPr>
            <w:tcW w:type="dxa" w:w="2880"/>
          </w:tcPr>
          <w:p>
            <w:r>
              <w:t>items[].event_source.repo.full_name</w:t>
            </w:r>
          </w:p>
        </w:tc>
        <w:tc>
          <w:tcPr>
            <w:tcW w:type="dxa" w:w="2880"/>
          </w:tcPr>
          <w:p>
            <w:r>
              <w:t>string</w:t>
            </w:r>
          </w:p>
        </w:tc>
        <w:tc>
          <w:tcPr>
            <w:tcW w:type="dxa" w:w="2880"/>
          </w:tcPr>
          <w:p>
            <w:r>
              <w:t>The fully-qualified name of the repository.</w:t>
            </w:r>
          </w:p>
        </w:tc>
      </w:tr>
      <w:tr>
        <w:tc>
          <w:tcPr>
            <w:tcW w:type="dxa" w:w="2880"/>
          </w:tcPr>
          <w:p>
            <w:r>
              <w:t>items[].event_source.repo.external_id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items[].event_source.webhook</w:t>
            </w:r>
          </w:p>
        </w:tc>
        <w:tc>
          <w:tcPr>
            <w:tcW w:type="dxa" w:w="2880"/>
          </w:tcPr>
          <w:p>
            <w:r>
              <w:t>object</w:t>
            </w:r>
          </w:p>
        </w:tc>
        <w:tc>
          <w:tcPr>
            <w:tcW w:type="dxa" w:w="2880"/>
          </w:tcPr>
          <w:p>
            <w:r>
              <w:t>Webhook configuration (when applicable).</w:t>
            </w:r>
          </w:p>
        </w:tc>
      </w:tr>
      <w:tr>
        <w:tc>
          <w:tcPr>
            <w:tcW w:type="dxa" w:w="2880"/>
          </w:tcPr>
          <w:p>
            <w:r>
              <w:t>items[].event_source.webhook.url</w:t>
            </w:r>
          </w:p>
        </w:tc>
        <w:tc>
          <w:tcPr>
            <w:tcW w:type="dxa" w:w="2880"/>
          </w:tcPr>
          <w:p>
            <w:r>
              <w:t>string</w:t>
            </w:r>
          </w:p>
        </w:tc>
        <w:tc>
          <w:tcPr>
            <w:tcW w:type="dxa" w:w="2880"/>
          </w:tcPr>
          <w:p>
            <w:r>
              <w:t>The URL to use when triggering this webhook.</w:t>
            </w:r>
          </w:p>
        </w:tc>
      </w:tr>
      <w:tr>
        <w:tc>
          <w:tcPr>
            <w:tcW w:type="dxa" w:w="2880"/>
          </w:tcPr>
          <w:p>
            <w:r>
              <w:t>items[].event_source.webhook.sender</w:t>
            </w:r>
          </w:p>
        </w:tc>
        <w:tc>
          <w:tcPr>
            <w:tcW w:type="dxa" w:w="2880"/>
          </w:tcPr>
          <w:p>
            <w:r>
              <w:t>string</w:t>
            </w:r>
          </w:p>
        </w:tc>
        <w:tc>
          <w:tcPr>
            <w:tcW w:type="dxa" w:w="2880"/>
          </w:tcPr>
          <w:p>
            <w:r>
              <w:t>The name of the webhook sender.</w:t>
            </w:r>
          </w:p>
        </w:tc>
      </w:tr>
      <w:tr>
        <w:tc>
          <w:tcPr>
            <w:tcW w:type="dxa" w:w="2880"/>
          </w:tcPr>
          <w:p>
            <w:r>
              <w:t>items[].event_preset</w:t>
            </w:r>
          </w:p>
        </w:tc>
        <w:tc>
          <w:tcPr>
            <w:tcW w:type="dxa" w:w="2880"/>
          </w:tcPr>
          <w:p>
            <w:r>
              <w:t>string</w:t>
            </w:r>
          </w:p>
        </w:tc>
        <w:tc>
          <w:tcPr>
            <w:tcW w:type="dxa" w:w="2880"/>
          </w:tcPr>
          <w:p>
            <w:r>
              <w:t>The name of the event preset to use when filtering events for this trigger. Only applicable when event_source.provider is github_app. Possible values: all-pushes, only-tags, default-branch-pushes, only-build-prs, only-open-prs, only-labeled-prs, only-merged-prs, only-ready-for-review-prs, only-branch-delete, only-build-pushes-to-non-draft-prs, only-merged-or-closed-prs, pr-comment-equals-run-ci, non-draft-pr-opened. Example: all-pushes.</w:t>
            </w:r>
          </w:p>
        </w:tc>
      </w:tr>
      <w:tr>
        <w:tc>
          <w:tcPr>
            <w:tcW w:type="dxa" w:w="2880"/>
          </w:tcPr>
          <w:p>
            <w:r>
              <w:t>items[].checkout_ref</w:t>
            </w:r>
          </w:p>
        </w:tc>
        <w:tc>
          <w:tcPr>
            <w:tcW w:type="dxa" w:w="2880"/>
          </w:tcPr>
          <w:p>
            <w:r>
              <w:t>string</w:t>
            </w:r>
          </w:p>
        </w:tc>
        <w:tc>
          <w:tcPr>
            <w:tcW w:type="dxa" w:w="2880"/>
          </w:tcPr>
          <w:p>
            <w:r>
              <w:t>The ref to use when checking out code for pipeline runs created from this trigger. If empty, the ref provided in the trigger event is used. Example: some-checkout-ref.</w:t>
            </w:r>
          </w:p>
        </w:tc>
      </w:tr>
      <w:tr>
        <w:tc>
          <w:tcPr>
            <w:tcW w:type="dxa" w:w="2880"/>
          </w:tcPr>
          <w:p>
            <w:r>
              <w:t>items[].config_ref</w:t>
            </w:r>
          </w:p>
        </w:tc>
        <w:tc>
          <w:tcPr>
            <w:tcW w:type="dxa" w:w="2880"/>
          </w:tcPr>
          <w:p>
            <w:r>
              <w:t>string</w:t>
            </w:r>
          </w:p>
        </w:tc>
        <w:tc>
          <w:tcPr>
            <w:tcW w:type="dxa" w:w="2880"/>
          </w:tcPr>
          <w:p>
            <w:r>
              <w:t>The ref to use when fetching config for pipeline runs created from this trigger. If empty, the ref provided in the trigger event is used. Example: some-config-ref.</w:t>
            </w:r>
          </w:p>
        </w:tc>
      </w:tr>
      <w:tr>
        <w:tc>
          <w:tcPr>
            <w:tcW w:type="dxa" w:w="2880"/>
          </w:tcPr>
          <w:p>
            <w:r>
              <w:t>items[].disabled</w:t>
            </w:r>
          </w:p>
        </w:tc>
        <w:tc>
          <w:tcPr>
            <w:tcW w:type="dxa" w:w="2880"/>
          </w:tcPr>
          <w:p>
            <w:r>
              <w:t>boolean</w:t>
            </w:r>
          </w:p>
        </w:tc>
        <w:tc>
          <w:tcPr>
            <w:tcW w:type="dxa" w:w="2880"/>
          </w:tcPr>
          <w:p>
            <w:r>
              <w:t>Whether the trigger is disabled. Not supported for pipeline definitions where config_source.provider is github_oauth.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'https://circleci.com/api/v2/projects/39723015-b399-4601-9ff6-bd1bfbed8fa8/pipeline-definitions/6cb29b00-8e02-4357-8bc0-313983bf1f46/triggers'</w:t>
      </w:r>
    </w:p>
    <w:p>
      <w:pPr>
        <w:pStyle w:val="Heading3"/>
      </w:pPr>
      <w:r>
        <w:t>Example Usage</w:t>
      </w:r>
    </w:p>
    <w:p>
      <w:pPr>
        <w:pStyle w:val="Heading3"/>
      </w:pPr>
      <w:r>
        <w:t>Example 1: List triggers for a pipeline definition</w:t>
      </w:r>
    </w:p>
    <w:p>
      <w:r>
        <w:rPr>
          <w:b/>
          <w:color w:val="666666"/>
          <w:sz w:val="16"/>
        </w:rPr>
        <w:t>[bash]</w:t>
      </w:r>
    </w:p>
    <w:p>
      <w:pPr>
        <w:shd w:fill="F2F2F2" w:val="clear"/>
      </w:pPr>
      <w:r>
        <w:rPr>
          <w:rFonts w:ascii="Courier New" w:hAnsi="Courier New"/>
          <w:sz w:val="17"/>
        </w:rPr>
        <w:t>curl --location \</w:t>
        <w:br/>
        <w:t xml:space="preserve"> 'https://circleci.com/api/v2/projects/39723015-b399-4601-9ff6-bd1bfbed8fa8/pipeline-definitions/6cb29b00-8e02-4357-8bc0-313983bf1f46/triggers'</w:t>
      </w:r>
    </w:p>
    <w:p>
      <w:pPr>
        <w:pStyle w:val="Heading3"/>
      </w:pPr>
      <w:r>
        <w:t>Example 2: Using different IDs</w:t>
      </w:r>
    </w:p>
    <w:p>
      <w:r>
        <w:rPr>
          <w:b/>
          <w:color w:val="666666"/>
          <w:sz w:val="16"/>
        </w:rPr>
        <w:t>[bash]</w:t>
      </w:r>
    </w:p>
    <w:p>
      <w:pPr>
        <w:shd w:fill="F2F2F2" w:val="clear"/>
      </w:pPr>
      <w:r>
        <w:rPr>
          <w:rFonts w:ascii="Courier New" w:hAnsi="Courier New"/>
          <w:sz w:val="17"/>
        </w:rPr>
        <w:t>curl --location \</w:t>
        <w:br/>
        <w:t xml:space="preserve"> 'https://circleci.com/api/v2/projects/aaaaaaaa-bbbb-cccc-dddd-eeeeeeeeeeee/pipeline-definitions/ffffffff-1111-2222-3333-444444444444/triggers'</w:t>
      </w:r>
    </w:p>
    <w:p>
      <w:pPr>
        <w:pStyle w:val="Heading3"/>
      </w:pPr>
      <w:r>
        <w:t>Behavior</w:t>
      </w:r>
    </w:p>
    <w:p>
      <w:pPr>
        <w:pStyle w:val="ListBullet"/>
      </w:pPr>
      <w:r>
        <w:t>Validates the project_id and pipeline_definition_id path parameters.</w:t>
      </w:r>
    </w:p>
    <w:p>
      <w:pPr>
        <w:pStyle w:val="ListBullet"/>
      </w:pPr>
      <w:r>
        <w:t>Returns the list of trigger objects associated with the specified pipeline definition in items.</w:t>
      </w:r>
    </w:p>
    <w:p>
      <w:pPr>
        <w:pStyle w:val="Heading3"/>
      </w:pPr>
      <w:r>
        <w:t>Notes</w:t>
      </w:r>
    </w:p>
    <w:p>
      <w:pPr>
        <w:pStyle w:val="ListBullet"/>
      </w:pPr>
      <w:r>
        <w:t>Only supported for pipeline definitions where config_source.provider is github_oauth, github_app, or bitbucket_dc.</w:t>
      </w:r>
    </w:p>
    <w:p>
      <w:pPr>
        <w:pStyle w:val="ListBullet"/>
      </w:pPr>
      <w:r>
        <w:t>Do not send a request body with this GET endpoint; the documentation indicates a 400 error if a body is provided.</w:t>
      </w:r>
    </w:p>
    <w:p>
      <w:pPr>
        <w:pStyle w:val="Heading3"/>
      </w:pPr>
      <w:r>
        <w:t>Error Handling</w:t>
      </w:r>
    </w:p>
    <w:p>
      <w:pPr>
        <w:pStyle w:val="ListBullet"/>
      </w:pPr>
      <w:r>
        <w:t>400 Client Error: Returned when an unexpected request body is provided.</w:t>
      </w:r>
    </w:p>
    <w:p>
      <w:pPr>
        <w:pStyle w:val="ListBullet"/>
      </w:pPr>
      <w:r>
        <w:t>401 Client Error: Returned when credentials are invalid (example messages include invalid_token, old_token, query_auth).</w:t>
      </w:r>
    </w:p>
    <w:p>
      <w:pPr>
        <w:pStyle w:val="ListBullet"/>
      </w:pPr>
      <w:r>
        <w:t>404 Client Error: Returned when the entity is not found (example messages include project_not_found and others).</w:t>
      </w:r>
    </w:p>
    <w:p>
      <w:pPr>
        <w:pStyle w:val="ListBullet"/>
      </w:pPr>
      <w:r>
        <w:t>500 Server Error: Returned for internal server errors.</w:t>
      </w:r>
    </w:p>
    <w:p>
      <w:r>
        <w:br w:type="page"/>
      </w:r>
    </w:p>
    <w:p>
      <w:pPr>
        <w:pStyle w:val="Heading2"/>
      </w:pPr>
      <w:r>
        <w:t>101. [POST] Create Pipeline Definition Trigger</w:t>
      </w:r>
    </w:p>
    <w:p>
      <w:r>
        <w:rPr>
          <w:b/>
        </w:rPr>
        <w:t xml:space="preserve">Endpoint: </w:t>
      </w:r>
      <w:r>
        <w:rPr>
          <w:rFonts w:ascii="Courier New" w:hAnsi="Courier New"/>
          <w:sz w:val="18"/>
        </w:rPr>
        <w:t>/api/v2/projects/{{PROJECT_ID}}/pipeline-definitions/{{PIPELINE_DEFINITION_ID}}/triggers</w:t>
      </w:r>
    </w:p>
    <w:p>
      <w:pPr>
        <w:pStyle w:val="Heading3"/>
      </w:pPr>
      <w:r>
        <w:t>Create a Pipeline Definition Trigger for a Project</w:t>
      </w:r>
    </w:p>
    <w:p>
      <w:pPr>
        <w:pStyle w:val="Heading3"/>
      </w:pPr>
      <w:r>
        <w:t>Prerequisites</w:t>
      </w:r>
    </w:p>
    <w:p>
      <w:pPr>
        <w:pStyle w:val="ListBullet"/>
      </w:pPr>
      <w:r>
        <w:t>A valid CircleCI project identified by project_id</w:t>
      </w:r>
    </w:p>
    <w:p>
      <w:pPr>
        <w:pStyle w:val="ListBullet"/>
      </w:pPr>
      <w:r>
        <w:t>A valid pipeline definition identified by pipeline_definition_id</w:t>
      </w:r>
    </w:p>
    <w:p>
      <w:pPr>
        <w:pStyle w:val="ListBullet"/>
      </w:pPr>
      <w:r>
        <w:t>Pipeline definition must have config_source.provider set to github_oauth or github_app (as noted in the endpoint description)</w:t>
      </w:r>
    </w:p>
    <w:p>
      <w:pPr>
        <w:pStyle w:val="Heading3"/>
      </w:pPr>
      <w:r>
        <w:t>Method</w:t>
      </w:r>
    </w:p>
    <w:p>
      <w:r>
        <w:t>POST</w:t>
      </w:r>
    </w:p>
    <w:p>
      <w:pPr>
        <w:pStyle w:val="Heading3"/>
      </w:pPr>
      <w:r>
        <w:t>URL</w:t>
      </w:r>
    </w:p>
    <w:p>
      <w:r>
        <w:t>https://circleci.com/api/v2/projects/{{project_id}}/pipeline-definitions/{{pipeline_definition_id}}/triggers</w:t>
      </w:r>
    </w:p>
    <w:p>
      <w:pPr>
        <w:pStyle w:val="Heading3"/>
      </w:pPr>
      <w:r>
        <w:t>Description</w:t>
      </w:r>
    </w:p>
    <w:p>
      <w:r>
        <w:t>Creates a trigger for a given pipeline definition. Currently only supported for pipeline definitions where config_source.provider is github_oauth or github_app.</w:t>
      </w:r>
    </w:p>
    <w:p>
      <w:pPr>
        <w:pStyle w:val="Heading3"/>
      </w:pPr>
      <w:r>
        <w:t>Enforcement Rules</w:t>
      </w:r>
    </w:p>
    <w:p>
      <w:pPr>
        <w:pStyle w:val="ListBullet"/>
      </w:pPr>
      <w:r>
        <w:t>The project_id path parameter must always be present.</w:t>
      </w:r>
    </w:p>
    <w:p>
      <w:pPr>
        <w:pStyle w:val="ListBullet"/>
      </w:pPr>
      <w:r>
        <w:t>The pipeline_definition_id path parameter must always be present.</w:t>
      </w:r>
    </w:p>
    <w:p>
      <w:pPr>
        <w:pStyle w:val="ListBullet"/>
      </w:pPr>
      <w:r>
        <w:t>Always construct the path as /api/v2/projects/{{project_id}}/pipeline-definitions/{{pipeline_definition_id}}/triggers, where both path parameters are non-empty strings.</w:t>
      </w:r>
    </w:p>
    <w:p>
      <w:pPr>
        <w:pStyle w:val="ListBullet"/>
      </w:pPr>
      <w:r>
        <w:t>Do not call the API with missing or empty path parameters (e.g., avoid /api/v2/projects//pipeline-definitions/...).</w:t>
      </w:r>
    </w:p>
    <w:p>
      <w:pPr>
        <w:pStyle w:val="ListBullet"/>
      </w:pPr>
      <w:r>
        <w:t>When executing the action, ensure to send Path Parameters in the URL, not in the body.</w:t>
      </w:r>
    </w:p>
    <w:p>
      <w:pPr>
        <w:pStyle w:val="ListBullet"/>
      </w:pPr>
      <w:r>
        <w:t>This endpoint does not document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/api/v2/projects/39723015-b399-4601-9ff6-bd1bfbed8fa8/pipeline-definitions/6cb29b00-8e02-4357-8bc0-313983bf1f46/triggers</w:t>
      </w:r>
    </w:p>
    <w:p>
      <w:pPr>
        <w:pStyle w:val="Heading3"/>
      </w:pPr>
      <w:r>
        <w:t>Invalid Examples</w:t>
      </w:r>
    </w:p>
    <w:p>
      <w:r>
        <w:rPr>
          <w:b/>
          <w:color w:val="666666"/>
          <w:sz w:val="16"/>
        </w:rPr>
        <w:t>[http]</w:t>
      </w:r>
    </w:p>
    <w:p>
      <w:pPr>
        <w:shd w:fill="F2F2F2" w:val="clear"/>
      </w:pPr>
      <w:r>
        <w:rPr>
          <w:rFonts w:ascii="Courier New" w:hAnsi="Courier New"/>
          <w:sz w:val="17"/>
        </w:rPr>
        <w:t>/api/v2/projects//pipeline-definitions/6cb29b00-8e02-4357-8bc0-313983bf1f46/triggers</w:t>
        <w:br/>
        <w:t>/api/v2/projects/39723015-b399-4601-9ff6-bd1bfbed8fa8/pipeline-definitions//triggers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pipeline_definition_id</w:t>
            </w:r>
          </w:p>
        </w:tc>
        <w:tc>
          <w:tcPr>
            <w:tcW w:type="dxa" w:w="2880"/>
          </w:tcPr>
          <w:p>
            <w:r>
              <w:t>string</w:t>
            </w:r>
          </w:p>
        </w:tc>
        <w:tc>
          <w:tcPr>
            <w:tcW w:type="dxa" w:w="2880"/>
          </w:tcPr>
          <w:p>
            <w:r>
              <w:t>An opaque identifier of a pipeline definition. Example: 6cb29b00-8e02-4357-8bc0-313983bf1f46.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event_source</w:t>
            </w:r>
          </w:p>
        </w:tc>
        <w:tc>
          <w:tcPr>
            <w:tcW w:type="dxa" w:w="2880"/>
          </w:tcPr>
          <w:p>
            <w:r>
              <w:t>object</w:t>
            </w:r>
          </w:p>
        </w:tc>
        <w:tc>
          <w:tcPr>
            <w:tcW w:type="dxa" w:w="2880"/>
          </w:tcPr>
          <w:p>
            <w:r>
              <w:t>Event source configuration for the trigger.</w:t>
            </w:r>
          </w:p>
        </w:tc>
      </w:tr>
      <w:tr>
        <w:tc>
          <w:tcPr>
            <w:tcW w:type="dxa" w:w="2880"/>
          </w:tcPr>
          <w:p>
            <w:r>
              <w:t>event_source.provider</w:t>
            </w:r>
          </w:p>
        </w:tc>
        <w:tc>
          <w:tcPr>
            <w:tcW w:type="dxa" w:w="2880"/>
          </w:tcPr>
          <w:p>
            <w:r>
              <w:t>string</w:t>
            </w:r>
          </w:p>
        </w:tc>
        <w:tc>
          <w:tcPr>
            <w:tcW w:type="dxa" w:w="2880"/>
          </w:tcPr>
          <w:p>
            <w:r>
              <w:t>The integration provider for this resource. Supported values: github_app, github_oauth, webhook. Example: github_app.</w:t>
            </w:r>
          </w:p>
        </w:tc>
      </w:tr>
      <w:tr>
        <w:tc>
          <w:tcPr>
            <w:tcW w:type="dxa" w:w="2880"/>
          </w:tcPr>
          <w:p>
            <w:r>
              <w:t>event_source.repo.external_id</w:t>
            </w:r>
          </w:p>
        </w:tc>
        <w:tc>
          <w:tcPr>
            <w:tcW w:type="dxa" w:w="2880"/>
          </w:tcPr>
          <w:p>
            <w:r>
              <w:t>string</w:t>
            </w:r>
          </w:p>
        </w:tc>
        <w:tc>
          <w:tcPr>
            <w:tcW w:type="dxa" w:w="2880"/>
          </w:tcPr>
          <w:p>
            <w:r>
              <w:t>External identifier for the repository, as defined by the respective VCS provider.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event_source.webhook.sender</w:t>
            </w:r>
          </w:p>
        </w:tc>
        <w:tc>
          <w:tcPr>
            <w:tcW w:type="dxa" w:w="2880"/>
          </w:tcPr>
          <w:p>
            <w:r>
              <w:t>string</w:t>
            </w:r>
          </w:p>
        </w:tc>
        <w:tc>
          <w:tcPr>
            <w:tcW w:type="dxa" w:w="2880"/>
          </w:tcPr>
          <w:p>
            <w:r>
              <w:t>The sender of the webhook.</w:t>
            </w:r>
          </w:p>
        </w:tc>
      </w:tr>
      <w:tr>
        <w:tc>
          <w:tcPr>
            <w:tcW w:type="dxa" w:w="2880"/>
          </w:tcPr>
          <w:p>
            <w:r>
              <w:t>event_preset</w:t>
            </w:r>
          </w:p>
        </w:tc>
        <w:tc>
          <w:tcPr>
            <w:tcW w:type="dxa" w:w="2880"/>
          </w:tcPr>
          <w:p>
            <w:r>
              <w:t>string</w:t>
            </w:r>
          </w:p>
        </w:tc>
        <w:tc>
          <w:tcPr>
            <w:tcW w:type="dxa" w:w="2880"/>
          </w:tcPr>
          <w:p>
            <w:r>
              <w:t>Event preset used to filter events for this trigger. Only applicable when event_source.provider is github_app. Allowed values: all-pushes, only-tags, default-branch-pushes, only-build-prs, only-open-prs, only-labeled-prs, only-merged-prs, only-ready-for-review-prs, only-branch-delete, only-build-pushes-to-non-draft-prs, only-merged-or-closed-prs, pr-comment-equals-run-ci, non-draft-pr-opened. Example: all-pushes.</w:t>
            </w:r>
          </w:p>
        </w:tc>
      </w:tr>
      <w:tr>
        <w:tc>
          <w:tcPr>
            <w:tcW w:type="dxa" w:w="2880"/>
          </w:tcPr>
          <w:p>
            <w:r>
              <w:t>checkout_ref</w:t>
            </w:r>
          </w:p>
        </w:tc>
        <w:tc>
          <w:tcPr>
            <w:tcW w:type="dxa" w:w="2880"/>
          </w:tcPr>
          <w:p>
            <w:r>
              <w:t>string</w:t>
            </w:r>
          </w:p>
        </w:tc>
        <w:tc>
          <w:tcPr>
            <w:tcW w:type="dxa" w:w="2880"/>
          </w:tcPr>
          <w:p>
            <w:r>
              <w:t>Ref to use when checking out code for pipeline runs created from this trigger. Always required when event_source.provider is webhook. For github_app, only expected if the event source repo differs from the pipeline definition’s checkout source repo; otherwise must be omitted. Example: some-checkout-ref.</w:t>
            </w:r>
          </w:p>
        </w:tc>
      </w:tr>
      <w:tr>
        <w:tc>
          <w:tcPr>
            <w:tcW w:type="dxa" w:w="2880"/>
          </w:tcPr>
          <w:p>
            <w:r>
              <w:t>config_ref</w:t>
            </w:r>
          </w:p>
        </w:tc>
        <w:tc>
          <w:tcPr>
            <w:tcW w:type="dxa" w:w="2880"/>
          </w:tcPr>
          <w:p>
            <w:r>
              <w:t>string</w:t>
            </w:r>
          </w:p>
        </w:tc>
        <w:tc>
          <w:tcPr>
            <w:tcW w:type="dxa" w:w="2880"/>
          </w:tcPr>
          <w:p>
            <w:r>
              <w:t>Ref to use when fetching config for pipeline runs created from this trigger. Always required when event_source.provider is webhook. For github_app, only expected if the event source repo differs from the pipeline definition’s config source repo; otherwise must be omitted. Example: some-config-ref.</w:t>
            </w:r>
          </w:p>
        </w:tc>
      </w:tr>
      <w:tr>
        <w:tc>
          <w:tcPr>
            <w:tcW w:type="dxa" w:w="2880"/>
          </w:tcPr>
          <w:p>
            <w:r>
              <w:t>event_name</w:t>
            </w:r>
          </w:p>
        </w:tc>
        <w:tc>
          <w:tcPr>
            <w:tcW w:type="dxa" w:w="2880"/>
          </w:tcPr>
          <w:p>
            <w:r>
              <w:t>string</w:t>
            </w:r>
          </w:p>
        </w:tc>
        <w:tc>
          <w:tcPr>
            <w:tcW w:type="dxa" w:w="2880"/>
          </w:tcPr>
          <w:p>
            <w:r>
              <w:t>Name of the triggering event. Should only be set when provider is webhook. Example: some-event-name.</w:t>
            </w:r>
          </w:p>
        </w:tc>
      </w:tr>
      <w:tr>
        <w:tc>
          <w:tcPr>
            <w:tcW w:type="dxa" w:w="2880"/>
          </w:tcPr>
          <w:p>
            <w:r>
              <w:t>disabled</w:t>
            </w:r>
          </w:p>
        </w:tc>
        <w:tc>
          <w:tcPr>
            <w:tcW w:type="dxa" w:w="2880"/>
          </w:tcPr>
          <w:p>
            <w:r>
              <w:t>boolean</w:t>
            </w:r>
          </w:p>
        </w:tc>
        <w:tc>
          <w:tcPr>
            <w:tcW w:type="dxa" w:w="2880"/>
          </w:tcPr>
          <w:p>
            <w:r>
              <w:t>Whether the trigger should be disabled upon creation. Not supported for pipeline definitions where config_source.provider is github_oauth.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"d3f0c2a1-1234-4bcd-9ef0-0123456789ab",</w:t>
        <w:br/>
        <w:t xml:space="preserve"> "event_name": "some event name",</w:t>
        <w:br/>
        <w:t xml:space="preserve"> "created_at": "2024-01-15T10:30:00Z",</w:t>
        <w:br/>
        <w:t xml:space="preserve"> "event_source": {</w:t>
        <w:br/>
        <w:t xml:space="preserve"> "provider": "github_app",</w:t>
        <w:br/>
        <w:t xml:space="preserve"> "repo": {</w:t>
        <w:br/>
        <w:t xml:space="preserve"> "full_name": "my-org/my-repo",</w:t>
        <w:br/>
        <w:t xml:space="preserve"> "external_id": "123456"</w:t>
        <w:br/>
        <w:t xml:space="preserve"> },</w:t>
        <w:br/>
        <w:t xml:space="preserve"> "webhook": {</w:t>
        <w:br/>
        <w:t xml:space="preserve"> "url": "https://example.com/webhook/trigger",</w:t>
        <w:br/>
        <w:t xml:space="preserve"> "sender": "some-sender"</w:t>
        <w:br/>
        <w:t xml:space="preserve"> }</w:t>
        <w:br/>
        <w:t xml:space="preserve"> },</w:t>
        <w:br/>
        <w:t xml:space="preserve"> "event_preset": "all-pushes",</w:t>
        <w:br/>
        <w:t xml:space="preserve"> "checkout_ref": "some-checkout-ref",</w:t>
        <w:br/>
        <w:t xml:space="preserve"> "config_ref": "some-config-ref",</w:t>
        <w:br/>
        <w:t xml:space="preserve"> "disabled": false</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trigger.</w:t>
            </w:r>
          </w:p>
        </w:tc>
      </w:tr>
      <w:tr>
        <w:tc>
          <w:tcPr>
            <w:tcW w:type="dxa" w:w="2880"/>
          </w:tcPr>
          <w:p>
            <w:r>
              <w:t>event_name</w:t>
            </w:r>
          </w:p>
        </w:tc>
        <w:tc>
          <w:tcPr>
            <w:tcW w:type="dxa" w:w="2880"/>
          </w:tcPr>
          <w:p>
            <w:r>
              <w:t>string</w:t>
            </w:r>
          </w:p>
        </w:tc>
        <w:tc>
          <w:tcPr>
            <w:tcW w:type="dxa" w:w="2880"/>
          </w:tcPr>
          <w:p>
            <w:r>
              <w:t>The name of the event that will trigger the pipeline. Example: some event name.</w:t>
            </w:r>
          </w:p>
        </w:tc>
      </w:tr>
      <w:tr>
        <w:tc>
          <w:tcPr>
            <w:tcW w:type="dxa" w:w="2880"/>
          </w:tcPr>
          <w:p>
            <w:r>
              <w:t>created_at</w:t>
            </w:r>
          </w:p>
        </w:tc>
        <w:tc>
          <w:tcPr>
            <w:tcW w:type="dxa" w:w="2880"/>
          </w:tcPr>
          <w:p>
            <w:r>
              <w:t>string</w:t>
            </w:r>
          </w:p>
        </w:tc>
        <w:tc>
          <w:tcPr>
            <w:tcW w:type="dxa" w:w="2880"/>
          </w:tcPr>
          <w:p>
            <w:r>
              <w:t>The date and time the trigger was created.</w:t>
            </w:r>
          </w:p>
        </w:tc>
      </w:tr>
      <w:tr>
        <w:tc>
          <w:tcPr>
            <w:tcW w:type="dxa" w:w="2880"/>
          </w:tcPr>
          <w:p>
            <w:r>
              <w:t>event_source</w:t>
            </w:r>
          </w:p>
        </w:tc>
        <w:tc>
          <w:tcPr>
            <w:tcW w:type="dxa" w:w="2880"/>
          </w:tcPr>
          <w:p>
            <w:r>
              <w:t>object</w:t>
            </w:r>
          </w:p>
        </w:tc>
        <w:tc>
          <w:tcPr>
            <w:tcW w:type="dxa" w:w="2880"/>
          </w:tcPr>
          <w:p>
            <w:r>
              <w:t>Event source configuration for the trigger.</w:t>
            </w:r>
          </w:p>
        </w:tc>
      </w:tr>
      <w:tr>
        <w:tc>
          <w:tcPr>
            <w:tcW w:type="dxa" w:w="2880"/>
          </w:tcPr>
          <w:p>
            <w:r>
              <w:t>event_source.provider</w:t>
            </w:r>
          </w:p>
        </w:tc>
        <w:tc>
          <w:tcPr>
            <w:tcW w:type="dxa" w:w="2880"/>
          </w:tcPr>
          <w:p>
            <w:r>
              <w:t>string</w:t>
            </w:r>
          </w:p>
        </w:tc>
        <w:tc>
          <w:tcPr>
            <w:tcW w:type="dxa" w:w="2880"/>
          </w:tcPr>
          <w:p>
            <w:r>
              <w:t>The integration provider for this resource. Supported values: github_app, github_oauth, webhook.</w:t>
            </w:r>
          </w:p>
        </w:tc>
      </w:tr>
      <w:tr>
        <w:tc>
          <w:tcPr>
            <w:tcW w:type="dxa" w:w="2880"/>
          </w:tcPr>
          <w:p>
            <w:r>
              <w:t>event_source.repo.full_name</w:t>
            </w:r>
          </w:p>
        </w:tc>
        <w:tc>
          <w:tcPr>
            <w:tcW w:type="dxa" w:w="2880"/>
          </w:tcPr>
          <w:p>
            <w:r>
              <w:t>string</w:t>
            </w:r>
          </w:p>
        </w:tc>
        <w:tc>
          <w:tcPr>
            <w:tcW w:type="dxa" w:w="2880"/>
          </w:tcPr>
          <w:p>
            <w:r>
              <w:t>The fully-qualified name of the repository.</w:t>
            </w:r>
          </w:p>
        </w:tc>
      </w:tr>
      <w:tr>
        <w:tc>
          <w:tcPr>
            <w:tcW w:type="dxa" w:w="2880"/>
          </w:tcPr>
          <w:p>
            <w:r>
              <w:t>event_source.repo.external_id</w:t>
            </w:r>
          </w:p>
        </w:tc>
        <w:tc>
          <w:tcPr>
            <w:tcW w:type="dxa" w:w="2880"/>
          </w:tcPr>
          <w:p>
            <w:r>
              <w:t>string</w:t>
            </w:r>
          </w:p>
        </w:tc>
        <w:tc>
          <w:tcPr>
            <w:tcW w:type="dxa" w:w="2880"/>
          </w:tcPr>
          <w:p>
            <w:r>
              <w:t>External identifier for the repository, as defined by the respective VCS provider.</w:t>
            </w:r>
          </w:p>
        </w:tc>
      </w:tr>
      <w:tr>
        <w:tc>
          <w:tcPr>
            <w:tcW w:type="dxa" w:w="2880"/>
          </w:tcPr>
          <w:p>
            <w:r>
              <w:t>event_source.webhook.url</w:t>
            </w:r>
          </w:p>
        </w:tc>
        <w:tc>
          <w:tcPr>
            <w:tcW w:type="dxa" w:w="2880"/>
          </w:tcPr>
          <w:p>
            <w:r>
              <w:t>string</w:t>
            </w:r>
          </w:p>
        </w:tc>
        <w:tc>
          <w:tcPr>
            <w:tcW w:type="dxa" w:w="2880"/>
          </w:tcPr>
          <w:p>
            <w:r>
              <w:t>The URL to use when triggering this webhook.</w:t>
            </w:r>
          </w:p>
        </w:tc>
      </w:tr>
      <w:tr>
        <w:tc>
          <w:tcPr>
            <w:tcW w:type="dxa" w:w="2880"/>
          </w:tcPr>
          <w:p>
            <w:r>
              <w:t>event_source.webhook.sender</w:t>
            </w:r>
          </w:p>
        </w:tc>
        <w:tc>
          <w:tcPr>
            <w:tcW w:type="dxa" w:w="2880"/>
          </w:tcPr>
          <w:p>
            <w:r>
              <w:t>string</w:t>
            </w:r>
          </w:p>
        </w:tc>
        <w:tc>
          <w:tcPr>
            <w:tcW w:type="dxa" w:w="2880"/>
          </w:tcPr>
          <w:p>
            <w:r>
              <w:t>The name of the webhook sender.</w:t>
            </w:r>
          </w:p>
        </w:tc>
      </w:tr>
      <w:tr>
        <w:tc>
          <w:tcPr>
            <w:tcW w:type="dxa" w:w="2880"/>
          </w:tcPr>
          <w:p>
            <w:r>
              <w:t>event_preset</w:t>
            </w:r>
          </w:p>
        </w:tc>
        <w:tc>
          <w:tcPr>
            <w:tcW w:type="dxa" w:w="2880"/>
          </w:tcPr>
          <w:p>
            <w:r>
              <w:t>string</w:t>
            </w:r>
          </w:p>
        </w:tc>
        <w:tc>
          <w:tcPr>
            <w:tcW w:type="dxa" w:w="2880"/>
          </w:tcPr>
          <w:p>
            <w:r>
              <w:t>The name of the event preset used for filtering events. Only applicable when event_source.provider is github_app.</w:t>
            </w:r>
          </w:p>
        </w:tc>
      </w:tr>
      <w:tr>
        <w:tc>
          <w:tcPr>
            <w:tcW w:type="dxa" w:w="2880"/>
          </w:tcPr>
          <w:p>
            <w:r>
              <w:t>checkout_ref</w:t>
            </w:r>
          </w:p>
        </w:tc>
        <w:tc>
          <w:tcPr>
            <w:tcW w:type="dxa" w:w="2880"/>
          </w:tcPr>
          <w:p>
            <w:r>
              <w:t>string</w:t>
            </w:r>
          </w:p>
        </w:tc>
        <w:tc>
          <w:tcPr>
            <w:tcW w:type="dxa" w:w="2880"/>
          </w:tcPr>
          <w:p>
            <w:r>
              <w:t>Ref used for checkout. If empty, the ref provided in the trigger event is used.</w:t>
            </w:r>
          </w:p>
        </w:tc>
      </w:tr>
      <w:tr>
        <w:tc>
          <w:tcPr>
            <w:tcW w:type="dxa" w:w="2880"/>
          </w:tcPr>
          <w:p>
            <w:r>
              <w:t>config_ref</w:t>
            </w:r>
          </w:p>
        </w:tc>
        <w:tc>
          <w:tcPr>
            <w:tcW w:type="dxa" w:w="2880"/>
          </w:tcPr>
          <w:p>
            <w:r>
              <w:t>string</w:t>
            </w:r>
          </w:p>
        </w:tc>
        <w:tc>
          <w:tcPr>
            <w:tcW w:type="dxa" w:w="2880"/>
          </w:tcPr>
          <w:p>
            <w:r>
              <w:t>Ref used to fetch config. If empty, the ref provided in the trigger event is used.</w:t>
            </w:r>
          </w:p>
        </w:tc>
      </w:tr>
      <w:tr>
        <w:tc>
          <w:tcPr>
            <w:tcW w:type="dxa" w:w="2880"/>
          </w:tcPr>
          <w:p>
            <w:r>
              <w:t>disabled</w:t>
            </w:r>
          </w:p>
        </w:tc>
        <w:tc>
          <w:tcPr>
            <w:tcW w:type="dxa" w:w="2880"/>
          </w:tcPr>
          <w:p>
            <w:r>
              <w:t>boolean</w:t>
            </w:r>
          </w:p>
        </w:tc>
        <w:tc>
          <w:tcPr>
            <w:tcW w:type="dxa" w:w="2880"/>
          </w:tcPr>
          <w:p>
            <w:r>
              <w:t>Whether the trigger is disabled. Not supported for pipeline definitions where config_source.provider is github_oauth.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'https://circleci.com/api/v2/projects/39723015-b399-4601-9ff6-bd1bfbed8fa8/pipeline-definitions/6cb29b00-8e02-4357-8bc0-313983bf1f46/triggers' \</w:t>
        <w:br/>
        <w:t xml:space="preserve"> --header 'Content-Type: application/json' \</w:t>
        <w:br/>
        <w:t xml:space="preserve"> --data '{</w:t>
        <w:br/>
        <w:t xml:space="preserve"> "event_source": {</w:t>
        <w:br/>
        <w:t xml:space="preserve"> "provider": "github_app",</w:t>
        <w:br/>
        <w:t xml:space="preserve"> "repo": {</w:t>
        <w:br/>
        <w:t xml:space="preserve"> "external_id": "123456"</w:t>
        <w:br/>
        <w:t xml:space="preserve">      }</w:t>
        <w:br/>
        <w:t xml:space="preserve">    },</w:t>
        <w:br/>
        <w:t xml:space="preserve"> "event_preset": "all-pushes",</w:t>
        <w:br/>
        <w:t xml:space="preserve"> "disabled": false</w:t>
        <w:br/>
        <w:t xml:space="preserve">  }'</w:t>
      </w:r>
    </w:p>
    <w:p>
      <w:pPr>
        <w:pStyle w:val="Heading3"/>
      </w:pPr>
      <w:r>
        <w:t>Example Usage</w:t>
      </w:r>
    </w:p>
    <w:p>
      <w:pPr>
        <w:pStyle w:val="Heading3"/>
      </w:pPr>
      <w:r>
        <w:t>Example 1: Create a GitHub App Trigger Using an Event Preset</w:t>
      </w:r>
    </w:p>
    <w:p>
      <w:r>
        <w:rPr>
          <w:b/>
          <w:color w:val="666666"/>
          <w:sz w:val="16"/>
        </w:rPr>
        <w:t>[bash]</w:t>
      </w:r>
    </w:p>
    <w:p>
      <w:pPr>
        <w:shd w:fill="F2F2F2" w:val="clear"/>
      </w:pPr>
      <w:r>
        <w:rPr>
          <w:rFonts w:ascii="Courier New" w:hAnsi="Courier New"/>
          <w:sz w:val="17"/>
        </w:rPr>
        <w:t>curl --request POST \</w:t>
        <w:br/>
        <w:t xml:space="preserve"> 'https://circleci.com/api/v2/projects/39723015-b399-4601-9ff6-bd1bfbed8fa8/pipeline-definitions/6cb29b00-8e02-4357-8bc0-313983bf1f46/triggers' \</w:t>
        <w:br/>
        <w:t xml:space="preserve"> --header 'Content-Type: application/json' \</w:t>
        <w:br/>
        <w:t xml:space="preserve"> --data '{</w:t>
        <w:br/>
        <w:t xml:space="preserve"> "event_source": {</w:t>
        <w:br/>
        <w:t xml:space="preserve"> "provider": "github_app",</w:t>
        <w:br/>
        <w:t xml:space="preserve"> "repo": {</w:t>
        <w:br/>
        <w:t xml:space="preserve"> "external_id": "123456"</w:t>
        <w:br/>
        <w:t xml:space="preserve">      }</w:t>
        <w:br/>
        <w:t xml:space="preserve">    },</w:t>
        <w:br/>
        <w:t xml:space="preserve"> "event_preset": "all-pushes"</w:t>
        <w:br/>
        <w:t xml:space="preserve">  }'</w:t>
      </w:r>
    </w:p>
    <w:p>
      <w:pPr>
        <w:pStyle w:val="Heading3"/>
      </w:pPr>
      <w:r>
        <w:t>Example 2: Create a Webhook Trigger (requires event_name, checkout_ref, config_ref)</w:t>
      </w:r>
    </w:p>
    <w:p>
      <w:r>
        <w:rPr>
          <w:b/>
          <w:color w:val="666666"/>
          <w:sz w:val="16"/>
        </w:rPr>
        <w:t>[bash]</w:t>
      </w:r>
    </w:p>
    <w:p>
      <w:pPr>
        <w:shd w:fill="F2F2F2" w:val="clear"/>
      </w:pPr>
      <w:r>
        <w:rPr>
          <w:rFonts w:ascii="Courier New" w:hAnsi="Courier New"/>
          <w:sz w:val="17"/>
        </w:rPr>
        <w:t>curl --request POST \</w:t>
        <w:br/>
        <w:t xml:space="preserve"> 'https://circleci.com/api/v2/projects/39723015-b399-4601-9ff6-bd1bfbed8fa8/pipeline-definitions/6cb29b00-8e02-4357-8bc0-313983bf1f46/triggers' \</w:t>
        <w:br/>
        <w:t xml:space="preserve"> --header 'Content-Type: application/json' \</w:t>
        <w:br/>
        <w:t xml:space="preserve"> --data '{</w:t>
        <w:br/>
        <w:t xml:space="preserve"> "event_source": {</w:t>
        <w:br/>
        <w:t xml:space="preserve"> "provider": "webhook",</w:t>
        <w:br/>
        <w:t xml:space="preserve"> "repo": {</w:t>
        <w:br/>
        <w:t xml:space="preserve"> "external_id": "123456"</w:t>
        <w:br/>
        <w:t xml:space="preserve">      },</w:t>
        <w:br/>
        <w:t xml:space="preserve"> "webhook": {</w:t>
        <w:br/>
        <w:t xml:space="preserve"> "sender": "some-sender"</w:t>
        <w:br/>
        <w:t xml:space="preserve">      }</w:t>
        <w:br/>
        <w:t xml:space="preserve">    },</w:t>
        <w:br/>
        <w:t xml:space="preserve"> "event_name": "some-event-name",</w:t>
        <w:br/>
        <w:t xml:space="preserve"> "checkout_ref": "some-checkout-ref",</w:t>
        <w:br/>
        <w:t xml:space="preserve"> "config_ref": "some-config-ref"</w:t>
        <w:br/>
        <w:t xml:space="preserve">  }'</w:t>
      </w:r>
    </w:p>
    <w:p>
      <w:pPr>
        <w:pStyle w:val="Heading3"/>
      </w:pPr>
      <w:r>
        <w:t>Notes</w:t>
      </w:r>
    </w:p>
    <w:p>
      <w:pPr>
        <w:pStyle w:val="ListBullet"/>
      </w:pPr>
      <w:r>
        <w:t>event_preset is only applicable for event_source.provider = github_app.</w:t>
      </w:r>
    </w:p>
    <w:p>
      <w:pPr>
        <w:pStyle w:val="ListBullet"/>
      </w:pPr>
      <w:r>
        <w:t>For event_source.provider = webhook, checkout_ref and config_ref are always required, and event_name should be set.</w:t>
      </w:r>
    </w:p>
    <w:p>
      <w:pPr>
        <w:pStyle w:val="ListBullet"/>
      </w:pPr>
      <w:r>
        <w:t>For event_source.provider = github_app, checkout_ref/config_ref should only be provided when the event source repository differs from the pipeline definition’s checkout/config source repositories; otherwise they must be omitted.</w:t>
      </w:r>
    </w:p>
    <w:p>
      <w:pPr>
        <w:pStyle w:val="ListBullet"/>
      </w:pPr>
      <w:r>
        <w:t>disabled is not supported for pipeline definitions where config_source.provider is github_oauth.</w:t>
      </w:r>
    </w:p>
    <w:p>
      <w:pPr>
        <w:pStyle w:val="Heading3"/>
      </w:pPr>
      <w:r>
        <w:t>Error Handling</w:t>
      </w:r>
    </w:p>
    <w:p>
      <w:pPr>
        <w:pStyle w:val="ListBullet"/>
      </w:pPr>
      <w:r>
        <w:t>400: Unexpected request body provided.</w:t>
      </w:r>
    </w:p>
    <w:p>
      <w:pPr>
        <w:pStyle w:val="ListBullet"/>
      </w:pPr>
      <w:r>
        <w:t>401: Credentials provided are invalid (example messages include invalid_token, old_token, query_auth).</w:t>
      </w:r>
    </w:p>
    <w:p>
      <w:pPr>
        <w:pStyle w:val="ListBullet"/>
      </w:pPr>
      <w:r>
        <w:t>404: Entity not found (example messages include project_not_found, org_not_found, user_not_found, etc.).</w:t>
      </w:r>
    </w:p>
    <w:p>
      <w:pPr>
        <w:pStyle w:val="ListBullet"/>
      </w:pPr>
      <w:r>
        <w:t>500: Internal server error.</w:t>
      </w:r>
    </w:p>
    <w:p>
      <w:r>
        <w:br w:type="page"/>
      </w:r>
    </w:p>
    <w:p>
      <w:pPr>
        <w:pStyle w:val="Heading2"/>
      </w:pPr>
      <w:r>
        <w:t>102. [GET] Get a Project Trigger</w:t>
      </w:r>
    </w:p>
    <w:p>
      <w:r>
        <w:rPr>
          <w:b/>
        </w:rPr>
        <w:t xml:space="preserve">Endpoint: </w:t>
      </w:r>
      <w:r>
        <w:rPr>
          <w:rFonts w:ascii="Courier New" w:hAnsi="Courier New"/>
          <w:sz w:val="18"/>
        </w:rPr>
        <w:t>/api/v2/projects/{{PROJECT_ID}}/triggers/{{TRIGGER_ID}}</w:t>
      </w:r>
    </w:p>
    <w:p>
      <w:pPr>
        <w:pStyle w:val="Heading3"/>
      </w:pPr>
      <w:r>
        <w:t>Prerequisites</w:t>
      </w:r>
    </w:p>
    <w:p>
      <w:pPr>
        <w:pStyle w:val="ListBullet"/>
      </w:pPr>
      <w:r>
        <w:t>A valid CircleCI project ID (project_id)</w:t>
      </w:r>
    </w:p>
    <w:p>
      <w:pPr>
        <w:pStyle w:val="ListBullet"/>
      </w:pPr>
      <w:r>
        <w:t>A valid trigger ID (trigger_id)</w:t>
      </w:r>
    </w:p>
    <w:p>
      <w:pPr>
        <w:pStyle w:val="ListBullet"/>
      </w:pPr>
      <w:r>
        <w:t>Trigger must be one where event_source.provider is supported: github_oauth, github_app, bitbucket_dc, or webhook</w:t>
      </w:r>
    </w:p>
    <w:p>
      <w:pPr>
        <w:pStyle w:val="Heading3"/>
      </w:pPr>
      <w:r>
        <w:t>Method</w:t>
      </w:r>
    </w:p>
    <w:p>
      <w:r>
        <w:t>GET</w:t>
      </w:r>
    </w:p>
    <w:p>
      <w:pPr>
        <w:pStyle w:val="Heading3"/>
      </w:pPr>
      <w:r>
        <w:t>URL</w:t>
      </w:r>
    </w:p>
    <w:p>
      <w:r>
        <w:t>https://circleci.com/api/v2/projects/{{project_id}}/triggers/{{trigger_id}}</w:t>
      </w:r>
    </w:p>
    <w:p>
      <w:pPr>
        <w:pStyle w:val="Heading3"/>
      </w:pPr>
      <w:r>
        <w:t>Description</w:t>
      </w:r>
    </w:p>
    <w:p>
      <w:r>
        <w:t>Gets details for a specific project trigger. Currently only supported for triggers where event_source.provider is github_oauth, github_app, bitbucket_dc or webhook.</w:t>
      </w:r>
    </w:p>
    <w:p>
      <w:pPr>
        <w:pStyle w:val="Heading3"/>
      </w:pPr>
      <w:r>
        <w:t>Enforcement Rules</w:t>
      </w:r>
    </w:p>
    <w:p>
      <w:pPr>
        <w:pStyle w:val="ListBullet"/>
      </w:pPr>
      <w:r>
        <w:t>The project_id path parameter must always be present.</w:t>
      </w:r>
    </w:p>
    <w:p>
      <w:pPr>
        <w:pStyle w:val="ListBullet"/>
      </w:pPr>
      <w:r>
        <w:t>The trigger_id path parameter must always be present.</w:t>
      </w:r>
    </w:p>
    <w:p>
      <w:pPr>
        <w:pStyle w:val="ListBullet"/>
      </w:pPr>
      <w:r>
        <w:t>Always construct the path as /api/v2/projects/{{project_id}}/triggers/{{trigger_id}}, where both path parameters are non-empty strings.</w:t>
      </w:r>
    </w:p>
    <w:p>
      <w:pPr>
        <w:pStyle w:val="ListBullet"/>
      </w:pPr>
      <w:r>
        <w:t>Do not call the API with missing or empty path parameters (e.g., avoid /api/v2/projects//triggers/{{trigger_id}} or /api/v2/projects/{{project_id}}/triggers/).</w:t>
      </w:r>
    </w:p>
    <w:p>
      <w:pPr>
        <w:pStyle w:val="ListBullet"/>
      </w:pPr>
      <w:r>
        <w:t>When executing the action, ensure to send Path Parameters in the URL and not in the body.</w:t>
      </w:r>
    </w:p>
    <w:p>
      <w:pPr>
        <w:pStyle w:val="ListBullet"/>
      </w:pPr>
      <w:r>
        <w:t>This endpoint does not document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/api/v2/projects/39723015-b399-4601-9ff6-bd1bfbed8fa8/triggers/bbea3a3d-4686-48b6-8d2d-2a14ace3913c</w:t>
      </w:r>
    </w:p>
    <w:p>
      <w:pPr>
        <w:pStyle w:val="Heading3"/>
      </w:pPr>
      <w:r>
        <w:t>Invalid Examples</w:t>
      </w:r>
    </w:p>
    <w:p>
      <w:r>
        <w:rPr>
          <w:b/>
          <w:color w:val="666666"/>
          <w:sz w:val="16"/>
        </w:rPr>
        <w:t>[http]</w:t>
      </w:r>
    </w:p>
    <w:p>
      <w:pPr>
        <w:shd w:fill="F2F2F2" w:val="clear"/>
      </w:pPr>
      <w:r>
        <w:rPr>
          <w:rFonts w:ascii="Courier New" w:hAnsi="Courier New"/>
          <w:sz w:val="17"/>
        </w:rPr>
        <w:t>/api/v2/projects//triggers/bbea3a3d-4686-48b6-8d2d-2a14ace3913c</w:t>
        <w:br/>
        <w:t>/api/v2/projects/39723015-b399-4601-9ff6-bd1bfbed8fa8/triggers/</w:t>
        <w:br/>
        <w:t>/api/v2/projects/39723015-b399-4601-9ff6-bd1bfbed8fa8/triggers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trigger_id</w:t>
            </w:r>
          </w:p>
        </w:tc>
        <w:tc>
          <w:tcPr>
            <w:tcW w:type="dxa" w:w="2880"/>
          </w:tcPr>
          <w:p>
            <w:r>
              <w:t>string</w:t>
            </w:r>
          </w:p>
        </w:tc>
        <w:tc>
          <w:tcPr>
            <w:tcW w:type="dxa" w:w="2880"/>
          </w:tcPr>
          <w:p>
            <w:r>
              <w:t>An opaque identifier of a trigger. Example: bbea3a3d-4686-48b6-8d2d-2a14ace3913c.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"bbea3a3d-4686-48b6-8d2d-2a14ace3913c",</w:t>
        <w:br/>
        <w:t xml:space="preserve"> "event_name": "some event name",</w:t>
        <w:br/>
        <w:t xml:space="preserve"> "created_at": "2024-01-15T10:30:00Z",</w:t>
        <w:br/>
        <w:t xml:space="preserve"> "event_source": {</w:t>
        <w:br/>
        <w:t xml:space="preserve"> "provider": "github_app",</w:t>
        <w:br/>
        <w:t xml:space="preserve"> "repo": {</w:t>
        <w:br/>
        <w:t xml:space="preserve"> "full_name": "my-org/my-repo",</w:t>
        <w:br/>
        <w:t xml:space="preserve"> "external_id": "1234567890"</w:t>
        <w:br/>
        <w:t xml:space="preserve"> },</w:t>
        <w:br/>
        <w:t xml:space="preserve"> "webhook": {</w:t>
        <w:br/>
        <w:t xml:space="preserve"> "url": "https://example.com/circleci-webhook",</w:t>
        <w:br/>
        <w:t xml:space="preserve"> "sender": "some-sender"</w:t>
        <w:br/>
        <w:t xml:space="preserve"> }</w:t>
        <w:br/>
        <w:t xml:space="preserve"> },</w:t>
        <w:br/>
        <w:t xml:space="preserve"> "event_preset": "all-pushes",</w:t>
        <w:br/>
        <w:t xml:space="preserve"> "checkout_ref": "some-checkout-ref",</w:t>
        <w:br/>
        <w:t xml:space="preserve"> "config_ref": "some-config-ref",</w:t>
        <w:br/>
        <w:t xml:space="preserve"> "disabled": false</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trigger.</w:t>
            </w:r>
          </w:p>
        </w:tc>
      </w:tr>
      <w:tr>
        <w:tc>
          <w:tcPr>
            <w:tcW w:type="dxa" w:w="2880"/>
          </w:tcPr>
          <w:p>
            <w:r>
              <w:t>event_name</w:t>
            </w:r>
          </w:p>
        </w:tc>
        <w:tc>
          <w:tcPr>
            <w:tcW w:type="dxa" w:w="2880"/>
          </w:tcPr>
          <w:p>
            <w:r>
              <w:t>string</w:t>
            </w:r>
          </w:p>
        </w:tc>
        <w:tc>
          <w:tcPr>
            <w:tcW w:type="dxa" w:w="2880"/>
          </w:tcPr>
          <w:p>
            <w:r>
              <w:t>The name of the event that will trigger the pipeline.</w:t>
            </w:r>
          </w:p>
        </w:tc>
      </w:tr>
      <w:tr>
        <w:tc>
          <w:tcPr>
            <w:tcW w:type="dxa" w:w="2880"/>
          </w:tcPr>
          <w:p>
            <w:r>
              <w:t>created_at</w:t>
            </w:r>
          </w:p>
        </w:tc>
        <w:tc>
          <w:tcPr>
            <w:tcW w:type="dxa" w:w="2880"/>
          </w:tcPr>
          <w:p>
            <w:r>
              <w:t>string</w:t>
            </w:r>
          </w:p>
        </w:tc>
        <w:tc>
          <w:tcPr>
            <w:tcW w:type="dxa" w:w="2880"/>
          </w:tcPr>
          <w:p>
            <w:r>
              <w:t>The date and time the trigger was created.</w:t>
            </w:r>
          </w:p>
        </w:tc>
      </w:tr>
      <w:tr>
        <w:tc>
          <w:tcPr>
            <w:tcW w:type="dxa" w:w="2880"/>
          </w:tcPr>
          <w:p>
            <w:r>
              <w:t>event_source.provider</w:t>
            </w:r>
          </w:p>
        </w:tc>
        <w:tc>
          <w:tcPr>
            <w:tcW w:type="dxa" w:w="2880"/>
          </w:tcPr>
          <w:p>
            <w:r>
              <w:t>string</w:t>
            </w:r>
          </w:p>
        </w:tc>
        <w:tc>
          <w:tcPr>
            <w:tcW w:type="dxa" w:w="2880"/>
          </w:tcPr>
          <w:p>
            <w:r>
              <w:t>The integration provider for this resource. Supported values documented: github_app, github_oauth, webhook.</w:t>
            </w:r>
          </w:p>
        </w:tc>
      </w:tr>
      <w:tr>
        <w:tc>
          <w:tcPr>
            <w:tcW w:type="dxa" w:w="2880"/>
          </w:tcPr>
          <w:p>
            <w:r>
              <w:t>event_source.repo.full_name</w:t>
            </w:r>
          </w:p>
        </w:tc>
        <w:tc>
          <w:tcPr>
            <w:tcW w:type="dxa" w:w="2880"/>
          </w:tcPr>
          <w:p>
            <w:r>
              <w:t>string</w:t>
            </w:r>
          </w:p>
        </w:tc>
        <w:tc>
          <w:tcPr>
            <w:tcW w:type="dxa" w:w="2880"/>
          </w:tcPr>
          <w:p>
            <w:r>
              <w:t>The fully-qualified name of the repository.</w:t>
            </w:r>
          </w:p>
        </w:tc>
      </w:tr>
      <w:tr>
        <w:tc>
          <w:tcPr>
            <w:tcW w:type="dxa" w:w="2880"/>
          </w:tcPr>
          <w:p>
            <w:r>
              <w:t>event_source.repo.external_id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event_source.webhook.url</w:t>
            </w:r>
          </w:p>
        </w:tc>
        <w:tc>
          <w:tcPr>
            <w:tcW w:type="dxa" w:w="2880"/>
          </w:tcPr>
          <w:p>
            <w:r>
              <w:t>string</w:t>
            </w:r>
          </w:p>
        </w:tc>
        <w:tc>
          <w:tcPr>
            <w:tcW w:type="dxa" w:w="2880"/>
          </w:tcPr>
          <w:p>
            <w:r>
              <w:t>The URL to use when triggering this webhook.</w:t>
            </w:r>
          </w:p>
        </w:tc>
      </w:tr>
      <w:tr>
        <w:tc>
          <w:tcPr>
            <w:tcW w:type="dxa" w:w="2880"/>
          </w:tcPr>
          <w:p>
            <w:r>
              <w:t>event_source.webhook.sender</w:t>
            </w:r>
          </w:p>
        </w:tc>
        <w:tc>
          <w:tcPr>
            <w:tcW w:type="dxa" w:w="2880"/>
          </w:tcPr>
          <w:p>
            <w:r>
              <w:t>string</w:t>
            </w:r>
          </w:p>
        </w:tc>
        <w:tc>
          <w:tcPr>
            <w:tcW w:type="dxa" w:w="2880"/>
          </w:tcPr>
          <w:p>
            <w:r>
              <w:t>The name of the webhook sender.</w:t>
            </w:r>
          </w:p>
        </w:tc>
      </w:tr>
      <w:tr>
        <w:tc>
          <w:tcPr>
            <w:tcW w:type="dxa" w:w="2880"/>
          </w:tcPr>
          <w:p>
            <w:r>
              <w:t>event_preset</w:t>
            </w:r>
          </w:p>
        </w:tc>
        <w:tc>
          <w:tcPr>
            <w:tcW w:type="dxa" w:w="2880"/>
          </w:tcPr>
          <w:p>
            <w:r>
              <w:t>string</w:t>
            </w:r>
          </w:p>
        </w:tc>
        <w:tc>
          <w:tcPr>
            <w:tcW w:type="dxa" w:w="2880"/>
          </w:tcPr>
          <w:p>
            <w:r>
              <w:t>The name of the event preset to use when filtering events for this trigger. Only applicable when event_source.provider is github_app. Possible values: all-pushes, only-tags, default-branch-pushes, only-build-prs, only-open-prs, only-labeled-prs, only-merged-prs, only-ready-for-review-prs, only-branch-delete, only-build-pushes-to-non-draft-prs, only-merged-or-closed-prs, pr-comment-equals-run-ci, non-draft-pr-opened.</w:t>
            </w:r>
          </w:p>
        </w:tc>
      </w:tr>
      <w:tr>
        <w:tc>
          <w:tcPr>
            <w:tcW w:type="dxa" w:w="2880"/>
          </w:tcPr>
          <w:p>
            <w:r>
              <w:t>checkout_ref</w:t>
            </w:r>
          </w:p>
        </w:tc>
        <w:tc>
          <w:tcPr>
            <w:tcW w:type="dxa" w:w="2880"/>
          </w:tcPr>
          <w:p>
            <w:r>
              <w:t>string</w:t>
            </w:r>
          </w:p>
        </w:tc>
        <w:tc>
          <w:tcPr>
            <w:tcW w:type="dxa" w:w="2880"/>
          </w:tcPr>
          <w:p>
            <w:r>
              <w:t>The ref to use when checking out code for pipeline runs created from this trigger. If empty, the ref provided in the trigger event is used.</w:t>
            </w:r>
          </w:p>
        </w:tc>
      </w:tr>
      <w:tr>
        <w:tc>
          <w:tcPr>
            <w:tcW w:type="dxa" w:w="2880"/>
          </w:tcPr>
          <w:p>
            <w:r>
              <w:t>config_ref</w:t>
            </w:r>
          </w:p>
        </w:tc>
        <w:tc>
          <w:tcPr>
            <w:tcW w:type="dxa" w:w="2880"/>
          </w:tcPr>
          <w:p>
            <w:r>
              <w:t>string</w:t>
            </w:r>
          </w:p>
        </w:tc>
        <w:tc>
          <w:tcPr>
            <w:tcW w:type="dxa" w:w="2880"/>
          </w:tcPr>
          <w:p>
            <w:r>
              <w:t>The ref to use when fetching config for pipeline runs created from this trigger. If empty, the ref provided in the trigger event is used.</w:t>
            </w:r>
          </w:p>
        </w:tc>
      </w:tr>
      <w:tr>
        <w:tc>
          <w:tcPr>
            <w:tcW w:type="dxa" w:w="2880"/>
          </w:tcPr>
          <w:p>
            <w:r>
              <w:t>disabled</w:t>
            </w:r>
          </w:p>
        </w:tc>
        <w:tc>
          <w:tcPr>
            <w:tcW w:type="dxa" w:w="2880"/>
          </w:tcPr>
          <w:p>
            <w:r>
              <w:t>boolean</w:t>
            </w:r>
          </w:p>
        </w:tc>
        <w:tc>
          <w:tcPr>
            <w:tcW w:type="dxa" w:w="2880"/>
          </w:tcPr>
          <w:p>
            <w:r>
              <w:t>Whether the trigger is disabled. Not supported for pipeline definitions where config_source.provider is github_oauth.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'https://circleci.com/api/v2/projects/39723015-b399-4601-9ff6-bd1bfbed8fa8/triggers/bbea3a3d-4686-48b6-8d2d-2a14ace3913c'</w:t>
      </w:r>
    </w:p>
    <w:p>
      <w:pPr>
        <w:pStyle w:val="Heading3"/>
      </w:pPr>
      <w:r>
        <w:t>Notes</w:t>
      </w:r>
    </w:p>
    <w:p>
      <w:pPr>
        <w:pStyle w:val="ListBullet"/>
      </w:pPr>
      <w:r>
        <w:t>The documentation indicates a 400 error occurs if an unexpected request body is provided; send this request without a body.</w:t>
      </w:r>
    </w:p>
    <w:p>
      <w:pPr>
        <w:pStyle w:val="ListBullet"/>
      </w:pPr>
      <w:r>
        <w:t>Feedback link (from source docs): https://circleci.canny.io/cloud-feature-requests/p/project-administration-apis</w:t>
      </w:r>
    </w:p>
    <w:p>
      <w:pPr>
        <w:pStyle w:val="Heading3"/>
      </w:pPr>
      <w:r>
        <w:t>Error Handling</w:t>
      </w:r>
    </w:p>
    <w:p>
      <w:pPr>
        <w:pStyle w:val="ListBullet"/>
      </w:pPr>
      <w:r>
        <w:t>400: Unexpected request body provided.</w:t>
      </w:r>
    </w:p>
    <w:p>
      <w:pPr>
        <w:pStyle w:val="ListBullet"/>
      </w:pPr>
      <w:r>
        <w:t>401: Credentials provided are invalid (examples include invalid_token, old_token, query_auth).</w:t>
      </w:r>
    </w:p>
    <w:p>
      <w:pPr>
        <w:pStyle w:val="ListBullet"/>
      </w:pPr>
      <w:r>
        <w:t>404: Entity not found (examples include context_not_found, org_not_found, user_not_found, project_not_found, group_not_found, orb_not_found).</w:t>
      </w:r>
    </w:p>
    <w:p>
      <w:pPr>
        <w:pStyle w:val="ListBullet"/>
      </w:pPr>
      <w:r>
        <w:t>500: Internal server error.</w:t>
      </w:r>
    </w:p>
    <w:p>
      <w:pPr>
        <w:pStyle w:val="Heading3"/>
      </w:pPr>
      <w:r>
        <w:t>Related projectTrigger actions</w:t>
      </w:r>
    </w:p>
    <w:p>
      <w:pPr>
        <w:pStyle w:val="ListBullet"/>
      </w:pPr>
      <w:r>
        <w:t>[PATCH] Update a Project Trigger — /api/v2/projects/{{PROJECT_ID}}/triggers/{{TRIGGER_ID}}</w:t>
      </w:r>
    </w:p>
    <w:p>
      <w:r>
        <w:br w:type="page"/>
      </w:r>
    </w:p>
    <w:p>
      <w:pPr>
        <w:pStyle w:val="Heading2"/>
      </w:pPr>
      <w:r>
        <w:t>103. [PATCH] Update a Project Trigger</w:t>
      </w:r>
    </w:p>
    <w:p>
      <w:r>
        <w:rPr>
          <w:b/>
        </w:rPr>
        <w:t xml:space="preserve">Endpoint: </w:t>
      </w:r>
      <w:r>
        <w:rPr>
          <w:rFonts w:ascii="Courier New" w:hAnsi="Courier New"/>
          <w:sz w:val="18"/>
        </w:rPr>
        <w:t>/api/v2/projects/{{PROJECT_ID}}/triggers/{{TRIGGER_ID}}</w:t>
      </w:r>
    </w:p>
    <w:p>
      <w:pPr>
        <w:pStyle w:val="Heading3"/>
      </w:pPr>
      <w:r>
        <w:t>Prerequisites</w:t>
      </w:r>
    </w:p>
    <w:p>
      <w:pPr>
        <w:pStyle w:val="ListBullet"/>
      </w:pPr>
      <w:r>
        <w:t>You must have access to the target project and trigger.</w:t>
      </w:r>
    </w:p>
    <w:p>
      <w:pPr>
        <w:pStyle w:val="ListBullet"/>
      </w:pPr>
      <w:r>
        <w:t>Update is currently only supported for triggers where event_source.provider is github_oauth, github_app, bitbucket_dc, or webhook.</w:t>
      </w:r>
    </w:p>
    <w:p>
      <w:pPr>
        <w:pStyle w:val="Heading3"/>
      </w:pPr>
      <w:r>
        <w:t>Method</w:t>
      </w:r>
    </w:p>
    <w:p>
      <w:r>
        <w:t>PATCH</w:t>
      </w:r>
    </w:p>
    <w:p>
      <w:pPr>
        <w:pStyle w:val="Heading3"/>
      </w:pPr>
      <w:r>
        <w:t>URL</w:t>
      </w:r>
    </w:p>
    <w:p>
      <w:r>
        <w:t>https://circleci.com/api/v2/projects/{{project_id}}/triggers/{{trigger_id}}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trigger for a CircleCI project. Supported fields vary by the trigger’s event_source.provider (e.g., some fields are only valid for webhook or github_app triggers).</w:t>
      </w:r>
    </w:p>
    <w:p>
      <w:pPr>
        <w:pStyle w:val="Heading3"/>
      </w:pPr>
      <w:r>
        <w:t>Enforcement Rules</w:t>
      </w:r>
    </w:p>
    <w:p>
      <w:pPr>
        <w:pStyle w:val="ListBullet"/>
      </w:pPr>
      <w:r>
        <w:t>The project_id path parameter must always be present and must be a non-empty string.</w:t>
      </w:r>
    </w:p>
    <w:p>
      <w:pPr>
        <w:pStyle w:val="ListBullet"/>
      </w:pPr>
      <w:r>
        <w:t>The trigger_id path parameter must always be present and must be a non-empty string.</w:t>
      </w:r>
    </w:p>
    <w:p>
      <w:pPr>
        <w:pStyle w:val="ListBullet"/>
      </w:pPr>
      <w:r>
        <w:t>Always construct the path as /api/v2/projects/{{project_id}}/triggers/{{trigger_id}}.</w:t>
      </w:r>
    </w:p>
    <w:p>
      <w:pPr>
        <w:pStyle w:val="ListBullet"/>
      </w:pPr>
      <w:r>
        <w:t>Do not call the API with missing or empty path parameters (e.g., avoid /api/v2/projects//triggers/...).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/api/v2/projects/39723015-b399-4601-9ff6-bd1bfbed8fa8/triggers/bbea3a3d-4686-48b6-8d2d-2a14ace3913c</w:t>
      </w:r>
    </w:p>
    <w:p>
      <w:pPr>
        <w:pStyle w:val="Heading3"/>
      </w:pPr>
      <w:r>
        <w:t>Invalid Examples</w:t>
      </w:r>
    </w:p>
    <w:p>
      <w:r>
        <w:rPr>
          <w:b/>
          <w:color w:val="666666"/>
          <w:sz w:val="16"/>
        </w:rPr>
        <w:t>[http]</w:t>
      </w:r>
    </w:p>
    <w:p>
      <w:pPr>
        <w:shd w:fill="F2F2F2" w:val="clear"/>
      </w:pPr>
      <w:r>
        <w:rPr>
          <w:rFonts w:ascii="Courier New" w:hAnsi="Courier New"/>
          <w:sz w:val="17"/>
        </w:rPr>
        <w:t>/api/v2/projects//triggers/bbea3a3d-4686-48b6-8d2d-2a14ace3913c</w:t>
        <w:br/>
        <w:t>/api/v2/projects/39723015-b399-4601-9ff6-bd1bfbed8fa8/triggers/</w:t>
        <w:br/>
        <w:t>/api/v2/projects/39723015-b399-4601-9ff6-bd1bfbed8fa8/triggers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trigger_id</w:t>
            </w:r>
          </w:p>
        </w:tc>
        <w:tc>
          <w:tcPr>
            <w:tcW w:type="dxa" w:w="2880"/>
          </w:tcPr>
          <w:p>
            <w:r>
              <w:t>string</w:t>
            </w:r>
          </w:p>
        </w:tc>
        <w:tc>
          <w:tcPr>
            <w:tcW w:type="dxa" w:w="2880"/>
          </w:tcPr>
          <w:p>
            <w:r>
              <w:t>An opaque identifier of a trigger. Example: bbea3a3d-4686-48b6-8d2d-2a14ace3913c.</w:t>
            </w:r>
          </w:p>
        </w:tc>
      </w:tr>
    </w:tbl>
    <w:p/>
    <w:p>
      <w:pPr>
        <w:pStyle w:val="Heading3"/>
      </w:pPr>
      <w:r>
        <w:t>Optional Request Body Fields</w:t>
      </w:r>
    </w:p>
    <w:p>
      <w:r>
        <w:t>All fields below are optional (send only what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event_preset</w:t>
            </w:r>
          </w:p>
        </w:tc>
        <w:tc>
          <w:tcPr>
            <w:tcW w:type="dxa" w:w="2880"/>
          </w:tcPr>
          <w:p>
            <w:r>
              <w:t>string</w:t>
            </w:r>
          </w:p>
        </w:tc>
        <w:tc>
          <w:tcPr>
            <w:tcW w:type="dxa" w:w="2880"/>
          </w:tcPr>
          <w:p>
            <w:r>
              <w:t>The name of the event preset to use when filtering events for this trigger. Only applicable when event_source.provider is github_app. Allowed values: all-pushes, only-tags, default-branch-pushes, only-build-prs, only-open-prs, only-labeled-prs, only-merged-prs, only-ready-for-review-prs, only-branch-delete, only-build-pushes-to-non-draft-prs, only-merged-or-closed-prs, pr-comment-equals-run-ci, non-draft-pr-opened. Example: "all-pushes".</w:t>
            </w:r>
          </w:p>
        </w:tc>
      </w:tr>
      <w:tr>
        <w:tc>
          <w:tcPr>
            <w:tcW w:type="dxa" w:w="2880"/>
          </w:tcPr>
          <w:p>
            <w:r>
              <w:t>checkout_ref</w:t>
            </w:r>
          </w:p>
        </w:tc>
        <w:tc>
          <w:tcPr>
            <w:tcW w:type="dxa" w:w="2880"/>
          </w:tcPr>
          <w:p>
            <w:r>
              <w:t>string</w:t>
            </w:r>
          </w:p>
        </w:tc>
        <w:tc>
          <w:tcPr>
            <w:tcW w:type="dxa" w:w="2880"/>
          </w:tcPr>
          <w:p>
            <w:r>
              <w:t>The ref to use when checking out code for pipeline runs created from this trigger. Example: "some-checkout-ref".</w:t>
            </w:r>
          </w:p>
        </w:tc>
      </w:tr>
      <w:tr>
        <w:tc>
          <w:tcPr>
            <w:tcW w:type="dxa" w:w="2880"/>
          </w:tcPr>
          <w:p>
            <w:r>
              <w:t>config_ref</w:t>
            </w:r>
          </w:p>
        </w:tc>
        <w:tc>
          <w:tcPr>
            <w:tcW w:type="dxa" w:w="2880"/>
          </w:tcPr>
          <w:p>
            <w:r>
              <w:t>string</w:t>
            </w:r>
          </w:p>
        </w:tc>
        <w:tc>
          <w:tcPr>
            <w:tcW w:type="dxa" w:w="2880"/>
          </w:tcPr>
          <w:p>
            <w:r>
              <w:t>The ref to use when fetching config for pipeline runs created from this trigger. Example: "some-config-ref".</w:t>
            </w:r>
          </w:p>
        </w:tc>
      </w:tr>
      <w:tr>
        <w:tc>
          <w:tcPr>
            <w:tcW w:type="dxa" w:w="2880"/>
          </w:tcPr>
          <w:p>
            <w:r>
              <w:t>event_name</w:t>
            </w:r>
          </w:p>
        </w:tc>
        <w:tc>
          <w:tcPr>
            <w:tcW w:type="dxa" w:w="2880"/>
          </w:tcPr>
          <w:p>
            <w:r>
              <w:t>string</w:t>
            </w:r>
          </w:p>
        </w:tc>
        <w:tc>
          <w:tcPr>
            <w:tcW w:type="dxa" w:w="2880"/>
          </w:tcPr>
          <w:p>
            <w:r>
              <w:t>The name of the triggering event. Can only be set for triggers where provider is webhook. Example: "some event name".</w:t>
            </w:r>
          </w:p>
        </w:tc>
      </w:tr>
      <w:tr>
        <w:tc>
          <w:tcPr>
            <w:tcW w:type="dxa" w:w="2880"/>
          </w:tcPr>
          <w:p>
            <w:r>
              <w:t>disabled</w:t>
            </w:r>
          </w:p>
        </w:tc>
        <w:tc>
          <w:tcPr>
            <w:tcW w:type="dxa" w:w="2880"/>
          </w:tcPr>
          <w:p>
            <w:r>
              <w:t>boolean</w:t>
            </w:r>
          </w:p>
        </w:tc>
        <w:tc>
          <w:tcPr>
            <w:tcW w:type="dxa" w:w="2880"/>
          </w:tcPr>
          <w:p>
            <w:r>
              <w:t>Whether the trigger is disabled. Can only be set for triggers where provider is github_oauth, github_app, or webhook. Example: false.</w:t>
            </w:r>
          </w:p>
        </w:tc>
      </w:tr>
      <w:tr>
        <w:tc>
          <w:tcPr>
            <w:tcW w:type="dxa" w:w="2880"/>
          </w:tcPr>
          <w:p>
            <w:r>
              <w:t>event_source</w:t>
            </w:r>
          </w:p>
        </w:tc>
        <w:tc>
          <w:tcPr>
            <w:tcW w:type="dxa" w:w="2880"/>
          </w:tcPr>
          <w:p>
            <w:r>
              <w:t>object</w:t>
            </w:r>
          </w:p>
        </w:tc>
        <w:tc>
          <w:tcPr>
            <w:tcW w:type="dxa" w:w="2880"/>
          </w:tcPr>
          <w:p>
            <w:r>
              <w:t>Event source configuration.</w:t>
            </w:r>
          </w:p>
        </w:tc>
      </w:tr>
      <w:tr>
        <w:tc>
          <w:tcPr>
            <w:tcW w:type="dxa" w:w="2880"/>
          </w:tcPr>
          <w:p>
            <w:r>
              <w:t>event_source.webhook</w:t>
            </w:r>
          </w:p>
        </w:tc>
        <w:tc>
          <w:tcPr>
            <w:tcW w:type="dxa" w:w="2880"/>
          </w:tcPr>
          <w:p>
            <w:r>
              <w:t>object</w:t>
            </w:r>
          </w:p>
        </w:tc>
        <w:tc>
          <w:tcPr>
            <w:tcW w:type="dxa" w:w="2880"/>
          </w:tcPr>
          <w:p>
            <w:r>
              <w:t>Webhook-specific event source configuration.</w:t>
            </w:r>
          </w:p>
        </w:tc>
      </w:tr>
      <w:tr>
        <w:tc>
          <w:tcPr>
            <w:tcW w:type="dxa" w:w="2880"/>
          </w:tcPr>
          <w:p>
            <w:r>
              <w:t>event_source.webhook.sender</w:t>
            </w:r>
          </w:p>
        </w:tc>
        <w:tc>
          <w:tcPr>
            <w:tcW w:type="dxa" w:w="2880"/>
          </w:tcPr>
          <w:p>
            <w:r>
              <w:t>string</w:t>
            </w:r>
          </w:p>
        </w:tc>
        <w:tc>
          <w:tcPr>
            <w:tcW w:type="dxa" w:w="2880"/>
          </w:tcPr>
          <w:p>
            <w:r>
              <w:t>The sender of the webhook. Can only be set for triggers where provider is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"bbea3a3d-4686-48b6-8d2d-2a14ace3913c",</w:t>
        <w:br/>
        <w:t xml:space="preserve"> "event_name": "some event name",</w:t>
        <w:br/>
        <w:t xml:space="preserve"> "created_at": "2024-01-15T10:30:00Z",</w:t>
        <w:br/>
        <w:t xml:space="preserve"> "event_source": {</w:t>
        <w:br/>
        <w:t xml:space="preserve"> "provider": "github_app",</w:t>
        <w:br/>
        <w:t xml:space="preserve"> "repo": {</w:t>
        <w:br/>
        <w:t xml:space="preserve"> "full_name": "my-org/my-repo",</w:t>
        <w:br/>
        <w:t xml:space="preserve"> "external_id": "123456"</w:t>
        <w:br/>
        <w:t xml:space="preserve"> },</w:t>
        <w:br/>
        <w:t xml:space="preserve"> "webhook": {</w:t>
        <w:br/>
        <w:t xml:space="preserve"> "url": "https://example.com/circleci/webhook",</w:t>
        <w:br/>
        <w:t xml:space="preserve"> "sender": "my-webhook-sender"</w:t>
        <w:br/>
        <w:t xml:space="preserve"> }</w:t>
        <w:br/>
        <w:t xml:space="preserve"> },</w:t>
        <w:br/>
        <w:t xml:space="preserve"> "event_preset": "all-pushes",</w:t>
        <w:br/>
        <w:t xml:space="preserve"> "checkout_ref": "some-checkout-ref",</w:t>
        <w:br/>
        <w:t xml:space="preserve"> "config_ref": "some-config-ref",</w:t>
        <w:br/>
        <w:t xml:space="preserve"> "disabled": false</w:t>
        <w:br/>
        <w:t>}</w:t>
      </w:r>
    </w:p>
    <w:p>
      <w:pPr>
        <w:pStyle w:val="Heading3"/>
      </w:pPr>
      <w:r>
        <w:t>Error Response (400 Bad Request)</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Unauthorized)</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trigger.</w:t>
            </w:r>
          </w:p>
        </w:tc>
      </w:tr>
      <w:tr>
        <w:tc>
          <w:tcPr>
            <w:tcW w:type="dxa" w:w="2880"/>
          </w:tcPr>
          <w:p>
            <w:r>
              <w:t>event_name</w:t>
            </w:r>
          </w:p>
        </w:tc>
        <w:tc>
          <w:tcPr>
            <w:tcW w:type="dxa" w:w="2880"/>
          </w:tcPr>
          <w:p>
            <w:r>
              <w:t>string</w:t>
            </w:r>
          </w:p>
        </w:tc>
        <w:tc>
          <w:tcPr>
            <w:tcW w:type="dxa" w:w="2880"/>
          </w:tcPr>
          <w:p>
            <w:r>
              <w:t>The name of the event that will trigger the pipeline. Example: "some event name".</w:t>
            </w:r>
          </w:p>
        </w:tc>
      </w:tr>
      <w:tr>
        <w:tc>
          <w:tcPr>
            <w:tcW w:type="dxa" w:w="2880"/>
          </w:tcPr>
          <w:p>
            <w:r>
              <w:t>created_at</w:t>
            </w:r>
          </w:p>
        </w:tc>
        <w:tc>
          <w:tcPr>
            <w:tcW w:type="dxa" w:w="2880"/>
          </w:tcPr>
          <w:p>
            <w:r>
              <w:t>string</w:t>
            </w:r>
          </w:p>
        </w:tc>
        <w:tc>
          <w:tcPr>
            <w:tcW w:type="dxa" w:w="2880"/>
          </w:tcPr>
          <w:p>
            <w:r>
              <w:t>The date and time the trigger was created.</w:t>
            </w:r>
          </w:p>
        </w:tc>
      </w:tr>
      <w:tr>
        <w:tc>
          <w:tcPr>
            <w:tcW w:type="dxa" w:w="2880"/>
          </w:tcPr>
          <w:p>
            <w:r>
              <w:t>event_source</w:t>
            </w:r>
          </w:p>
        </w:tc>
        <w:tc>
          <w:tcPr>
            <w:tcW w:type="dxa" w:w="2880"/>
          </w:tcPr>
          <w:p>
            <w:r>
              <w:t>object</w:t>
            </w:r>
          </w:p>
        </w:tc>
        <w:tc>
          <w:tcPr>
            <w:tcW w:type="dxa" w:w="2880"/>
          </w:tcPr>
          <w:p>
            <w:r>
              <w:t>Event source details for the trigger.</w:t>
            </w:r>
          </w:p>
        </w:tc>
      </w:tr>
      <w:tr>
        <w:tc>
          <w:tcPr>
            <w:tcW w:type="dxa" w:w="2880"/>
          </w:tcPr>
          <w:p>
            <w:r>
              <w:t>event_source.provider</w:t>
            </w:r>
          </w:p>
        </w:tc>
        <w:tc>
          <w:tcPr>
            <w:tcW w:type="dxa" w:w="2880"/>
          </w:tcPr>
          <w:p>
            <w:r>
              <w:t>string</w:t>
            </w:r>
          </w:p>
        </w:tc>
        <w:tc>
          <w:tcPr>
            <w:tcW w:type="dxa" w:w="2880"/>
          </w:tcPr>
          <w:p>
            <w:r>
              <w:t>The integration provider for this resource. Supported values noted: github_app, github_oauth, webhook. Example: "github_app".</w:t>
            </w:r>
          </w:p>
        </w:tc>
      </w:tr>
      <w:tr>
        <w:tc>
          <w:tcPr>
            <w:tcW w:type="dxa" w:w="2880"/>
          </w:tcPr>
          <w:p>
            <w:r>
              <w:t>event_source.repo</w:t>
            </w:r>
          </w:p>
        </w:tc>
        <w:tc>
          <w:tcPr>
            <w:tcW w:type="dxa" w:w="2880"/>
          </w:tcPr>
          <w:p>
            <w:r>
              <w:t>object</w:t>
            </w:r>
          </w:p>
        </w:tc>
        <w:tc>
          <w:tcPr>
            <w:tcW w:type="dxa" w:w="2880"/>
          </w:tcPr>
          <w:p>
            <w:r>
              <w:t>Repository details from the VCS provider.</w:t>
            </w:r>
          </w:p>
        </w:tc>
      </w:tr>
      <w:tr>
        <w:tc>
          <w:tcPr>
            <w:tcW w:type="dxa" w:w="2880"/>
          </w:tcPr>
          <w:p>
            <w:r>
              <w:t>event_source.repo.full_name</w:t>
            </w:r>
          </w:p>
        </w:tc>
        <w:tc>
          <w:tcPr>
            <w:tcW w:type="dxa" w:w="2880"/>
          </w:tcPr>
          <w:p>
            <w:r>
              <w:t>string</w:t>
            </w:r>
          </w:p>
        </w:tc>
        <w:tc>
          <w:tcPr>
            <w:tcW w:type="dxa" w:w="2880"/>
          </w:tcPr>
          <w:p>
            <w:r>
              <w:t>The fully-qualified name of the repository.</w:t>
            </w:r>
          </w:p>
        </w:tc>
      </w:tr>
      <w:tr>
        <w:tc>
          <w:tcPr>
            <w:tcW w:type="dxa" w:w="2880"/>
          </w:tcPr>
          <w:p>
            <w:r>
              <w:t>event_source.repo.external_id</w:t>
            </w:r>
          </w:p>
        </w:tc>
        <w:tc>
          <w:tcPr>
            <w:tcW w:type="dxa" w:w="2880"/>
          </w:tcPr>
          <w:p>
            <w:r>
              <w:t>string</w:t>
            </w:r>
          </w:p>
        </w:tc>
        <w:tc>
          <w:tcPr>
            <w:tcW w:type="dxa" w:w="2880"/>
          </w:tcPr>
          <w:p>
            <w:r>
              <w:t>External identifier for the repository, as defined by the respective version control provider.</w:t>
            </w:r>
          </w:p>
        </w:tc>
      </w:tr>
      <w:tr>
        <w:tc>
          <w:tcPr>
            <w:tcW w:type="dxa" w:w="2880"/>
          </w:tcPr>
          <w:p>
            <w:r>
              <w:t>event_source.webhook</w:t>
            </w:r>
          </w:p>
        </w:tc>
        <w:tc>
          <w:tcPr>
            <w:tcW w:type="dxa" w:w="2880"/>
          </w:tcPr>
          <w:p>
            <w:r>
              <w:t>object</w:t>
            </w:r>
          </w:p>
        </w:tc>
        <w:tc>
          <w:tcPr>
            <w:tcW w:type="dxa" w:w="2880"/>
          </w:tcPr>
          <w:p>
            <w:r>
              <w:t>Webhook details (when applicable).</w:t>
            </w:r>
          </w:p>
        </w:tc>
      </w:tr>
      <w:tr>
        <w:tc>
          <w:tcPr>
            <w:tcW w:type="dxa" w:w="2880"/>
          </w:tcPr>
          <w:p>
            <w:r>
              <w:t>event_source.webhook.url</w:t>
            </w:r>
          </w:p>
        </w:tc>
        <w:tc>
          <w:tcPr>
            <w:tcW w:type="dxa" w:w="2880"/>
          </w:tcPr>
          <w:p>
            <w:r>
              <w:t>string</w:t>
            </w:r>
          </w:p>
        </w:tc>
        <w:tc>
          <w:tcPr>
            <w:tcW w:type="dxa" w:w="2880"/>
          </w:tcPr>
          <w:p>
            <w:r>
              <w:t>The URL to use when triggering this webhook.</w:t>
            </w:r>
          </w:p>
        </w:tc>
      </w:tr>
      <w:tr>
        <w:tc>
          <w:tcPr>
            <w:tcW w:type="dxa" w:w="2880"/>
          </w:tcPr>
          <w:p>
            <w:r>
              <w:t>event_source.webhook.sender</w:t>
            </w:r>
          </w:p>
        </w:tc>
        <w:tc>
          <w:tcPr>
            <w:tcW w:type="dxa" w:w="2880"/>
          </w:tcPr>
          <w:p>
            <w:r>
              <w:t>string</w:t>
            </w:r>
          </w:p>
        </w:tc>
        <w:tc>
          <w:tcPr>
            <w:tcW w:type="dxa" w:w="2880"/>
          </w:tcPr>
          <w:p>
            <w:r>
              <w:t>The name of the webhook sender.</w:t>
            </w:r>
          </w:p>
        </w:tc>
      </w:tr>
      <w:tr>
        <w:tc>
          <w:tcPr>
            <w:tcW w:type="dxa" w:w="2880"/>
          </w:tcPr>
          <w:p>
            <w:r>
              <w:t>event_preset</w:t>
            </w:r>
          </w:p>
        </w:tc>
        <w:tc>
          <w:tcPr>
            <w:tcW w:type="dxa" w:w="2880"/>
          </w:tcPr>
          <w:p>
            <w:r>
              <w:t>string</w:t>
            </w:r>
          </w:p>
        </w:tc>
        <w:tc>
          <w:tcPr>
            <w:tcW w:type="dxa" w:w="2880"/>
          </w:tcPr>
          <w:p>
            <w:r>
              <w:t>Event preset used for filtering events. Only applicable when event_source.provider is github_app.</w:t>
            </w:r>
          </w:p>
        </w:tc>
      </w:tr>
      <w:tr>
        <w:tc>
          <w:tcPr>
            <w:tcW w:type="dxa" w:w="2880"/>
          </w:tcPr>
          <w:p>
            <w:r>
              <w:t>checkout_ref</w:t>
            </w:r>
          </w:p>
        </w:tc>
        <w:tc>
          <w:tcPr>
            <w:tcW w:type="dxa" w:w="2880"/>
          </w:tcPr>
          <w:p>
            <w:r>
              <w:t>string</w:t>
            </w:r>
          </w:p>
        </w:tc>
        <w:tc>
          <w:tcPr>
            <w:tcW w:type="dxa" w:w="2880"/>
          </w:tcPr>
          <w:p>
            <w:r>
              <w:t>Ref used when checking out code for pipeline runs created from this trigger. If empty, the ref provided in the trigger event is used.</w:t>
            </w:r>
          </w:p>
        </w:tc>
      </w:tr>
      <w:tr>
        <w:tc>
          <w:tcPr>
            <w:tcW w:type="dxa" w:w="2880"/>
          </w:tcPr>
          <w:p>
            <w:r>
              <w:t>config_ref</w:t>
            </w:r>
          </w:p>
        </w:tc>
        <w:tc>
          <w:tcPr>
            <w:tcW w:type="dxa" w:w="2880"/>
          </w:tcPr>
          <w:p>
            <w:r>
              <w:t>string</w:t>
            </w:r>
          </w:p>
        </w:tc>
        <w:tc>
          <w:tcPr>
            <w:tcW w:type="dxa" w:w="2880"/>
          </w:tcPr>
          <w:p>
            <w:r>
              <w:t>Ref used when fetching config for pipeline runs created from this trigger. If empty, the ref provided in the trigger event is used.</w:t>
            </w:r>
          </w:p>
        </w:tc>
      </w:tr>
      <w:tr>
        <w:tc>
          <w:tcPr>
            <w:tcW w:type="dxa" w:w="2880"/>
          </w:tcPr>
          <w:p>
            <w:r>
              <w:t>disabled</w:t>
            </w:r>
          </w:p>
        </w:tc>
        <w:tc>
          <w:tcPr>
            <w:tcW w:type="dxa" w:w="2880"/>
          </w:tcPr>
          <w:p>
            <w:r>
              <w:t>boolean</w:t>
            </w:r>
          </w:p>
        </w:tc>
        <w:tc>
          <w:tcPr>
            <w:tcW w:type="dxa" w:w="2880"/>
          </w:tcPr>
          <w:p>
            <w:r>
              <w:t>Whether the trigger is disabled. Not supported for pipeline definitions where config_source.provider is github_oauth.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'https://circleci.com/api/v2/projects/39723015-b399-4601-9ff6-bd1bfbed8fa8/triggers/bbea3a3d-4686-48b6-8d2d-2a14ace3913c' \</w:t>
        <w:br/>
        <w:t xml:space="preserve"> --header 'Content-Type: application/json' \</w:t>
        <w:br/>
        <w:t xml:space="preserve"> --data '{</w:t>
        <w:br/>
        <w:t xml:space="preserve"> "disabled": false,</w:t>
        <w:br/>
        <w:t xml:space="preserve"> "checkout_ref": "some-checkout-ref",</w:t>
        <w:br/>
        <w:t xml:space="preserve"> "config_ref": "some-config-ref"</w:t>
        <w:br/>
        <w:t xml:space="preserve">  }'</w:t>
      </w:r>
    </w:p>
    <w:p>
      <w:pPr>
        <w:pStyle w:val="Heading3"/>
      </w:pPr>
      <w:r>
        <w:t>Example Usage</w:t>
      </w:r>
    </w:p>
    <w:p>
      <w:pPr>
        <w:pStyle w:val="Heading3"/>
      </w:pPr>
      <w:r>
        <w:t>Example 1: Disable (or enable) a trigger</w:t>
      </w:r>
    </w:p>
    <w:p>
      <w:r>
        <w:rPr>
          <w:b/>
          <w:color w:val="666666"/>
          <w:sz w:val="16"/>
        </w:rPr>
        <w:t>[bash]</w:t>
      </w:r>
    </w:p>
    <w:p>
      <w:pPr>
        <w:shd w:fill="F2F2F2" w:val="clear"/>
      </w:pPr>
      <w:r>
        <w:rPr>
          <w:rFonts w:ascii="Courier New" w:hAnsi="Courier New"/>
          <w:sz w:val="17"/>
        </w:rPr>
        <w:t>curl -sS --request PATCH \</w:t>
        <w:br/>
        <w:t xml:space="preserve"> 'https://circleci.com/api/v2/projects/39723015-b399-4601-9ff6-bd1bfbed8fa8/triggers/bbea3a3d-4686-48b6-8d2d-2a14ace3913c' \</w:t>
        <w:br/>
        <w:t xml:space="preserve"> -H 'Content-Type: application/json' \</w:t>
        <w:br/>
        <w:t xml:space="preserve"> --data '{</w:t>
        <w:br/>
        <w:t xml:space="preserve"> "disabled": true</w:t>
        <w:br/>
        <w:t xml:space="preserve">  }'</w:t>
      </w:r>
    </w:p>
    <w:p>
      <w:pPr>
        <w:pStyle w:val="Heading3"/>
      </w:pPr>
      <w:r>
        <w:t>Example 2: Update webhook-only fields (event_name)</w:t>
      </w:r>
    </w:p>
    <w:p>
      <w:r>
        <w:rPr>
          <w:b/>
          <w:color w:val="666666"/>
          <w:sz w:val="16"/>
        </w:rPr>
        <w:t>[bash]</w:t>
      </w:r>
    </w:p>
    <w:p>
      <w:pPr>
        <w:shd w:fill="F2F2F2" w:val="clear"/>
      </w:pPr>
      <w:r>
        <w:rPr>
          <w:rFonts w:ascii="Courier New" w:hAnsi="Courier New"/>
          <w:sz w:val="17"/>
        </w:rPr>
        <w:t>curl -sS --request PATCH \</w:t>
        <w:br/>
        <w:t xml:space="preserve"> 'https://circleci.com/api/v2/projects/39723015-b399-4601-9ff6-bd1bfbed8fa8/triggers/bbea3a3d-4686-48b6-8d2d-2a14ace3913c' \</w:t>
        <w:br/>
        <w:t xml:space="preserve"> -H 'Content-Type: application/json' \</w:t>
        <w:br/>
        <w:t xml:space="preserve"> --data '{</w:t>
        <w:br/>
        <w:t xml:space="preserve"> "event_name": "some event name"</w:t>
        <w:br/>
        <w:t xml:space="preserve">  }'</w:t>
      </w:r>
    </w:p>
    <w:p>
      <w:pPr>
        <w:pStyle w:val="Heading3"/>
      </w:pPr>
      <w:r>
        <w:t>Example 3: Update a GitHub App trigger preset (event_preset)</w:t>
      </w:r>
    </w:p>
    <w:p>
      <w:r>
        <w:rPr>
          <w:b/>
          <w:color w:val="666666"/>
          <w:sz w:val="16"/>
        </w:rPr>
        <w:t>[bash]</w:t>
      </w:r>
    </w:p>
    <w:p>
      <w:pPr>
        <w:shd w:fill="F2F2F2" w:val="clear"/>
      </w:pPr>
      <w:r>
        <w:rPr>
          <w:rFonts w:ascii="Courier New" w:hAnsi="Courier New"/>
          <w:sz w:val="17"/>
        </w:rPr>
        <w:t>curl -sS --request PATCH \</w:t>
        <w:br/>
        <w:t xml:space="preserve"> 'https://circleci.com/api/v2/projects/39723015-b399-4601-9ff6-bd1bfbed8fa8/triggers/bbea3a3d-4686-48b6-8d2d-2a14ace3913c' \</w:t>
        <w:br/>
        <w:t xml:space="preserve"> -H 'Content-Type: application/json' \</w:t>
        <w:br/>
        <w:t xml:space="preserve"> --data '{</w:t>
        <w:br/>
        <w:t xml:space="preserve"> "event_preset": "all-pushes"</w:t>
        <w:br/>
        <w:t xml:space="preserve">  }'</w:t>
      </w:r>
    </w:p>
    <w:p>
      <w:pPr>
        <w:pStyle w:val="Heading3"/>
      </w:pPr>
      <w:r>
        <w:t>Behavior</w:t>
      </w:r>
    </w:p>
    <w:p>
      <w:pPr>
        <w:pStyle w:val="ListBullet"/>
      </w:pPr>
      <w:r>
        <w:t>Validates project_id and trigger_id.</w:t>
      </w:r>
    </w:p>
    <w:p>
      <w:pPr>
        <w:pStyle w:val="ListBullet"/>
      </w:pPr>
      <w:r>
        <w:t>Applies updates for any provided fields (provider-specific restrictions apply).</w:t>
      </w:r>
    </w:p>
    <w:p>
      <w:pPr>
        <w:pStyle w:val="ListBullet"/>
      </w:pPr>
      <w:r>
        <w:t>Returns the updated trigger object.</w:t>
      </w:r>
    </w:p>
    <w:p>
      <w:pPr>
        <w:pStyle w:val="Heading3"/>
      </w:pPr>
      <w:r>
        <w:t>Notes</w:t>
      </w:r>
    </w:p>
    <w:p>
      <w:pPr>
        <w:pStyle w:val="ListBullet"/>
      </w:pPr>
      <w:r>
        <w:t xml:space="preserve">Field support depends on the trigger’s provider: </w:t>
        <w:br/>
        <w:br/>
        <w:t>event_preset applies only to github_app.</w:t>
        <w:br/>
        <w:t>event_name and event_source.webhook.sender can only be set for webhook.</w:t>
        <w:br/>
        <w:t>disabled can only be set for github_oauth, github_app, or webhook.</w:t>
      </w:r>
    </w:p>
    <w:p>
      <w:pPr>
        <w:pStyle w:val="ListBullet"/>
      </w:pPr>
      <w:r>
        <w:t>The endpoint is described as “currently only supported” for triggers where event_source.provider is github_oauth, github_app, bitbucket_dc or webhook.</w:t>
      </w:r>
    </w:p>
    <w:p>
      <w:pPr>
        <w:pStyle w:val="Heading3"/>
      </w:pPr>
      <w:r>
        <w:t>Gotchas</w:t>
      </w:r>
    </w:p>
    <w:p>
      <w:pPr>
        <w:pStyle w:val="ListBullet"/>
      </w:pPr>
      <w:r>
        <w:t>Sending unsupported fields for a given provider may fail (provider restrictions are explicitly noted above).</w:t>
      </w:r>
    </w:p>
    <w:p>
      <w:pPr>
        <w:pStyle w:val="ListBullet"/>
      </w:pPr>
      <w:r>
        <w:t>The disabled response field notes a limitation: it is not supported for pipeline definitions where config_source.provider is github_oauth.</w:t>
      </w:r>
    </w:p>
    <w:p>
      <w:pPr>
        <w:pStyle w:val="Heading3"/>
      </w:pPr>
      <w:r>
        <w:t>Error Handling</w:t>
      </w:r>
    </w:p>
    <w:p>
      <w:pPr>
        <w:pStyle w:val="ListBullet"/>
      </w:pPr>
      <w:r>
        <w:t>400 Bad Request: Unexpected request body provided.</w:t>
      </w:r>
    </w:p>
    <w:p>
      <w:pPr>
        <w:pStyle w:val="ListBullet"/>
      </w:pPr>
      <w:r>
        <w:t>401 Unauthorized: Credentials provided are invalid (examples include invalid_token, old_token, query_auth).</w:t>
      </w:r>
    </w:p>
    <w:p>
      <w:pPr>
        <w:pStyle w:val="ListBullet"/>
      </w:pPr>
      <w:r>
        <w:t>404 Not Found: Entity not found (examples include project_not_found, org_not_found, etc.).</w:t>
      </w:r>
    </w:p>
    <w:p>
      <w:pPr>
        <w:pStyle w:val="ListBullet"/>
      </w:pPr>
      <w:r>
        <w:t>500 Internal Server Error: Internal server error.</w:t>
      </w:r>
    </w:p>
    <w:p>
      <w:pPr>
        <w:pStyle w:val="Heading3"/>
      </w:pPr>
      <w:r>
        <w:t>Related projectTrigger actions</w:t>
      </w:r>
    </w:p>
    <w:p>
      <w:pPr>
        <w:pStyle w:val="ListBullet"/>
      </w:pPr>
      <w:r>
        <w:t>[GET] Get a Project Trigger — /api/v2/projects/{{PROJECT_ID}}/triggers/{{TRIGGER_ID}}</w:t>
      </w:r>
    </w:p>
    <w:p>
      <w:r>
        <w:br w:type="page"/>
      </w:r>
    </w:p>
    <w:p>
      <w:pPr>
        <w:pStyle w:val="Heading2"/>
      </w:pPr>
      <w:r>
        <w:t>104. [DELETE] Delete a Project Trigger</w:t>
      </w:r>
    </w:p>
    <w:p>
      <w:r>
        <w:rPr>
          <w:b/>
        </w:rPr>
        <w:t xml:space="preserve">Endpoint: </w:t>
      </w:r>
      <w:r>
        <w:rPr>
          <w:rFonts w:ascii="Courier New" w:hAnsi="Courier New"/>
          <w:sz w:val="18"/>
        </w:rPr>
        <w:t>/api/v2/projects/{{PROJECT_ID}}/triggers/{{TRIGGER_ID}}</w:t>
      </w:r>
    </w:p>
    <w:p>
      <w:pPr>
        <w:pStyle w:val="Heading3"/>
      </w:pPr>
      <w:r>
        <w:t>Prerequisites</w:t>
      </w:r>
    </w:p>
    <w:p>
      <w:pPr>
        <w:pStyle w:val="ListBullet"/>
      </w:pPr>
      <w:r>
        <w:t>You must have access to administer the target project and its triggers</w:t>
      </w:r>
    </w:p>
    <w:p>
      <w:pPr>
        <w:pStyle w:val="ListBullet"/>
      </w:pPr>
      <w:r>
        <w:t>Deletion is currently only supported for triggers where event_source.provider is github_oauth, github_app, bitbucket_dc, or webhook</w:t>
      </w:r>
    </w:p>
    <w:p>
      <w:pPr>
        <w:pStyle w:val="Heading3"/>
      </w:pPr>
      <w:r>
        <w:t>Method</w:t>
      </w:r>
    </w:p>
    <w:p>
      <w:r>
        <w:t>DELETE</w:t>
      </w:r>
    </w:p>
    <w:p>
      <w:pPr>
        <w:pStyle w:val="Heading3"/>
      </w:pPr>
      <w:r>
        <w:t>URL</w:t>
      </w:r>
    </w:p>
    <w:p>
      <w:r>
        <w:t>https://circleci.com/api/v2/projects/{{project_id}}/triggers/{{trigger_id}}</w:t>
      </w:r>
    </w:p>
    <w:p>
      <w:pPr>
        <w:pStyle w:val="Heading3"/>
      </w:pPr>
      <w:r>
        <w:t>Description</w:t>
      </w:r>
    </w:p>
    <w:p>
      <w:r>
        <w:t>Deletes a trigger for a specified CircleCI project.</w:t>
      </w:r>
    </w:p>
    <w:p>
      <w:pPr>
        <w:pStyle w:val="Heading3"/>
      </w:pPr>
      <w:r>
        <w:t>Enforcement Rules</w:t>
      </w:r>
    </w:p>
    <w:p>
      <w:pPr>
        <w:pStyle w:val="ListBullet"/>
      </w:pPr>
      <w:r>
        <w:t>The project_id path parameter must always be present and must be a non-empty string.</w:t>
      </w:r>
    </w:p>
    <w:p>
      <w:pPr>
        <w:pStyle w:val="ListBullet"/>
      </w:pPr>
      <w:r>
        <w:t>The trigger_id path parameter must always be present and must be a non-empty string.</w:t>
      </w:r>
    </w:p>
    <w:p>
      <w:pPr>
        <w:pStyle w:val="ListBullet"/>
      </w:pPr>
      <w:r>
        <w:t>Always construct the path as /api/v2/projects/{{project_id}}/triggers/{{trigger_id}}.</w:t>
      </w:r>
    </w:p>
    <w:p>
      <w:pPr>
        <w:pStyle w:val="ListBullet"/>
      </w:pPr>
      <w:r>
        <w:t>Do not call the API with missing or empty path parameters (e.g., avoid /api/v2/projects//triggers/{{trigger_id}}, /api/v2/projects/{{project_id}}/triggers/, or /api/v2/projects/{{project_id}}/triggers).</w:t>
      </w:r>
    </w:p>
    <w:p>
      <w:pPr>
        <w:pStyle w:val="ListBullet"/>
      </w:pPr>
      <w:r>
        <w:t>When executing the action, ensure to send Path Parameters in the URL and not in the body.</w:t>
      </w:r>
    </w:p>
    <w:p>
      <w:pPr>
        <w:pStyle w:val="ListBullet"/>
      </w:pPr>
      <w:r>
        <w:t>This endpoint returns 400 if an unexpected request body is provided—send no request body.</w:t>
      </w:r>
    </w:p>
    <w:p>
      <w:pPr>
        <w:pStyle w:val="Heading3"/>
      </w:pPr>
      <w:r>
        <w:t>Valid Examples</w:t>
      </w:r>
    </w:p>
    <w:p>
      <w:r>
        <w:rPr>
          <w:b/>
          <w:color w:val="666666"/>
          <w:sz w:val="16"/>
        </w:rPr>
        <w:t>[http]</w:t>
      </w:r>
    </w:p>
    <w:p>
      <w:pPr>
        <w:shd w:fill="F2F2F2" w:val="clear"/>
      </w:pPr>
      <w:r>
        <w:rPr>
          <w:rFonts w:ascii="Courier New" w:hAnsi="Courier New"/>
          <w:sz w:val="17"/>
        </w:rPr>
        <w:t>/api/v2/projects/39723015-b399-4601-9ff6-bd1bfbed8fa8/triggers/bbea3a3d-4686-48b6-8d2d-2a14ace3913c</w:t>
      </w:r>
    </w:p>
    <w:p>
      <w:pPr>
        <w:pStyle w:val="Heading3"/>
      </w:pPr>
      <w:r>
        <w:t>Invalid Examples</w:t>
      </w:r>
    </w:p>
    <w:p>
      <w:r>
        <w:rPr>
          <w:b/>
          <w:color w:val="666666"/>
          <w:sz w:val="16"/>
        </w:rPr>
        <w:t>[http]</w:t>
      </w:r>
    </w:p>
    <w:p>
      <w:pPr>
        <w:shd w:fill="F2F2F2" w:val="clear"/>
      </w:pPr>
      <w:r>
        <w:rPr>
          <w:rFonts w:ascii="Courier New" w:hAnsi="Courier New"/>
          <w:sz w:val="17"/>
        </w:rPr>
        <w:t>/api/v2/projects//triggers/bbea3a3d-4686-48b6-8d2d-2a14ace3913c</w:t>
        <w:br/>
        <w:t>/api/v2/projects/39723015-b399-4601-9ff6-bd1bfbed8fa8/triggers/</w:t>
        <w:br/>
        <w:t>/api/v2/projects/39723015-b399-4601-9ff6-bd1bfbed8fa8/triggers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An opaque identifier of a project. Example: 39723015-b399-4601-9ff6-bd1bfbed8fa8.</w:t>
            </w:r>
          </w:p>
        </w:tc>
      </w:tr>
      <w:tr>
        <w:tc>
          <w:tcPr>
            <w:tcW w:type="dxa" w:w="2880"/>
          </w:tcPr>
          <w:p>
            <w:r>
              <w:t>trigger_id</w:t>
            </w:r>
          </w:p>
        </w:tc>
        <w:tc>
          <w:tcPr>
            <w:tcW w:type="dxa" w:w="2880"/>
          </w:tcPr>
          <w:p>
            <w:r>
              <w:t>string</w:t>
            </w:r>
          </w:p>
        </w:tc>
        <w:tc>
          <w:tcPr>
            <w:tcW w:type="dxa" w:w="2880"/>
          </w:tcPr>
          <w:p>
            <w:r>
              <w:t>An opaque identifier of a trigger. Example: bbea3a3d-4686-48b6-8d2d-2a14ace3913c.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"Trigger deleted."</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r>
        <w:t>Other documented example values for message include: old_token, query_auth.</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"project_not_found"</w:t>
        <w:br/>
        <w:t>}</w:t>
      </w:r>
    </w:p>
    <w:p>
      <w:r>
        <w:t>Other documented example values for message include: context_not_found, org_not_found, user_not_found, group_not_found, orb_not_found.</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'https://circleci.com/api/v2/projects/39723015-b399-4601-9ff6-bd1bfbed8fa8/triggers/bbea3a3d-4686-48b6-8d2d-2a14ace3913c'</w:t>
      </w:r>
    </w:p>
    <w:p>
      <w:pPr>
        <w:pStyle w:val="Heading3"/>
      </w:pPr>
      <w:r>
        <w:t>Notes</w:t>
      </w:r>
    </w:p>
    <w:p>
      <w:pPr>
        <w:pStyle w:val="ListBullet"/>
      </w:pPr>
      <w:r>
        <w:t>This endpoint is part of CircleCI’s Project Administration APIs (feedback link referenced in the source documentation).</w:t>
      </w:r>
    </w:p>
    <w:p>
      <w:pPr>
        <w:pStyle w:val="ListBullet"/>
      </w:pPr>
      <w:r>
        <w:t>Do not include a request body; sending one can cause a 400 error.</w:t>
      </w:r>
    </w:p>
    <w:p>
      <w:r>
        <w:br w:type="page"/>
      </w:r>
    </w:p>
    <w:p>
      <w:pPr>
        <w:pStyle w:val="Heading2"/>
      </w:pPr>
      <w:r>
        <w:t>105. [POST] Create Organization Usage Export Job</w:t>
      </w:r>
    </w:p>
    <w:p>
      <w:r>
        <w:rPr>
          <w:b/>
        </w:rPr>
        <w:t xml:space="preserve">Endpoint: </w:t>
      </w:r>
      <w:r>
        <w:rPr>
          <w:rFonts w:ascii="Courier New" w:hAnsi="Courier New"/>
          <w:sz w:val="18"/>
        </w:rPr>
        <w:t>/api/v2/organizations/{{ORG_ID}}/usage_export_job</w:t>
      </w:r>
    </w:p>
    <w:p>
      <w:pPr>
        <w:pStyle w:val="Heading3"/>
      </w:pPr>
      <w:r>
        <w:t>Create an Organization Usage Export Job</w:t>
      </w:r>
    </w:p>
    <w:p>
      <w:pPr>
        <w:pStyle w:val="Heading3"/>
      </w:pPr>
      <w:r>
        <w:t>Prerequisites</w:t>
      </w:r>
    </w:p>
    <w:p>
      <w:pPr>
        <w:pStyle w:val="ListBullet"/>
      </w:pPr>
      <w:r>
        <w:t>You must have access to the target CircleCI organization.</w:t>
      </w:r>
    </w:p>
    <w:p>
      <w:pPr>
        <w:pStyle w:val="Heading3"/>
      </w:pPr>
      <w:r>
        <w:t>Method</w:t>
      </w:r>
    </w:p>
    <w:p>
      <w:r>
        <w:t>POST</w:t>
      </w:r>
    </w:p>
    <w:p>
      <w:pPr>
        <w:pStyle w:val="Heading3"/>
      </w:pPr>
      <w:r>
        <w:t>URL</w:t>
      </w:r>
    </w:p>
    <w:p>
      <w:r>
        <w:t>https://circleci.com/api/v2/organizations/{{org_id}}/usage_export_job</w:t>
      </w:r>
    </w:p>
    <w:p>
      <w:pPr>
        <w:pStyle w:val="Heading3"/>
      </w:pPr>
      <w:r>
        <w:t>Description</w:t>
      </w:r>
    </w:p>
    <w:p>
      <w:r>
        <w:t>Submits a request to create a usage export for an organization for a specified date/time range. The response includes a job ID, current state, and (when available) pre-signed download URLs for the export results.</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/organizations//usage_export_job).</w:t>
      </w:r>
    </w:p>
    <w:p>
      <w:pPr>
        <w:pStyle w:val="ListBullet"/>
      </w:pPr>
      <w:r>
        <w:t>Always construct the path as /api/v2/organizations/{{org_id}}/usage_export_job, where {{org_id}} is a non-empty string.</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/api/v2/organizations/b9291e0d-a11e-41fb-8517-c545388b5953/usage_export_job</w:t>
      </w:r>
    </w:p>
    <w:p>
      <w:pPr>
        <w:pStyle w:val="Heading3"/>
      </w:pPr>
      <w:r>
        <w:t>Invalid Examples</w:t>
      </w:r>
    </w:p>
    <w:p>
      <w:r>
        <w:rPr>
          <w:b/>
          <w:color w:val="666666"/>
          <w:sz w:val="16"/>
        </w:rPr>
        <w:t>[http]</w:t>
      </w:r>
    </w:p>
    <w:p>
      <w:pPr>
        <w:shd w:fill="F2F2F2" w:val="clear"/>
      </w:pPr>
      <w:r>
        <w:rPr>
          <w:rFonts w:ascii="Courier New" w:hAnsi="Courier New"/>
          <w:sz w:val="17"/>
        </w:rPr>
        <w:t>/api/v2/organizations//usage_export_job</w:t>
        <w:br/>
        <w:t>/api/v2/organizations/usage_export_job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An opaque identifier of an organization. Example: b9291e0d-a11e-41fb-8517-c545388b5953.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The start date &amp; time (inclusive) of the range from which data will be pulled. Must be no more than one year ago.</w:t>
            </w:r>
          </w:p>
        </w:tc>
      </w:tr>
      <w:tr>
        <w:tc>
          <w:tcPr>
            <w:tcW w:type="dxa" w:w="2880"/>
          </w:tcPr>
          <w:p>
            <w:r>
              <w:t>end</w:t>
            </w:r>
          </w:p>
        </w:tc>
        <w:tc>
          <w:tcPr>
            <w:tcW w:type="dxa" w:w="2880"/>
          </w:tcPr>
          <w:p>
            <w:r>
              <w:t>string</w:t>
            </w:r>
          </w:p>
        </w:tc>
        <w:tc>
          <w:tcPr>
            <w:tcW w:type="dxa" w:w="2880"/>
          </w:tcPr>
          <w:p>
            <w:r>
              <w:t>The end date &amp; time (inclusive) of the range from which data will be pulled. Must be no more than 31 days after start.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shared_org_ids</w:t>
            </w:r>
          </w:p>
        </w:tc>
        <w:tc>
          <w:tcPr>
            <w:tcW w:type="dxa" w:w="2880"/>
          </w:tcPr>
          <w:p>
            <w:r>
              <w:t>string[]</w:t>
            </w:r>
          </w:p>
        </w:tc>
        <w:tc>
          <w:tcPr>
            <w:tcW w:type="dxa" w:w="2880"/>
          </w:tcPr>
          <w:p>
            <w:r>
              <w:t>List of shared organization IDs to include.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"usage_export_job_id": "uej_1234567890abcdef",</w:t>
        <w:br/>
        <w:t xml:space="preserve"> "state": "created",</w:t>
        <w:br/>
        <w:t xml:space="preserve"> "start": "2026-02-01T00:00:00Z",</w:t>
        <w:br/>
        <w:t xml:space="preserve"> "end": "2026-02-28T23:59:59Z",</w:t>
        <w:br/>
        <w:t xml:space="preserve"> "download_urls": [</w:t>
        <w:br/>
        <w:t xml:space="preserve"> "https://example.com/presigned-url-1",</w:t>
        <w:br/>
        <w:t xml:space="preserve"> "https://example.com/presigned-url-2"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"org_not_found"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usage_export_job_id</w:t>
            </w:r>
          </w:p>
        </w:tc>
        <w:tc>
          <w:tcPr>
            <w:tcW w:type="dxa" w:w="2880"/>
          </w:tcPr>
          <w:p>
            <w:r>
              <w:t>string</w:t>
            </w:r>
          </w:p>
        </w:tc>
        <w:tc>
          <w:tcPr>
            <w:tcW w:type="dxa" w:w="2880"/>
          </w:tcPr>
          <w:p>
            <w:r>
              <w:t>Identifier for the usage export job.</w:t>
            </w:r>
          </w:p>
        </w:tc>
      </w:tr>
      <w:tr>
        <w:tc>
          <w:tcPr>
            <w:tcW w:type="dxa" w:w="2880"/>
          </w:tcPr>
          <w:p>
            <w:r>
              <w:t>state</w:t>
            </w:r>
          </w:p>
        </w:tc>
        <w:tc>
          <w:tcPr>
            <w:tcW w:type="dxa" w:w="2880"/>
          </w:tcPr>
          <w:p>
            <w:r>
              <w:t>string</w:t>
            </w:r>
          </w:p>
        </w:tc>
        <w:tc>
          <w:tcPr>
            <w:tcW w:type="dxa" w:w="2880"/>
          </w:tcPr>
          <w:p>
            <w:r>
              <w:t>Job state. Possible values: created, processing, failed, completed.</w:t>
            </w:r>
          </w:p>
        </w:tc>
      </w:tr>
      <w:tr>
        <w:tc>
          <w:tcPr>
            <w:tcW w:type="dxa" w:w="2880"/>
          </w:tcPr>
          <w:p>
            <w:r>
              <w:t>start</w:t>
            </w:r>
          </w:p>
        </w:tc>
        <w:tc>
          <w:tcPr>
            <w:tcW w:type="dxa" w:w="2880"/>
          </w:tcPr>
          <w:p>
            <w:r>
              <w:t>string</w:t>
            </w:r>
          </w:p>
        </w:tc>
        <w:tc>
          <w:tcPr>
            <w:tcW w:type="dxa" w:w="2880"/>
          </w:tcPr>
          <w:p>
            <w:r>
              <w:t>Start date &amp; time (inclusive) used for the export.</w:t>
            </w:r>
          </w:p>
        </w:tc>
      </w:tr>
      <w:tr>
        <w:tc>
          <w:tcPr>
            <w:tcW w:type="dxa" w:w="2880"/>
          </w:tcPr>
          <w:p>
            <w:r>
              <w:t>end</w:t>
            </w:r>
          </w:p>
        </w:tc>
        <w:tc>
          <w:tcPr>
            <w:tcW w:type="dxa" w:w="2880"/>
          </w:tcPr>
          <w:p>
            <w:r>
              <w:t>string</w:t>
            </w:r>
          </w:p>
        </w:tc>
        <w:tc>
          <w:tcPr>
            <w:tcW w:type="dxa" w:w="2880"/>
          </w:tcPr>
          <w:p>
            <w:r>
              <w:t>End date &amp; time (inclusive) used for the export.</w:t>
            </w:r>
          </w:p>
        </w:tc>
      </w:tr>
      <w:tr>
        <w:tc>
          <w:tcPr>
            <w:tcW w:type="dxa" w:w="2880"/>
          </w:tcPr>
          <w:p>
            <w:r>
              <w:t>download_urls</w:t>
            </w:r>
          </w:p>
        </w:tc>
        <w:tc>
          <w:tcPr>
            <w:tcW w:type="dxa" w:w="2880"/>
          </w:tcPr>
          <w:p>
            <w:r>
              <w:t>string[]</w:t>
            </w:r>
          </w:p>
        </w:tc>
        <w:tc>
          <w:tcPr>
            <w:tcW w:type="dxa" w:w="2880"/>
          </w:tcPr>
          <w:p>
            <w:r>
              <w:t>List of pre-signed URLs the client can use to download the export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'https://circleci.com/api/v2/organizations/b9291e0d-a11e-41fb-8517-c545388b5953/usage_export_job' \</w:t>
        <w:br/>
        <w:t xml:space="preserve"> --header 'Content-Type: application/json' \</w:t>
        <w:br/>
        <w:t xml:space="preserve"> --data '{</w:t>
        <w:br/>
        <w:t xml:space="preserve"> "start": "2026-02-01T00:00:00Z",</w:t>
        <w:br/>
        <w:t xml:space="preserve"> "end": "2026-02-28T23:59:59Z",</w:t>
        <w:br/>
        <w:t xml:space="preserve"> "shared_org_ids": ["11111111-1111-1111-1111-111111111111"]</w:t>
        <w:br/>
        <w:t xml:space="preserve">  }'</w:t>
      </w:r>
    </w:p>
    <w:p>
      <w:pPr>
        <w:pStyle w:val="Heading3"/>
      </w:pPr>
      <w:r>
        <w:t>Example Usage</w:t>
      </w:r>
    </w:p>
    <w:p>
      <w:pPr>
        <w:pStyle w:val="Heading3"/>
      </w:pPr>
      <w:r>
        <w:t>Example 1: Create an export for a date range</w:t>
      </w:r>
    </w:p>
    <w:p>
      <w:r>
        <w:rPr>
          <w:b/>
          <w:color w:val="666666"/>
          <w:sz w:val="16"/>
        </w:rPr>
        <w:t>[bash]</w:t>
      </w:r>
    </w:p>
    <w:p>
      <w:pPr>
        <w:shd w:fill="F2F2F2" w:val="clear"/>
      </w:pPr>
      <w:r>
        <w:rPr>
          <w:rFonts w:ascii="Courier New" w:hAnsi="Courier New"/>
          <w:sz w:val="17"/>
        </w:rPr>
        <w:t>curl -i --request POST \</w:t>
        <w:br/>
        <w:t xml:space="preserve"> 'https://circleci.com/api/v2/organizations/b9291e0d-a11e-41fb-8517-c545388b5953/usage_export_job' \</w:t>
        <w:br/>
        <w:t xml:space="preserve"> --header 'Content-Type: application/json' \</w:t>
        <w:br/>
        <w:t xml:space="preserve"> --data '{</w:t>
        <w:br/>
        <w:t xml:space="preserve"> "start": "2026-02-01T00:00:00Z",</w:t>
        <w:br/>
        <w:t xml:space="preserve"> "end": "2026-02-28T23:59:59Z"</w:t>
        <w:br/>
        <w:t xml:space="preserve">  }'</w:t>
      </w:r>
    </w:p>
    <w:p>
      <w:pPr>
        <w:pStyle w:val="Heading3"/>
      </w:pPr>
      <w:r>
        <w:t>Example 2: Include shared organizations</w:t>
      </w:r>
    </w:p>
    <w:p>
      <w:r>
        <w:rPr>
          <w:b/>
          <w:color w:val="666666"/>
          <w:sz w:val="16"/>
        </w:rPr>
        <w:t>[bash]</w:t>
      </w:r>
    </w:p>
    <w:p>
      <w:pPr>
        <w:shd w:fill="F2F2F2" w:val="clear"/>
      </w:pPr>
      <w:r>
        <w:rPr>
          <w:rFonts w:ascii="Courier New" w:hAnsi="Courier New"/>
          <w:sz w:val="17"/>
        </w:rPr>
        <w:t>curl -i --request POST \</w:t>
        <w:br/>
        <w:t xml:space="preserve"> 'https://circleci.com/api/v2/organizations/b9291e0d-a11e-41fb-8517-c545388b5953/usage_export_job' \</w:t>
        <w:br/>
        <w:t xml:space="preserve"> --header 'Content-Type: application/json' \</w:t>
        <w:br/>
        <w:t xml:space="preserve"> --data '{</w:t>
        <w:br/>
        <w:t xml:space="preserve"> "start": "2026-01-01T00:00:00Z",</w:t>
        <w:br/>
        <w:t xml:space="preserve"> "end": "2026-01-31T23:59:59Z",</w:t>
        <w:br/>
        <w:t xml:space="preserve"> "shared_org_ids": [</w:t>
        <w:br/>
        <w:t xml:space="preserve"> "22222222-2222-2222-2222-222222222222",</w:t>
        <w:br/>
        <w:t xml:space="preserve"> "33333333-3333-3333-3333-333333333333"</w:t>
        <w:br/>
        <w:t xml:space="preserve">    ]</w:t>
        <w:br/>
        <w:t xml:space="preserve">  }'</w:t>
      </w:r>
    </w:p>
    <w:p>
      <w:pPr>
        <w:pStyle w:val="Heading3"/>
      </w:pPr>
      <w:r>
        <w:t>Notes</w:t>
      </w:r>
    </w:p>
    <w:p>
      <w:pPr>
        <w:pStyle w:val="ListBullet"/>
      </w:pPr>
      <w:r>
        <w:t>start must be within the last year.</w:t>
      </w:r>
    </w:p>
    <w:p>
      <w:pPr>
        <w:pStyle w:val="ListBullet"/>
      </w:pPr>
      <w:r>
        <w:t>end must be no more than 31 days after start.</w:t>
      </w:r>
    </w:p>
    <w:p>
      <w:pPr>
        <w:pStyle w:val="ListBullet"/>
      </w:pPr>
      <w:r>
        <w:t>download_urls are pre-signed URLs returned for downloading the usage export results.</w:t>
      </w:r>
    </w:p>
    <w:p>
      <w:pPr>
        <w:pStyle w:val="Heading3"/>
      </w:pPr>
      <w:r>
        <w:t>Error Handling</w:t>
      </w:r>
    </w:p>
    <w:p>
      <w:pPr>
        <w:pStyle w:val="ListBullet"/>
      </w:pPr>
      <w:r>
        <w:t>400 Bad Request: Unexpected request body provided.</w:t>
      </w:r>
    </w:p>
    <w:p>
      <w:pPr>
        <w:pStyle w:val="ListBullet"/>
      </w:pPr>
      <w:r>
        <w:t>401 Unauthorized: Credentials provided are invalid (example values: invalid_token, old_token, query_auth).</w:t>
      </w:r>
    </w:p>
    <w:p>
      <w:pPr>
        <w:pStyle w:val="ListBullet"/>
      </w:pPr>
      <w:r>
        <w:t>404 Not Found: Entity not found (example values: context_not_found, org_not_found, user_not_found, project_not_found, group_not_found, orb_not_found).</w:t>
      </w:r>
    </w:p>
    <w:p>
      <w:pPr>
        <w:pStyle w:val="ListBullet"/>
      </w:pPr>
      <w:r>
        <w:t>429 Too Many Requests: API rate limits exceeded.</w:t>
      </w:r>
    </w:p>
    <w:p>
      <w:pPr>
        <w:pStyle w:val="ListBullet"/>
      </w:pPr>
      <w:r>
        <w:t>500 Internal Server Error: Internal server error.</w:t>
      </w:r>
    </w:p>
    <w:p>
      <w:r>
        <w:br w:type="page"/>
      </w:r>
    </w:p>
    <w:p>
      <w:pPr>
        <w:pStyle w:val="Heading2"/>
      </w:pPr>
      <w:r>
        <w:t>106. [GET] Get an Organization’s Usage Export Job</w:t>
      </w:r>
    </w:p>
    <w:p>
      <w:r>
        <w:rPr>
          <w:b/>
        </w:rPr>
        <w:t xml:space="preserve">Endpoint: </w:t>
      </w:r>
      <w:r>
        <w:rPr>
          <w:rFonts w:ascii="Courier New" w:hAnsi="Courier New"/>
          <w:sz w:val="18"/>
        </w:rPr>
        <w:t>/api/v2/organizations/{{ORG_ID}}/usage_export_job/{{USAGE_EXPORT_JOB_ID}}</w:t>
      </w:r>
    </w:p>
    <w:p>
      <w:pPr>
        <w:pStyle w:val="Heading3"/>
      </w:pPr>
      <w:r>
        <w:t>Prerequisites</w:t>
      </w:r>
    </w:p>
    <w:p>
      <w:pPr>
        <w:pStyle w:val="ListBullet"/>
      </w:pPr>
      <w:r>
        <w:t>You must have access to the target organization and its usage export jobs.</w:t>
      </w:r>
    </w:p>
    <w:p>
      <w:pPr>
        <w:pStyle w:val="Heading3"/>
      </w:pPr>
      <w:r>
        <w:t>Method</w:t>
      </w:r>
    </w:p>
    <w:p>
      <w:r>
        <w:t>GET</w:t>
      </w:r>
    </w:p>
    <w:p>
      <w:pPr>
        <w:pStyle w:val="Heading3"/>
      </w:pPr>
      <w:r>
        <w:t>URL</w:t>
      </w:r>
    </w:p>
    <w:p>
      <w:r>
        <w:t>https://circleci.com/api/v2/organizations/{{org_id}}/usage_export_job/{{usage_export_job_id}}</w:t>
      </w:r>
    </w:p>
    <w:p>
      <w:pPr>
        <w:pStyle w:val="Heading3"/>
      </w:pPr>
      <w:r>
        <w:t>Description</w:t>
      </w:r>
    </w:p>
    <w:p>
      <w:r>
        <w:t>Gets a usage export job for an organization, including its current state and (when available) pre-signed download URLs for the export results.</w:t>
      </w:r>
    </w:p>
    <w:p>
      <w:pPr>
        <w:pStyle w:val="Heading3"/>
      </w:pPr>
      <w:r>
        <w:t>Enforcement Rules</w:t>
      </w:r>
    </w:p>
    <w:p>
      <w:pPr>
        <w:pStyle w:val="ListBullet"/>
      </w:pPr>
      <w:r>
        <w:t>The org_id path parameter must always be present and must be a non-empty string.</w:t>
      </w:r>
    </w:p>
    <w:p>
      <w:pPr>
        <w:pStyle w:val="ListBullet"/>
      </w:pPr>
      <w:r>
        <w:t>The usage_export_job_id path parameter must always be present and must be a non-empty string.</w:t>
      </w:r>
    </w:p>
    <w:p>
      <w:pPr>
        <w:pStyle w:val="ListBullet"/>
      </w:pPr>
      <w:r>
        <w:t>Always construct the path as /api/v2/organizations/{{org_id}}/usage_export_job/{{usage_export_job_id}}.</w:t>
      </w:r>
    </w:p>
    <w:p>
      <w:pPr>
        <w:pStyle w:val="ListBullet"/>
      </w:pPr>
      <w:r>
        <w:t>Do not call the API with missing or empty path parameters (e.g., avoid /api/v2/organizations//usage_export_job/).</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is GET; do not send a request body (a body may trigger a 400 error per documentation).</w:t>
      </w:r>
    </w:p>
    <w:p>
      <w:pPr>
        <w:pStyle w:val="Heading3"/>
      </w:pPr>
      <w:r>
        <w:t>Valid Examples</w:t>
      </w:r>
    </w:p>
    <w:p>
      <w:r>
        <w:rPr>
          <w:b/>
          <w:color w:val="666666"/>
          <w:sz w:val="16"/>
        </w:rPr>
        <w:t>[http]</w:t>
      </w:r>
    </w:p>
    <w:p>
      <w:pPr>
        <w:shd w:fill="F2F2F2" w:val="clear"/>
      </w:pPr>
      <w:r>
        <w:rPr>
          <w:rFonts w:ascii="Courier New" w:hAnsi="Courier New"/>
          <w:sz w:val="17"/>
        </w:rPr>
        <w:t>/api/v2/organizations/b9291e0d-a11e-41fb-8517-c545388b5953/usage_export_job/e8235eed-f121-4ae3-9c72-2719d6572818</w:t>
      </w:r>
    </w:p>
    <w:p>
      <w:pPr>
        <w:pStyle w:val="Heading3"/>
      </w:pPr>
      <w:r>
        <w:t>Invalid Examples</w:t>
      </w:r>
    </w:p>
    <w:p>
      <w:r>
        <w:rPr>
          <w:b/>
          <w:color w:val="666666"/>
          <w:sz w:val="16"/>
        </w:rPr>
        <w:t>[http]</w:t>
      </w:r>
    </w:p>
    <w:p>
      <w:pPr>
        <w:shd w:fill="F2F2F2" w:val="clear"/>
      </w:pPr>
      <w:r>
        <w:rPr>
          <w:rFonts w:ascii="Courier New" w:hAnsi="Courier New"/>
          <w:sz w:val="17"/>
        </w:rPr>
        <w:t>/api/v2/organizations//usage_export_job/e8235eed-f121-4ae3-9c72-2719d6572818</w:t>
        <w:br/>
        <w:t>/api/v2/organizations/b9291e0d-a11e-41fb-8517-c545388b5953/usage_export_job/</w:t>
        <w:br/>
        <w:t>/api/v2/organizations/b9291e0d-a11e-41fb-8517-c545388b5953/usage_export_job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An opaque identifier of an organization. Example: b9291e0d-a11e-41fb-8517-c545388b5953.</w:t>
            </w:r>
          </w:p>
        </w:tc>
      </w:tr>
      <w:tr>
        <w:tc>
          <w:tcPr>
            <w:tcW w:type="dxa" w:w="2880"/>
          </w:tcPr>
          <w:p>
            <w:r>
              <w:t>usage_export_job_id</w:t>
            </w:r>
          </w:p>
        </w:tc>
        <w:tc>
          <w:tcPr>
            <w:tcW w:type="dxa" w:w="2880"/>
          </w:tcPr>
          <w:p>
            <w:r>
              <w:t>string</w:t>
            </w:r>
          </w:p>
        </w:tc>
        <w:tc>
          <w:tcPr>
            <w:tcW w:type="dxa" w:w="2880"/>
          </w:tcPr>
          <w:p>
            <w:r>
              <w:t>An opaque identifier of a usage export job. Example: e8235eed-f121-4ae3-9c72-2719d6572818.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"usage_export_job_id": "e8235eed-f121-4ae3-9c72-2719d6572818",</w:t>
        <w:br/>
        <w:t xml:space="preserve"> "state": "completed",</w:t>
        <w:br/>
        <w:t xml:space="preserve"> "download_urls": [</w:t>
        <w:br/>
        <w:t xml:space="preserve"> "https://example-presigned-url.circleci.com/usage-export/part-0001.csv?X-Amz-Algorithm=AWS4-HMAC-SHA256&amp;X-Amz-Credential=EXAMPLE",</w:t>
        <w:br/>
        <w:t xml:space="preserve"> "https://example-presigned-url.circleci.com/usage-export/part-0002.csv?X-Amz-Algorithm=AWS4-HMAC-SHA256&amp;X-Amz-Credential=EXAMPLE"</w:t>
        <w:br/>
        <w:t xml:space="preserve"> ],</w:t>
        <w:br/>
        <w:t xml:space="preserve"> "error_reason": null</w:t>
        <w:br/>
        <w:t>}</w:t>
      </w:r>
    </w:p>
    <w:p>
      <w:pPr>
        <w:pStyle w:val="Heading3"/>
      </w:pPr>
      <w:r>
        <w:t>Error Response (400 Client Error)</w:t>
      </w:r>
    </w:p>
    <w:p>
      <w:r>
        <w:t>Unexpected request body provided.</w:t>
      </w:r>
    </w:p>
    <w:p>
      <w:r>
        <w:rPr>
          <w:b/>
          <w:color w:val="666666"/>
          <w:sz w:val="16"/>
        </w:rPr>
        <w:t>[json]</w:t>
      </w:r>
    </w:p>
    <w:p>
      <w:pPr>
        <w:shd w:fill="F2F2F2" w:val="clear"/>
      </w:pPr>
      <w:r>
        <w:rPr>
          <w:rFonts w:ascii="Courier New" w:hAnsi="Courier New"/>
          <w:sz w:val="17"/>
        </w:rPr>
        <w:t>{</w:t>
        <w:br/>
        <w:t xml:space="preserve"> "message": "Unexpected request body provided."</w:t>
        <w:br/>
        <w:t>}</w:t>
      </w:r>
    </w:p>
    <w:p>
      <w:pPr>
        <w:pStyle w:val="Heading3"/>
      </w:pPr>
      <w:r>
        <w:t>Error Response (401 Client Error)</w:t>
      </w:r>
    </w:p>
    <w:p>
      <w:r>
        <w:t>Credentials provided are invalid.</w:t>
      </w:r>
    </w:p>
    <w:p>
      <w:r>
        <w:rPr>
          <w:b/>
          <w:color w:val="666666"/>
          <w:sz w:val="16"/>
        </w:rPr>
        <w:t>[json]</w:t>
      </w:r>
    </w:p>
    <w:p>
      <w:pPr>
        <w:shd w:fill="F2F2F2" w:val="clear"/>
      </w:pPr>
      <w:r>
        <w:rPr>
          <w:rFonts w:ascii="Courier New" w:hAnsi="Courier New"/>
          <w:sz w:val="17"/>
        </w:rPr>
        <w:t>{</w:t>
        <w:br/>
        <w:t xml:space="preserve"> "message": "invalid_token"</w:t>
        <w:br/>
        <w:t>}</w:t>
      </w:r>
    </w:p>
    <w:p>
      <w:pPr>
        <w:pStyle w:val="Heading3"/>
      </w:pPr>
      <w:r>
        <w:t>Error Response (404 Client Error)</w:t>
      </w:r>
    </w:p>
    <w:p>
      <w:r>
        <w:t>Entity not found.</w:t>
      </w:r>
    </w:p>
    <w:p>
      <w:r>
        <w:rPr>
          <w:b/>
          <w:color w:val="666666"/>
          <w:sz w:val="16"/>
        </w:rPr>
        <w:t>[json]</w:t>
      </w:r>
    </w:p>
    <w:p>
      <w:pPr>
        <w:shd w:fill="F2F2F2" w:val="clear"/>
      </w:pPr>
      <w:r>
        <w:rPr>
          <w:rFonts w:ascii="Courier New" w:hAnsi="Courier New"/>
          <w:sz w:val="17"/>
        </w:rPr>
        <w:t>{</w:t>
        <w:br/>
        <w:t xml:space="preserve"> "message": "org_not_found"</w:t>
        <w:br/>
        <w:t>}</w:t>
      </w:r>
    </w:p>
    <w:p>
      <w:pPr>
        <w:pStyle w:val="Heading3"/>
      </w:pPr>
      <w:r>
        <w:t>Error Response (429 Client Error)</w:t>
      </w:r>
    </w:p>
    <w:p>
      <w:r>
        <w:t>API rate limits exceeded.</w:t>
      </w:r>
    </w:p>
    <w:p>
      <w:r>
        <w:rPr>
          <w:b/>
          <w:color w:val="666666"/>
          <w:sz w:val="16"/>
        </w:rPr>
        <w:t>[json]</w:t>
      </w:r>
    </w:p>
    <w:p>
      <w:pPr>
        <w:shd w:fill="F2F2F2" w:val="clear"/>
      </w:pPr>
      <w:r>
        <w:rPr>
          <w:rFonts w:ascii="Courier New" w:hAnsi="Courier New"/>
          <w:sz w:val="17"/>
        </w:rPr>
        <w:t>{</w:t>
        <w:br/>
        <w:t xml:space="preserve"> "message": "Rate limit exceeded."</w:t>
        <w:br/>
        <w:t>}</w:t>
      </w:r>
    </w:p>
    <w:p>
      <w:pPr>
        <w:pStyle w:val="Heading3"/>
      </w:pPr>
      <w:r>
        <w:t>Error Response (500 Server Error)</w:t>
      </w:r>
    </w:p>
    <w:p>
      <w:r>
        <w:t>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usage_export_job_id</w:t>
            </w:r>
          </w:p>
        </w:tc>
        <w:tc>
          <w:tcPr>
            <w:tcW w:type="dxa" w:w="2880"/>
          </w:tcPr>
          <w:p>
            <w:r>
              <w:t>string</w:t>
            </w:r>
          </w:p>
        </w:tc>
        <w:tc>
          <w:tcPr>
            <w:tcW w:type="dxa" w:w="2880"/>
          </w:tcPr>
          <w:p>
            <w:r>
              <w:t>Opaque identifier of the usage export job.</w:t>
            </w:r>
          </w:p>
        </w:tc>
      </w:tr>
      <w:tr>
        <w:tc>
          <w:tcPr>
            <w:tcW w:type="dxa" w:w="2880"/>
          </w:tcPr>
          <w:p>
            <w:r>
              <w:t>state</w:t>
            </w:r>
          </w:p>
        </w:tc>
        <w:tc>
          <w:tcPr>
            <w:tcW w:type="dxa" w:w="2880"/>
          </w:tcPr>
          <w:p>
            <w:r>
              <w:t>string</w:t>
            </w:r>
          </w:p>
        </w:tc>
        <w:tc>
          <w:tcPr>
            <w:tcW w:type="dxa" w:w="2880"/>
          </w:tcPr>
          <w:p>
            <w:r>
              <w:t>Job state. Possible values: created, processing, failed, completed.</w:t>
            </w:r>
          </w:p>
        </w:tc>
      </w:tr>
      <w:tr>
        <w:tc>
          <w:tcPr>
            <w:tcW w:type="dxa" w:w="2880"/>
          </w:tcPr>
          <w:p>
            <w:r>
              <w:t>download_urls</w:t>
            </w:r>
          </w:p>
        </w:tc>
        <w:tc>
          <w:tcPr>
            <w:tcW w:type="dxa" w:w="2880"/>
          </w:tcPr>
          <w:p>
            <w:r>
              <w:t>string[]</w:t>
            </w:r>
          </w:p>
        </w:tc>
        <w:tc>
          <w:tcPr>
            <w:tcW w:type="dxa" w:w="2880"/>
          </w:tcPr>
          <w:p>
            <w:r>
              <w:t>A list of pre-signed URLs that the client can use to download the results of a Usage Export.</w:t>
            </w:r>
          </w:p>
        </w:tc>
      </w:tr>
      <w:tr>
        <w:tc>
          <w:tcPr>
            <w:tcW w:type="dxa" w:w="2880"/>
          </w:tcPr>
          <w:p>
            <w:r>
              <w:t>error_reason</w:t>
            </w:r>
          </w:p>
        </w:tc>
        <w:tc>
          <w:tcPr>
            <w:tcW w:type="dxa" w:w="2880"/>
          </w:tcPr>
          <w:p>
            <w:r>
              <w:t>string</w:t>
            </w:r>
          </w:p>
        </w:tc>
        <w:tc>
          <w:tcPr>
            <w:tcW w:type="dxa" w:w="2880"/>
          </w:tcPr>
          <w:p>
            <w:r>
              <w:t>Reason for failure (typically present when state is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'https://circleci.com/api/v2/organizations/b9291e0d-a11e-41fb-8517-c545388b5953/usage_export_job/e8235eed-f121-4ae3-9c72-2719d6572818'</w:t>
      </w:r>
    </w:p>
    <w:p>
      <w:pPr>
        <w:pStyle w:val="Heading3"/>
      </w:pPr>
      <w:r>
        <w:t>Example Usage</w:t>
      </w:r>
    </w:p>
    <w:p>
      <w:pPr>
        <w:pStyle w:val="Heading3"/>
      </w:pPr>
      <w:r>
        <w:t>Example 1: Fetch a completed export and retrieve download URLs</w:t>
      </w:r>
    </w:p>
    <w:p>
      <w:r>
        <w:rPr>
          <w:b/>
          <w:color w:val="666666"/>
          <w:sz w:val="16"/>
        </w:rPr>
        <w:t>[bash]</w:t>
      </w:r>
    </w:p>
    <w:p>
      <w:pPr>
        <w:shd w:fill="F2F2F2" w:val="clear"/>
      </w:pPr>
      <w:r>
        <w:rPr>
          <w:rFonts w:ascii="Courier New" w:hAnsi="Courier New"/>
          <w:sz w:val="17"/>
        </w:rPr>
        <w:t>curl -s \</w:t>
        <w:br/>
        <w:t xml:space="preserve"> 'https://circleci.com/api/v2/organizations/b9291e0d-a11e-41fb-8517-c545388b5953/usage_export_job/e8235eed-f121-4ae3-9c72-2719d6572818'</w:t>
      </w:r>
    </w:p>
    <w:p>
      <w:pPr>
        <w:pStyle w:val="Heading3"/>
      </w:pPr>
      <w:r>
        <w:t>Example 2: Poll an export job while it is processing</w:t>
      </w:r>
    </w:p>
    <w:p>
      <w:pPr>
        <w:pStyle w:val="Heading3"/>
      </w:pPr>
      <w:r>
        <w:t>Behavior</w:t>
      </w:r>
    </w:p>
    <w:p>
      <w:pPr>
        <w:pStyle w:val="ListBullet"/>
      </w:pPr>
      <w:r>
        <w:t>Validates the organization (org_id) and usage export job (usage_export_job_id) identifiers.</w:t>
      </w:r>
    </w:p>
    <w:p>
      <w:pPr>
        <w:pStyle w:val="ListBullet"/>
      </w:pPr>
      <w:r>
        <w:t>Returns the usage export job object including its state.</w:t>
      </w:r>
    </w:p>
    <w:p>
      <w:pPr>
        <w:pStyle w:val="ListBullet"/>
      </w:pPr>
      <w:r>
        <w:t>If the job is completed, download_urls contains one or more pre-signed URLs for downloading the export results.</w:t>
      </w:r>
    </w:p>
    <w:p>
      <w:pPr>
        <w:pStyle w:val="ListBullet"/>
      </w:pPr>
      <w:r>
        <w:t>If the job is failed, error_reason may be provided.</w:t>
      </w:r>
    </w:p>
    <w:p>
      <w:pPr>
        <w:pStyle w:val="Heading3"/>
      </w:pPr>
      <w:r>
        <w:t>Gotchas</w:t>
      </w:r>
    </w:p>
    <w:p>
      <w:pPr>
        <w:pStyle w:val="ListBullet"/>
      </w:pPr>
      <w:r>
        <w:t>Do not send a request body with this GET endpoint; the documentation indicates this can result in a 400 error ("Unexpected request body provided.").</w:t>
      </w:r>
    </w:p>
    <w:p>
      <w:pPr>
        <w:pStyle w:val="ListBullet"/>
      </w:pPr>
      <w:r>
        <w:t>download_urls are pre-signed and may expire; download promptly after fetching.</w:t>
      </w:r>
    </w:p>
    <w:p>
      <w:pPr>
        <w:pStyle w:val="Heading3"/>
      </w:pPr>
      <w:r>
        <w:t>Error Handling</w:t>
      </w:r>
    </w:p>
    <w:p>
      <w:pPr>
        <w:pStyle w:val="ListBullet"/>
      </w:pPr>
      <w:r>
        <w:t>400: A request body was provided when it shouldn’t be.</w:t>
      </w:r>
    </w:p>
    <w:p>
      <w:pPr>
        <w:pStyle w:val="ListBullet"/>
      </w:pPr>
      <w:r>
        <w:t>401: Provided credentials are invalid (example messages include invalid_token, old_token, query_auth).</w:t>
      </w:r>
    </w:p>
    <w:p>
      <w:pPr>
        <w:pStyle w:val="ListBullet"/>
      </w:pPr>
      <w:r>
        <w:t>404: The referenced entity was not found (example messages include org_not_found, etc.).</w:t>
      </w:r>
    </w:p>
    <w:p>
      <w:pPr>
        <w:pStyle w:val="ListBullet"/>
      </w:pPr>
      <w:r>
        <w:t>429: Rate limit exceeded.</w:t>
      </w:r>
    </w:p>
    <w:p>
      <w:pPr>
        <w:pStyle w:val="ListBullet"/>
      </w:pPr>
      <w:r>
        <w:t>500: Internal server error.</w:t>
      </w:r>
    </w:p>
    <w:p>
      <w:r>
        <w:br w:type="page"/>
      </w:r>
    </w:p>
    <w:p>
      <w:pPr>
        <w:pStyle w:val="Heading2"/>
      </w:pPr>
      <w:r>
        <w:t>107. [GET] List the Current User’s Collaborations (Organizations)</w:t>
      </w:r>
    </w:p>
    <w:p>
      <w:r>
        <w:rPr>
          <w:b/>
        </w:rPr>
        <w:t xml:space="preserve">Endpoint: </w:t>
      </w:r>
      <w:r>
        <w:rPr>
          <w:rFonts w:ascii="Courier New" w:hAnsi="Courier New"/>
          <w:sz w:val="18"/>
        </w:rPr>
        <w:t>/me/collaborations</w:t>
      </w:r>
    </w:p>
    <w:p>
      <w:pPr>
        <w:pStyle w:val="Heading3"/>
      </w:pPr>
      <w:r>
        <w:t>Method</w:t>
      </w:r>
    </w:p>
    <w:p>
      <w:r>
        <w:t>GET</w:t>
      </w:r>
    </w:p>
    <w:p>
      <w:pPr>
        <w:pStyle w:val="Heading3"/>
      </w:pPr>
      <w:r>
        <w:t>URL</w:t>
      </w:r>
    </w:p>
    <w:p>
      <w:r>
        <w:t>https://circleci.com/api/v2/me/collaborations</w:t>
      </w:r>
    </w:p>
    <w:p>
      <w:pPr>
        <w:pStyle w:val="Heading3"/>
      </w:pPr>
      <w:r>
        <w:t>Description</w:t>
      </w:r>
    </w:p>
    <w:p>
      <w:r>
        <w:t>Provides the set of organizations of which the current user is a member or a collaborator. This set is composed of:</w:t>
      </w:r>
    </w:p>
    <w:p>
      <w:pPr>
        <w:pStyle w:val="ListBullet"/>
      </w:pPr>
      <w:r>
        <w:t>Organizations that the current user belongs to across VCS types (e.g., BitBucket, GitHub)</w:t>
      </w:r>
    </w:p>
    <w:p>
      <w:pPr>
        <w:pStyle w:val="ListBullet"/>
      </w:pPr>
      <w:r>
        <w:t>The parent organization of a repository that the user can collaborate on (but is not necessarily a member of)</w:t>
      </w:r>
    </w:p>
    <w:p>
      <w:pPr>
        <w:pStyle w:val="ListBullet"/>
      </w:pPr>
      <w:r>
        <w:t>The organization of the current user's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"a7c3b1f0-2f5a-4c8f-9a2b-1f2e3d4c5b6a",</w:t>
        <w:br/>
        <w:t xml:space="preserve"> "vcs-type": "github",</w:t>
        <w:br/>
        <w:t xml:space="preserve"> "name": "Example Org",</w:t>
        <w:br/>
        <w:t xml:space="preserve"> "avatar_url": "https://avatars.githubusercontent.com/u/1234567?v=4",</w:t>
        <w:br/>
        <w:t xml:space="preserve"> "slug": "example-org"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error occurred"</w:t>
        <w:br/>
        <w:t>}</w:t>
      </w:r>
    </w:p>
    <w:p>
      <w:pPr>
        <w:pStyle w:val="Heading3"/>
      </w:pPr>
      <w:r>
        <w:t>Response Fields</w:t>
      </w:r>
    </w:p>
    <w:p>
      <w:pPr>
        <w:pStyle w:val="Heading3"/>
      </w:pPr>
      <w:r>
        <w:t>Success (200 OK) — Collaborations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organization</w:t>
            </w:r>
          </w:p>
        </w:tc>
      </w:tr>
      <w:tr>
        <w:tc>
          <w:tcPr>
            <w:tcW w:type="dxa" w:w="2880"/>
          </w:tcPr>
          <w:p>
            <w:r>
              <w:t>vcs-type</w:t>
            </w:r>
          </w:p>
        </w:tc>
        <w:tc>
          <w:tcPr>
            <w:tcW w:type="dxa" w:w="2880"/>
          </w:tcPr>
          <w:p>
            <w:r>
              <w:t>string</w:t>
            </w:r>
          </w:p>
        </w:tc>
        <w:tc>
          <w:tcPr>
            <w:tcW w:type="dxa" w:w="2880"/>
          </w:tcPr>
          <w:p>
            <w:r>
              <w:t>The VCS provider</w:t>
            </w:r>
          </w:p>
        </w:tc>
      </w:tr>
      <w:tr>
        <w:tc>
          <w:tcPr>
            <w:tcW w:type="dxa" w:w="2880"/>
          </w:tcPr>
          <w:p>
            <w:r>
              <w:t>name</w:t>
            </w:r>
          </w:p>
        </w:tc>
        <w:tc>
          <w:tcPr>
            <w:tcW w:type="dxa" w:w="2880"/>
          </w:tcPr>
          <w:p>
            <w:r>
              <w:t>string</w:t>
            </w:r>
          </w:p>
        </w:tc>
        <w:tc>
          <w:tcPr>
            <w:tcW w:type="dxa" w:w="2880"/>
          </w:tcPr>
          <w:p>
            <w:r>
              <w:t>The name of the organization</w:t>
            </w:r>
          </w:p>
        </w:tc>
      </w:tr>
      <w:tr>
        <w:tc>
          <w:tcPr>
            <w:tcW w:type="dxa" w:w="2880"/>
          </w:tcPr>
          <w:p>
            <w:r>
              <w:t>avatar_url</w:t>
            </w:r>
          </w:p>
        </w:tc>
        <w:tc>
          <w:tcPr>
            <w:tcW w:type="dxa" w:w="2880"/>
          </w:tcPr>
          <w:p>
            <w:r>
              <w:t>string</w:t>
            </w:r>
          </w:p>
        </w:tc>
        <w:tc>
          <w:tcPr>
            <w:tcW w:type="dxa" w:w="2880"/>
          </w:tcPr>
          <w:p>
            <w:r>
              <w:t>URL to the user's avatar on the VCS</w:t>
            </w:r>
          </w:p>
        </w:tc>
      </w:tr>
      <w:tr>
        <w:tc>
          <w:tcPr>
            <w:tcW w:type="dxa" w:w="2880"/>
          </w:tcPr>
          <w:p>
            <w:r>
              <w:t>slug</w:t>
            </w:r>
          </w:p>
        </w:tc>
        <w:tc>
          <w:tcPr>
            <w:tcW w:type="dxa" w:w="2880"/>
          </w:tcPr>
          <w:p>
            <w:r>
              <w:t>string</w:t>
            </w:r>
          </w:p>
        </w:tc>
        <w:tc>
          <w:tcPr>
            <w:tcW w:type="dxa" w:w="2880"/>
          </w:tcPr>
          <w:p>
            <w:r>
              <w:t>The slug of the organization</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'https://circleci.com/api/v2/me/collaborations'</w:t>
      </w:r>
    </w:p>
    <w:p>
      <w:r>
        <w:br w:type="page"/>
      </w:r>
    </w:p>
    <w:p>
      <w:pPr>
        <w:pStyle w:val="Heading2"/>
      </w:pPr>
      <w:r>
        <w:t>108. [GET] Get a Webhook by ID</w:t>
      </w:r>
    </w:p>
    <w:p>
      <w:r>
        <w:rPr>
          <w:b/>
        </w:rPr>
        <w:t xml:space="preserve">Endpoint: </w:t>
      </w:r>
      <w:r>
        <w:rPr>
          <w:rFonts w:ascii="Courier New" w:hAnsi="Courier New"/>
          <w:sz w:val="18"/>
        </w:rPr>
        <w:t>/api/v2/webhook/{{WEBHOOK-ID}}</w:t>
      </w:r>
    </w:p>
    <w:p>
      <w:pPr>
        <w:pStyle w:val="Heading3"/>
      </w:pPr>
      <w:r>
        <w:t>Method</w:t>
      </w:r>
    </w:p>
    <w:p>
      <w:r>
        <w:t>GET</w:t>
      </w:r>
    </w:p>
    <w:p>
      <w:pPr>
        <w:pStyle w:val="Heading3"/>
      </w:pPr>
      <w:r>
        <w:t>URL</w:t>
      </w:r>
    </w:p>
    <w:p>
      <w:r>
        <w:t>https://circleci.com/api/v2/webhook/{{webhook-id}}</w:t>
      </w:r>
    </w:p>
    <w:p>
      <w:pPr>
        <w:pStyle w:val="Heading3"/>
      </w:pPr>
      <w:r>
        <w:t>Description</w:t>
      </w:r>
    </w:p>
    <w:p>
      <w:r>
        <w:t>Gets an outbound webhook by its ID (UUID).</w:t>
      </w:r>
    </w:p>
    <w:p>
      <w:pPr>
        <w:pStyle w:val="Heading3"/>
      </w:pPr>
      <w:r>
        <w:t>Enforcement Rules</w:t>
      </w:r>
    </w:p>
    <w:p>
      <w:pPr>
        <w:pStyle w:val="ListBullet"/>
      </w:pPr>
      <w:r>
        <w:t>The webhook-id path parameter must always be present and must be a non-empty string.</w:t>
      </w:r>
    </w:p>
    <w:p>
      <w:pPr>
        <w:pStyle w:val="ListBullet"/>
      </w:pPr>
      <w:r>
        <w:t>Always construct the path as /api/v2/webhook/{{webhook-id}}.</w:t>
      </w:r>
    </w:p>
    <w:p>
      <w:pPr>
        <w:pStyle w:val="ListBullet"/>
      </w:pPr>
      <w:r>
        <w:t>Do not call the API with a missing or empty webhook-id (e.g., avoid /api/v2/webhook/ or /api/v2/webhook).</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/api/v2/webhook/1b7b7b7b-1234-4abc-8def-0123456789ab</w:t>
      </w:r>
    </w:p>
    <w:p>
      <w:pPr>
        <w:pStyle w:val="Heading3"/>
      </w:pPr>
      <w:r>
        <w:t>Invalid Examples</w:t>
      </w:r>
    </w:p>
    <w:p>
      <w:r>
        <w:rPr>
          <w:b/>
          <w:color w:val="666666"/>
          <w:sz w:val="16"/>
        </w:rPr>
        <w:t>[http]</w:t>
      </w:r>
    </w:p>
    <w:p>
      <w:pPr>
        <w:shd w:fill="F2F2F2" w:val="clear"/>
      </w:pPr>
      <w:r>
        <w:rPr>
          <w:rFonts w:ascii="Courier New" w:hAnsi="Courier New"/>
          <w:sz w:val="17"/>
        </w:rPr>
        <w:t>/api/v2/webhook/</w:t>
        <w:br/>
        <w:t>/api/v2/webhook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ID of the webhook (UUID).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"https://example.com/circleci/webhook",</w:t>
        <w:br/>
        <w:t xml:space="preserve"> "verify-tls": true,</w:t>
        <w:br/>
        <w:t xml:space="preserve"> "id": "1b7b7b7b-1234-4abc-8def-0123456789ab",</w:t>
        <w:br/>
        <w:t xml:space="preserve"> "signing-secret": "********",</w:t>
        <w:br/>
        <w:t xml:space="preserve"> "updated-at": "2015-09-21T17:29:21.042Z",</w:t>
        <w:br/>
        <w:t xml:space="preserve"> "name": "My Webhook",</w:t>
        <w:br/>
        <w:t xml:space="preserve"> "created-at": "2015-09-21T17:29:21.042Z",</w:t>
        <w:br/>
        <w:t xml:space="preserve"> "scope": {</w:t>
        <w:br/>
        <w:t xml:space="preserve"> "id": "d2f1c8a0-1111-2222-3333-444455556666",</w:t>
        <w:br/>
        <w:t xml:space="preserve"> "type": "project"</w:t>
        <w:br/>
        <w:t xml:space="preserve"> },</w:t>
        <w:br/>
        <w:t xml:space="preserve"> "events": [</w:t>
        <w:br/>
        <w:t xml:space="preserve"> "workflow-completed",</w:t>
        <w:br/>
        <w:t xml:space="preserve"> "job-completed"</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deliver the webhook to. Protocol must be included; only https is supported.</w:t>
            </w:r>
          </w:p>
        </w:tc>
      </w:tr>
      <w:tr>
        <w:tc>
          <w:tcPr>
            <w:tcW w:type="dxa" w:w="2880"/>
          </w:tcPr>
          <w:p>
            <w:r>
              <w:t>verify-tls</w:t>
            </w:r>
          </w:p>
        </w:tc>
        <w:tc>
          <w:tcPr>
            <w:tcW w:type="dxa" w:w="2880"/>
          </w:tcPr>
          <w:p>
            <w:r>
              <w:t>boolean</w:t>
            </w:r>
          </w:p>
        </w:tc>
        <w:tc>
          <w:tcPr>
            <w:tcW w:type="dxa" w:w="2880"/>
          </w:tcPr>
          <w:p>
            <w:r>
              <w:t>Whether to enforce TLS certificate verification when delivering the webhook.</w:t>
            </w:r>
          </w:p>
        </w:tc>
      </w:tr>
      <w:tr>
        <w:tc>
          <w:tcPr>
            <w:tcW w:type="dxa" w:w="2880"/>
          </w:tcPr>
          <w:p>
            <w:r>
              <w:t>id</w:t>
            </w:r>
          </w:p>
        </w:tc>
        <w:tc>
          <w:tcPr>
            <w:tcW w:type="dxa" w:w="2880"/>
          </w:tcPr>
          <w:p>
            <w:r>
              <w:t>string</w:t>
            </w:r>
          </w:p>
        </w:tc>
        <w:tc>
          <w:tcPr>
            <w:tcW w:type="dxa" w:w="2880"/>
          </w:tcPr>
          <w:p>
            <w:r>
              <w:t>The unique ID of the webhook.</w:t>
            </w:r>
          </w:p>
        </w:tc>
      </w:tr>
      <w:tr>
        <w:tc>
          <w:tcPr>
            <w:tcW w:type="dxa" w:w="2880"/>
          </w:tcPr>
          <w:p>
            <w:r>
              <w:t>signing-secret</w:t>
            </w:r>
          </w:p>
        </w:tc>
        <w:tc>
          <w:tcPr>
            <w:tcW w:type="dxa" w:w="2880"/>
          </w:tcPr>
          <w:p>
            <w:r>
              <w:t>string</w:t>
            </w:r>
          </w:p>
        </w:tc>
        <w:tc>
          <w:tcPr>
            <w:tcW w:type="dxa" w:w="2880"/>
          </w:tcPr>
          <w:p>
            <w:r>
              <w:t>Masked value of the secret used to build an HMAC hash of the payload and passed as a header in the webhook request.</w:t>
            </w:r>
          </w:p>
        </w:tc>
      </w:tr>
      <w:tr>
        <w:tc>
          <w:tcPr>
            <w:tcW w:type="dxa" w:w="2880"/>
          </w:tcPr>
          <w:p>
            <w:r>
              <w:t>updated-at</w:t>
            </w:r>
          </w:p>
        </w:tc>
        <w:tc>
          <w:tcPr>
            <w:tcW w:type="dxa" w:w="2880"/>
          </w:tcPr>
          <w:p>
            <w:r>
              <w:t>string</w:t>
            </w:r>
          </w:p>
        </w:tc>
        <w:tc>
          <w:tcPr>
            <w:tcW w:type="dxa" w:w="2880"/>
          </w:tcPr>
          <w:p>
            <w:r>
              <w:t>Date/time the webhook was last updated (ISO 8601).</w:t>
            </w:r>
          </w:p>
        </w:tc>
      </w:tr>
      <w:tr>
        <w:tc>
          <w:tcPr>
            <w:tcW w:type="dxa" w:w="2880"/>
          </w:tcPr>
          <w:p>
            <w:r>
              <w:t>name</w:t>
            </w:r>
          </w:p>
        </w:tc>
        <w:tc>
          <w:tcPr>
            <w:tcW w:type="dxa" w:w="2880"/>
          </w:tcPr>
          <w:p>
            <w:r>
              <w:t>string</w:t>
            </w:r>
          </w:p>
        </w:tc>
        <w:tc>
          <w:tcPr>
            <w:tcW w:type="dxa" w:w="2880"/>
          </w:tcPr>
          <w:p>
            <w:r>
              <w:t>Name of the webhook.</w:t>
            </w:r>
          </w:p>
        </w:tc>
      </w:tr>
      <w:tr>
        <w:tc>
          <w:tcPr>
            <w:tcW w:type="dxa" w:w="2880"/>
          </w:tcPr>
          <w:p>
            <w:r>
              <w:t>created-at</w:t>
            </w:r>
          </w:p>
        </w:tc>
        <w:tc>
          <w:tcPr>
            <w:tcW w:type="dxa" w:w="2880"/>
          </w:tcPr>
          <w:p>
            <w:r>
              <w:t>string</w:t>
            </w:r>
          </w:p>
        </w:tc>
        <w:tc>
          <w:tcPr>
            <w:tcW w:type="dxa" w:w="2880"/>
          </w:tcPr>
          <w:p>
            <w:r>
              <w:t>Date/time the webhook was created (ISO 8601).</w:t>
            </w:r>
          </w:p>
        </w:tc>
      </w:tr>
      <w:tr>
        <w:tc>
          <w:tcPr>
            <w:tcW w:type="dxa" w:w="2880"/>
          </w:tcPr>
          <w:p>
            <w:r>
              <w:t>scope</w:t>
            </w:r>
          </w:p>
        </w:tc>
        <w:tc>
          <w:tcPr>
            <w:tcW w:type="dxa" w:w="2880"/>
          </w:tcPr>
          <w:p>
            <w:r>
              <w:t>object</w:t>
            </w:r>
          </w:p>
        </w:tc>
        <w:tc>
          <w:tcPr>
            <w:tcW w:type="dxa" w:w="2880"/>
          </w:tcPr>
          <w:p>
            <w:r>
              <w:t>Scope being used (currently only project scope is supported).</w:t>
            </w:r>
          </w:p>
        </w:tc>
      </w:tr>
      <w:tr>
        <w:tc>
          <w:tcPr>
            <w:tcW w:type="dxa" w:w="2880"/>
          </w:tcPr>
          <w:p>
            <w:r>
              <w:t>scope.id</w:t>
            </w:r>
          </w:p>
        </w:tc>
        <w:tc>
          <w:tcPr>
            <w:tcW w:type="dxa" w:w="2880"/>
          </w:tcPr>
          <w:p>
            <w:r>
              <w:t>string</w:t>
            </w:r>
          </w:p>
        </w:tc>
        <w:tc>
          <w:tcPr>
            <w:tcW w:type="dxa" w:w="2880"/>
          </w:tcPr>
          <w:p>
            <w:r>
              <w:t>ID of the scope being used (project ID).</w:t>
            </w:r>
          </w:p>
        </w:tc>
      </w:tr>
      <w:tr>
        <w:tc>
          <w:tcPr>
            <w:tcW w:type="dxa" w:w="2880"/>
          </w:tcPr>
          <w:p>
            <w:r>
              <w:t>scope.type</w:t>
            </w:r>
          </w:p>
        </w:tc>
        <w:tc>
          <w:tcPr>
            <w:tcW w:type="dxa" w:w="2880"/>
          </w:tcPr>
          <w:p>
            <w:r>
              <w:t>string</w:t>
            </w:r>
          </w:p>
        </w:tc>
        <w:tc>
          <w:tcPr>
            <w:tcW w:type="dxa" w:w="2880"/>
          </w:tcPr>
          <w:p>
            <w:r>
              <w:t>Type of the scope being used.</w:t>
            </w:r>
          </w:p>
        </w:tc>
      </w:tr>
      <w:tr>
        <w:tc>
          <w:tcPr>
            <w:tcW w:type="dxa" w:w="2880"/>
          </w:tcPr>
          <w:p>
            <w:r>
              <w:t>events</w:t>
            </w:r>
          </w:p>
        </w:tc>
        <w:tc>
          <w:tcPr>
            <w:tcW w:type="dxa" w:w="2880"/>
          </w:tcPr>
          <w:p>
            <w:r>
              <w:t>array</w:t>
            </w:r>
          </w:p>
        </w:tc>
        <w:tc>
          <w:tcPr>
            <w:tcW w:type="dxa" w:w="2880"/>
          </w:tcPr>
          <w:p>
            <w:r>
              <w:t>Events that will trigger the webhook. Possible values: workflow-completed, job-completed.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'https://circleci.com/api/v2/webhook/1b7b7b7b-1234-4abc-8def-0123456789ab'</w:t>
      </w:r>
    </w:p>
    <w:p>
      <w:pPr>
        <w:pStyle w:val="Heading3"/>
      </w:pPr>
      <w:r>
        <w:t>Notes</w:t>
      </w:r>
    </w:p>
    <w:p>
      <w:pPr>
        <w:pStyle w:val="ListBullet"/>
      </w:pPr>
      <w:r>
        <w:t>The response includes fields with hyphenated names (e.g., verify-tls, signing-secret, created-at); preserve these exact names when parsing the JSON.</w:t>
      </w:r>
    </w:p>
    <w:p>
      <w:pPr>
        <w:pStyle w:val="Heading3"/>
      </w:pPr>
      <w:r>
        <w:t>Related webhook actions</w:t>
      </w:r>
    </w:p>
    <w:p>
      <w:pPr>
        <w:pStyle w:val="ListBullet"/>
      </w:pPr>
      <w:r>
        <w:t>[POST] Create Outbound Webhook — /webhook</w:t>
      </w:r>
    </w:p>
    <w:p>
      <w:pPr>
        <w:pStyle w:val="ListBullet"/>
      </w:pPr>
      <w:r>
        <w:t>[PUT] Update an Outbound Webhook — /api/v2/webhook/{{WEBHOOK-ID}}</w:t>
      </w:r>
    </w:p>
    <w:p>
      <w:pPr>
        <w:pStyle w:val="ListBullet"/>
      </w:pPr>
      <w:r>
        <w:t>[DELETE] Delete an Outbound Webhook — /api/v2/webhook/{{WEBHOOK-ID}}</w:t>
      </w:r>
    </w:p>
    <w:p>
      <w:r>
        <w:br w:type="page"/>
      </w:r>
    </w:p>
    <w:p>
      <w:pPr>
        <w:pStyle w:val="Heading2"/>
      </w:pPr>
      <w:r>
        <w:t>109. [DELETE] Delete an Outbound Webhook</w:t>
      </w:r>
    </w:p>
    <w:p>
      <w:r>
        <w:rPr>
          <w:b/>
        </w:rPr>
        <w:t xml:space="preserve">Endpoint: </w:t>
      </w:r>
      <w:r>
        <w:rPr>
          <w:rFonts w:ascii="Courier New" w:hAnsi="Courier New"/>
          <w:sz w:val="18"/>
        </w:rPr>
        <w:t>/api/v2/webhook/{{WEBHOOK-ID}}</w:t>
      </w:r>
    </w:p>
    <w:p>
      <w:pPr>
        <w:pStyle w:val="Heading3"/>
      </w:pPr>
      <w:r>
        <w:t>Method</w:t>
      </w:r>
    </w:p>
    <w:p>
      <w:r>
        <w:t>DELETE</w:t>
      </w:r>
    </w:p>
    <w:p>
      <w:pPr>
        <w:pStyle w:val="Heading3"/>
      </w:pPr>
      <w:r>
        <w:t>URL</w:t>
      </w:r>
    </w:p>
    <w:p>
      <w:r>
        <w:t>https://circleci.com/api/v2/webhook/{{webhook-id}}</w:t>
      </w:r>
    </w:p>
    <w:p>
      <w:pPr>
        <w:pStyle w:val="Heading3"/>
      </w:pPr>
      <w:r>
        <w:t>Description</w:t>
      </w:r>
    </w:p>
    <w:p>
      <w:r>
        <w:t>Deletes an outbound webhook by its ID (UUID). On success, returns a confirmation message.</w:t>
      </w:r>
    </w:p>
    <w:p>
      <w:pPr>
        <w:pStyle w:val="Heading3"/>
      </w:pPr>
      <w:r>
        <w:t>Enforcement Rules</w:t>
      </w:r>
    </w:p>
    <w:p>
      <w:pPr>
        <w:pStyle w:val="ListBullet"/>
      </w:pPr>
      <w:r>
        <w:t>The webhook-id path parameter must always be present and must be a non-empty string.</w:t>
      </w:r>
    </w:p>
    <w:p>
      <w:pPr>
        <w:pStyle w:val="ListBullet"/>
      </w:pPr>
      <w:r>
        <w:t>Always construct the path as /api/v2/webhook/{{webhook-id}}.</w:t>
      </w:r>
    </w:p>
    <w:p>
      <w:pPr>
        <w:pStyle w:val="ListBullet"/>
      </w:pPr>
      <w:r>
        <w:t>Do not call the API with a missing or empty webhook-id (e.g., avoid /api/v2/webhook/).</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/api/v2/webhook/2f4b7d2a-7c2e-4b5a-9c8a-1b2c3d4e5f6a</w:t>
      </w:r>
    </w:p>
    <w:p>
      <w:pPr>
        <w:pStyle w:val="Heading3"/>
      </w:pPr>
      <w:r>
        <w:t>Invalid Examples</w:t>
      </w:r>
    </w:p>
    <w:p>
      <w:r>
        <w:rPr>
          <w:b/>
          <w:color w:val="666666"/>
          <w:sz w:val="16"/>
        </w:rPr>
        <w:t>[http]</w:t>
      </w:r>
    </w:p>
    <w:p>
      <w:pPr>
        <w:shd w:fill="F2F2F2" w:val="clear"/>
      </w:pPr>
      <w:r>
        <w:rPr>
          <w:rFonts w:ascii="Courier New" w:hAnsi="Courier New"/>
          <w:sz w:val="17"/>
        </w:rPr>
        <w:t>/api/v2/webhook/</w:t>
        <w:br/>
        <w:t>/api/v2/webhook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ID of the webhook (UUID).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deleted successfully"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deleting webhook"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'https://circleci.com/api/v2/webhook/2f4b7d2a-7c2e-4b5a-9c8a-1b2c3d4e5f6a'</w:t>
      </w:r>
    </w:p>
    <w:p>
      <w:pPr>
        <w:pStyle w:val="Heading3"/>
      </w:pPr>
      <w:r>
        <w:t>Related webhook actions</w:t>
      </w:r>
    </w:p>
    <w:p>
      <w:pPr>
        <w:pStyle w:val="ListBullet"/>
      </w:pPr>
      <w:r>
        <w:t>[POST] Create Outbound Webhook — /webhook</w:t>
      </w:r>
    </w:p>
    <w:p>
      <w:pPr>
        <w:pStyle w:val="ListBullet"/>
      </w:pPr>
      <w:r>
        <w:t>[PUT] Update an Outbound Webhook — /api/v2/webhook/{{WEBHOOK-ID}}</w:t>
      </w:r>
    </w:p>
    <w:p>
      <w:pPr>
        <w:pStyle w:val="ListBullet"/>
      </w:pPr>
      <w:r>
        <w:t>[GET] Get a Webhook by ID — /api/v2/webhook/{{WEBHOOK-ID}}</w:t>
      </w:r>
    </w:p>
    <w:p>
      <w:r>
        <w:br w:type="page"/>
      </w:r>
    </w:p>
    <w:p>
      <w:pPr>
        <w:pStyle w:val="Heading2"/>
      </w:pPr>
      <w:r>
        <w:t>110. [POST] Approve a Workflow’s Approval Job</w:t>
      </w:r>
    </w:p>
    <w:p>
      <w:r>
        <w:rPr>
          <w:b/>
        </w:rPr>
        <w:t xml:space="preserve">Endpoint: </w:t>
      </w:r>
      <w:r>
        <w:rPr>
          <w:rFonts w:ascii="Courier New" w:hAnsi="Courier New"/>
          <w:sz w:val="18"/>
        </w:rPr>
        <w:t>/api/v2/workflow/{{ID}}/approve/{{APPROVAL_REQUEST_ID}}</w:t>
      </w:r>
    </w:p>
    <w:p>
      <w:pPr>
        <w:pStyle w:val="Heading3"/>
      </w:pPr>
      <w:r>
        <w:t>Prerequisites</w:t>
      </w:r>
    </w:p>
    <w:p>
      <w:pPr>
        <w:pStyle w:val="ListBullet"/>
      </w:pPr>
      <w:r>
        <w:t>The workflow must contain a pending approval job</w:t>
      </w:r>
    </w:p>
    <w:p>
      <w:pPr>
        <w:pStyle w:val="ListBullet"/>
      </w:pPr>
      <w:r>
        <w:t>Must have permission to approve jobs for the project associated with the workflow</w:t>
      </w:r>
    </w:p>
    <w:p>
      <w:pPr>
        <w:pStyle w:val="Heading3"/>
      </w:pPr>
      <w:r>
        <w:t>Method</w:t>
      </w:r>
    </w:p>
    <w:p>
      <w:r>
        <w:t>POST</w:t>
      </w:r>
    </w:p>
    <w:p>
      <w:pPr>
        <w:pStyle w:val="Heading3"/>
      </w:pPr>
      <w:r>
        <w:t>URL</w:t>
      </w:r>
    </w:p>
    <w:p>
      <w:r>
        <w:t>https://circleci.com/api/v2/workflow/{{id}}/approve/{{approval_request_id}}</w:t>
      </w:r>
    </w:p>
    <w:p>
      <w:pPr>
        <w:pStyle w:val="Heading3"/>
      </w:pPr>
      <w:r>
        <w:t>Description</w:t>
      </w:r>
    </w:p>
    <w:p>
      <w:r>
        <w:t>Approves a pending approval job in a workflow.</w:t>
      </w:r>
    </w:p>
    <w:p>
      <w:pPr>
        <w:pStyle w:val="Heading3"/>
      </w:pPr>
      <w:r>
        <w:t>Enforcement Rules</w:t>
      </w:r>
    </w:p>
    <w:p>
      <w:pPr>
        <w:pStyle w:val="ListBullet"/>
      </w:pPr>
      <w:r>
        <w:t>The id path parameter must always be present and be a non-empty string.</w:t>
      </w:r>
    </w:p>
    <w:p>
      <w:pPr>
        <w:pStyle w:val="ListBullet"/>
      </w:pPr>
      <w:r>
        <w:t>The approval_request_id path parameter must always be present and be a non-empty string.</w:t>
      </w:r>
    </w:p>
    <w:p>
      <w:pPr>
        <w:pStyle w:val="ListBullet"/>
      </w:pPr>
      <w:r>
        <w:t>Always construct the path as /api/v2/workflow/{{id}}/approve/{{approval_request_id}}.</w:t>
      </w:r>
    </w:p>
    <w:p>
      <w:pPr>
        <w:pStyle w:val="ListBullet"/>
      </w:pPr>
      <w:r>
        <w:t>Do not call the API with missing or empty path parameters (e.g., avoid /api/v2/workflow//approve/... or /api/v2/workflow/{{id}}/approve/).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/api/v2/workflow/5034460f-c7c4-4c43-9457-de07e2029e7b/approve/9d2c1a0b-5c5a-4b2b-9d0a-2f4d0c2b1a11</w:t>
      </w:r>
    </w:p>
    <w:p>
      <w:pPr>
        <w:pStyle w:val="Heading3"/>
      </w:pPr>
      <w:r>
        <w:t>Invalid Examples</w:t>
      </w:r>
    </w:p>
    <w:p>
      <w:r>
        <w:rPr>
          <w:b/>
          <w:color w:val="666666"/>
          <w:sz w:val="16"/>
        </w:rPr>
        <w:t>[http]</w:t>
      </w:r>
    </w:p>
    <w:p>
      <w:pPr>
        <w:shd w:fill="F2F2F2" w:val="clear"/>
      </w:pPr>
      <w:r>
        <w:rPr>
          <w:rFonts w:ascii="Courier New" w:hAnsi="Courier New"/>
          <w:sz w:val="17"/>
        </w:rPr>
        <w:t>/api/v2/workflow//approve/9d2c1a0b-5c5a-4b2b-9d0a-2f4d0c2b1a11</w:t>
        <w:br/>
        <w:t>/api/v2/workflow/5034460f-c7c4-4c43-9457-de07e2029e7b/approve/</w:t>
        <w:br/>
        <w:t>/api/v2/workflow/approve/9d2c1a0b-5c5a-4b2b-9d0a-2f4d0c2b1a11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workflow. Example: 5034460f-c7c4-4c43-9457-de07e2029e7b.</w:t>
            </w:r>
          </w:p>
        </w:tc>
      </w:tr>
      <w:tr>
        <w:tc>
          <w:tcPr>
            <w:tcW w:type="dxa" w:w="2880"/>
          </w:tcPr>
          <w:p>
            <w:r>
              <w:t>approval_request_id</w:t>
            </w:r>
          </w:p>
        </w:tc>
        <w:tc>
          <w:tcPr>
            <w:tcW w:type="dxa" w:w="2880"/>
          </w:tcPr>
          <w:p>
            <w:r>
              <w:t>string</w:t>
            </w:r>
          </w:p>
        </w:tc>
        <w:tc>
          <w:tcPr>
            <w:tcW w:type="dxa" w:w="2880"/>
          </w:tcPr>
          <w:p>
            <w:r>
              <w:t>The ID of the job being approved.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"Approval request accepted."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human-readable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'https://circleci.com/api/v2/workflow/5034460f-c7c4-4c43-9457-de07e2029e7b/approve/9d2c1a0b-5c5a-4b2b-9d0a-2f4d0c2b1a11'</w:t>
      </w:r>
    </w:p>
    <w:p>
      <w:pPr>
        <w:pStyle w:val="Heading3"/>
      </w:pPr>
      <w:r>
        <w:t>Behavior</w:t>
      </w:r>
    </w:p>
    <w:p>
      <w:pPr>
        <w:pStyle w:val="ListBullet"/>
      </w:pPr>
      <w:r>
        <w:t>Receives the workflow ID and approval request job ID from the URL path.</w:t>
      </w:r>
    </w:p>
    <w:p>
      <w:pPr>
        <w:pStyle w:val="ListBullet"/>
      </w:pPr>
      <w:r>
        <w:t>Attempts to approve the pending approval job.</w:t>
      </w:r>
    </w:p>
    <w:p>
      <w:pPr>
        <w:pStyle w:val="ListBullet"/>
      </w:pPr>
      <w:r>
        <w:t>Returns 202 Accepted with a human-readable confirmation message if the approval is accepted.</w:t>
      </w:r>
    </w:p>
    <w:p>
      <w:r>
        <w:br w:type="page"/>
      </w:r>
    </w:p>
    <w:p>
      <w:pPr>
        <w:pStyle w:val="Heading2"/>
      </w:pPr>
      <w:r>
        <w:t>111. [GET] Get Current User Information</w:t>
      </w:r>
    </w:p>
    <w:p>
      <w:r>
        <w:rPr>
          <w:b/>
        </w:rPr>
        <w:t xml:space="preserve">Endpoint: </w:t>
      </w:r>
      <w:r>
        <w:rPr>
          <w:rFonts w:ascii="Courier New" w:hAnsi="Courier New"/>
          <w:sz w:val="18"/>
        </w:rPr>
        <w:t>/me</w:t>
      </w:r>
    </w:p>
    <w:p>
      <w:pPr>
        <w:pStyle w:val="Heading3"/>
      </w:pPr>
      <w:r>
        <w:t>Method</w:t>
      </w:r>
    </w:p>
    <w:p>
      <w:r>
        <w:t>GET</w:t>
      </w:r>
    </w:p>
    <w:p>
      <w:pPr>
        <w:pStyle w:val="Heading3"/>
      </w:pPr>
      <w:r>
        <w:t>URL</w:t>
      </w:r>
    </w:p>
    <w:p>
      <w:r>
        <w:t>https://circleci.com/api/v2/me</w:t>
      </w:r>
    </w:p>
    <w:p>
      <w:pPr>
        <w:pStyle w:val="Heading3"/>
      </w:pPr>
      <w:r>
        <w:t>Description</w:t>
      </w:r>
    </w:p>
    <w:p>
      <w:r>
        <w:t>Provides information about the user that is currently signed 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"avatar_url": "https://avatars.example.com/u/123456?v=4",</w:t>
        <w:br/>
        <w:t xml:space="preserve"> "id": "c1f2a3b4-5678-90ab-cdef-111213141516",</w:t>
        <w:br/>
        <w:t xml:space="preserve"> "login": "octocat",</w:t>
        <w:br/>
        <w:t xml:space="preserve"> "name": "The Octocat"</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avatar_url</w:t>
            </w:r>
          </w:p>
        </w:tc>
        <w:tc>
          <w:tcPr>
            <w:tcW w:type="dxa" w:w="2880"/>
          </w:tcPr>
          <w:p>
            <w:r>
              <w:t>string</w:t>
            </w:r>
          </w:p>
        </w:tc>
        <w:tc>
          <w:tcPr>
            <w:tcW w:type="dxa" w:w="2880"/>
          </w:tcPr>
          <w:p>
            <w:r>
              <w:t>URL to the user's avatar on the VCS</w:t>
            </w:r>
          </w:p>
        </w:tc>
      </w:tr>
      <w:tr>
        <w:tc>
          <w:tcPr>
            <w:tcW w:type="dxa" w:w="2880"/>
          </w:tcPr>
          <w:p>
            <w:r>
              <w:t>id</w:t>
            </w:r>
          </w:p>
        </w:tc>
        <w:tc>
          <w:tcPr>
            <w:tcW w:type="dxa" w:w="2880"/>
          </w:tcPr>
          <w:p>
            <w:r>
              <w:t>string</w:t>
            </w:r>
          </w:p>
        </w:tc>
        <w:tc>
          <w:tcPr>
            <w:tcW w:type="dxa" w:w="2880"/>
          </w:tcPr>
          <w:p>
            <w:r>
              <w:t>The unique ID of the user</w:t>
            </w:r>
          </w:p>
        </w:tc>
      </w:tr>
      <w:tr>
        <w:tc>
          <w:tcPr>
            <w:tcW w:type="dxa" w:w="2880"/>
          </w:tcPr>
          <w:p>
            <w:r>
              <w:t>login</w:t>
            </w:r>
          </w:p>
        </w:tc>
        <w:tc>
          <w:tcPr>
            <w:tcW w:type="dxa" w:w="2880"/>
          </w:tcPr>
          <w:p>
            <w:r>
              <w:t>string</w:t>
            </w:r>
          </w:p>
        </w:tc>
        <w:tc>
          <w:tcPr>
            <w:tcW w:type="dxa" w:w="2880"/>
          </w:tcPr>
          <w:p>
            <w:r>
              <w:t>The login information for the user on the VCS</w:t>
            </w:r>
          </w:p>
        </w:tc>
      </w:tr>
      <w:tr>
        <w:tc>
          <w:tcPr>
            <w:tcW w:type="dxa" w:w="2880"/>
          </w:tcPr>
          <w:p>
            <w:r>
              <w:t>name</w:t>
            </w:r>
          </w:p>
        </w:tc>
        <w:tc>
          <w:tcPr>
            <w:tcW w:type="dxa" w:w="2880"/>
          </w:tcPr>
          <w:p>
            <w:r>
              <w:t>string</w:t>
            </w:r>
          </w:p>
        </w:tc>
        <w:tc>
          <w:tcPr>
            <w:tcW w:type="dxa" w:w="2880"/>
          </w:tcPr>
          <w:p>
            <w:r>
              <w:t>The name of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'https://circleci.com/api/v2/me'</w:t>
      </w:r>
    </w:p>
    <w:p>
      <w:pPr>
        <w:pStyle w:val="Heading3"/>
      </w:pPr>
      <w:r>
        <w:t>Related user actions</w:t>
      </w:r>
    </w:p>
    <w:p>
      <w:pPr>
        <w:pStyle w:val="ListBullet"/>
      </w:pPr>
      <w:r>
        <w:t>[GET] Get User Information — /api/v2/user/{{ID}}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