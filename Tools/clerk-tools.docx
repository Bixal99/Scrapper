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CLERK API Actions</w:t>
      </w:r>
    </w:p>
    <w:p>
      <w:pPr>
        <w:pStyle w:val="Heading2"/>
      </w:pPr>
      <w:r>
        <w:t>1. [POST] Create Actor Token</w:t>
      </w:r>
    </w:p>
    <w:p>
      <w:r>
        <w:rPr>
          <w:b/>
        </w:rPr>
        <w:t xml:space="preserve">Endpoint: </w:t>
      </w:r>
      <w:r>
        <w:rPr>
          <w:rFonts w:ascii="Courier New" w:hAnsi="Courier New"/>
          <w:sz w:val="18"/>
        </w:rPr>
        <w:t>/actor_tokens</w:t>
      </w:r>
    </w:p>
    <w:p>
      <w:pPr>
        <w:pStyle w:val="Heading3"/>
      </w:pPr>
      <w:r>
        <w:t>Prerequisites</w:t>
      </w:r>
    </w:p>
    <w:p>
      <w:pPr>
        <w:pStyle w:val="ListBullet"/>
      </w:pPr>
      <w:r>
        <w:t>Ability to create actor tokens (impersonation) for users in your Clerk instance</w:t>
      </w:r>
    </w:p>
    <w:p>
      <w:pPr>
        <w:pStyle w:val="Heading3"/>
      </w:pPr>
      <w:r>
        <w:t>Method</w:t>
      </w:r>
    </w:p>
    <w:p>
      <w:r>
        <w:t>POST</w:t>
      </w:r>
    </w:p>
    <w:p>
      <w:pPr>
        <w:pStyle w:val="Heading3"/>
      </w:pPr>
      <w:r>
        <w:t>URL</w:t>
      </w:r>
    </w:p>
    <w:p>
      <w:r>
        <w:t>https://api.clerk.com/v1/actor_tokens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actor token that can be used to impersonate a given user. The actor object must include at least a sub key representing the ID of the actor (impersonating) user.</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being impersonated.</w:t>
            </w:r>
          </w:p>
        </w:tc>
      </w:tr>
      <w:tr>
        <w:tc>
          <w:tcPr>
            <w:tcW w:type="dxa" w:w="2880"/>
          </w:tcPr>
          <w:p>
            <w:r>
              <w:t>actor</w:t>
            </w:r>
          </w:p>
        </w:tc>
        <w:tc>
          <w:tcPr>
            <w:tcW w:type="dxa" w:w="2880"/>
          </w:tcPr>
          <w:p>
            <w:r>
              <w:t>object</w:t>
            </w:r>
          </w:p>
        </w:tc>
        <w:tc>
          <w:tcPr>
            <w:tcW w:type="dxa" w:w="2880"/>
          </w:tcPr>
          <w:p>
            <w:r>
              <w:t>Actor (impersonating) user descriptor. Must include at least sub.</w:t>
            </w:r>
          </w:p>
        </w:tc>
      </w:tr>
      <w:tr>
        <w:tc>
          <w:tcPr>
            <w:tcW w:type="dxa" w:w="2880"/>
          </w:tcPr>
          <w:p>
            <w:r>
              <w:t>actor.sub</w:t>
            </w:r>
          </w:p>
        </w:tc>
        <w:tc>
          <w:tcPr>
            <w:tcW w:type="dxa" w:w="2880"/>
          </w:tcPr>
          <w:p>
            <w:r>
              <w:t>string</w:t>
            </w:r>
          </w:p>
        </w:tc>
        <w:tc>
          <w:tcPr>
            <w:tcW w:type="dxa" w:w="2880"/>
          </w:tcPr>
          <w:p>
            <w:r>
              <w:t>The ID of the actor (impersonating)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expires_in_seconds</w:t>
            </w:r>
          </w:p>
        </w:tc>
        <w:tc>
          <w:tcPr>
            <w:tcW w:type="dxa" w:w="2880"/>
          </w:tcPr>
          <w:p>
            <w:r>
              <w:t>integer</w:t>
            </w:r>
          </w:p>
        </w:tc>
        <w:tc>
          <w:tcPr>
            <w:tcW w:type="dxa" w:w="2880"/>
          </w:tcPr>
          <w:p>
            <w:r>
              <w:t>Optional parameter to specify the life duration of the actor token in seconds. Default: 3600 (1 hour).</w:t>
            </w:r>
          </w:p>
        </w:tc>
      </w:tr>
      <w:tr>
        <w:tc>
          <w:tcPr>
            <w:tcW w:type="dxa" w:w="2880"/>
          </w:tcPr>
          <w:p>
            <w:r>
              <w:t>session_max_duration_in_seconds</w:t>
            </w:r>
          </w:p>
        </w:tc>
        <w:tc>
          <w:tcPr>
            <w:tcW w:type="dxa" w:w="2880"/>
          </w:tcPr>
          <w:p>
            <w:r>
              <w:t>integer</w:t>
            </w:r>
          </w:p>
        </w:tc>
        <w:tc>
          <w:tcPr>
            <w:tcW w:type="dxa" w:w="2880"/>
          </w:tcPr>
          <w:p>
            <w:r>
              <w:t>The maximum duration (in seconds) that the session created by the generated actor token should last. Default: 1800 (30 minutes).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"actor_token",</w:t>
        <w:br/>
        <w:t xml:space="preserve"> "id": "atk_2h9K7mQw3QZ8Yp1aBCdEfGhIjk",</w:t>
        <w:br/>
        <w:t xml:space="preserve"> "status": "pending",</w:t>
        <w:br/>
        <w:t xml:space="preserve"> "user_id": "user_2h8xYzAbCdEfGhIjKlMnOpQrSt",</w:t>
        <w:br/>
        <w:t xml:space="preserve"> "actor": {</w:t>
        <w:br/>
        <w:t xml:space="preserve"> "sub": "user_2h7wVuTsRqPoNmLkJiHgFeDcBa"</w:t>
        <w:br/>
        <w:t xml:space="preserve"> },</w:t>
        <w:br/>
        <w:t xml:space="preserve"> "token": "atk_live_XXXXXXXXXXXXXXXXXXXXXXXX",</w:t>
        <w:br/>
        <w:t xml:space="preserve"> "url": "https://your-domain.clerk.accounts/actor_tokens/atk_2h9K7mQw3QZ8Yp1aBCdEfGhIjk",</w:t>
        <w:br/>
        <w:t xml:space="preserve"> "created_at": 1710000000,</w:t>
        <w:br/>
        <w:t xml:space="preserve"> "updated_at": 1710000000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"request_failed",</w:t>
        <w:br/>
        <w:t xml:space="preserve"> "meta": {}</w:t>
        <w:br/>
        <w:t xml:space="preserve"> }</w:t>
        <w:br/>
        <w:t xml:space="preserve"> ],</w:t>
        <w:br/>
        <w:t xml:space="preserve"> "meta": {},</w:t>
        <w:br/>
        <w:t xml:space="preserve"> "clerk_trace_id": "trace_01HXYZABCDEF1234567890"</w:t>
        <w:br/>
        <w:t>}</w:t>
      </w:r>
    </w:p>
    <w:p>
      <w:pPr>
        <w:pStyle w:val="Heading3"/>
      </w:pPr>
      <w:r>
        <w:t>Error Response (402 Client Error — 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"trace_01HXYZABCDEF1234567890"</w:t>
        <w:br/>
        <w:t>}</w:t>
      </w:r>
    </w:p>
    <w:p>
      <w:pPr>
        <w:pStyle w:val="Heading3"/>
      </w:pPr>
      <w:r>
        <w:t>Error Response (422 Client Error — Invalid request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"trace_01HXYZABCDEF1234567890"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Possible value: actor_token.</w:t>
            </w:r>
          </w:p>
        </w:tc>
      </w:tr>
      <w:tr>
        <w:tc>
          <w:tcPr>
            <w:tcW w:type="dxa" w:w="2880"/>
          </w:tcPr>
          <w:p>
            <w:r>
              <w:t>id</w:t>
            </w:r>
          </w:p>
        </w:tc>
        <w:tc>
          <w:tcPr>
            <w:tcW w:type="dxa" w:w="2880"/>
          </w:tcPr>
          <w:p>
            <w:r>
              <w:t>string</w:t>
            </w:r>
          </w:p>
        </w:tc>
        <w:tc>
          <w:tcPr>
            <w:tcW w:type="dxa" w:w="2880"/>
          </w:tcPr>
          <w:p>
            <w:r>
              <w:t>Actor token ID.</w:t>
            </w:r>
          </w:p>
        </w:tc>
      </w:tr>
      <w:tr>
        <w:tc>
          <w:tcPr>
            <w:tcW w:type="dxa" w:w="2880"/>
          </w:tcPr>
          <w:p>
            <w:r>
              <w:t>status</w:t>
            </w:r>
          </w:p>
        </w:tc>
        <w:tc>
          <w:tcPr>
            <w:tcW w:type="dxa" w:w="2880"/>
          </w:tcPr>
          <w:p>
            <w:r>
              <w:t>string</w:t>
            </w:r>
          </w:p>
        </w:tc>
        <w:tc>
          <w:tcPr>
            <w:tcW w:type="dxa" w:w="2880"/>
          </w:tcPr>
          <w:p>
            <w:r>
              <w:t>Actor token status. Possible values: pending, accepted, revoked.</w:t>
            </w:r>
          </w:p>
        </w:tc>
      </w:tr>
      <w:tr>
        <w:tc>
          <w:tcPr>
            <w:tcW w:type="dxa" w:w="2880"/>
          </w:tcPr>
          <w:p>
            <w:r>
              <w:t>user_id</w:t>
            </w:r>
          </w:p>
        </w:tc>
        <w:tc>
          <w:tcPr>
            <w:tcW w:type="dxa" w:w="2880"/>
          </w:tcPr>
          <w:p>
            <w:r>
              <w:t>string</w:t>
            </w:r>
          </w:p>
        </w:tc>
        <w:tc>
          <w:tcPr>
            <w:tcW w:type="dxa" w:w="2880"/>
          </w:tcPr>
          <w:p>
            <w:r>
              <w:t>The ID of the user being impersonated.</w:t>
            </w:r>
          </w:p>
        </w:tc>
      </w:tr>
      <w:tr>
        <w:tc>
          <w:tcPr>
            <w:tcW w:type="dxa" w:w="2880"/>
          </w:tcPr>
          <w:p>
            <w:r>
              <w:t>actor</w:t>
            </w:r>
          </w:p>
        </w:tc>
        <w:tc>
          <w:tcPr>
            <w:tcW w:type="dxa" w:w="2880"/>
          </w:tcPr>
          <w:p>
            <w:r>
              <w:t>object</w:t>
            </w:r>
          </w:p>
        </w:tc>
        <w:tc>
          <w:tcPr>
            <w:tcW w:type="dxa" w:w="2880"/>
          </w:tcPr>
          <w:p>
            <w:r>
              <w:t>Actor (impersonating) user descriptor.</w:t>
            </w:r>
          </w:p>
        </w:tc>
      </w:tr>
      <w:tr>
        <w:tc>
          <w:tcPr>
            <w:tcW w:type="dxa" w:w="2880"/>
          </w:tcPr>
          <w:p>
            <w:r>
              <w:t>token</w:t>
            </w:r>
          </w:p>
        </w:tc>
        <w:tc>
          <w:tcPr>
            <w:tcW w:type="dxa" w:w="2880"/>
          </w:tcPr>
          <w:p>
            <w:r>
              <w:t>string</w:t>
            </w:r>
          </w:p>
        </w:tc>
        <w:tc>
          <w:tcPr>
            <w:tcW w:type="dxa" w:w="2880"/>
          </w:tcPr>
          <w:p>
            <w:r>
              <w:t>The actor token value.</w:t>
            </w:r>
          </w:p>
        </w:tc>
      </w:tr>
      <w:tr>
        <w:tc>
          <w:tcPr>
            <w:tcW w:type="dxa" w:w="2880"/>
          </w:tcPr>
          <w:p>
            <w:r>
              <w:t>url</w:t>
            </w:r>
          </w:p>
        </w:tc>
        <w:tc>
          <w:tcPr>
            <w:tcW w:type="dxa" w:w="2880"/>
          </w:tcPr>
          <w:p>
            <w:r>
              <w:t>string</w:t>
            </w:r>
          </w:p>
        </w:tc>
        <w:tc>
          <w:tcPr>
            <w:tcW w:type="dxa" w:w="2880"/>
          </w:tcPr>
          <w:p>
            <w:r>
              <w:t>A URL associated with the actor token.</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'https://api.clerk.com/v1/actor_tokens' \</w:t>
        <w:br/>
        <w:t xml:space="preserve"> --header 'Accept: application/json' \</w:t>
        <w:br/>
        <w:t xml:space="preserve"> --header 'Content-Type: application/json' \</w:t>
        <w:br/>
        <w:t xml:space="preserve"> --data '{</w:t>
        <w:br/>
        <w:t xml:space="preserve"> "user_id": "user_2h8xYzAbCdEfGhIjKlMnOpQrSt",</w:t>
        <w:br/>
        <w:t xml:space="preserve"> "actor": {</w:t>
        <w:br/>
        <w:t xml:space="preserve"> "sub": "user_2h7wVuTsRqPoNmLkJiHgFeDcBa"</w:t>
        <w:br/>
        <w:t xml:space="preserve">    },</w:t>
        <w:br/>
        <w:t xml:space="preserve"> "expires_in_seconds": 3600,</w:t>
        <w:br/>
        <w:t xml:space="preserve"> "session_max_duration_in_seconds": 1800</w:t>
        <w:br/>
        <w:t xml:space="preserve">  }'</w:t>
      </w:r>
    </w:p>
    <w:p>
      <w:pPr>
        <w:pStyle w:val="Heading3"/>
      </w:pPr>
      <w:r>
        <w:t>Example Usage</w:t>
      </w:r>
    </w:p>
    <w:p>
      <w:pPr>
        <w:pStyle w:val="Heading3"/>
      </w:pPr>
      <w:r>
        <w:t>Example 1: Create an actor token (defaults for durations)</w:t>
      </w:r>
    </w:p>
    <w:p>
      <w:r>
        <w:rPr>
          <w:b/>
          <w:color w:val="666666"/>
          <w:sz w:val="16"/>
        </w:rPr>
        <w:t>[bash]</w:t>
      </w:r>
    </w:p>
    <w:p>
      <w:pPr>
        <w:shd w:fill="F2F2F2" w:val="clear"/>
      </w:pPr>
      <w:r>
        <w:rPr>
          <w:rFonts w:ascii="Courier New" w:hAnsi="Courier New"/>
          <w:sz w:val="17"/>
        </w:rPr>
        <w:t>curl -i --request POST 'https://api.clerk.com/v1/actor_tokens' \</w:t>
        <w:br/>
        <w:t xml:space="preserve"> --header 'Accept: application/json' \</w:t>
        <w:br/>
        <w:t xml:space="preserve"> --header 'Content-Type: application/json' \</w:t>
        <w:br/>
        <w:t xml:space="preserve"> --data '{</w:t>
        <w:br/>
        <w:t xml:space="preserve"> "user_id": "user_2h8xYzAbCdEfGhIjKlMnOpQrSt",</w:t>
        <w:br/>
        <w:t xml:space="preserve"> "actor": {</w:t>
        <w:br/>
        <w:t xml:space="preserve"> "sub": "user_2h7wVuTsRqPoNmLkJiHgFeDcBa"</w:t>
        <w:br/>
        <w:t xml:space="preserve">    }</w:t>
        <w:br/>
        <w:t xml:space="preserve">  }'</w:t>
      </w:r>
    </w:p>
    <w:p>
      <w:pPr>
        <w:pStyle w:val="Heading3"/>
      </w:pPr>
      <w:r>
        <w:t>Example 2: Create an actor token with a shorter token lifetime</w:t>
      </w:r>
    </w:p>
    <w:p>
      <w:r>
        <w:rPr>
          <w:b/>
          <w:color w:val="666666"/>
          <w:sz w:val="16"/>
        </w:rPr>
        <w:t>[bash]</w:t>
      </w:r>
    </w:p>
    <w:p>
      <w:pPr>
        <w:shd w:fill="F2F2F2" w:val="clear"/>
      </w:pPr>
      <w:r>
        <w:rPr>
          <w:rFonts w:ascii="Courier New" w:hAnsi="Courier New"/>
          <w:sz w:val="17"/>
        </w:rPr>
        <w:t>curl -i --request POST 'https://api.clerk.com/v1/actor_tokens' \</w:t>
        <w:br/>
        <w:t xml:space="preserve"> --header 'Accept: application/json' \</w:t>
        <w:br/>
        <w:t xml:space="preserve"> --header 'Content-Type: application/json' \</w:t>
        <w:br/>
        <w:t xml:space="preserve"> --data '{</w:t>
        <w:br/>
        <w:t xml:space="preserve"> "user_id": "user_2h8xYzAbCdEfGhIjKlMnOpQrSt",</w:t>
        <w:br/>
        <w:t xml:space="preserve"> "actor": {</w:t>
        <w:br/>
        <w:t xml:space="preserve"> "sub": "user_2h7wVuTsRqPoNmLkJiHgFeDcBa"</w:t>
        <w:br/>
        <w:t xml:space="preserve">    },</w:t>
        <w:br/>
        <w:t xml:space="preserve"> "expires_in_seconds": 900</w:t>
        <w:br/>
        <w:t xml:space="preserve">  }'</w:t>
      </w:r>
    </w:p>
    <w:p>
      <w:pPr>
        <w:pStyle w:val="Heading3"/>
      </w:pPr>
      <w:r>
        <w:t>Example 3: Limit the session duration created by the actor token</w:t>
      </w:r>
    </w:p>
    <w:p>
      <w:r>
        <w:rPr>
          <w:b/>
          <w:color w:val="666666"/>
          <w:sz w:val="16"/>
        </w:rPr>
        <w:t>[bash]</w:t>
      </w:r>
    </w:p>
    <w:p>
      <w:pPr>
        <w:shd w:fill="F2F2F2" w:val="clear"/>
      </w:pPr>
      <w:r>
        <w:rPr>
          <w:rFonts w:ascii="Courier New" w:hAnsi="Courier New"/>
          <w:sz w:val="17"/>
        </w:rPr>
        <w:t>curl -i --request POST 'https://api.clerk.com/v1/actor_tokens' \</w:t>
        <w:br/>
        <w:t xml:space="preserve"> --header 'Accept: application/json' \</w:t>
        <w:br/>
        <w:t xml:space="preserve"> --header 'Content-Type: application/json' \</w:t>
        <w:br/>
        <w:t xml:space="preserve"> --data '{</w:t>
        <w:br/>
        <w:t xml:space="preserve"> "user_id": "user_2h8xYzAbCdEfGhIjKlMnOpQrSt",</w:t>
        <w:br/>
        <w:t xml:space="preserve"> "actor": {</w:t>
        <w:br/>
        <w:t xml:space="preserve"> "sub": "user_2h7wVuTsRqPoNmLkJiHgFeDcBa"</w:t>
        <w:br/>
        <w:t xml:space="preserve">    },</w:t>
        <w:br/>
        <w:t xml:space="preserve"> "session_max_duration_in_seconds": 600</w:t>
        <w:br/>
        <w:t xml:space="preserve">  }'</w:t>
      </w:r>
    </w:p>
    <w:p>
      <w:pPr>
        <w:pStyle w:val="Heading3"/>
      </w:pPr>
      <w:r>
        <w:t>Behavior</w:t>
      </w:r>
    </w:p>
    <w:p>
      <w:pPr>
        <w:pStyle w:val="ListBullet"/>
      </w:pPr>
      <w:r>
        <w:t>Validates that user_id and actor.sub are present.</w:t>
      </w:r>
    </w:p>
    <w:p>
      <w:pPr>
        <w:pStyle w:val="ListBullet"/>
      </w:pPr>
      <w:r>
        <w:t>Creates an actor token resource with the requested lifetimes (or defaults).</w:t>
      </w:r>
    </w:p>
    <w:p>
      <w:pPr>
        <w:pStyle w:val="ListBullet"/>
      </w:pPr>
      <w:r>
        <w:t>Returns the created actor token object, including timestamps and status.</w:t>
      </w:r>
    </w:p>
    <w:p>
      <w:pPr>
        <w:pStyle w:val="Heading3"/>
      </w:pPr>
      <w:r>
        <w:t>Notes</w:t>
      </w:r>
    </w:p>
    <w:p>
      <w:pPr>
        <w:pStyle w:val="ListBullet"/>
      </w:pPr>
      <w:r>
        <w:t>The actor object may include additional properties beyond sub (as additionalProperties: any), but sub is required.</w:t>
      </w:r>
    </w:p>
    <w:p>
      <w:pPr>
        <w:pStyle w:val="ListBullet"/>
      </w:pPr>
      <w:r>
        <w:t>Default expires_in_seconds is 3600; default session_max_duration_in_seconds is 1800.</w:t>
      </w:r>
    </w:p>
    <w:p>
      <w:pPr>
        <w:pStyle w:val="Heading3"/>
      </w:pPr>
      <w:r>
        <w:t>Error Handling</w:t>
      </w:r>
    </w:p>
    <w:p>
      <w:pPr>
        <w:pStyle w:val="ListBullet"/>
      </w:pPr>
      <w:r>
        <w:t>400: Request was not successful.</w:t>
      </w:r>
    </w:p>
    <w:p>
      <w:pPr>
        <w:pStyle w:val="ListBullet"/>
      </w:pPr>
      <w:r>
        <w:t>402: Payment required.</w:t>
      </w:r>
    </w:p>
    <w:p>
      <w:pPr>
        <w:pStyle w:val="ListBullet"/>
      </w:pPr>
      <w:r>
        <w:t>422: Invalid request parameters.</w:t>
      </w:r>
    </w:p>
    <w:p>
      <w:pPr>
        <w:pStyle w:val="Heading3"/>
      </w:pPr>
      <w:r>
        <w:t>Related actorTokens actions</w:t>
      </w:r>
    </w:p>
    <w:p>
      <w:pPr>
        <w:pStyle w:val="ListBullet"/>
      </w:pPr>
      <w:r>
        <w:t>[POST] Revoke an Actor Token — /actor_tokens/{{actorTokenId}}/revoke</w:t>
      </w:r>
    </w:p>
    <w:p>
      <w:r>
        <w:br w:type="page"/>
      </w:r>
    </w:p>
    <w:p>
      <w:pPr>
        <w:pStyle w:val="Heading2"/>
      </w:pPr>
      <w:r>
        <w:t>2. [POST] Create an Allow-list Identifier</w:t>
      </w:r>
    </w:p>
    <w:p>
      <w:r>
        <w:rPr>
          <w:b/>
        </w:rPr>
        <w:t xml:space="preserve">Endpoint: </w:t>
      </w:r>
      <w:r>
        <w:rPr>
          <w:rFonts w:ascii="Courier New" w:hAnsi="Courier New"/>
          <w:sz w:val="18"/>
        </w:rPr>
        <w:t>/allowlist_identifiers</w:t>
      </w:r>
    </w:p>
    <w:p>
      <w:pPr>
        <w:pStyle w:val="Heading3"/>
      </w:pPr>
      <w:r>
        <w:t>Prerequisites</w:t>
      </w:r>
    </w:p>
    <w:p>
      <w:pPr>
        <w:pStyle w:val="ListBullet"/>
      </w:pPr>
      <w:r>
        <w:t>The Clerk instance must support allow-listing (feature availability may depend on plan)</w:t>
      </w:r>
    </w:p>
    <w:p>
      <w:pPr>
        <w:pStyle w:val="Heading3"/>
      </w:pPr>
      <w:r>
        <w:t>Method</w:t>
      </w:r>
    </w:p>
    <w:p>
      <w:r>
        <w:t>POST</w:t>
      </w:r>
    </w:p>
    <w:p>
      <w:pPr>
        <w:pStyle w:val="Heading3"/>
      </w:pPr>
      <w:r>
        <w:t>URL</w:t>
      </w:r>
    </w:p>
    <w:p>
      <w:r>
        <w:t>https://api.clerk.com/v1/allowlist_identifiers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identifier that is allowed to sign up to a Clerk instance. The identifier can be an email address, a phone number, or a web3 wallet. Optionally, Clerk can notify (invite) the identifier if it is an email address or phone number.</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The identifier to be added in the allow-list. This can be an email address, a phone number, or a web3 wallet.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w:t>
            </w:r>
          </w:p>
        </w:tc>
        <w:tc>
          <w:tcPr>
            <w:tcW w:type="dxa" w:w="2880"/>
          </w:tcPr>
          <w:p>
            <w:r>
              <w:t>boolean</w:t>
            </w:r>
          </w:p>
        </w:tc>
        <w:tc>
          <w:tcPr>
            <w:tcW w:type="dxa" w:w="2880"/>
          </w:tcPr>
          <w:p>
            <w:r>
              <w:t>Whether the given identifier will receive an invitation to join the application. Default: false. Only works for email_address and phone_number identifiers.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"allowlist_identifier",</w:t>
        <w:br/>
        <w:t xml:space="preserve"> "id": "alid_2cY7Xq9mJ0a1b2C3d4E5f6G7h8",</w:t>
        <w:br/>
        <w:t xml:space="preserve"> "invitation_id": "inv_2cY7ZkLmN0pQrStUvWxYz123456",</w:t>
        <w:br/>
        <w:t xml:space="preserve"> "identifier": "user@example.com",</w:t>
        <w:br/>
        <w:t xml:space="preserve"> "identifier_type": "email_address",</w:t>
        <w:br/>
        <w:t xml:space="preserve"> "instance_id": "ins_2aBcDeFgHiJkLmNoPqRsTuVwXy",</w:t>
        <w:br/>
        <w:t xml:space="preserve"> "created_at": 1710163200,</w:t>
        <w:br/>
        <w:t xml:space="preserve"> "updated_at": 1710163200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"trace_01HXYZABCDEF1234567890"</w:t>
        <w:br/>
        <w:t>}</w:t>
      </w:r>
    </w:p>
    <w:p>
      <w:pPr>
        <w:pStyle w:val="Heading3"/>
      </w:pPr>
      <w:r>
        <w:t>Error Response (402 Client Error — 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"trace_01HXYZABCDEF1234567890"</w:t>
        <w:br/>
        <w:t>}</w:t>
      </w:r>
    </w:p>
    <w:p>
      <w:pPr>
        <w:pStyle w:val="Heading3"/>
      </w:pPr>
      <w:r>
        <w:t>Error Response (422 Client Error — Invalid request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"trace_01HXYZABCDEF1234567890"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Objects of the same type share the same value. Possible value: allowlist_identifier.</w:t>
            </w:r>
          </w:p>
        </w:tc>
      </w:tr>
      <w:tr>
        <w:tc>
          <w:tcPr>
            <w:tcW w:type="dxa" w:w="2880"/>
          </w:tcPr>
          <w:p>
            <w:r>
              <w:t>id</w:t>
            </w:r>
          </w:p>
        </w:tc>
        <w:tc>
          <w:tcPr>
            <w:tcW w:type="dxa" w:w="2880"/>
          </w:tcPr>
          <w:p>
            <w:r>
              <w:t>string</w:t>
            </w:r>
          </w:p>
        </w:tc>
        <w:tc>
          <w:tcPr>
            <w:tcW w:type="dxa" w:w="2880"/>
          </w:tcPr>
          <w:p>
            <w:r>
              <w:t>ID of the allow-list identifier.</w:t>
            </w:r>
          </w:p>
        </w:tc>
      </w:tr>
      <w:tr>
        <w:tc>
          <w:tcPr>
            <w:tcW w:type="dxa" w:w="2880"/>
          </w:tcPr>
          <w:p>
            <w:r>
              <w:t>invitation_id</w:t>
            </w:r>
          </w:p>
        </w:tc>
        <w:tc>
          <w:tcPr>
            <w:tcW w:type="dxa" w:w="2880"/>
          </w:tcPr>
          <w:p>
            <w:r>
              <w:t>string</w:t>
            </w:r>
          </w:p>
        </w:tc>
        <w:tc>
          <w:tcPr>
            <w:tcW w:type="dxa" w:w="2880"/>
          </w:tcPr>
          <w:p>
            <w:r>
              <w:t>ID of the invitation created/sent (if applicable).</w:t>
            </w:r>
          </w:p>
        </w:tc>
      </w:tr>
      <w:tr>
        <w:tc>
          <w:tcPr>
            <w:tcW w:type="dxa" w:w="2880"/>
          </w:tcPr>
          <w:p>
            <w:r>
              <w:t>identifier</w:t>
            </w:r>
          </w:p>
        </w:tc>
        <w:tc>
          <w:tcPr>
            <w:tcW w:type="dxa" w:w="2880"/>
          </w:tcPr>
          <w:p>
            <w:r>
              <w:t>string</w:t>
            </w:r>
          </w:p>
        </w:tc>
        <w:tc>
          <w:tcPr>
            <w:tcW w:type="dxa" w:w="2880"/>
          </w:tcPr>
          <w:p>
            <w:r>
              <w:t>An email address or a phone number.</w:t>
            </w:r>
          </w:p>
        </w:tc>
      </w:tr>
      <w:tr>
        <w:tc>
          <w:tcPr>
            <w:tcW w:type="dxa" w:w="2880"/>
          </w:tcPr>
          <w:p>
            <w:r>
              <w:t>identifier_type</w:t>
            </w:r>
          </w:p>
        </w:tc>
        <w:tc>
          <w:tcPr>
            <w:tcW w:type="dxa" w:w="2880"/>
          </w:tcPr>
          <w:p>
            <w:r>
              <w:t>string</w:t>
            </w:r>
          </w:p>
        </w:tc>
        <w:tc>
          <w:tcPr>
            <w:tcW w:type="dxa" w:w="2880"/>
          </w:tcPr>
          <w:p>
            <w:r>
              <w:t>Type of identifier. Possible values: email_address, phone_number, web3_wallet.</w:t>
            </w:r>
          </w:p>
        </w:tc>
      </w:tr>
      <w:tr>
        <w:tc>
          <w:tcPr>
            <w:tcW w:type="dxa" w:w="2880"/>
          </w:tcPr>
          <w:p>
            <w:r>
              <w:t>instance_id</w:t>
            </w:r>
          </w:p>
        </w:tc>
        <w:tc>
          <w:tcPr>
            <w:tcW w:type="dxa" w:w="2880"/>
          </w:tcPr>
          <w:p>
            <w:r>
              <w:t>string</w:t>
            </w:r>
          </w:p>
        </w:tc>
        <w:tc>
          <w:tcPr>
            <w:tcW w:type="dxa" w:w="2880"/>
          </w:tcPr>
          <w:p>
            <w:r>
              <w:t>ID of the Clerk instance.</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w:t>
            </w:r>
          </w:p>
        </w:tc>
      </w:tr>
      <w:tr>
        <w:tc>
          <w:tcPr>
            <w:tcW w:type="dxa" w:w="2880"/>
          </w:tcPr>
          <w:p>
            <w:r>
              <w:t>meta</w:t>
            </w:r>
          </w:p>
        </w:tc>
        <w:tc>
          <w:tcPr>
            <w:tcW w:type="dxa" w:w="2880"/>
          </w:tcPr>
          <w:p>
            <w:r>
              <w:t>object</w:t>
            </w:r>
          </w:p>
        </w:tc>
        <w:tc>
          <w:tcPr>
            <w:tcW w:type="dxa" w:w="2880"/>
          </w:tcPr>
          <w:p>
            <w:r>
              <w:t>Additional top-level metadata.</w:t>
            </w:r>
          </w:p>
        </w:tc>
      </w:tr>
      <w:tr>
        <w:tc>
          <w:tcPr>
            <w:tcW w:type="dxa" w:w="2880"/>
          </w:tcPr>
          <w:p>
            <w:r>
              <w:t>clerk_trace_id</w:t>
            </w:r>
          </w:p>
        </w:tc>
        <w:tc>
          <w:tcPr>
            <w:tcW w:type="dxa" w:w="2880"/>
          </w:tcPr>
          <w:p>
            <w:r>
              <w:t>string</w:t>
            </w:r>
          </w:p>
        </w:tc>
        <w:tc>
          <w:tcPr>
            <w:tcW w:type="dxa" w:w="2880"/>
          </w:tcPr>
          <w:p>
            <w:r>
              <w:t>Clerk trace ID for debugging.</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'https://api.clerk.com/v1/allowlist_identifiers' \</w:t>
        <w:br/>
        <w:t xml:space="preserve"> --header 'Accept: application/json' \</w:t>
        <w:br/>
        <w:t xml:space="preserve"> --header 'Content-Type: application/json' \</w:t>
        <w:br/>
        <w:t xml:space="preserve"> --data '{</w:t>
        <w:br/>
        <w:t xml:space="preserve"> "identifier": "user@example.com",</w:t>
        <w:br/>
        <w:t xml:space="preserve"> "notify": false</w:t>
        <w:br/>
        <w:t xml:space="preserve">  }'</w:t>
      </w:r>
    </w:p>
    <w:p>
      <w:pPr>
        <w:pStyle w:val="Heading3"/>
      </w:pPr>
      <w:r>
        <w:t>Example Usage</w:t>
      </w:r>
    </w:p>
    <w:p>
      <w:pPr>
        <w:pStyle w:val="Heading3"/>
      </w:pPr>
      <w:r>
        <w:t>Example 1: Allow-list an email address (no invite)</w:t>
      </w:r>
    </w:p>
    <w:p>
      <w:r>
        <w:rPr>
          <w:b/>
          <w:color w:val="666666"/>
          <w:sz w:val="16"/>
        </w:rPr>
        <w:t>[bash]</w:t>
      </w:r>
    </w:p>
    <w:p>
      <w:pPr>
        <w:shd w:fill="F2F2F2" w:val="clear"/>
      </w:pPr>
      <w:r>
        <w:rPr>
          <w:rFonts w:ascii="Courier New" w:hAnsi="Courier New"/>
          <w:sz w:val="17"/>
        </w:rPr>
        <w:t>curl --request POST 'https://api.clerk.com/v1/allowlist_identifiers' \</w:t>
        <w:br/>
        <w:t xml:space="preserve"> --header 'Accept: application/json' \</w:t>
        <w:br/>
        <w:t xml:space="preserve"> --header 'Content-Type: application/json' \</w:t>
        <w:br/>
        <w:t xml:space="preserve"> --data '{</w:t>
        <w:br/>
        <w:t xml:space="preserve"> "identifier": "user@example.com"</w:t>
        <w:br/>
        <w:t xml:space="preserve">  }'</w:t>
      </w:r>
    </w:p>
    <w:p>
      <w:pPr>
        <w:pStyle w:val="Heading3"/>
      </w:pPr>
      <w:r>
        <w:t>Example 2: Allow-list a phone number and send an invitation</w:t>
      </w:r>
    </w:p>
    <w:p>
      <w:r>
        <w:rPr>
          <w:b/>
          <w:color w:val="666666"/>
          <w:sz w:val="16"/>
        </w:rPr>
        <w:t>[bash]</w:t>
      </w:r>
    </w:p>
    <w:p>
      <w:pPr>
        <w:shd w:fill="F2F2F2" w:val="clear"/>
      </w:pPr>
      <w:r>
        <w:rPr>
          <w:rFonts w:ascii="Courier New" w:hAnsi="Courier New"/>
          <w:sz w:val="17"/>
        </w:rPr>
        <w:t>curl --request POST 'https://api.clerk.com/v1/allowlist_identifiers' \</w:t>
        <w:br/>
        <w:t xml:space="preserve"> --header 'Accept: application/json' \</w:t>
        <w:br/>
        <w:t xml:space="preserve"> --header 'Content-Type: application/json' \</w:t>
        <w:br/>
        <w:t xml:space="preserve"> --data '{</w:t>
        <w:br/>
        <w:t xml:space="preserve"> "identifier": "+14155552671",</w:t>
        <w:br/>
        <w:t xml:space="preserve"> "notify": true</w:t>
        <w:br/>
        <w:t xml:space="preserve">  }'</w:t>
      </w:r>
    </w:p>
    <w:p>
      <w:pPr>
        <w:pStyle w:val="Heading3"/>
      </w:pPr>
      <w:r>
        <w:t>Example 3: Allow-list a web3 wallet (notify has no effect)</w:t>
      </w:r>
    </w:p>
    <w:p>
      <w:r>
        <w:rPr>
          <w:b/>
          <w:color w:val="666666"/>
          <w:sz w:val="16"/>
        </w:rPr>
        <w:t>[bash]</w:t>
      </w:r>
    </w:p>
    <w:p>
      <w:pPr>
        <w:shd w:fill="F2F2F2" w:val="clear"/>
      </w:pPr>
      <w:r>
        <w:rPr>
          <w:rFonts w:ascii="Courier New" w:hAnsi="Courier New"/>
          <w:sz w:val="17"/>
        </w:rPr>
        <w:t>curl --request POST 'https://api.clerk.com/v1/allowlist_identifiers' \</w:t>
        <w:br/>
        <w:t xml:space="preserve"> --header 'Accept: application/json' \</w:t>
        <w:br/>
        <w:t xml:space="preserve"> --header 'Content-Type: application/json' \</w:t>
        <w:br/>
        <w:t xml:space="preserve"> --data '{</w:t>
        <w:br/>
        <w:t xml:space="preserve"> "identifier": "0x0123456789abcdef0123456789abcdef01234567",</w:t>
        <w:br/>
        <w:t xml:space="preserve"> "notify": false</w:t>
        <w:br/>
        <w:t xml:space="preserve">  }'</w:t>
      </w:r>
    </w:p>
    <w:p>
      <w:pPr>
        <w:pStyle w:val="Heading3"/>
      </w:pPr>
      <w:r>
        <w:t>Behavior</w:t>
      </w:r>
    </w:p>
    <w:p>
      <w:pPr>
        <w:pStyle w:val="ListBullet"/>
      </w:pPr>
      <w:r>
        <w:t>Validates the request body parameters.</w:t>
      </w:r>
    </w:p>
    <w:p>
      <w:pPr>
        <w:pStyle w:val="ListBullet"/>
      </w:pPr>
      <w:r>
        <w:t>Creates a new allow-list identifier entry for the instance.</w:t>
      </w:r>
    </w:p>
    <w:p>
      <w:pPr>
        <w:pStyle w:val="ListBullet"/>
      </w:pPr>
      <w:r>
        <w:t>If notify=true and the identifier is an email address or phone number, an invitation may be sent/created.</w:t>
      </w:r>
    </w:p>
    <w:p>
      <w:pPr>
        <w:pStyle w:val="ListBullet"/>
      </w:pPr>
      <w:r>
        <w:t>Returns the created allow-list identifier object.</w:t>
      </w:r>
    </w:p>
    <w:p>
      <w:pPr>
        <w:pStyle w:val="Heading3"/>
      </w:pPr>
      <w:r>
        <w:t>Notes</w:t>
      </w:r>
    </w:p>
    <w:p>
      <w:pPr>
        <w:pStyle w:val="ListBullet"/>
      </w:pPr>
      <w:r>
        <w:t>notify only works for email_address and phone_number identifiers.</w:t>
      </w:r>
    </w:p>
    <w:p>
      <w:pPr>
        <w:pStyle w:val="ListBullet"/>
      </w:pPr>
      <w:r>
        <w:t>Timestamps are returned as Unix epoch integers (created_at, updated_at).</w:t>
      </w:r>
    </w:p>
    <w:p>
      <w:pPr>
        <w:pStyle w:val="Heading3"/>
      </w:pPr>
      <w:r>
        <w:t>Gotchas</w:t>
      </w:r>
    </w:p>
    <w:p>
      <w:pPr>
        <w:pStyle w:val="ListBullet"/>
      </w:pPr>
      <w:r>
        <w:t>Setting notify=true for a web3_wallet identifier will not send an invitation (per documentation note).</w:t>
      </w:r>
    </w:p>
    <w:p>
      <w:pPr>
        <w:pStyle w:val="Heading3"/>
      </w:pPr>
      <w:r>
        <w:t>Error Handling</w:t>
      </w:r>
    </w:p>
    <w:p>
      <w:pPr>
        <w:pStyle w:val="ListBullet"/>
      </w:pPr>
      <w:r>
        <w:t>400: Request was not successful.</w:t>
      </w:r>
    </w:p>
    <w:p>
      <w:pPr>
        <w:pStyle w:val="ListBullet"/>
      </w:pPr>
      <w:r>
        <w:t>402: Payment required (feature/plan limitation).</w:t>
      </w:r>
    </w:p>
    <w:p>
      <w:pPr>
        <w:pStyle w:val="ListBullet"/>
      </w:pPr>
      <w:r>
        <w:t>422: Invalid request parameters (validation errors).</w:t>
      </w:r>
    </w:p>
    <w:p>
      <w:pPr>
        <w:pStyle w:val="Heading3"/>
      </w:pPr>
      <w:r>
        <w:t>Related allowlistIdentifiers actions</w:t>
      </w:r>
    </w:p>
    <w:p>
      <w:pPr>
        <w:pStyle w:val="ListBullet"/>
      </w:pPr>
      <w:r>
        <w:t>[GET] List Allow-list Identifiers — /allowlist_identifiers</w:t>
      </w:r>
    </w:p>
    <w:p>
      <w:pPr>
        <w:pStyle w:val="ListBullet"/>
      </w:pPr>
      <w:r>
        <w:t>[DELETE] Delete an Allow-list Identifier — /allowlist_identifiers/{{identifierId}}</w:t>
      </w:r>
    </w:p>
    <w:p>
      <w:r>
        <w:br w:type="page"/>
      </w:r>
    </w:p>
    <w:p>
      <w:pPr>
        <w:pStyle w:val="Heading2"/>
      </w:pPr>
      <w:r>
        <w:t>3. [GET] List Allow-list Identifiers</w:t>
      </w:r>
    </w:p>
    <w:p>
      <w:r>
        <w:rPr>
          <w:b/>
        </w:rPr>
        <w:t xml:space="preserve">Endpoint: </w:t>
      </w:r>
      <w:r>
        <w:rPr>
          <w:rFonts w:ascii="Courier New" w:hAnsi="Courier New"/>
          <w:sz w:val="18"/>
        </w:rPr>
        <w:t>/allowlist_identifiers</w:t>
      </w:r>
    </w:p>
    <w:p>
      <w:pPr>
        <w:pStyle w:val="Heading3"/>
      </w:pPr>
      <w:r>
        <w:t>Prerequisites</w:t>
      </w:r>
    </w:p>
    <w:p>
      <w:pPr>
        <w:pStyle w:val="ListBullet"/>
      </w:pPr>
      <w:r>
        <w:t>Your Clerk instance must have allow-listing enabled and populated (otherwise the list may be empty).</w:t>
      </w:r>
    </w:p>
    <w:p>
      <w:pPr>
        <w:pStyle w:val="Heading3"/>
      </w:pPr>
      <w:r>
        <w:t>Method</w:t>
      </w:r>
    </w:p>
    <w:p>
      <w:r>
        <w:t>GET</w:t>
      </w:r>
    </w:p>
    <w:p>
      <w:pPr>
        <w:pStyle w:val="Heading3"/>
      </w:pPr>
      <w:r>
        <w:t>URL</w:t>
      </w:r>
    </w:p>
    <w:p>
      <w:r>
        <w:t>https://api.clerk.com/v1/allowlist_identifiers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identifiers (email addresses, phone numbers, or web3 wallets) that are allowed to sign up to a Clerk instance.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paginated</w:t>
            </w:r>
          </w:p>
        </w:tc>
        <w:tc>
          <w:tcPr>
            <w:tcW w:type="dxa" w:w="2880"/>
          </w:tcPr>
          <w:p>
            <w:r>
              <w:t>boolean</w:t>
            </w:r>
          </w:p>
        </w:tc>
        <w:tc>
          <w:tcPr>
            <w:tcW w:type="dxa" w:w="2880"/>
          </w:tcPr>
          <w:p>
            <w:r>
              <w:t>Whether to paginate the results. If true, the results will be paginated. If false, the results will not be paginated.</w:t>
            </w:r>
          </w:p>
        </w:tc>
      </w:tr>
      <w:tr>
        <w:tc>
          <w:tcPr>
            <w:tcW w:type="dxa" w:w="2880"/>
          </w:tcPr>
          <w:p>
            <w:r>
              <w:t>limit</w:t>
            </w:r>
          </w:p>
        </w:tc>
        <w:tc>
          <w:tcPr>
            <w:tcW w:type="dxa" w:w="2880"/>
          </w:tcPr>
          <w:p>
            <w:r>
              <w:t>integer</w:t>
            </w:r>
          </w:p>
        </w:tc>
        <w:tc>
          <w:tcPr>
            <w:tcW w:type="dxa" w:w="2880"/>
          </w:tcPr>
          <w:p>
            <w:r>
              <w:t>Limits the number of results returned. Can be used for pagination together with offset.</w:t>
            </w:r>
          </w:p>
        </w:tc>
      </w:tr>
      <w:tr>
        <w:tc>
          <w:tcPr>
            <w:tcW w:type="dxa" w:w="2880"/>
          </w:tcPr>
          <w:p>
            <w:r>
              <w:t>offset</w:t>
            </w:r>
          </w:p>
        </w:tc>
        <w:tc>
          <w:tcPr>
            <w:tcW w:type="dxa" w:w="2880"/>
          </w:tcPr>
          <w:p>
            <w:r>
              <w:t>integer</w:t>
            </w:r>
          </w:p>
        </w:tc>
        <w:tc>
          <w:tcPr>
            <w:tcW w:type="dxa" w:w="2880"/>
          </w:tcPr>
          <w:p>
            <w:r>
              <w:t>Skips the first offset results when paginating. Must be an integer ≥ 0. Use with limit.</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"object": "allowlist_identifier",</w:t>
        <w:br/>
        <w:t xml:space="preserve"> "id": "alid_2cQZC2Y6wVQ2h7m1kG7m9YkqZp1",</w:t>
        <w:br/>
        <w:t xml:space="preserve"> "invitation_id": "inv_2cQZBqgqQ4G8m8x2v3yK6QZp1",</w:t>
        <w:br/>
        <w:t xml:space="preserve"> "identifier": "user@example.com",</w:t>
        <w:br/>
        <w:t xml:space="preserve"> "identifier_type": "email_address",</w:t>
        <w:br/>
        <w:t xml:space="preserve"> "instance_id": "ins_2cQZ9xYyZzA1b2C3d4E5f6G7h8",</w:t>
        <w:br/>
        <w:t xml:space="preserve"> "created_at": 1712160000,</w:t>
        <w:br/>
        <w:t xml:space="preserve"> "updated_at": 1712163600</w:t>
        <w:br/>
        <w:t xml:space="preserve"> }</w:t>
        <w:br/>
        <w:t>]</w:t>
      </w:r>
    </w:p>
    <w:p>
      <w:pPr>
        <w:pStyle w:val="Heading3"/>
      </w:pPr>
      <w:r>
        <w:t>Error Response (401 Unauthorized)</w:t>
      </w:r>
    </w:p>
    <w:p>
      <w:r>
        <w:t>Authentication invalid: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"clerk_trace_1234567890"</w:t>
        <w:br/>
        <w:t>}</w:t>
      </w:r>
    </w:p>
    <w:p>
      <w:pPr>
        <w:pStyle w:val="Heading3"/>
      </w:pPr>
      <w:r>
        <w:t>Error Response (402 Payment Required)</w:t>
      </w:r>
    </w:p>
    <w:p>
      <w:r>
        <w:t>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"clerk_trace_1234567890"</w:t>
        <w:br/>
        <w:t>}</w:t>
      </w:r>
    </w:p>
    <w:p>
      <w:pPr>
        <w:pStyle w:val="Heading3"/>
      </w:pPr>
      <w:r>
        <w:t>Response Fields</w:t>
      </w:r>
    </w:p>
    <w:p>
      <w:r>
        <w:t>Response is an array of allow-list identifier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Objects of the same type share the same value (e.g., "allowlist_identifier").</w:t>
            </w:r>
          </w:p>
        </w:tc>
      </w:tr>
      <w:tr>
        <w:tc>
          <w:tcPr>
            <w:tcW w:type="dxa" w:w="2880"/>
          </w:tcPr>
          <w:p>
            <w:r>
              <w:t>id</w:t>
            </w:r>
          </w:p>
        </w:tc>
        <w:tc>
          <w:tcPr>
            <w:tcW w:type="dxa" w:w="2880"/>
          </w:tcPr>
          <w:p>
            <w:r>
              <w:t>string</w:t>
            </w:r>
          </w:p>
        </w:tc>
        <w:tc>
          <w:tcPr>
            <w:tcW w:type="dxa" w:w="2880"/>
          </w:tcPr>
          <w:p>
            <w:r>
              <w:t>Unique ID of the allow-list identifier entry.</w:t>
            </w:r>
          </w:p>
        </w:tc>
      </w:tr>
      <w:tr>
        <w:tc>
          <w:tcPr>
            <w:tcW w:type="dxa" w:w="2880"/>
          </w:tcPr>
          <w:p>
            <w:r>
              <w:t>invitation_id</w:t>
            </w:r>
          </w:p>
        </w:tc>
        <w:tc>
          <w:tcPr>
            <w:tcW w:type="dxa" w:w="2880"/>
          </w:tcPr>
          <w:p>
            <w:r>
              <w:t>string</w:t>
            </w:r>
          </w:p>
        </w:tc>
        <w:tc>
          <w:tcPr>
            <w:tcW w:type="dxa" w:w="2880"/>
          </w:tcPr>
          <w:p>
            <w:r>
              <w:t>Associated invitation ID (if applicable).</w:t>
            </w:r>
          </w:p>
        </w:tc>
      </w:tr>
      <w:tr>
        <w:tc>
          <w:tcPr>
            <w:tcW w:type="dxa" w:w="2880"/>
          </w:tcPr>
          <w:p>
            <w:r>
              <w:t>identifier</w:t>
            </w:r>
          </w:p>
        </w:tc>
        <w:tc>
          <w:tcPr>
            <w:tcW w:type="dxa" w:w="2880"/>
          </w:tcPr>
          <w:p>
            <w:r>
              <w:t>string</w:t>
            </w:r>
          </w:p>
        </w:tc>
        <w:tc>
          <w:tcPr>
            <w:tcW w:type="dxa" w:w="2880"/>
          </w:tcPr>
          <w:p>
            <w:r>
              <w:t>An email address or a phone number.</w:t>
            </w:r>
          </w:p>
        </w:tc>
      </w:tr>
      <w:tr>
        <w:tc>
          <w:tcPr>
            <w:tcW w:type="dxa" w:w="2880"/>
          </w:tcPr>
          <w:p>
            <w:r>
              <w:t>identifier_type</w:t>
            </w:r>
          </w:p>
        </w:tc>
        <w:tc>
          <w:tcPr>
            <w:tcW w:type="dxa" w:w="2880"/>
          </w:tcPr>
          <w:p>
            <w:r>
              <w:t>string</w:t>
            </w:r>
          </w:p>
        </w:tc>
        <w:tc>
          <w:tcPr>
            <w:tcW w:type="dxa" w:w="2880"/>
          </w:tcPr>
          <w:p>
            <w:r>
              <w:t>Type of identifier. Possible values: email_address, phone_number, web3_wallet.</w:t>
            </w:r>
          </w:p>
        </w:tc>
      </w:tr>
      <w:tr>
        <w:tc>
          <w:tcPr>
            <w:tcW w:type="dxa" w:w="2880"/>
          </w:tcPr>
          <w:p>
            <w:r>
              <w:t>instance_id</w:t>
            </w:r>
          </w:p>
        </w:tc>
        <w:tc>
          <w:tcPr>
            <w:tcW w:type="dxa" w:w="2880"/>
          </w:tcPr>
          <w:p>
            <w:r>
              <w:t>string</w:t>
            </w:r>
          </w:p>
        </w:tc>
        <w:tc>
          <w:tcPr>
            <w:tcW w:type="dxa" w:w="2880"/>
          </w:tcPr>
          <w:p>
            <w:r>
              <w:t>The Clerk instance ID.</w:t>
            </w:r>
          </w:p>
        </w:tc>
      </w:tr>
      <w:tr>
        <w:tc>
          <w:tcPr>
            <w:tcW w:type="dxa" w:w="2880"/>
          </w:tcPr>
          <w:p>
            <w:r>
              <w:t>created_at</w:t>
            </w:r>
          </w:p>
        </w:tc>
        <w:tc>
          <w:tcPr>
            <w:tcW w:type="dxa" w:w="2880"/>
          </w:tcPr>
          <w:p>
            <w:r>
              <w:t>integer</w:t>
            </w:r>
          </w:p>
        </w:tc>
        <w:tc>
          <w:tcPr>
            <w:tcW w:type="dxa" w:w="2880"/>
          </w:tcPr>
          <w:p>
            <w:r>
              <w:t>Unix timestamp (seconds) when the entry was created.</w:t>
            </w:r>
          </w:p>
        </w:tc>
      </w:tr>
      <w:tr>
        <w:tc>
          <w:tcPr>
            <w:tcW w:type="dxa" w:w="2880"/>
          </w:tcPr>
          <w:p>
            <w:r>
              <w:t>updated_at</w:t>
            </w:r>
          </w:p>
        </w:tc>
        <w:tc>
          <w:tcPr>
            <w:tcW w:type="dxa" w:w="2880"/>
          </w:tcPr>
          <w:p>
            <w:r>
              <w:t>integer</w:t>
            </w:r>
          </w:p>
        </w:tc>
        <w:tc>
          <w:tcPr>
            <w:tcW w:type="dxa" w:w="2880"/>
          </w:tcPr>
          <w:p>
            <w:r>
              <w:t>Unix timestamp (seconds) when the entry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'https://api.clerk.com/v1/allowlist_identifiers?paginated=true&amp;limit=10&amp;offset=0' \</w:t>
        <w:br/>
        <w:t xml:space="preserve"> --header 'Accept: application/json'</w:t>
      </w:r>
    </w:p>
    <w:p>
      <w:pPr>
        <w:pStyle w:val="Heading3"/>
      </w:pPr>
      <w:r>
        <w:t>Example Usage</w:t>
      </w:r>
    </w:p>
    <w:p>
      <w:pPr>
        <w:pStyle w:val="Heading3"/>
      </w:pPr>
      <w:r>
        <w:t>Example 1: Get all allow-list identifiers (no pagination)</w:t>
      </w:r>
    </w:p>
    <w:p>
      <w:r>
        <w:rPr>
          <w:b/>
          <w:color w:val="666666"/>
          <w:sz w:val="16"/>
        </w:rPr>
        <w:t>[bash]</w:t>
      </w:r>
    </w:p>
    <w:p>
      <w:pPr>
        <w:shd w:fill="F2F2F2" w:val="clear"/>
      </w:pPr>
      <w:r>
        <w:rPr>
          <w:rFonts w:ascii="Courier New" w:hAnsi="Courier New"/>
          <w:sz w:val="17"/>
        </w:rPr>
        <w:t>curl -i --request GET \</w:t>
        <w:br/>
        <w:t xml:space="preserve"> 'https://api.clerk.com/v1/allowlist_identifiers?paginated=false' \</w:t>
        <w:br/>
        <w:t xml:space="preserve"> --header 'Accept: application/json'</w:t>
      </w:r>
    </w:p>
    <w:p>
      <w:pPr>
        <w:pStyle w:val="Heading3"/>
      </w:pPr>
      <w:r>
        <w:t>Example 2: Paginate results (first page)</w:t>
      </w:r>
    </w:p>
    <w:p>
      <w:r>
        <w:rPr>
          <w:b/>
          <w:color w:val="666666"/>
          <w:sz w:val="16"/>
        </w:rPr>
        <w:t>[bash]</w:t>
      </w:r>
    </w:p>
    <w:p>
      <w:pPr>
        <w:shd w:fill="F2F2F2" w:val="clear"/>
      </w:pPr>
      <w:r>
        <w:rPr>
          <w:rFonts w:ascii="Courier New" w:hAnsi="Courier New"/>
          <w:sz w:val="17"/>
        </w:rPr>
        <w:t>curl -i --request GET \</w:t>
        <w:br/>
        <w:t xml:space="preserve"> 'https://api.clerk.com/v1/allowlist_identifiers?paginated=true&amp;limit=20&amp;offset=0' \</w:t>
        <w:br/>
        <w:t xml:space="preserve"> --header 'Accept: application/json'</w:t>
      </w:r>
    </w:p>
    <w:p>
      <w:pPr>
        <w:pStyle w:val="Heading3"/>
      </w:pPr>
      <w:r>
        <w:t>Example 3: Paginate results (next page)</w:t>
      </w:r>
    </w:p>
    <w:p>
      <w:r>
        <w:rPr>
          <w:b/>
          <w:color w:val="666666"/>
          <w:sz w:val="16"/>
        </w:rPr>
        <w:t>[bash]</w:t>
      </w:r>
    </w:p>
    <w:p>
      <w:pPr>
        <w:shd w:fill="F2F2F2" w:val="clear"/>
      </w:pPr>
      <w:r>
        <w:rPr>
          <w:rFonts w:ascii="Courier New" w:hAnsi="Courier New"/>
          <w:sz w:val="17"/>
        </w:rPr>
        <w:t>curl -i --request GET \</w:t>
        <w:br/>
        <w:t xml:space="preserve"> 'https://api.clerk.com/v1/allowlist_identifiers?paginated=true&amp;limit=20&amp;offset=20' \</w:t>
        <w:br/>
        <w:t xml:space="preserve"> --header 'Accept: application/json'</w:t>
      </w:r>
    </w:p>
    <w:p>
      <w:pPr>
        <w:pStyle w:val="Heading3"/>
      </w:pPr>
      <w:r>
        <w:t>Behavior</w:t>
      </w:r>
    </w:p>
    <w:p>
      <w:pPr>
        <w:pStyle w:val="ListBullet"/>
      </w:pPr>
      <w:r>
        <w:t>Reads allow-list identifier entries associated with the Clerk instance.</w:t>
      </w:r>
    </w:p>
    <w:p>
      <w:pPr>
        <w:pStyle w:val="ListBullet"/>
      </w:pPr>
      <w:r>
        <w:t>If paginated=true, applies limit and offset to the result set.</w:t>
      </w:r>
    </w:p>
    <w:p>
      <w:pPr>
        <w:pStyle w:val="ListBullet"/>
      </w:pPr>
      <w:r>
        <w:t>Returns an array of allow-list identifier objects.</w:t>
      </w:r>
    </w:p>
    <w:p>
      <w:pPr>
        <w:pStyle w:val="Heading3"/>
      </w:pPr>
      <w:r>
        <w:t>Notes</w:t>
      </w:r>
    </w:p>
    <w:p>
      <w:pPr>
        <w:pStyle w:val="ListBullet"/>
      </w:pPr>
      <w:r>
        <w:t>This endpoint returns application/json.</w:t>
      </w:r>
    </w:p>
    <w:p>
      <w:pPr>
        <w:pStyle w:val="ListBullet"/>
      </w:pPr>
      <w:r>
        <w:t>offset must be ≥ 0 when used.</w:t>
      </w:r>
    </w:p>
    <w:p>
      <w:pPr>
        <w:pStyle w:val="Heading3"/>
      </w:pPr>
      <w:r>
        <w:t>Error Handling</w:t>
      </w:r>
    </w:p>
    <w:p>
      <w:pPr>
        <w:pStyle w:val="ListBullet"/>
      </w:pPr>
      <w:r>
        <w:t>401 Unauthorized: Authentication invalid.</w:t>
      </w:r>
    </w:p>
    <w:p>
      <w:pPr>
        <w:pStyle w:val="ListBullet"/>
      </w:pPr>
      <w:r>
        <w:t>402 Payment Required: The endpoint/resource requires a paid plan (as indicated by the API).</w:t>
      </w:r>
    </w:p>
    <w:p>
      <w:pPr>
        <w:pStyle w:val="Heading3"/>
      </w:pPr>
      <w:r>
        <w:t>Related allowlistIdentifiers actions</w:t>
      </w:r>
    </w:p>
    <w:p>
      <w:pPr>
        <w:pStyle w:val="ListBullet"/>
      </w:pPr>
      <w:r>
        <w:t>[POST] Create an Allow-list Identifier — /allowlist_identifiers</w:t>
      </w:r>
    </w:p>
    <w:p>
      <w:pPr>
        <w:pStyle w:val="ListBullet"/>
      </w:pPr>
      <w:r>
        <w:t>[DELETE] Delete an Allow-list Identifier — /allowlist_identifiers/{{identifierId}}</w:t>
      </w:r>
    </w:p>
    <w:p>
      <w:r>
        <w:br w:type="page"/>
      </w:r>
    </w:p>
    <w:p>
      <w:pPr>
        <w:pStyle w:val="Heading2"/>
      </w:pPr>
      <w:r>
        <w:t>4. [POST] Create an API Key</w:t>
      </w:r>
    </w:p>
    <w:p>
      <w:r>
        <w:rPr>
          <w:b/>
        </w:rPr>
        <w:t xml:space="preserve">Endpoint: </w:t>
      </w:r>
      <w:r>
        <w:rPr>
          <w:rFonts w:ascii="Courier New" w:hAnsi="Courier New"/>
          <w:sz w:val="18"/>
        </w:rPr>
        <w:t>/api_keys</w:t>
      </w:r>
    </w:p>
    <w:p>
      <w:pPr>
        <w:pStyle w:val="Heading3"/>
      </w:pPr>
      <w:r>
        <w:t>Prerequisites</w:t>
      </w:r>
    </w:p>
    <w:p>
      <w:pPr>
        <w:pStyle w:val="ListBullet"/>
      </w:pPr>
      <w:r>
        <w:t>You must know the subject you want the API key to be associated with (must match ^(user|org|mch|scim)_\w{27}$).</w:t>
      </w:r>
    </w:p>
    <w:p>
      <w:pPr>
        <w:pStyle w:val="Heading3"/>
      </w:pPr>
      <w:r>
        <w:t>Method</w:t>
      </w:r>
    </w:p>
    <w:p>
      <w:r>
        <w:t>POST</w:t>
      </w:r>
    </w:p>
    <w:p>
      <w:pPr>
        <w:pStyle w:val="Heading3"/>
      </w:pPr>
      <w:r>
        <w:t>URL</w:t>
      </w:r>
    </w:p>
    <w:p>
      <w:r>
        <w:t>https://api.clerk.com/v1/api_keys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API key. You can set metadata such as name and description, attach claims, restrict access via scopes, and optionally set an expiration via seconds_until_expiration.</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request data in the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API key. Constraints: minLength=3, pattern=^(\\S(.*\\S)?)?$ (must not be all-whitespace; leading/trailing whitespace not allowed).</w:t>
            </w:r>
          </w:p>
        </w:tc>
      </w:tr>
      <w:tr>
        <w:tc>
          <w:tcPr>
            <w:tcW w:type="dxa" w:w="2880"/>
          </w:tcPr>
          <w:p>
            <w:r>
              <w:t>subject</w:t>
            </w:r>
          </w:p>
        </w:tc>
        <w:tc>
          <w:tcPr>
            <w:tcW w:type="dxa" w:w="2880"/>
          </w:tcPr>
          <w:p>
            <w:r>
              <w:t>string</w:t>
            </w:r>
          </w:p>
        </w:tc>
        <w:tc>
          <w:tcPr>
            <w:tcW w:type="dxa" w:w="2880"/>
          </w:tcPr>
          <w:p>
            <w:r>
              <w:t>The entity this key belongs to. Must match ^(user|org|mch|scim)_\\w{27}$ (e.g., user_..., org_..., mch_..., scim_...).</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key. Default: "api_key". Constraints: minLength=3, maxLength=25.</w:t>
            </w:r>
          </w:p>
        </w:tc>
      </w:tr>
      <w:tr>
        <w:tc>
          <w:tcPr>
            <w:tcW w:type="dxa" w:w="2880"/>
          </w:tcPr>
          <w:p>
            <w:r>
              <w:t>description</w:t>
            </w:r>
          </w:p>
        </w:tc>
        <w:tc>
          <w:tcPr>
            <w:tcW w:type="dxa" w:w="2880"/>
          </w:tcPr>
          <w:p>
            <w:r>
              <w:t>string</w:t>
            </w:r>
          </w:p>
        </w:tc>
        <w:tc>
          <w:tcPr>
            <w:tcW w:type="dxa" w:w="2880"/>
          </w:tcPr>
          <w:p>
            <w:r>
              <w:t>Description of the API key. maxLength=255.</w:t>
            </w:r>
          </w:p>
        </w:tc>
      </w:tr>
      <w:tr>
        <w:tc>
          <w:tcPr>
            <w:tcW w:type="dxa" w:w="2880"/>
          </w:tcPr>
          <w:p>
            <w:r>
              <w:t>claims</w:t>
            </w:r>
          </w:p>
        </w:tc>
        <w:tc>
          <w:tcPr>
            <w:tcW w:type="dxa" w:w="2880"/>
          </w:tcPr>
          <w:p>
            <w:r>
              <w:t>any</w:t>
            </w:r>
          </w:p>
        </w:tc>
        <w:tc>
          <w:tcPr>
            <w:tcW w:type="dxa" w:w="2880"/>
          </w:tcPr>
          <w:p>
            <w:r>
              <w:t>Arbitrary claims object/value to associate with the key.</w:t>
            </w:r>
          </w:p>
        </w:tc>
      </w:tr>
      <w:tr>
        <w:tc>
          <w:tcPr>
            <w:tcW w:type="dxa" w:w="2880"/>
          </w:tcPr>
          <w:p>
            <w:r>
              <w:t>scopes</w:t>
            </w:r>
          </w:p>
        </w:tc>
        <w:tc>
          <w:tcPr>
            <w:tcW w:type="dxa" w:w="2880"/>
          </w:tcPr>
          <w:p>
            <w:r>
              <w:t>string[]</w:t>
            </w:r>
          </w:p>
        </w:tc>
        <w:tc>
          <w:tcPr>
            <w:tcW w:type="dxa" w:w="2880"/>
          </w:tcPr>
          <w:p>
            <w:r>
              <w:t>List of scopes to assign to the key.</w:t>
            </w:r>
          </w:p>
        </w:tc>
      </w:tr>
      <w:tr>
        <w:tc>
          <w:tcPr>
            <w:tcW w:type="dxa" w:w="2880"/>
          </w:tcPr>
          <w:p>
            <w:r>
              <w:t>created_by</w:t>
            </w:r>
          </w:p>
        </w:tc>
        <w:tc>
          <w:tcPr>
            <w:tcW w:type="dxa" w:w="2880"/>
          </w:tcPr>
          <w:p>
            <w:r>
              <w:t>string</w:t>
            </w:r>
          </w:p>
        </w:tc>
        <w:tc>
          <w:tcPr>
            <w:tcW w:type="dxa" w:w="2880"/>
          </w:tcPr>
          <w:p>
            <w:r>
              <w:t>User ID that created the key. Must match ^user_\\w{27}$.</w:t>
            </w:r>
          </w:p>
        </w:tc>
      </w:tr>
      <w:tr>
        <w:tc>
          <w:tcPr>
            <w:tcW w:type="dxa" w:w="2880"/>
          </w:tcPr>
          <w:p>
            <w:r>
              <w:t>seconds_until_expiration</w:t>
            </w:r>
          </w:p>
        </w:tc>
        <w:tc>
          <w:tcPr>
            <w:tcW w:type="dxa" w:w="2880"/>
          </w:tcPr>
          <w:p>
            <w:r>
              <w:t>number</w:t>
            </w:r>
          </w:p>
        </w:tc>
        <w:tc>
          <w:tcPr>
            <w:tcW w:type="dxa" w:w="2880"/>
          </w:tcPr>
          <w:p>
            <w:r>
              <w:t>Number of seconds until the API key expires.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"api_key",</w:t>
        <w:br/>
        <w:t xml:space="preserve"> "id": "ak_3beecc9c60adb5f9b850e91a8ee1e992",</w:t>
        <w:br/>
        <w:t xml:space="preserve"> "type": "api_key",</w:t>
        <w:br/>
        <w:t xml:space="preserve"> "subject": "user_2xhFjEI5X2qWRvtV13BzSj8H6Dk",</w:t>
        <w:br/>
        <w:t xml:space="preserve"> "name": "MY_SERVICE_API_KEY",</w:t>
        <w:br/>
        <w:t xml:space="preserve"> "description": "This is my API Key",</w:t>
        <w:br/>
        <w:t xml:space="preserve"> "claims": {</w:t>
        <w:br/>
        <w:t xml:space="preserve"> "foo": "bar"</w:t>
        <w:br/>
        <w:t xml:space="preserve"> },</w:t>
        <w:br/>
        <w:t xml:space="preserve"> "scopes": [],</w:t>
        <w:br/>
        <w:t xml:space="preserve"> "secret": "ak_XXXXXXXXXXXXXXXXXXXXXXXXXXXXXXXX",</w:t>
        <w:br/>
        <w:t xml:space="preserve"> "revoked": false,</w:t>
        <w:br/>
        <w:t xml:space="preserve"> "revocation_reason": "Revoked by user",</w:t>
        <w:br/>
        <w:t xml:space="preserve"> "expired": false,</w:t>
        <w:br/>
        <w:t xml:space="preserve"> "expiration": 1716883200,</w:t>
        <w:br/>
        <w:t xml:space="preserve"> "created_by": "user_2xhFjEI5X2qWRvtV13BzSj8H6Dk",</w:t>
        <w:br/>
        <w:t xml:space="preserve"> "last_used_at": 1716883200,</w:t>
        <w:br/>
        <w:t xml:space="preserve"> "created_at": 1716883200,</w:t>
        <w:br/>
        <w:t xml:space="preserve"> "updated_at": 1716883200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"long_message": "Invalid 'url_parameter.example': Failed regex check",</w:t>
        <w:br/>
        <w:t xml:space="preserve"> "code": "bad_request"</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details about the error",</w:t>
        <w:br/>
        <w:t xml:space="preserve"> "long_message": "some details about the error",</w:t>
        <w:br/>
        <w:t xml:space="preserve"> "code": "some_error_code"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Example: "api_key".</w:t>
            </w:r>
          </w:p>
        </w:tc>
      </w:tr>
      <w:tr>
        <w:tc>
          <w:tcPr>
            <w:tcW w:type="dxa" w:w="2880"/>
          </w:tcPr>
          <w:p>
            <w:r>
              <w:t>id</w:t>
            </w:r>
          </w:p>
        </w:tc>
        <w:tc>
          <w:tcPr>
            <w:tcW w:type="dxa" w:w="2880"/>
          </w:tcPr>
          <w:p>
            <w:r>
              <w:t>string</w:t>
            </w:r>
          </w:p>
        </w:tc>
        <w:tc>
          <w:tcPr>
            <w:tcW w:type="dxa" w:w="2880"/>
          </w:tcPr>
          <w:p>
            <w:r>
              <w:t>API key ID. Pattern: ^ak_[0-9A-Fa-f]{32}$.</w:t>
            </w:r>
          </w:p>
        </w:tc>
      </w:tr>
      <w:tr>
        <w:tc>
          <w:tcPr>
            <w:tcW w:type="dxa" w:w="2880"/>
          </w:tcPr>
          <w:p>
            <w:r>
              <w:t>type</w:t>
            </w:r>
          </w:p>
        </w:tc>
        <w:tc>
          <w:tcPr>
            <w:tcW w:type="dxa" w:w="2880"/>
          </w:tcPr>
          <w:p>
            <w:r>
              <w:t>string</w:t>
            </w:r>
          </w:p>
        </w:tc>
        <w:tc>
          <w:tcPr>
            <w:tcW w:type="dxa" w:w="2880"/>
          </w:tcPr>
          <w:p>
            <w:r>
              <w:t>Key type. Example: "api_key".</w:t>
            </w:r>
          </w:p>
        </w:tc>
      </w:tr>
      <w:tr>
        <w:tc>
          <w:tcPr>
            <w:tcW w:type="dxa" w:w="2880"/>
          </w:tcPr>
          <w:p>
            <w:r>
              <w:t>subject</w:t>
            </w:r>
          </w:p>
        </w:tc>
        <w:tc>
          <w:tcPr>
            <w:tcW w:type="dxa" w:w="2880"/>
          </w:tcPr>
          <w:p>
            <w:r>
              <w:t>string</w:t>
            </w:r>
          </w:p>
        </w:tc>
        <w:tc>
          <w:tcPr>
            <w:tcW w:type="dxa" w:w="2880"/>
          </w:tcPr>
          <w:p>
            <w:r>
              <w:t>Subject the key belongs to. Pattern (response): ^(user|org|mch)_\\w{27}$.</w:t>
            </w:r>
          </w:p>
        </w:tc>
      </w:tr>
      <w:tr>
        <w:tc>
          <w:tcPr>
            <w:tcW w:type="dxa" w:w="2880"/>
          </w:tcPr>
          <w:p>
            <w:r>
              <w:t>name</w:t>
            </w:r>
          </w:p>
        </w:tc>
        <w:tc>
          <w:tcPr>
            <w:tcW w:type="dxa" w:w="2880"/>
          </w:tcPr>
          <w:p>
            <w:r>
              <w:t>string</w:t>
            </w:r>
          </w:p>
        </w:tc>
        <w:tc>
          <w:tcPr>
            <w:tcW w:type="dxa" w:w="2880"/>
          </w:tcPr>
          <w:p>
            <w:r>
              <w:t>API key name.</w:t>
            </w:r>
          </w:p>
        </w:tc>
      </w:tr>
      <w:tr>
        <w:tc>
          <w:tcPr>
            <w:tcW w:type="dxa" w:w="2880"/>
          </w:tcPr>
          <w:p>
            <w:r>
              <w:t>description</w:t>
            </w:r>
          </w:p>
        </w:tc>
        <w:tc>
          <w:tcPr>
            <w:tcW w:type="dxa" w:w="2880"/>
          </w:tcPr>
          <w:p>
            <w:r>
              <w:t>string</w:t>
            </w:r>
          </w:p>
        </w:tc>
        <w:tc>
          <w:tcPr>
            <w:tcW w:type="dxa" w:w="2880"/>
          </w:tcPr>
          <w:p>
            <w:r>
              <w:t>API key description (max 255 chars).</w:t>
            </w:r>
          </w:p>
        </w:tc>
      </w:tr>
      <w:tr>
        <w:tc>
          <w:tcPr>
            <w:tcW w:type="dxa" w:w="2880"/>
          </w:tcPr>
          <w:p>
            <w:r>
              <w:t>claims</w:t>
            </w:r>
          </w:p>
        </w:tc>
        <w:tc>
          <w:tcPr>
            <w:tcW w:type="dxa" w:w="2880"/>
          </w:tcPr>
          <w:p>
            <w:r>
              <w:t>any</w:t>
            </w:r>
          </w:p>
        </w:tc>
        <w:tc>
          <w:tcPr>
            <w:tcW w:type="dxa" w:w="2880"/>
          </w:tcPr>
          <w:p>
            <w:r>
              <w:t>Claims associated with the key.</w:t>
            </w:r>
          </w:p>
        </w:tc>
      </w:tr>
      <w:tr>
        <w:tc>
          <w:tcPr>
            <w:tcW w:type="dxa" w:w="2880"/>
          </w:tcPr>
          <w:p>
            <w:r>
              <w:t>scopes</w:t>
            </w:r>
          </w:p>
        </w:tc>
        <w:tc>
          <w:tcPr>
            <w:tcW w:type="dxa" w:w="2880"/>
          </w:tcPr>
          <w:p>
            <w:r>
              <w:t>string[]</w:t>
            </w:r>
          </w:p>
        </w:tc>
        <w:tc>
          <w:tcPr>
            <w:tcW w:type="dxa" w:w="2880"/>
          </w:tcPr>
          <w:p>
            <w:r>
              <w:t>Scopes assigned to the key.</w:t>
            </w:r>
          </w:p>
        </w:tc>
      </w:tr>
      <w:tr>
        <w:tc>
          <w:tcPr>
            <w:tcW w:type="dxa" w:w="2880"/>
          </w:tcPr>
          <w:p>
            <w:r>
              <w:t>secret</w:t>
            </w:r>
          </w:p>
        </w:tc>
        <w:tc>
          <w:tcPr>
            <w:tcW w:type="dxa" w:w="2880"/>
          </w:tcPr>
          <w:p>
            <w:r>
              <w:t>string</w:t>
            </w:r>
          </w:p>
        </w:tc>
        <w:tc>
          <w:tcPr>
            <w:tcW w:type="dxa" w:w="2880"/>
          </w:tcPr>
          <w:p>
            <w:r>
              <w:t>The API key secret value.</w:t>
            </w:r>
          </w:p>
        </w:tc>
      </w:tr>
      <w:tr>
        <w:tc>
          <w:tcPr>
            <w:tcW w:type="dxa" w:w="2880"/>
          </w:tcPr>
          <w:p>
            <w:r>
              <w:t>revoked</w:t>
            </w:r>
          </w:p>
        </w:tc>
        <w:tc>
          <w:tcPr>
            <w:tcW w:type="dxa" w:w="2880"/>
          </w:tcPr>
          <w:p>
            <w:r>
              <w:t>boolean</w:t>
            </w:r>
          </w:p>
        </w:tc>
        <w:tc>
          <w:tcPr>
            <w:tcW w:type="dxa" w:w="2880"/>
          </w:tcPr>
          <w:p>
            <w:r>
              <w:t>Whether the key has been revoked.</w:t>
            </w:r>
          </w:p>
        </w:tc>
      </w:tr>
      <w:tr>
        <w:tc>
          <w:tcPr>
            <w:tcW w:type="dxa" w:w="2880"/>
          </w:tcPr>
          <w:p>
            <w:r>
              <w:t>revocation_reason</w:t>
            </w:r>
          </w:p>
        </w:tc>
        <w:tc>
          <w:tcPr>
            <w:tcW w:type="dxa" w:w="2880"/>
          </w:tcPr>
          <w:p>
            <w:r>
              <w:t>string</w:t>
            </w:r>
          </w:p>
        </w:tc>
        <w:tc>
          <w:tcPr>
            <w:tcW w:type="dxa" w:w="2880"/>
          </w:tcPr>
          <w:p>
            <w:r>
              <w:t>Reason for revocation.</w:t>
            </w:r>
          </w:p>
        </w:tc>
      </w:tr>
      <w:tr>
        <w:tc>
          <w:tcPr>
            <w:tcW w:type="dxa" w:w="2880"/>
          </w:tcPr>
          <w:p>
            <w:r>
              <w:t>expired</w:t>
            </w:r>
          </w:p>
        </w:tc>
        <w:tc>
          <w:tcPr>
            <w:tcW w:type="dxa" w:w="2880"/>
          </w:tcPr>
          <w:p>
            <w:r>
              <w:t>boolean</w:t>
            </w:r>
          </w:p>
        </w:tc>
        <w:tc>
          <w:tcPr>
            <w:tcW w:type="dxa" w:w="2880"/>
          </w:tcPr>
          <w:p>
            <w:r>
              <w:t>Whether the key is expired.</w:t>
            </w:r>
          </w:p>
        </w:tc>
      </w:tr>
      <w:tr>
        <w:tc>
          <w:tcPr>
            <w:tcW w:type="dxa" w:w="2880"/>
          </w:tcPr>
          <w:p>
            <w:r>
              <w:t>expiration</w:t>
            </w:r>
          </w:p>
        </w:tc>
        <w:tc>
          <w:tcPr>
            <w:tcW w:type="dxa" w:w="2880"/>
          </w:tcPr>
          <w:p>
            <w:r>
              <w:t>number</w:t>
            </w:r>
          </w:p>
        </w:tc>
        <w:tc>
          <w:tcPr>
            <w:tcW w:type="dxa" w:w="2880"/>
          </w:tcPr>
          <w:p>
            <w:r>
              <w:t>Timestamp for when the API key will expire, in milliseconds (as documented). Example: 1716883200.</w:t>
            </w:r>
          </w:p>
        </w:tc>
      </w:tr>
      <w:tr>
        <w:tc>
          <w:tcPr>
            <w:tcW w:type="dxa" w:w="2880"/>
          </w:tcPr>
          <w:p>
            <w:r>
              <w:t>created_by</w:t>
            </w:r>
          </w:p>
        </w:tc>
        <w:tc>
          <w:tcPr>
            <w:tcW w:type="dxa" w:w="2880"/>
          </w:tcPr>
          <w:p>
            <w:r>
              <w:t>string</w:t>
            </w:r>
          </w:p>
        </w:tc>
        <w:tc>
          <w:tcPr>
            <w:tcW w:type="dxa" w:w="2880"/>
          </w:tcPr>
          <w:p>
            <w:r>
              <w:t>User ID who created the key. Pattern: ^user_\\w{27}$.</w:t>
            </w:r>
          </w:p>
        </w:tc>
      </w:tr>
      <w:tr>
        <w:tc>
          <w:tcPr>
            <w:tcW w:type="dxa" w:w="2880"/>
          </w:tcPr>
          <w:p>
            <w:r>
              <w:t>last_used_at</w:t>
            </w:r>
          </w:p>
        </w:tc>
        <w:tc>
          <w:tcPr>
            <w:tcW w:type="dxa" w:w="2880"/>
          </w:tcPr>
          <w:p>
            <w:r>
              <w:t>number</w:t>
            </w:r>
          </w:p>
        </w:tc>
        <w:tc>
          <w:tcPr>
            <w:tcW w:type="dxa" w:w="2880"/>
          </w:tcPr>
          <w:p>
            <w:r>
              <w:t>Timestamp when the key was last used, in milliseconds (as documented). Example: 1716883200.</w:t>
            </w:r>
          </w:p>
        </w:tc>
      </w:tr>
      <w:tr>
        <w:tc>
          <w:tcPr>
            <w:tcW w:type="dxa" w:w="2880"/>
          </w:tcPr>
          <w:p>
            <w:r>
              <w:t>created_at</w:t>
            </w:r>
          </w:p>
        </w:tc>
        <w:tc>
          <w:tcPr>
            <w:tcW w:type="dxa" w:w="2880"/>
          </w:tcPr>
          <w:p>
            <w:r>
              <w:t>number</w:t>
            </w:r>
          </w:p>
        </w:tc>
        <w:tc>
          <w:tcPr>
            <w:tcW w:type="dxa" w:w="2880"/>
          </w:tcPr>
          <w:p>
            <w:r>
              <w:t>Timestamp when the key was created, in milliseconds (as documented). Example: 1716883200.</w:t>
            </w:r>
          </w:p>
        </w:tc>
      </w:tr>
      <w:tr>
        <w:tc>
          <w:tcPr>
            <w:tcW w:type="dxa" w:w="2880"/>
          </w:tcPr>
          <w:p>
            <w:r>
              <w:t>updated_at</w:t>
            </w:r>
          </w:p>
        </w:tc>
        <w:tc>
          <w:tcPr>
            <w:tcW w:type="dxa" w:w="2880"/>
          </w:tcPr>
          <w:p>
            <w:r>
              <w:t>number</w:t>
            </w:r>
          </w:p>
        </w:tc>
        <w:tc>
          <w:tcPr>
            <w:tcW w:type="dxa" w:w="2880"/>
          </w:tcPr>
          <w:p>
            <w:r>
              <w:t>Timestamp when the key was last updated, in milliseconds (as documented). Example: 1716883200.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'https://api.clerk.com/v1/api_keys' \</w:t>
        <w:br/>
        <w:t xml:space="preserve"> --header 'Accept: application/json' \</w:t>
        <w:br/>
        <w:t xml:space="preserve"> --header 'Content-Type: application/json' \</w:t>
        <w:br/>
        <w:t xml:space="preserve"> --data '{</w:t>
        <w:br/>
        <w:t xml:space="preserve"> "type": "api_key",</w:t>
        <w:br/>
        <w:t xml:space="preserve"> "name": "MY_SERVICE_API_KEY",</w:t>
        <w:br/>
        <w:t xml:space="preserve"> "description": "This is my API Key",</w:t>
        <w:br/>
        <w:t xml:space="preserve"> "subject": "user_2xhFjEI5X2qWRvtV13BzSj8H6Dk",</w:t>
        <w:br/>
        <w:t xml:space="preserve"> "claims": { "foo": "bar" },</w:t>
        <w:br/>
        <w:t xml:space="preserve"> "scopes": [],</w:t>
        <w:br/>
        <w:t xml:space="preserve"> "created_by": "user_2xhFjEI5X2qWRvtV13BzSj8H6Dk",</w:t>
        <w:br/>
        <w:t xml:space="preserve"> "seconds_until_expiration": 3600</w:t>
        <w:br/>
        <w:t xml:space="preserve">  }'</w:t>
      </w:r>
    </w:p>
    <w:p>
      <w:pPr>
        <w:pStyle w:val="Heading3"/>
      </w:pPr>
      <w:r>
        <w:t>Example Usage</w:t>
      </w:r>
    </w:p>
    <w:p>
      <w:pPr>
        <w:pStyle w:val="Heading3"/>
      </w:pPr>
      <w:r>
        <w:t>Example 1: Create a basic API key</w:t>
      </w:r>
    </w:p>
    <w:p>
      <w:r>
        <w:rPr>
          <w:b/>
          <w:color w:val="666666"/>
          <w:sz w:val="16"/>
        </w:rPr>
        <w:t>[bash]</w:t>
      </w:r>
    </w:p>
    <w:p>
      <w:pPr>
        <w:shd w:fill="F2F2F2" w:val="clear"/>
      </w:pPr>
      <w:r>
        <w:rPr>
          <w:rFonts w:ascii="Courier New" w:hAnsi="Courier New"/>
          <w:sz w:val="17"/>
        </w:rPr>
        <w:t>curl --location 'https://api.clerk.com/v1/api_keys' \</w:t>
        <w:br/>
        <w:t xml:space="preserve"> --header 'Accept: application/json' \</w:t>
        <w:br/>
        <w:t xml:space="preserve"> --header 'Content-Type: application/json' \</w:t>
        <w:br/>
        <w:t xml:space="preserve"> --data '{</w:t>
        <w:br/>
        <w:t xml:space="preserve"> "name": "MY_SERVICE_API_KEY",</w:t>
        <w:br/>
        <w:t xml:space="preserve"> "subject": "user_2xhFjEI5X2qWRvtV13BzSj8H6Dk"</w:t>
        <w:br/>
        <w:t xml:space="preserve">  }'</w:t>
      </w:r>
    </w:p>
    <w:p>
      <w:pPr>
        <w:pStyle w:val="Heading3"/>
      </w:pPr>
      <w:r>
        <w:t>Example 2: Create an API key with scopes and expiration</w:t>
      </w:r>
    </w:p>
    <w:p>
      <w:r>
        <w:rPr>
          <w:b/>
          <w:color w:val="666666"/>
          <w:sz w:val="16"/>
        </w:rPr>
        <w:t>[bash]</w:t>
      </w:r>
    </w:p>
    <w:p>
      <w:pPr>
        <w:shd w:fill="F2F2F2" w:val="clear"/>
      </w:pPr>
      <w:r>
        <w:rPr>
          <w:rFonts w:ascii="Courier New" w:hAnsi="Courier New"/>
          <w:sz w:val="17"/>
        </w:rPr>
        <w:t>curl --location 'https://api.clerk.com/v1/api_keys' \</w:t>
        <w:br/>
        <w:t xml:space="preserve"> --header 'Accept: application/json' \</w:t>
        <w:br/>
        <w:t xml:space="preserve"> --header 'Content-Type: application/json' \</w:t>
        <w:br/>
        <w:t xml:space="preserve"> --data '{</w:t>
        <w:br/>
        <w:t xml:space="preserve"> "name": "DEPLOYMENT_KEY",</w:t>
        <w:br/>
        <w:t xml:space="preserve"> "subject": "org_2xhFjEI5X2qWRvtV13BzSj8H6Dk",</w:t>
        <w:br/>
        <w:t xml:space="preserve"> "scopes": ["read:users", "write:users"],</w:t>
        <w:br/>
        <w:t xml:space="preserve"> "seconds_until_expiration": 86400</w:t>
        <w:br/>
        <w:t xml:space="preserve">  }'</w:t>
      </w:r>
    </w:p>
    <w:p>
      <w:pPr>
        <w:pStyle w:val="Heading3"/>
      </w:pPr>
      <w:r>
        <w:t>Error Handling</w:t>
      </w:r>
    </w:p>
    <w:p>
      <w:pPr>
        <w:pStyle w:val="ListBullet"/>
      </w:pPr>
      <w:r>
        <w:t>400 Bad Request: The request body failed validation (e.g., regex mismatch, missing required fields).</w:t>
      </w:r>
    </w:p>
    <w:p>
      <w:pPr>
        <w:pStyle w:val="ListBullet"/>
      </w:pPr>
      <w:r>
        <w:t>409 Conflict: The request conflicts with an existing resource or system state (details provided in the errors array).</w:t>
      </w:r>
    </w:p>
    <w:p>
      <w:pPr>
        <w:pStyle w:val="Heading3"/>
      </w:pPr>
      <w:r>
        <w:t>Related apiKeys actions</w:t>
      </w:r>
    </w:p>
    <w:p>
      <w:pPr>
        <w:pStyle w:val="ListBullet"/>
      </w:pPr>
      <w:r>
        <w:t>[GET] List API Keys (Filtered by Subject) — /api_keys</w:t>
      </w:r>
    </w:p>
    <w:p>
      <w:pPr>
        <w:pStyle w:val="ListBullet"/>
      </w:pPr>
      <w:r>
        <w:t>[PATCH] Update an API Key — /api_keys/{{apiKeyId}}</w:t>
      </w:r>
    </w:p>
    <w:p>
      <w:pPr>
        <w:pStyle w:val="ListBullet"/>
      </w:pPr>
      <w:r>
        <w:t>[POST] Verify an API Key — /api_keys/verify</w:t>
      </w:r>
    </w:p>
    <w:p>
      <w:pPr>
        <w:pStyle w:val="ListBullet"/>
      </w:pPr>
      <w:r>
        <w:t>[DELETE] Delete an API Key — /api_keys/{{apiKeyId}}</w:t>
      </w:r>
    </w:p>
    <w:p>
      <w:pPr>
        <w:pStyle w:val="ListBullet"/>
      </w:pPr>
      <w:r>
        <w:t>[GET] Get an API Key by ID — /api_keys/{{apiKeyId}}</w:t>
      </w:r>
    </w:p>
    <w:p>
      <w:pPr>
        <w:pStyle w:val="ListBullet"/>
      </w:pPr>
      <w:r>
        <w:t>[GET] Get an API Key's Secret — /api_keys/{{apiKeyID}}/secret</w:t>
      </w:r>
    </w:p>
    <w:p>
      <w:r>
        <w:br w:type="page"/>
      </w:r>
    </w:p>
    <w:p>
      <w:pPr>
        <w:pStyle w:val="Heading2"/>
      </w:pPr>
      <w:r>
        <w:t>5. [GET] List API Keys (Filtered by Subject)</w:t>
      </w:r>
    </w:p>
    <w:p>
      <w:r>
        <w:rPr>
          <w:b/>
        </w:rPr>
        <w:t xml:space="preserve">Endpoint: </w:t>
      </w:r>
      <w:r>
        <w:rPr>
          <w:rFonts w:ascii="Courier New" w:hAnsi="Courier New"/>
          <w:sz w:val="18"/>
        </w:rPr>
        <w:t>/api_keys</w:t>
      </w:r>
    </w:p>
    <w:p>
      <w:pPr>
        <w:pStyle w:val="Heading3"/>
      </w:pPr>
      <w:r>
        <w:t>Prerequisites</w:t>
      </w:r>
    </w:p>
    <w:p>
      <w:pPr>
        <w:pStyle w:val="ListBullet"/>
      </w:pPr>
      <w:r>
        <w:t>You must have access to list API keys for the specified subject.</w:t>
      </w:r>
    </w:p>
    <w:p>
      <w:pPr>
        <w:pStyle w:val="Heading3"/>
      </w:pPr>
      <w:r>
        <w:t>Method</w:t>
      </w:r>
    </w:p>
    <w:p>
      <w:r>
        <w:t>GET</w:t>
      </w:r>
    </w:p>
    <w:p>
      <w:pPr>
        <w:pStyle w:val="Heading3"/>
      </w:pPr>
      <w:r>
        <w:t>URL</w:t>
      </w:r>
    </w:p>
    <w:p>
      <w:r>
        <w:t>https://api.clerk.com/v1/api_keys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API keys. Results can be filtered by subject (required) and optionally by key type, validity, and a free-text query.</w:t>
      </w:r>
    </w:p>
    <w:p>
      <w:pPr>
        <w:pStyle w:val="Heading3"/>
      </w:pPr>
      <w:r>
        <w:t>Enforcement Rules</w:t>
      </w:r>
    </w:p>
    <w:p>
      <w:pPr>
        <w:pStyle w:val="ListBullet"/>
      </w:pPr>
      <w:r>
        <w:t>The subject query parameter must always be present and sent in the URL query string.</w:t>
      </w:r>
    </w:p>
    <w:p>
      <w:pPr>
        <w:pStyle w:val="ListBullet"/>
      </w:pPr>
      <w:r>
        <w:t>When executing the action, ensure to send Query Parameters in the URL (e.g., ?subject=...) and not in the request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/api_keys?subject=user_2xhFjEI5X2qWRvtV13BzSj8H6Dk</w:t>
        <w:br/>
        <w:t>/api_keys?subject=org_abcdefghijklmnopqrstuvwxyz123&amp;type=api_key&amp;include_invalid=false</w:t>
      </w:r>
    </w:p>
    <w:p>
      <w:pPr>
        <w:pStyle w:val="Heading3"/>
      </w:pPr>
      <w:r>
        <w:t>Invalid Examples</w:t>
      </w:r>
    </w:p>
    <w:p>
      <w:r>
        <w:rPr>
          <w:b/>
          <w:color w:val="666666"/>
          <w:sz w:val="16"/>
        </w:rPr>
        <w:t>[http]</w:t>
      </w:r>
    </w:p>
    <w:p>
      <w:pPr>
        <w:shd w:fill="F2F2F2" w:val="clear"/>
      </w:pPr>
      <w:r>
        <w:rPr>
          <w:rFonts w:ascii="Courier New" w:hAnsi="Courier New"/>
          <w:sz w:val="17"/>
        </w:rPr>
        <w:t>/api_keys</w:t>
        <w:br/>
        <w:t>/api_keys?include_invalid=true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Filters API keys by subject. Required. Pattern: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by type.</w:t>
            </w:r>
          </w:p>
        </w:tc>
      </w:tr>
      <w:tr>
        <w:tc>
          <w:tcPr>
            <w:tcW w:type="dxa" w:w="2880"/>
          </w:tcPr>
          <w:p>
            <w:r>
              <w:t>include_invalid</w:t>
            </w:r>
          </w:p>
        </w:tc>
        <w:tc>
          <w:tcPr>
            <w:tcW w:type="dxa" w:w="2880"/>
          </w:tcPr>
          <w:p>
            <w:r>
              <w:t>enum</w:t>
            </w:r>
          </w:p>
        </w:tc>
        <w:tc>
          <w:tcPr>
            <w:tcW w:type="dxa" w:w="2880"/>
          </w:tcPr>
          <w:p>
            <w:r>
              <w:t>Whether to include invalid keys. Allowed values: "true", "false".</w:t>
            </w:r>
          </w:p>
        </w:tc>
      </w:tr>
      <w:tr>
        <w:tc>
          <w:tcPr>
            <w:tcW w:type="dxa" w:w="2880"/>
          </w:tcPr>
          <w:p>
            <w:r>
              <w:t>limit</w:t>
            </w:r>
          </w:p>
        </w:tc>
        <w:tc>
          <w:tcPr>
            <w:tcW w:type="dxa" w:w="2880"/>
          </w:tcPr>
          <w:p>
            <w:r>
              <w:t>number</w:t>
            </w:r>
          </w:p>
        </w:tc>
        <w:tc>
          <w:tcPr>
            <w:tcW w:type="dxa" w:w="2880"/>
          </w:tcPr>
          <w:p>
            <w:r>
              <w:t>Pagination limit.</w:t>
            </w:r>
          </w:p>
        </w:tc>
      </w:tr>
      <w:tr>
        <w:tc>
          <w:tcPr>
            <w:tcW w:type="dxa" w:w="2880"/>
          </w:tcPr>
          <w:p>
            <w:r>
              <w:t>offset</w:t>
            </w:r>
          </w:p>
        </w:tc>
        <w:tc>
          <w:tcPr>
            <w:tcW w:type="dxa" w:w="2880"/>
          </w:tcPr>
          <w:p>
            <w:r>
              <w:t>number</w:t>
            </w:r>
          </w:p>
        </w:tc>
        <w:tc>
          <w:tcPr>
            <w:tcW w:type="dxa" w:w="2880"/>
          </w:tcPr>
          <w:p>
            <w:r>
              <w:t>Pagination offset.</w:t>
            </w:r>
          </w:p>
        </w:tc>
      </w:tr>
      <w:tr>
        <w:tc>
          <w:tcPr>
            <w:tcW w:type="dxa" w:w="2880"/>
          </w:tcPr>
          <w:p>
            <w:r>
              <w:t>query</w:t>
            </w:r>
          </w:p>
        </w:tc>
        <w:tc>
          <w:tcPr>
            <w:tcW w:type="dxa" w:w="2880"/>
          </w:tcPr>
          <w:p>
            <w:r>
              <w:t>string</w:t>
            </w:r>
          </w:p>
        </w:tc>
        <w:tc>
          <w:tcPr>
            <w:tcW w:type="dxa" w:w="2880"/>
          </w:tcPr>
          <w:p>
            <w:r>
              <w:t>Free-text query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"api_key",</w:t>
        <w:br/>
        <w:t xml:space="preserve"> "id": "ak_3beecc9c60adb5f9b850e91a8ee1e992",</w:t>
        <w:br/>
        <w:t xml:space="preserve"> "type": "api_key",</w:t>
        <w:br/>
        <w:t xml:space="preserve"> "subject": "user_2xhFjEI5X2qWRvtV13BzSj8H6Dk",</w:t>
        <w:br/>
        <w:t xml:space="preserve"> "name": "MY_SERVICE_API_KEY",</w:t>
        <w:br/>
        <w:t xml:space="preserve"> "description": "This is my API Key",</w:t>
        <w:br/>
        <w:t xml:space="preserve"> "claims": {</w:t>
        <w:br/>
        <w:t xml:space="preserve"> "foo": "bar"</w:t>
        <w:br/>
        <w:t xml:space="preserve"> },</w:t>
        <w:br/>
        <w:t xml:space="preserve"> "scopes": [],</w:t>
        <w:br/>
        <w:t xml:space="preserve"> "revoked": false,</w:t>
        <w:br/>
        <w:t xml:space="preserve"> "revocation_reason": "Revoked by user",</w:t>
        <w:br/>
        <w:t xml:space="preserve"> "expired": false,</w:t>
        <w:br/>
        <w:t xml:space="preserve"> "expiration": 1716883200,</w:t>
        <w:br/>
        <w:t xml:space="preserve"> "created_by": "user_2xhFjEI5X2qWRvtV13BzSj8H6Dk",</w:t>
        <w:br/>
        <w:t xml:space="preserve"> "last_used_at": 1716883200,</w:t>
        <w:br/>
        <w:t xml:space="preserve"> "created_at": 1716883200,</w:t>
        <w:br/>
        <w:t xml:space="preserve"> "updated_at": 1716883200</w:t>
        <w:br/>
        <w:t xml:space="preserve"> }</w:t>
        <w:br/>
        <w:t xml:space="preserve"> ],</w:t>
        <w:br/>
        <w:t xml:space="preserve"> "total_count":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"long_message": "Invalid 'url_parameter.example': Failed regex check",</w:t>
        <w:br/>
        <w:t xml:space="preserve"> "code": "bad_request"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details about the error",</w:t>
        <w:br/>
        <w:t xml:space="preserve"> "long_message": "some details about the error",</w:t>
        <w:br/>
        <w:t xml:space="preserve"> "code": "some_error_code"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API key objects.</w:t>
            </w:r>
          </w:p>
        </w:tc>
      </w:tr>
      <w:tr>
        <w:tc>
          <w:tcPr>
            <w:tcW w:type="dxa" w:w="2880"/>
          </w:tcPr>
          <w:p>
            <w:r>
              <w:t>data[].object</w:t>
            </w:r>
          </w:p>
        </w:tc>
        <w:tc>
          <w:tcPr>
            <w:tcW w:type="dxa" w:w="2880"/>
          </w:tcPr>
          <w:p>
            <w:r>
              <w:t>string</w:t>
            </w:r>
          </w:p>
        </w:tc>
        <w:tc>
          <w:tcPr>
            <w:tcW w:type="dxa" w:w="2880"/>
          </w:tcPr>
          <w:p>
            <w:r>
              <w:t>Object type. Example: api_key.</w:t>
            </w:r>
          </w:p>
        </w:tc>
      </w:tr>
      <w:tr>
        <w:tc>
          <w:tcPr>
            <w:tcW w:type="dxa" w:w="2880"/>
          </w:tcPr>
          <w:p>
            <w:r>
              <w:t>data[].id</w:t>
            </w:r>
          </w:p>
        </w:tc>
        <w:tc>
          <w:tcPr>
            <w:tcW w:type="dxa" w:w="2880"/>
          </w:tcPr>
          <w:p>
            <w:r>
              <w:t>string</w:t>
            </w:r>
          </w:p>
        </w:tc>
        <w:tc>
          <w:tcPr>
            <w:tcW w:type="dxa" w:w="2880"/>
          </w:tcPr>
          <w:p>
            <w:r>
              <w:t>API key ID. Pattern: ^ak_[0-9A-Fa-f]{32}$ (e.g., ak_3beecc9c60adb5f9b850e91a8ee1e992).</w:t>
            </w:r>
          </w:p>
        </w:tc>
      </w:tr>
      <w:tr>
        <w:tc>
          <w:tcPr>
            <w:tcW w:type="dxa" w:w="2880"/>
          </w:tcPr>
          <w:p>
            <w:r>
              <w:t>data[].type</w:t>
            </w:r>
          </w:p>
        </w:tc>
        <w:tc>
          <w:tcPr>
            <w:tcW w:type="dxa" w:w="2880"/>
          </w:tcPr>
          <w:p>
            <w:r>
              <w:t>string</w:t>
            </w:r>
          </w:p>
        </w:tc>
        <w:tc>
          <w:tcPr>
            <w:tcW w:type="dxa" w:w="2880"/>
          </w:tcPr>
          <w:p>
            <w:r>
              <w:t>Type of the API key. Example: api_key. Minimum length: 3.</w:t>
            </w:r>
          </w:p>
        </w:tc>
      </w:tr>
      <w:tr>
        <w:tc>
          <w:tcPr>
            <w:tcW w:type="dxa" w:w="2880"/>
          </w:tcPr>
          <w:p>
            <w:r>
              <w:t>data[].subject</w:t>
            </w:r>
          </w:p>
        </w:tc>
        <w:tc>
          <w:tcPr>
            <w:tcW w:type="dxa" w:w="2880"/>
          </w:tcPr>
          <w:p>
            <w:r>
              <w:t>string</w:t>
            </w:r>
          </w:p>
        </w:tc>
        <w:tc>
          <w:tcPr>
            <w:tcW w:type="dxa" w:w="2880"/>
          </w:tcPr>
          <w:p>
            <w:r>
              <w:t>Subject the key belongs to. Pattern: `^(user</w:t>
            </w:r>
          </w:p>
        </w:tc>
      </w:tr>
      <w:tr>
        <w:tc>
          <w:tcPr>
            <w:tcW w:type="dxa" w:w="2880"/>
          </w:tcPr>
          <w:p>
            <w:r>
              <w:t>data[].name</w:t>
            </w:r>
          </w:p>
        </w:tc>
        <w:tc>
          <w:tcPr>
            <w:tcW w:type="dxa" w:w="2880"/>
          </w:tcPr>
          <w:p>
            <w:r>
              <w:t>string</w:t>
            </w:r>
          </w:p>
        </w:tc>
        <w:tc>
          <w:tcPr>
            <w:tcW w:type="dxa" w:w="2880"/>
          </w:tcPr>
          <w:p>
            <w:r>
              <w:t>Name of the API key. Example: MY_SERVICE_API_KEY.</w:t>
            </w:r>
          </w:p>
        </w:tc>
      </w:tr>
      <w:tr>
        <w:tc>
          <w:tcPr>
            <w:tcW w:type="dxa" w:w="2880"/>
          </w:tcPr>
          <w:p>
            <w:r>
              <w:t>data[].description</w:t>
            </w:r>
          </w:p>
        </w:tc>
        <w:tc>
          <w:tcPr>
            <w:tcW w:type="dxa" w:w="2880"/>
          </w:tcPr>
          <w:p>
            <w:r>
              <w:t>string</w:t>
            </w:r>
          </w:p>
        </w:tc>
        <w:tc>
          <w:tcPr>
            <w:tcW w:type="dxa" w:w="2880"/>
          </w:tcPr>
          <w:p>
            <w:r>
              <w:t>Description of the API key. Max length: 255.</w:t>
            </w:r>
          </w:p>
        </w:tc>
      </w:tr>
      <w:tr>
        <w:tc>
          <w:tcPr>
            <w:tcW w:type="dxa" w:w="2880"/>
          </w:tcPr>
          <w:p>
            <w:r>
              <w:t>data[].claims</w:t>
            </w:r>
          </w:p>
        </w:tc>
        <w:tc>
          <w:tcPr>
            <w:tcW w:type="dxa" w:w="2880"/>
          </w:tcPr>
          <w:p>
            <w:r>
              <w:t>any</w:t>
            </w:r>
          </w:p>
        </w:tc>
        <w:tc>
          <w:tcPr>
            <w:tcW w:type="dxa" w:w="2880"/>
          </w:tcPr>
          <w:p>
            <w:r>
              <w:t>Claims associated with the API key. Example: {"foo":"bar"}.</w:t>
            </w:r>
          </w:p>
        </w:tc>
      </w:tr>
      <w:tr>
        <w:tc>
          <w:tcPr>
            <w:tcW w:type="dxa" w:w="2880"/>
          </w:tcPr>
          <w:p>
            <w:r>
              <w:t>data[].scopes</w:t>
            </w:r>
          </w:p>
        </w:tc>
        <w:tc>
          <w:tcPr>
            <w:tcW w:type="dxa" w:w="2880"/>
          </w:tcPr>
          <w:p>
            <w:r>
              <w:t>string[]</w:t>
            </w:r>
          </w:p>
        </w:tc>
        <w:tc>
          <w:tcPr>
            <w:tcW w:type="dxa" w:w="2880"/>
          </w:tcPr>
          <w:p>
            <w:r>
              <w:t>Scopes assigned to the API key.</w:t>
            </w:r>
          </w:p>
        </w:tc>
      </w:tr>
      <w:tr>
        <w:tc>
          <w:tcPr>
            <w:tcW w:type="dxa" w:w="2880"/>
          </w:tcPr>
          <w:p>
            <w:r>
              <w:t>data[].revoked</w:t>
            </w:r>
          </w:p>
        </w:tc>
        <w:tc>
          <w:tcPr>
            <w:tcW w:type="dxa" w:w="2880"/>
          </w:tcPr>
          <w:p>
            <w:r>
              <w:t>boolean</w:t>
            </w:r>
          </w:p>
        </w:tc>
        <w:tc>
          <w:tcPr>
            <w:tcW w:type="dxa" w:w="2880"/>
          </w:tcPr>
          <w:p>
            <w:r>
              <w:t>Whether the key is revoked.</w:t>
            </w:r>
          </w:p>
        </w:tc>
      </w:tr>
      <w:tr>
        <w:tc>
          <w:tcPr>
            <w:tcW w:type="dxa" w:w="2880"/>
          </w:tcPr>
          <w:p>
            <w:r>
              <w:t>data[].revocation_reason</w:t>
            </w:r>
          </w:p>
        </w:tc>
        <w:tc>
          <w:tcPr>
            <w:tcW w:type="dxa" w:w="2880"/>
          </w:tcPr>
          <w:p>
            <w:r>
              <w:t>string</w:t>
            </w:r>
          </w:p>
        </w:tc>
        <w:tc>
          <w:tcPr>
            <w:tcW w:type="dxa" w:w="2880"/>
          </w:tcPr>
          <w:p>
            <w:r>
              <w:t>Reason for revocation. Example: Revoked by user.</w:t>
            </w:r>
          </w:p>
        </w:tc>
      </w:tr>
      <w:tr>
        <w:tc>
          <w:tcPr>
            <w:tcW w:type="dxa" w:w="2880"/>
          </w:tcPr>
          <w:p>
            <w:r>
              <w:t>data[].expired</w:t>
            </w:r>
          </w:p>
        </w:tc>
        <w:tc>
          <w:tcPr>
            <w:tcW w:type="dxa" w:w="2880"/>
          </w:tcPr>
          <w:p>
            <w:r>
              <w:t>boolean</w:t>
            </w:r>
          </w:p>
        </w:tc>
        <w:tc>
          <w:tcPr>
            <w:tcW w:type="dxa" w:w="2880"/>
          </w:tcPr>
          <w:p>
            <w:r>
              <w:t>Whether the key is expired.</w:t>
            </w:r>
          </w:p>
        </w:tc>
      </w:tr>
      <w:tr>
        <w:tc>
          <w:tcPr>
            <w:tcW w:type="dxa" w:w="2880"/>
          </w:tcPr>
          <w:p>
            <w:r>
              <w:t>data[].expiration</w:t>
            </w:r>
          </w:p>
        </w:tc>
        <w:tc>
          <w:tcPr>
            <w:tcW w:type="dxa" w:w="2880"/>
          </w:tcPr>
          <w:p>
            <w:r>
              <w:t>number</w:t>
            </w:r>
          </w:p>
        </w:tc>
        <w:tc>
          <w:tcPr>
            <w:tcW w:type="dxa" w:w="2880"/>
          </w:tcPr>
          <w:p>
            <w:r>
              <w:t>Expiration timestamp in milliseconds. Example: 1716883200.</w:t>
            </w:r>
          </w:p>
        </w:tc>
      </w:tr>
      <w:tr>
        <w:tc>
          <w:tcPr>
            <w:tcW w:type="dxa" w:w="2880"/>
          </w:tcPr>
          <w:p>
            <w:r>
              <w:t>data[].created_by</w:t>
            </w:r>
          </w:p>
        </w:tc>
        <w:tc>
          <w:tcPr>
            <w:tcW w:type="dxa" w:w="2880"/>
          </w:tcPr>
          <w:p>
            <w:r>
              <w:t>string</w:t>
            </w:r>
          </w:p>
        </w:tc>
        <w:tc>
          <w:tcPr>
            <w:tcW w:type="dxa" w:w="2880"/>
          </w:tcPr>
          <w:p>
            <w:r>
              <w:t>User ID who created the key. Pattern: ^user_\w{27}$.</w:t>
            </w:r>
          </w:p>
        </w:tc>
      </w:tr>
      <w:tr>
        <w:tc>
          <w:tcPr>
            <w:tcW w:type="dxa" w:w="2880"/>
          </w:tcPr>
          <w:p>
            <w:r>
              <w:t>data[].last_used_at</w:t>
            </w:r>
          </w:p>
        </w:tc>
        <w:tc>
          <w:tcPr>
            <w:tcW w:type="dxa" w:w="2880"/>
          </w:tcPr>
          <w:p>
            <w:r>
              <w:t>number</w:t>
            </w:r>
          </w:p>
        </w:tc>
        <w:tc>
          <w:tcPr>
            <w:tcW w:type="dxa" w:w="2880"/>
          </w:tcPr>
          <w:p>
            <w:r>
              <w:t>Last used timestamp in milliseconds. Example: 1716883200.</w:t>
            </w:r>
          </w:p>
        </w:tc>
      </w:tr>
      <w:tr>
        <w:tc>
          <w:tcPr>
            <w:tcW w:type="dxa" w:w="2880"/>
          </w:tcPr>
          <w:p>
            <w:r>
              <w:t>data[].created_at</w:t>
            </w:r>
          </w:p>
        </w:tc>
        <w:tc>
          <w:tcPr>
            <w:tcW w:type="dxa" w:w="2880"/>
          </w:tcPr>
          <w:p>
            <w:r>
              <w:t>number</w:t>
            </w:r>
          </w:p>
        </w:tc>
        <w:tc>
          <w:tcPr>
            <w:tcW w:type="dxa" w:w="2880"/>
          </w:tcPr>
          <w:p>
            <w:r>
              <w:t>Created timestamp in milliseconds. Example: 1716883200.</w:t>
            </w:r>
          </w:p>
        </w:tc>
      </w:tr>
      <w:tr>
        <w:tc>
          <w:tcPr>
            <w:tcW w:type="dxa" w:w="2880"/>
          </w:tcPr>
          <w:p>
            <w:r>
              <w:t>data[].updated_at</w:t>
            </w:r>
          </w:p>
        </w:tc>
        <w:tc>
          <w:tcPr>
            <w:tcW w:type="dxa" w:w="2880"/>
          </w:tcPr>
          <w:p>
            <w:r>
              <w:t>number</w:t>
            </w:r>
          </w:p>
        </w:tc>
        <w:tc>
          <w:tcPr>
            <w:tcW w:type="dxa" w:w="2880"/>
          </w:tcPr>
          <w:p>
            <w:r>
              <w:t>Last updated timestamp in milliseconds. Example: 1716883200.</w:t>
            </w:r>
          </w:p>
        </w:tc>
      </w:tr>
      <w:tr>
        <w:tc>
          <w:tcPr>
            <w:tcW w:type="dxa" w:w="2880"/>
          </w:tcPr>
          <w:p>
            <w:r>
              <w:t>total_count</w:t>
            </w:r>
          </w:p>
        </w:tc>
        <w:tc>
          <w:tcPr>
            <w:tcW w:type="dxa" w:w="2880"/>
          </w:tcPr>
          <w:p>
            <w:r>
              <w:t>number</w:t>
            </w:r>
          </w:p>
        </w:tc>
        <w:tc>
          <w:tcPr>
            <w:tcW w:type="dxa" w:w="2880"/>
          </w:tcPr>
          <w:p>
            <w:r>
              <w:t>Total number of API keys matching the query.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'https://api.clerk.com/v1/api_keys?subject=user_2xhFjEI5X2qWRvtV13BzSj8H6Dk&amp;include_invalid=false&amp;limit=10&amp;offset=0' \</w:t>
        <w:br/>
        <w:t xml:space="preserve"> --header 'Accept: application/json'</w:t>
      </w:r>
    </w:p>
    <w:p>
      <w:pPr>
        <w:pStyle w:val="Heading3"/>
      </w:pPr>
      <w:r>
        <w:t>Example Usage</w:t>
      </w:r>
    </w:p>
    <w:p>
      <w:pPr>
        <w:pStyle w:val="Heading3"/>
      </w:pPr>
      <w:r>
        <w:t>Example 1: List API keys for a user subject</w:t>
      </w:r>
    </w:p>
    <w:p>
      <w:r>
        <w:rPr>
          <w:b/>
          <w:color w:val="666666"/>
          <w:sz w:val="16"/>
        </w:rPr>
        <w:t>[bash]</w:t>
      </w:r>
    </w:p>
    <w:p>
      <w:pPr>
        <w:shd w:fill="F2F2F2" w:val="clear"/>
      </w:pPr>
      <w:r>
        <w:rPr>
          <w:rFonts w:ascii="Courier New" w:hAnsi="Courier New"/>
          <w:sz w:val="17"/>
        </w:rPr>
        <w:t>curl --location 'https://api.clerk.com/v1/api_keys?subject=user_2xhFjEI5X2qWRvtV13BzSj8H6Dk' \</w:t>
        <w:br/>
        <w:t xml:space="preserve"> --header 'Accept: application/json'</w:t>
      </w:r>
    </w:p>
    <w:p>
      <w:pPr>
        <w:pStyle w:val="Heading3"/>
      </w:pPr>
      <w:r>
        <w:t>Example 2: Include invalid keys and search by query</w:t>
      </w:r>
    </w:p>
    <w:p>
      <w:r>
        <w:rPr>
          <w:b/>
          <w:color w:val="666666"/>
          <w:sz w:val="16"/>
        </w:rPr>
        <w:t>[bash]</w:t>
      </w:r>
    </w:p>
    <w:p>
      <w:pPr>
        <w:shd w:fill="F2F2F2" w:val="clear"/>
      </w:pPr>
      <w:r>
        <w:rPr>
          <w:rFonts w:ascii="Courier New" w:hAnsi="Courier New"/>
          <w:sz w:val="17"/>
        </w:rPr>
        <w:t>curl --location 'https://api.clerk.com/v1/api_keys?subject=user_2xhFjEI5X2qWRvtV13BzSj8H6Dk&amp;include_invalid=true&amp;query=service'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--location 'https://api.clerk.com/v1/api_keys?subject=user_2xhFjEI5X2qWRvtV13BzSj8H6Dk&amp;limit=20&amp;offset=20' \</w:t>
        <w:br/>
        <w:t xml:space="preserve"> --header 'Accept: application/json'</w:t>
      </w:r>
    </w:p>
    <w:p>
      <w:pPr>
        <w:pStyle w:val="Heading3"/>
      </w:pPr>
      <w:r>
        <w:t>Notes</w:t>
      </w:r>
    </w:p>
    <w:p>
      <w:pPr>
        <w:pStyle w:val="ListBullet"/>
      </w:pPr>
      <w:r>
        <w:t>All filters are applied via URL query parameters.</w:t>
      </w:r>
    </w:p>
    <w:p>
      <w:pPr>
        <w:pStyle w:val="ListBullet"/>
      </w:pPr>
      <w:r>
        <w:t>Timestamps (expiration, last_used_at, created_at, updated_at) are documented as milliseconds in the schema.</w:t>
      </w:r>
    </w:p>
    <w:p>
      <w:pPr>
        <w:pStyle w:val="Heading3"/>
      </w:pPr>
      <w:r>
        <w:t>Error Handling</w:t>
      </w:r>
    </w:p>
    <w:p>
      <w:pPr>
        <w:pStyle w:val="ListBullet"/>
      </w:pPr>
      <w:r>
        <w:t>400 Bad Request: Returned when query parameters fail validation (e.g., subject does not match the required pattern).</w:t>
      </w:r>
    </w:p>
    <w:p>
      <w:pPr>
        <w:pStyle w:val="ListBullet"/>
      </w:pPr>
      <w:r>
        <w:t>404 Not Found: Returned when the requested resource cannot be found.</w:t>
      </w:r>
    </w:p>
    <w:p>
      <w:pPr>
        <w:pStyle w:val="Heading3"/>
      </w:pPr>
      <w:r>
        <w:t>Related apiKeys actions</w:t>
      </w:r>
    </w:p>
    <w:p>
      <w:pPr>
        <w:pStyle w:val="ListBullet"/>
      </w:pPr>
      <w:r>
        <w:t>[POST] Create an API Key — /api_keys</w:t>
      </w:r>
    </w:p>
    <w:p>
      <w:pPr>
        <w:pStyle w:val="ListBullet"/>
      </w:pPr>
      <w:r>
        <w:t>[PATCH] Update an API Key — /api_keys/{{apiKeyId}}</w:t>
      </w:r>
    </w:p>
    <w:p>
      <w:pPr>
        <w:pStyle w:val="ListBullet"/>
      </w:pPr>
      <w:r>
        <w:t>[POST] Verify an API Key — /api_keys/verify</w:t>
      </w:r>
    </w:p>
    <w:p>
      <w:pPr>
        <w:pStyle w:val="ListBullet"/>
      </w:pPr>
      <w:r>
        <w:t>[DELETE] Delete an API Key — /api_keys/{{apiKeyId}}</w:t>
      </w:r>
    </w:p>
    <w:p>
      <w:pPr>
        <w:pStyle w:val="ListBullet"/>
      </w:pPr>
      <w:r>
        <w:t>[GET] Get an API Key by ID — /api_keys/{{apiKeyId}}</w:t>
      </w:r>
    </w:p>
    <w:p>
      <w:pPr>
        <w:pStyle w:val="ListBullet"/>
      </w:pPr>
      <w:r>
        <w:t>[GET] Get an API Key's Secret — /api_keys/{{apiKeyID}}/secret</w:t>
      </w:r>
    </w:p>
    <w:p>
      <w:r>
        <w:br w:type="page"/>
      </w:r>
    </w:p>
    <w:p>
      <w:pPr>
        <w:pStyle w:val="Heading2"/>
      </w:pPr>
      <w:r>
        <w:t>6. [PATCH] Update an API Key</w:t>
      </w:r>
    </w:p>
    <w:p>
      <w:r>
        <w:rPr>
          <w:b/>
        </w:rPr>
        <w:t xml:space="preserve">Endpoint: </w:t>
      </w:r>
      <w:r>
        <w:rPr>
          <w:rFonts w:ascii="Courier New" w:hAnsi="Courier New"/>
          <w:sz w:val="18"/>
        </w:rPr>
        <w:t>/api_keys/{{apiKeyId}}</w:t>
      </w:r>
    </w:p>
    <w:p>
      <w:pPr>
        <w:pStyle w:val="Heading3"/>
      </w:pPr>
      <w:r>
        <w:t>Prerequisites</w:t>
      </w:r>
    </w:p>
    <w:p>
      <w:pPr>
        <w:pStyle w:val="ListBullet"/>
      </w:pPr>
      <w:r>
        <w:t>You must have permission to update API keys in your Clerk instance.</w:t>
      </w:r>
    </w:p>
    <w:p>
      <w:pPr>
        <w:pStyle w:val="Heading3"/>
      </w:pPr>
      <w:r>
        <w:t>Method</w:t>
      </w:r>
    </w:p>
    <w:p>
      <w:r>
        <w:t>PATCH</w:t>
      </w:r>
    </w:p>
    <w:p>
      <w:pPr>
        <w:pStyle w:val="Heading3"/>
      </w:pPr>
      <w:r>
        <w:t>URL</w:t>
      </w:r>
    </w:p>
    <w:p>
      <w:r>
        <w:t>https://api.clerk.com/v1/api_keys/{{apiKeyID}}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API key by ID. You can modify properties such as claims, scopes, description, subject, and seconds_until_expiration.</w:t>
      </w:r>
    </w:p>
    <w:p>
      <w:pPr>
        <w:pStyle w:val="Heading3"/>
      </w:pPr>
      <w:r>
        <w:t>Enforcement Rules</w:t>
      </w:r>
    </w:p>
    <w:p>
      <w:pPr>
        <w:pStyle w:val="ListBullet"/>
      </w:pPr>
      <w:r>
        <w:t>The apiKeyID path parameter must always be present.</w:t>
      </w:r>
    </w:p>
    <w:p>
      <w:pPr>
        <w:pStyle w:val="ListBullet"/>
      </w:pPr>
      <w:r>
        <w:t>If the user provides an apiKeyID, use that value directly.</w:t>
      </w:r>
    </w:p>
    <w:p>
      <w:pPr>
        <w:pStyle w:val="ListBullet"/>
      </w:pPr>
      <w:r>
        <w:t>Do not call the API with a missing or empty apiKeyID (e.g., avoid /api_keys// or /api_keys).</w:t>
      </w:r>
    </w:p>
    <w:p>
      <w:pPr>
        <w:pStyle w:val="ListBullet"/>
      </w:pPr>
      <w:r>
        <w:t>Always construct the path as /api_keys/{{apiKeyID}}, where {{apiKeyID}} is a non-empty string.</w:t>
      </w:r>
    </w:p>
    <w:p>
      <w:pPr>
        <w:pStyle w:val="ListBullet"/>
      </w:pPr>
      <w:r>
        <w:t>apiKeyID must match the pattern: ^ak_[0-9A-Fa-f]{32}$ (example: ak_3beecc9c60adb5f9b850e91a8ee1e992).</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/api_keys/ak_3beecc9c60adb5f9b850e91a8ee1e992</w:t>
      </w:r>
    </w:p>
    <w:p>
      <w:pPr>
        <w:pStyle w:val="Heading3"/>
      </w:pPr>
      <w:r>
        <w:t>Invalid Examples</w:t>
      </w:r>
    </w:p>
    <w:p>
      <w:r>
        <w:rPr>
          <w:b/>
          <w:color w:val="666666"/>
          <w:sz w:val="16"/>
        </w:rPr>
        <w:t>[http]</w:t>
      </w:r>
    </w:p>
    <w:p>
      <w:pPr>
        <w:shd w:fill="F2F2F2" w:val="clear"/>
      </w:pPr>
      <w:r>
        <w:rPr>
          <w:rFonts w:ascii="Courier New" w:hAnsi="Courier New"/>
          <w:sz w:val="17"/>
        </w:rPr>
        <w:t>/api_keys//</w:t>
        <w:br/>
        <w:t>/api_keys</w:t>
        <w:br/>
        <w:t>/api_keys/ak_not-a-valid-id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apiKeyID</w:t>
            </w:r>
          </w:p>
        </w:tc>
        <w:tc>
          <w:tcPr>
            <w:tcW w:type="dxa" w:w="2880"/>
          </w:tcPr>
          <w:p>
            <w:r>
              <w:t>string</w:t>
            </w:r>
          </w:p>
        </w:tc>
        <w:tc>
          <w:tcPr>
            <w:tcW w:type="dxa" w:w="2880"/>
          </w:tcPr>
          <w:p>
            <w:r>
              <w:t>The API key ID to update. Must match ^ak_[0-9A-Fa-f]{32}$. Sent in the URL path.</w:t>
            </w:r>
          </w:p>
        </w:tc>
      </w:tr>
    </w:tbl>
    <w:p/>
    <w:p>
      <w:pPr>
        <w:pStyle w:val="Heading3"/>
      </w:pPr>
      <w:r>
        <w:t>Required Request Body Fields</w:t>
      </w:r>
    </w:p>
    <w:p>
      <w:r>
        <w:t>(Documentation indicates the request body is required, but does not explicitly mark individual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claims</w:t>
            </w:r>
          </w:p>
        </w:tc>
        <w:tc>
          <w:tcPr>
            <w:tcW w:type="dxa" w:w="2880"/>
          </w:tcPr>
          <w:p>
            <w:r>
              <w:t>any</w:t>
            </w:r>
          </w:p>
        </w:tc>
        <w:tc>
          <w:tcPr>
            <w:tcW w:type="dxa" w:w="2880"/>
          </w:tcPr>
          <w:p>
            <w:r>
              <w:t>Arbitrary claims to associate with the API key.</w:t>
            </w:r>
          </w:p>
        </w:tc>
      </w:tr>
      <w:tr>
        <w:tc>
          <w:tcPr>
            <w:tcW w:type="dxa" w:w="2880"/>
          </w:tcPr>
          <w:p>
            <w:r>
              <w:t>scopes</w:t>
            </w:r>
          </w:p>
        </w:tc>
        <w:tc>
          <w:tcPr>
            <w:tcW w:type="dxa" w:w="2880"/>
          </w:tcPr>
          <w:p>
            <w:r>
              <w:t>string[]</w:t>
            </w:r>
          </w:p>
        </w:tc>
        <w:tc>
          <w:tcPr>
            <w:tcW w:type="dxa" w:w="2880"/>
          </w:tcPr>
          <w:p>
            <w:r>
              <w:t>Scopes granted to the API key.</w:t>
            </w:r>
          </w:p>
        </w:tc>
      </w:tr>
      <w:tr>
        <w:tc>
          <w:tcPr>
            <w:tcW w:type="dxa" w:w="2880"/>
          </w:tcPr>
          <w:p>
            <w:r>
              <w:t>description</w:t>
            </w:r>
          </w:p>
        </w:tc>
        <w:tc>
          <w:tcPr>
            <w:tcW w:type="dxa" w:w="2880"/>
          </w:tcPr>
          <w:p>
            <w:r>
              <w:t>string</w:t>
            </w:r>
          </w:p>
        </w:tc>
        <w:tc>
          <w:tcPr>
            <w:tcW w:type="dxa" w:w="2880"/>
          </w:tcPr>
          <w:p>
            <w:r>
              <w:t>API key description. Max length: 255.</w:t>
            </w:r>
          </w:p>
        </w:tc>
      </w:tr>
      <w:tr>
        <w:tc>
          <w:tcPr>
            <w:tcW w:type="dxa" w:w="2880"/>
          </w:tcPr>
          <w:p>
            <w:r>
              <w:t>subject</w:t>
            </w:r>
          </w:p>
        </w:tc>
        <w:tc>
          <w:tcPr>
            <w:tcW w:type="dxa" w:w="2880"/>
          </w:tcPr>
          <w:p>
            <w:r>
              <w:t>string</w:t>
            </w:r>
          </w:p>
        </w:tc>
        <w:tc>
          <w:tcPr>
            <w:tcW w:type="dxa" w:w="2880"/>
          </w:tcPr>
          <w:p>
            <w:r>
              <w:t>Subject for the API key. Must match ^(user|org|mch|scim)_\w{27}$ (note: response shows a slightly different pattern; use the request pattern for validation).</w:t>
            </w:r>
          </w:p>
        </w:tc>
      </w:tr>
      <w:tr>
        <w:tc>
          <w:tcPr>
            <w:tcW w:type="dxa" w:w="2880"/>
          </w:tcPr>
          <w:p>
            <w:r>
              <w:t>seconds_until_expiration</w:t>
            </w:r>
          </w:p>
        </w:tc>
        <w:tc>
          <w:tcPr>
            <w:tcW w:type="dxa" w:w="2880"/>
          </w:tcPr>
          <w:p>
            <w:r>
              <w:t>number</w:t>
            </w:r>
          </w:p>
        </w:tc>
        <w:tc>
          <w:tcPr>
            <w:tcW w:type="dxa" w:w="2880"/>
          </w:tcPr>
          <w:p>
            <w:r>
              <w:t>Number of seconds until the API key expires.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"api_key",</w:t>
        <w:br/>
        <w:t xml:space="preserve"> "id": "ak_3beecc9c60adb5f9b850e91a8ee1e992",</w:t>
        <w:br/>
        <w:t xml:space="preserve"> "type": "api_key",</w:t>
        <w:br/>
        <w:t xml:space="preserve"> "subject": "user_2xhFjEI5X2qWRvtV13BzSj8H6Dk",</w:t>
        <w:br/>
        <w:t xml:space="preserve"> "name": "MY_SERVICE_API_KEY",</w:t>
        <w:br/>
        <w:t xml:space="preserve"> "description": "This is my API Key",</w:t>
        <w:br/>
        <w:t xml:space="preserve"> "claims": {</w:t>
        <w:br/>
        <w:t xml:space="preserve"> "foo": "bar"</w:t>
        <w:br/>
        <w:t xml:space="preserve"> },</w:t>
        <w:br/>
        <w:t xml:space="preserve"> "scopes": [],</w:t>
        <w:br/>
        <w:t xml:space="preserve"> "revoked": false,</w:t>
        <w:br/>
        <w:t xml:space="preserve"> "revocation_reason": "Revoked by user",</w:t>
        <w:br/>
        <w:t xml:space="preserve"> "expired": false,</w:t>
        <w:br/>
        <w:t xml:space="preserve"> "expiration": 1716883200,</w:t>
        <w:br/>
        <w:t xml:space="preserve"> "created_by": "user_2xhFjEI5X2qWRvtV13BzSj8H6Dk",</w:t>
        <w:br/>
        <w:t xml:space="preserve"> "last_used_at": 1716883200,</w:t>
        <w:br/>
        <w:t xml:space="preserve"> "created_at": 1716883200,</w:t>
        <w:br/>
        <w:t xml:space="preserve"> "updated_at": 1716883200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"long_message": "Invalid 'url_parameter.example': Failed regex check",</w:t>
        <w:br/>
        <w:t xml:space="preserve"> "code": "bad_request"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details about the error",</w:t>
        <w:br/>
        <w:t xml:space="preserve"> "long_message": "some details about the error",</w:t>
        <w:br/>
        <w:t xml:space="preserve"> "code": "some_error_code"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Example value: api_key.</w:t>
            </w:r>
          </w:p>
        </w:tc>
      </w:tr>
      <w:tr>
        <w:tc>
          <w:tcPr>
            <w:tcW w:type="dxa" w:w="2880"/>
          </w:tcPr>
          <w:p>
            <w:r>
              <w:t>id</w:t>
            </w:r>
          </w:p>
        </w:tc>
        <w:tc>
          <w:tcPr>
            <w:tcW w:type="dxa" w:w="2880"/>
          </w:tcPr>
          <w:p>
            <w:r>
              <w:t>string</w:t>
            </w:r>
          </w:p>
        </w:tc>
        <w:tc>
          <w:tcPr>
            <w:tcW w:type="dxa" w:w="2880"/>
          </w:tcPr>
          <w:p>
            <w:r>
              <w:t>API key ID. Pattern: ^ak_[0-9A-Fa-f]{32}$.</w:t>
            </w:r>
          </w:p>
        </w:tc>
      </w:tr>
      <w:tr>
        <w:tc>
          <w:tcPr>
            <w:tcW w:type="dxa" w:w="2880"/>
          </w:tcPr>
          <w:p>
            <w:r>
              <w:t>type</w:t>
            </w:r>
          </w:p>
        </w:tc>
        <w:tc>
          <w:tcPr>
            <w:tcW w:type="dxa" w:w="2880"/>
          </w:tcPr>
          <w:p>
            <w:r>
              <w:t>string</w:t>
            </w:r>
          </w:p>
        </w:tc>
        <w:tc>
          <w:tcPr>
            <w:tcW w:type="dxa" w:w="2880"/>
          </w:tcPr>
          <w:p>
            <w:r>
              <w:t>Type of the resource. Example: api_key.</w:t>
            </w:r>
          </w:p>
        </w:tc>
      </w:tr>
      <w:tr>
        <w:tc>
          <w:tcPr>
            <w:tcW w:type="dxa" w:w="2880"/>
          </w:tcPr>
          <w:p>
            <w:r>
              <w:t>subject</w:t>
            </w:r>
          </w:p>
        </w:tc>
        <w:tc>
          <w:tcPr>
            <w:tcW w:type="dxa" w:w="2880"/>
          </w:tcPr>
          <w:p>
            <w:r>
              <w:t>string</w:t>
            </w:r>
          </w:p>
        </w:tc>
        <w:tc>
          <w:tcPr>
            <w:tcW w:type="dxa" w:w="2880"/>
          </w:tcPr>
          <w:p>
            <w:r>
              <w:t>Subject associated with the API key. Response pattern shown: ^(user|org|mch)_\w{27}$.</w:t>
            </w:r>
          </w:p>
        </w:tc>
      </w:tr>
      <w:tr>
        <w:tc>
          <w:tcPr>
            <w:tcW w:type="dxa" w:w="2880"/>
          </w:tcPr>
          <w:p>
            <w:r>
              <w:t>name</w:t>
            </w:r>
          </w:p>
        </w:tc>
        <w:tc>
          <w:tcPr>
            <w:tcW w:type="dxa" w:w="2880"/>
          </w:tcPr>
          <w:p>
            <w:r>
              <w:t>string</w:t>
            </w:r>
          </w:p>
        </w:tc>
        <w:tc>
          <w:tcPr>
            <w:tcW w:type="dxa" w:w="2880"/>
          </w:tcPr>
          <w:p>
            <w:r>
              <w:t>API key name.</w:t>
            </w:r>
          </w:p>
        </w:tc>
      </w:tr>
      <w:tr>
        <w:tc>
          <w:tcPr>
            <w:tcW w:type="dxa" w:w="2880"/>
          </w:tcPr>
          <w:p>
            <w:r>
              <w:t>description</w:t>
            </w:r>
          </w:p>
        </w:tc>
        <w:tc>
          <w:tcPr>
            <w:tcW w:type="dxa" w:w="2880"/>
          </w:tcPr>
          <w:p>
            <w:r>
              <w:t>string</w:t>
            </w:r>
          </w:p>
        </w:tc>
        <w:tc>
          <w:tcPr>
            <w:tcW w:type="dxa" w:w="2880"/>
          </w:tcPr>
          <w:p>
            <w:r>
              <w:t>API key description (max length 255).</w:t>
            </w:r>
          </w:p>
        </w:tc>
      </w:tr>
      <w:tr>
        <w:tc>
          <w:tcPr>
            <w:tcW w:type="dxa" w:w="2880"/>
          </w:tcPr>
          <w:p>
            <w:r>
              <w:t>claims</w:t>
            </w:r>
          </w:p>
        </w:tc>
        <w:tc>
          <w:tcPr>
            <w:tcW w:type="dxa" w:w="2880"/>
          </w:tcPr>
          <w:p>
            <w:r>
              <w:t>any</w:t>
            </w:r>
          </w:p>
        </w:tc>
        <w:tc>
          <w:tcPr>
            <w:tcW w:type="dxa" w:w="2880"/>
          </w:tcPr>
          <w:p>
            <w:r>
              <w:t>Claims associated with the API key.</w:t>
            </w:r>
          </w:p>
        </w:tc>
      </w:tr>
      <w:tr>
        <w:tc>
          <w:tcPr>
            <w:tcW w:type="dxa" w:w="2880"/>
          </w:tcPr>
          <w:p>
            <w:r>
              <w:t>scopes</w:t>
            </w:r>
          </w:p>
        </w:tc>
        <w:tc>
          <w:tcPr>
            <w:tcW w:type="dxa" w:w="2880"/>
          </w:tcPr>
          <w:p>
            <w:r>
              <w:t>string[]</w:t>
            </w:r>
          </w:p>
        </w:tc>
        <w:tc>
          <w:tcPr>
            <w:tcW w:type="dxa" w:w="2880"/>
          </w:tcPr>
          <w:p>
            <w:r>
              <w:t>Scopes associated with the API key.</w:t>
            </w:r>
          </w:p>
        </w:tc>
      </w:tr>
      <w:tr>
        <w:tc>
          <w:tcPr>
            <w:tcW w:type="dxa" w:w="2880"/>
          </w:tcPr>
          <w:p>
            <w:r>
              <w:t>revoked</w:t>
            </w:r>
          </w:p>
        </w:tc>
        <w:tc>
          <w:tcPr>
            <w:tcW w:type="dxa" w:w="2880"/>
          </w:tcPr>
          <w:p>
            <w:r>
              <w:t>boolean</w:t>
            </w:r>
          </w:p>
        </w:tc>
        <w:tc>
          <w:tcPr>
            <w:tcW w:type="dxa" w:w="2880"/>
          </w:tcPr>
          <w:p>
            <w:r>
              <w:t>Whether the API key has been revoked.</w:t>
            </w:r>
          </w:p>
        </w:tc>
      </w:tr>
      <w:tr>
        <w:tc>
          <w:tcPr>
            <w:tcW w:type="dxa" w:w="2880"/>
          </w:tcPr>
          <w:p>
            <w:r>
              <w:t>revocation_reason</w:t>
            </w:r>
          </w:p>
        </w:tc>
        <w:tc>
          <w:tcPr>
            <w:tcW w:type="dxa" w:w="2880"/>
          </w:tcPr>
          <w:p>
            <w:r>
              <w:t>string</w:t>
            </w:r>
          </w:p>
        </w:tc>
        <w:tc>
          <w:tcPr>
            <w:tcW w:type="dxa" w:w="2880"/>
          </w:tcPr>
          <w:p>
            <w:r>
              <w:t>Reason for revocation.</w:t>
            </w:r>
          </w:p>
        </w:tc>
      </w:tr>
      <w:tr>
        <w:tc>
          <w:tcPr>
            <w:tcW w:type="dxa" w:w="2880"/>
          </w:tcPr>
          <w:p>
            <w:r>
              <w:t>expired</w:t>
            </w:r>
          </w:p>
        </w:tc>
        <w:tc>
          <w:tcPr>
            <w:tcW w:type="dxa" w:w="2880"/>
          </w:tcPr>
          <w:p>
            <w:r>
              <w:t>boolean</w:t>
            </w:r>
          </w:p>
        </w:tc>
        <w:tc>
          <w:tcPr>
            <w:tcW w:type="dxa" w:w="2880"/>
          </w:tcPr>
          <w:p>
            <w:r>
              <w:t>Whether the API key is expired.</w:t>
            </w:r>
          </w:p>
        </w:tc>
      </w:tr>
      <w:tr>
        <w:tc>
          <w:tcPr>
            <w:tcW w:type="dxa" w:w="2880"/>
          </w:tcPr>
          <w:p>
            <w:r>
              <w:t>expiration</w:t>
            </w:r>
          </w:p>
        </w:tc>
        <w:tc>
          <w:tcPr>
            <w:tcW w:type="dxa" w:w="2880"/>
          </w:tcPr>
          <w:p>
            <w:r>
              <w:t>number</w:t>
            </w:r>
          </w:p>
        </w:tc>
        <w:tc>
          <w:tcPr>
            <w:tcW w:type="dxa" w:w="2880"/>
          </w:tcPr>
          <w:p>
            <w:r>
              <w:t>Timestamp for when the API key will expire, in milliseconds (as documented). Example: 1716883200.</w:t>
            </w:r>
          </w:p>
        </w:tc>
      </w:tr>
      <w:tr>
        <w:tc>
          <w:tcPr>
            <w:tcW w:type="dxa" w:w="2880"/>
          </w:tcPr>
          <w:p>
            <w:r>
              <w:t>created_by</w:t>
            </w:r>
          </w:p>
        </w:tc>
        <w:tc>
          <w:tcPr>
            <w:tcW w:type="dxa" w:w="2880"/>
          </w:tcPr>
          <w:p>
            <w:r>
              <w:t>string</w:t>
            </w:r>
          </w:p>
        </w:tc>
        <w:tc>
          <w:tcPr>
            <w:tcW w:type="dxa" w:w="2880"/>
          </w:tcPr>
          <w:p>
            <w:r>
              <w:t>ID of the user that created the API key. Pattern: ^user_\w{27}$.</w:t>
            </w:r>
          </w:p>
        </w:tc>
      </w:tr>
      <w:tr>
        <w:tc>
          <w:tcPr>
            <w:tcW w:type="dxa" w:w="2880"/>
          </w:tcPr>
          <w:p>
            <w:r>
              <w:t>last_used_at</w:t>
            </w:r>
          </w:p>
        </w:tc>
        <w:tc>
          <w:tcPr>
            <w:tcW w:type="dxa" w:w="2880"/>
          </w:tcPr>
          <w:p>
            <w:r>
              <w:t>number</w:t>
            </w:r>
          </w:p>
        </w:tc>
        <w:tc>
          <w:tcPr>
            <w:tcW w:type="dxa" w:w="2880"/>
          </w:tcPr>
          <w:p>
            <w:r>
              <w:t>Timestamp for when the API key was last used, in milliseconds.</w:t>
            </w:r>
          </w:p>
        </w:tc>
      </w:tr>
      <w:tr>
        <w:tc>
          <w:tcPr>
            <w:tcW w:type="dxa" w:w="2880"/>
          </w:tcPr>
          <w:p>
            <w:r>
              <w:t>created_at</w:t>
            </w:r>
          </w:p>
        </w:tc>
        <w:tc>
          <w:tcPr>
            <w:tcW w:type="dxa" w:w="2880"/>
          </w:tcPr>
          <w:p>
            <w:r>
              <w:t>number</w:t>
            </w:r>
          </w:p>
        </w:tc>
        <w:tc>
          <w:tcPr>
            <w:tcW w:type="dxa" w:w="2880"/>
          </w:tcPr>
          <w:p>
            <w:r>
              <w:t>Timestamp for when the API key was created, in milliseconds.</w:t>
            </w:r>
          </w:p>
        </w:tc>
      </w:tr>
      <w:tr>
        <w:tc>
          <w:tcPr>
            <w:tcW w:type="dxa" w:w="2880"/>
          </w:tcPr>
          <w:p>
            <w:r>
              <w:t>updated_at</w:t>
            </w:r>
          </w:p>
        </w:tc>
        <w:tc>
          <w:tcPr>
            <w:tcW w:type="dxa" w:w="2880"/>
          </w:tcPr>
          <w:p>
            <w:r>
              <w:t>number</w:t>
            </w:r>
          </w:p>
        </w:tc>
        <w:tc>
          <w:tcPr>
            <w:tcW w:type="dxa" w:w="2880"/>
          </w:tcPr>
          <w:p>
            <w:r>
              <w:t>Timestamp for when the API key was last updated, in milliseconds.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'https://api.clerk.com/v1/api_keys/ak_3beecc9c60adb5f9b850e91a8ee1e992' \</w:t>
        <w:br/>
        <w:t xml:space="preserve"> --header 'Accept: application/json' \</w:t>
        <w:br/>
        <w:t xml:space="preserve"> --header 'Content-Type: application/json' \</w:t>
        <w:br/>
        <w:t xml:space="preserve"> --data '{</w:t>
        <w:br/>
        <w:t xml:space="preserve"> "description": "This is my API Key",</w:t>
        <w:br/>
        <w:t xml:space="preserve"> "claims": { "foo": "bar" },</w:t>
        <w:br/>
        <w:t xml:space="preserve"> "scopes": ["read:users", "write:users"],</w:t>
        <w:br/>
        <w:t xml:space="preserve"> "subject": "user_2xhFjEI5X2qWRvtV13BzSj8H6Dk",</w:t>
        <w:br/>
        <w:t xml:space="preserve"> "seconds_until_expiration": 3600</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-X PATCH 'https://api.clerk.com/v1/api_keys/ak_3beecc9c60adb5f9b850e91a8ee1e992' \</w:t>
        <w:br/>
        <w:t xml:space="preserve"> -H 'Accept: application/json' \</w:t>
        <w:br/>
        <w:t xml:space="preserve"> -H 'Content-Type: application/json' \</w:t>
        <w:br/>
        <w:t xml:space="preserve"> -d '{</w:t>
        <w:br/>
        <w:t xml:space="preserve"> "description": "Rotated key for staging environment"</w:t>
        <w:br/>
        <w:t xml:space="preserve">  }'</w:t>
      </w:r>
    </w:p>
    <w:p>
      <w:pPr>
        <w:pStyle w:val="Heading3"/>
      </w:pPr>
      <w:r>
        <w:t>Example 2: Update scopes</w:t>
      </w:r>
    </w:p>
    <w:p>
      <w:r>
        <w:rPr>
          <w:b/>
          <w:color w:val="666666"/>
          <w:sz w:val="16"/>
        </w:rPr>
        <w:t>[bash]</w:t>
      </w:r>
    </w:p>
    <w:p>
      <w:pPr>
        <w:shd w:fill="F2F2F2" w:val="clear"/>
      </w:pPr>
      <w:r>
        <w:rPr>
          <w:rFonts w:ascii="Courier New" w:hAnsi="Courier New"/>
          <w:sz w:val="17"/>
        </w:rPr>
        <w:t>curl -X PATCH 'https://api.clerk.com/v1/api_keys/ak_3beecc9c60adb5f9b850e91a8ee1e992' \</w:t>
        <w:br/>
        <w:t xml:space="preserve"> -H 'Accept: application/json' \</w:t>
        <w:br/>
        <w:t xml:space="preserve"> -H 'Content-Type: application/json' \</w:t>
        <w:br/>
        <w:t xml:space="preserve"> -d '{</w:t>
        <w:br/>
        <w:t xml:space="preserve"> "scopes": ["read:users"]</w:t>
        <w:br/>
        <w:t xml:space="preserve">  }'</w:t>
      </w:r>
    </w:p>
    <w:p>
      <w:pPr>
        <w:pStyle w:val="Heading3"/>
      </w:pPr>
      <w:r>
        <w:t>Example 3: Set expiration relative to now</w:t>
      </w:r>
    </w:p>
    <w:p>
      <w:r>
        <w:rPr>
          <w:b/>
          <w:color w:val="666666"/>
          <w:sz w:val="16"/>
        </w:rPr>
        <w:t>[bash]</w:t>
      </w:r>
    </w:p>
    <w:p>
      <w:pPr>
        <w:shd w:fill="F2F2F2" w:val="clear"/>
      </w:pPr>
      <w:r>
        <w:rPr>
          <w:rFonts w:ascii="Courier New" w:hAnsi="Courier New"/>
          <w:sz w:val="17"/>
        </w:rPr>
        <w:t>curl -X PATCH 'https://api.clerk.com/v1/api_keys/ak_3beecc9c60adb5f9b850e91a8ee1e992' \</w:t>
        <w:br/>
        <w:t xml:space="preserve"> -H 'Accept: application/json' \</w:t>
        <w:br/>
        <w:t xml:space="preserve"> -H 'Content-Type: application/json' \</w:t>
        <w:br/>
        <w:t xml:space="preserve"> -d '{</w:t>
        <w:br/>
        <w:t xml:space="preserve"> "seconds_until_expiration": 86400</w:t>
        <w:br/>
        <w:t xml:space="preserve">  }'</w:t>
      </w:r>
    </w:p>
    <w:p>
      <w:pPr>
        <w:pStyle w:val="Heading3"/>
      </w:pPr>
      <w:r>
        <w:t>Notes</w:t>
      </w:r>
    </w:p>
    <w:p>
      <w:pPr>
        <w:pStyle w:val="ListBullet"/>
      </w:pPr>
      <w:r>
        <w:t>The request body is marked as required by the scraped documentation, but specific required fields are not specified.</w:t>
      </w:r>
    </w:p>
    <w:p>
      <w:pPr>
        <w:pStyle w:val="ListBullet"/>
      </w:pPr>
      <w:r>
        <w:t xml:space="preserve">subject validation differs between request and response patterns in the scraped content: </w:t>
        <w:br/>
        <w:br/>
        <w:t>Request: ^(user|org|mch|scim)_\w{27}$</w:t>
        <w:br/>
        <w:t>Response: ^(user|org|mch)_\w{27}$</w:t>
      </w:r>
    </w:p>
    <w:p>
      <w:pPr>
        <w:pStyle w:val="ListBullet"/>
      </w:pPr>
      <w:r>
        <w:t>Timestamps (expiration, last_used_at, created_at, updated_at) are described as “in milliseconds” in the documentation; the provided example values may not reflect millisecond precision.</w:t>
      </w:r>
    </w:p>
    <w:p>
      <w:pPr>
        <w:pStyle w:val="Heading3"/>
      </w:pPr>
      <w:r>
        <w:t>Error Handling</w:t>
      </w:r>
    </w:p>
    <w:p>
      <w:pPr>
        <w:pStyle w:val="ListBullet"/>
      </w:pPr>
      <w:r>
        <w:t>400 Bad Request: Invalid input (e.g., failing regex validation for parameters).</w:t>
      </w:r>
    </w:p>
    <w:p>
      <w:pPr>
        <w:pStyle w:val="ListBullet"/>
      </w:pPr>
      <w:r>
        <w:t>404 Not Found: The specified API key ID does not exist (or is not accessible).</w:t>
      </w:r>
    </w:p>
    <w:p>
      <w:pPr>
        <w:pStyle w:val="Heading3"/>
      </w:pPr>
      <w:r>
        <w:t>Related apiKeys actions</w:t>
      </w:r>
    </w:p>
    <w:p>
      <w:pPr>
        <w:pStyle w:val="ListBullet"/>
      </w:pPr>
      <w:r>
        <w:t>[POST] Create an API Key — /api_keys</w:t>
      </w:r>
    </w:p>
    <w:p>
      <w:pPr>
        <w:pStyle w:val="ListBullet"/>
      </w:pPr>
      <w:r>
        <w:t>[GET] List API Keys (Filtered by Subject) — /api_keys</w:t>
      </w:r>
    </w:p>
    <w:p>
      <w:pPr>
        <w:pStyle w:val="ListBullet"/>
      </w:pPr>
      <w:r>
        <w:t>[POST] Verify an API Key — /api_keys/verify</w:t>
      </w:r>
    </w:p>
    <w:p>
      <w:pPr>
        <w:pStyle w:val="ListBullet"/>
      </w:pPr>
      <w:r>
        <w:t>[DELETE] Delete an API Key — /api_keys/{{apiKeyId}}</w:t>
      </w:r>
    </w:p>
    <w:p>
      <w:pPr>
        <w:pStyle w:val="ListBullet"/>
      </w:pPr>
      <w:r>
        <w:t>[GET] Get an API Key by ID — /api_keys/{{apiKeyId}}</w:t>
      </w:r>
    </w:p>
    <w:p>
      <w:pPr>
        <w:pStyle w:val="ListBullet"/>
      </w:pPr>
      <w:r>
        <w:t>[GET] Get an API Key's Secret — /api_keys/{{apiKeyID}}/secret</w:t>
      </w:r>
    </w:p>
    <w:p>
      <w:r>
        <w:br w:type="page"/>
      </w:r>
    </w:p>
    <w:p>
      <w:pPr>
        <w:pStyle w:val="Heading2"/>
      </w:pPr>
      <w:r>
        <w:t>7. [POST] Verify an API Key</w:t>
      </w:r>
    </w:p>
    <w:p>
      <w:r>
        <w:rPr>
          <w:b/>
        </w:rPr>
        <w:t xml:space="preserve">Endpoint: </w:t>
      </w:r>
      <w:r>
        <w:rPr>
          <w:rFonts w:ascii="Courier New" w:hAnsi="Courier New"/>
          <w:sz w:val="18"/>
        </w:rPr>
        <w:t>/api_keys/verify</w:t>
      </w:r>
    </w:p>
    <w:p>
      <w:pPr>
        <w:pStyle w:val="Heading3"/>
      </w:pPr>
      <w:r>
        <w:t>Prerequisites</w:t>
      </w:r>
    </w:p>
    <w:p>
      <w:pPr>
        <w:pStyle w:val="ListBullet"/>
      </w:pPr>
      <w:r>
        <w:t>You must have the API key secret value you want to verify.</w:t>
      </w:r>
    </w:p>
    <w:p>
      <w:pPr>
        <w:pStyle w:val="Heading3"/>
      </w:pPr>
      <w:r>
        <w:t>Method</w:t>
      </w:r>
    </w:p>
    <w:p>
      <w:r>
        <w:t>POST</w:t>
      </w:r>
    </w:p>
    <w:p>
      <w:pPr>
        <w:pStyle w:val="Heading3"/>
      </w:pPr>
      <w:r>
        <w:t>URL</w:t>
      </w:r>
    </w:p>
    <w:p>
      <w:r>
        <w:t>https://api.clerk.com/v1/api_keys/verify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an API key secret and returns the corresponding API key object and metadata (e.g., scopes, claims, revocation/expiration status) if the secret is valid.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The API key secret to verify.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"api_key",</w:t>
        <w:br/>
        <w:t xml:space="preserve"> "id": "ak_3beecc9c60adb5f9b850e91a8ee1e992",</w:t>
        <w:br/>
        <w:t xml:space="preserve"> "type": "api_key",</w:t>
        <w:br/>
        <w:t xml:space="preserve"> "subject": "user_2xhFjEI5X2qWRvtV13BzSj8H6Dk",</w:t>
        <w:br/>
        <w:t xml:space="preserve"> "name": "MY_SERVICE_API_KEY",</w:t>
        <w:br/>
        <w:t xml:space="preserve"> "description": "This is my API Key",</w:t>
        <w:br/>
        <w:t xml:space="preserve"> "claims": {</w:t>
        <w:br/>
        <w:t xml:space="preserve"> "foo": "bar"</w:t>
        <w:br/>
        <w:t xml:space="preserve"> },</w:t>
        <w:br/>
        <w:t xml:space="preserve"> "scopes": [</w:t>
        <w:br/>
        <w:t xml:space="preserve"> "scope:read",</w:t>
        <w:br/>
        <w:t xml:space="preserve"> "scope:write"</w:t>
        <w:br/>
        <w:t xml:space="preserve"> ],</w:t>
        <w:br/>
        <w:t xml:space="preserve"> "revoked": false,</w:t>
        <w:br/>
        <w:t xml:space="preserve"> "revocation_reason": "Revoked by user",</w:t>
        <w:br/>
        <w:t xml:space="preserve"> "expired": false,</w:t>
        <w:br/>
        <w:t xml:space="preserve"> "expiration": 1716883200,</w:t>
        <w:br/>
        <w:t xml:space="preserve"> "created_by": "user_2xhFjEI5X2qWRvtV13BzSj8H6Dk",</w:t>
        <w:br/>
        <w:t xml:space="preserve"> "last_used_at": 1716883200,</w:t>
        <w:br/>
        <w:t xml:space="preserve"> "created_at": 1716883200,</w:t>
        <w:br/>
        <w:t xml:space="preserve"> "updated_at": 1716883200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"long_message": "Invalid 'url_parameter.example': Failed regex check",</w:t>
        <w:br/>
        <w:t xml:space="preserve"> "code": "bad_request"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details about the error",</w:t>
        <w:br/>
        <w:t xml:space="preserve"> "long_message": "some details about the error",</w:t>
        <w:br/>
        <w:t xml:space="preserve"> "code": "some_error_code"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api_key.</w:t>
            </w:r>
          </w:p>
        </w:tc>
      </w:tr>
      <w:tr>
        <w:tc>
          <w:tcPr>
            <w:tcW w:type="dxa" w:w="2880"/>
          </w:tcPr>
          <w:p>
            <w:r>
              <w:t>id</w:t>
            </w:r>
          </w:p>
        </w:tc>
        <w:tc>
          <w:tcPr>
            <w:tcW w:type="dxa" w:w="2880"/>
          </w:tcPr>
          <w:p>
            <w:r>
              <w:t>string</w:t>
            </w:r>
          </w:p>
        </w:tc>
        <w:tc>
          <w:tcPr>
            <w:tcW w:type="dxa" w:w="2880"/>
          </w:tcPr>
          <w:p>
            <w:r>
              <w:t>API key ID. Pattern: ^ak_[0-9A-Fa-f]{32}$. Example: ak_3beecc9c60adb5f9b850e91a8ee1e992.</w:t>
            </w:r>
          </w:p>
        </w:tc>
      </w:tr>
      <w:tr>
        <w:tc>
          <w:tcPr>
            <w:tcW w:type="dxa" w:w="2880"/>
          </w:tcPr>
          <w:p>
            <w:r>
              <w:t>type</w:t>
            </w:r>
          </w:p>
        </w:tc>
        <w:tc>
          <w:tcPr>
            <w:tcW w:type="dxa" w:w="2880"/>
          </w:tcPr>
          <w:p>
            <w:r>
              <w:t>string</w:t>
            </w:r>
          </w:p>
        </w:tc>
        <w:tc>
          <w:tcPr>
            <w:tcW w:type="dxa" w:w="2880"/>
          </w:tcPr>
          <w:p>
            <w:r>
              <w:t>Type of the object. Min length: 3. Example: api_key.</w:t>
            </w:r>
          </w:p>
        </w:tc>
      </w:tr>
      <w:tr>
        <w:tc>
          <w:tcPr>
            <w:tcW w:type="dxa" w:w="2880"/>
          </w:tcPr>
          <w:p>
            <w:r>
              <w:t>subject</w:t>
            </w:r>
          </w:p>
        </w:tc>
        <w:tc>
          <w:tcPr>
            <w:tcW w:type="dxa" w:w="2880"/>
          </w:tcPr>
          <w:p>
            <w:r>
              <w:t>string</w:t>
            </w:r>
          </w:p>
        </w:tc>
        <w:tc>
          <w:tcPr>
            <w:tcW w:type="dxa" w:w="2880"/>
          </w:tcPr>
          <w:p>
            <w:r>
              <w:t>Subject the key belongs to. Pattern: `^(user</w:t>
            </w:r>
          </w:p>
        </w:tc>
      </w:tr>
      <w:tr>
        <w:tc>
          <w:tcPr>
            <w:tcW w:type="dxa" w:w="2880"/>
          </w:tcPr>
          <w:p>
            <w:r>
              <w:t>name</w:t>
            </w:r>
          </w:p>
        </w:tc>
        <w:tc>
          <w:tcPr>
            <w:tcW w:type="dxa" w:w="2880"/>
          </w:tcPr>
          <w:p>
            <w:r>
              <w:t>string</w:t>
            </w:r>
          </w:p>
        </w:tc>
        <w:tc>
          <w:tcPr>
            <w:tcW w:type="dxa" w:w="2880"/>
          </w:tcPr>
          <w:p>
            <w:r>
              <w:t>Human-readable name for the API key. Example: MY_SERVICE_API_KEY.</w:t>
            </w:r>
          </w:p>
        </w:tc>
      </w:tr>
      <w:tr>
        <w:tc>
          <w:tcPr>
            <w:tcW w:type="dxa" w:w="2880"/>
          </w:tcPr>
          <w:p>
            <w:r>
              <w:t>description</w:t>
            </w:r>
          </w:p>
        </w:tc>
        <w:tc>
          <w:tcPr>
            <w:tcW w:type="dxa" w:w="2880"/>
          </w:tcPr>
          <w:p>
            <w:r>
              <w:t>string</w:t>
            </w:r>
          </w:p>
        </w:tc>
        <w:tc>
          <w:tcPr>
            <w:tcW w:type="dxa" w:w="2880"/>
          </w:tcPr>
          <w:p>
            <w:r>
              <w:t>Optional description. Max length: 255. Example: This is my API Key.</w:t>
            </w:r>
          </w:p>
        </w:tc>
      </w:tr>
      <w:tr>
        <w:tc>
          <w:tcPr>
            <w:tcW w:type="dxa" w:w="2880"/>
          </w:tcPr>
          <w:p>
            <w:r>
              <w:t>claims</w:t>
            </w:r>
          </w:p>
        </w:tc>
        <w:tc>
          <w:tcPr>
            <w:tcW w:type="dxa" w:w="2880"/>
          </w:tcPr>
          <w:p>
            <w:r>
              <w:t>any</w:t>
            </w:r>
          </w:p>
        </w:tc>
        <w:tc>
          <w:tcPr>
            <w:tcW w:type="dxa" w:w="2880"/>
          </w:tcPr>
          <w:p>
            <w:r>
              <w:t>Claims associated with the key. Example: {"foo":"bar"}.</w:t>
            </w:r>
          </w:p>
        </w:tc>
      </w:tr>
      <w:tr>
        <w:tc>
          <w:tcPr>
            <w:tcW w:type="dxa" w:w="2880"/>
          </w:tcPr>
          <w:p>
            <w:r>
              <w:t>scopes</w:t>
            </w:r>
          </w:p>
        </w:tc>
        <w:tc>
          <w:tcPr>
            <w:tcW w:type="dxa" w:w="2880"/>
          </w:tcPr>
          <w:p>
            <w:r>
              <w:t>string[]</w:t>
            </w:r>
          </w:p>
        </w:tc>
        <w:tc>
          <w:tcPr>
            <w:tcW w:type="dxa" w:w="2880"/>
          </w:tcPr>
          <w:p>
            <w:r>
              <w:t>Scopes granted to the API key.</w:t>
            </w:r>
          </w:p>
        </w:tc>
      </w:tr>
      <w:tr>
        <w:tc>
          <w:tcPr>
            <w:tcW w:type="dxa" w:w="2880"/>
          </w:tcPr>
          <w:p>
            <w:r>
              <w:t>revoked</w:t>
            </w:r>
          </w:p>
        </w:tc>
        <w:tc>
          <w:tcPr>
            <w:tcW w:type="dxa" w:w="2880"/>
          </w:tcPr>
          <w:p>
            <w:r>
              <w:t>boolean</w:t>
            </w:r>
          </w:p>
        </w:tc>
        <w:tc>
          <w:tcPr>
            <w:tcW w:type="dxa" w:w="2880"/>
          </w:tcPr>
          <w:p>
            <w:r>
              <w:t>Whether the key is revoked. Example: false.</w:t>
            </w:r>
          </w:p>
        </w:tc>
      </w:tr>
      <w:tr>
        <w:tc>
          <w:tcPr>
            <w:tcW w:type="dxa" w:w="2880"/>
          </w:tcPr>
          <w:p>
            <w:r>
              <w:t>revocation_reason</w:t>
            </w:r>
          </w:p>
        </w:tc>
        <w:tc>
          <w:tcPr>
            <w:tcW w:type="dxa" w:w="2880"/>
          </w:tcPr>
          <w:p>
            <w:r>
              <w:t>string</w:t>
            </w:r>
          </w:p>
        </w:tc>
        <w:tc>
          <w:tcPr>
            <w:tcW w:type="dxa" w:w="2880"/>
          </w:tcPr>
          <w:p>
            <w:r>
              <w:t>Revocation reason. Example: Revoked by user.</w:t>
            </w:r>
          </w:p>
        </w:tc>
      </w:tr>
      <w:tr>
        <w:tc>
          <w:tcPr>
            <w:tcW w:type="dxa" w:w="2880"/>
          </w:tcPr>
          <w:p>
            <w:r>
              <w:t>expired</w:t>
            </w:r>
          </w:p>
        </w:tc>
        <w:tc>
          <w:tcPr>
            <w:tcW w:type="dxa" w:w="2880"/>
          </w:tcPr>
          <w:p>
            <w:r>
              <w:t>boolean</w:t>
            </w:r>
          </w:p>
        </w:tc>
        <w:tc>
          <w:tcPr>
            <w:tcW w:type="dxa" w:w="2880"/>
          </w:tcPr>
          <w:p>
            <w:r>
              <w:t>Whether the key is expired. Example: false.</w:t>
            </w:r>
          </w:p>
        </w:tc>
      </w:tr>
      <w:tr>
        <w:tc>
          <w:tcPr>
            <w:tcW w:type="dxa" w:w="2880"/>
          </w:tcPr>
          <w:p>
            <w:r>
              <w:t>expiration</w:t>
            </w:r>
          </w:p>
        </w:tc>
        <w:tc>
          <w:tcPr>
            <w:tcW w:type="dxa" w:w="2880"/>
          </w:tcPr>
          <w:p>
            <w:r>
              <w:t>number</w:t>
            </w:r>
          </w:p>
        </w:tc>
        <w:tc>
          <w:tcPr>
            <w:tcW w:type="dxa" w:w="2880"/>
          </w:tcPr>
          <w:p>
            <w:r>
              <w:t>Timestamp for when the API key will expire, in milliseconds. Example: 1716883200.</w:t>
            </w:r>
          </w:p>
        </w:tc>
      </w:tr>
      <w:tr>
        <w:tc>
          <w:tcPr>
            <w:tcW w:type="dxa" w:w="2880"/>
          </w:tcPr>
          <w:p>
            <w:r>
              <w:t>created_by</w:t>
            </w:r>
          </w:p>
        </w:tc>
        <w:tc>
          <w:tcPr>
            <w:tcW w:type="dxa" w:w="2880"/>
          </w:tcPr>
          <w:p>
            <w:r>
              <w:t>string</w:t>
            </w:r>
          </w:p>
        </w:tc>
        <w:tc>
          <w:tcPr>
            <w:tcW w:type="dxa" w:w="2880"/>
          </w:tcPr>
          <w:p>
            <w:r>
              <w:t>User ID that created the key. Pattern: ^user_\w{27}$. Example: user_2xhFjEI5X2qWRvtV13BzSj8H6Dk.</w:t>
            </w:r>
          </w:p>
        </w:tc>
      </w:tr>
      <w:tr>
        <w:tc>
          <w:tcPr>
            <w:tcW w:type="dxa" w:w="2880"/>
          </w:tcPr>
          <w:p>
            <w:r>
              <w:t>last_used_at</w:t>
            </w:r>
          </w:p>
        </w:tc>
        <w:tc>
          <w:tcPr>
            <w:tcW w:type="dxa" w:w="2880"/>
          </w:tcPr>
          <w:p>
            <w:r>
              <w:t>number</w:t>
            </w:r>
          </w:p>
        </w:tc>
        <w:tc>
          <w:tcPr>
            <w:tcW w:type="dxa" w:w="2880"/>
          </w:tcPr>
          <w:p>
            <w:r>
              <w:t>Timestamp for when the API key was last used, in milliseconds. Example: 1716883200.</w:t>
            </w:r>
          </w:p>
        </w:tc>
      </w:tr>
      <w:tr>
        <w:tc>
          <w:tcPr>
            <w:tcW w:type="dxa" w:w="2880"/>
          </w:tcPr>
          <w:p>
            <w:r>
              <w:t>created_at</w:t>
            </w:r>
          </w:p>
        </w:tc>
        <w:tc>
          <w:tcPr>
            <w:tcW w:type="dxa" w:w="2880"/>
          </w:tcPr>
          <w:p>
            <w:r>
              <w:t>number</w:t>
            </w:r>
          </w:p>
        </w:tc>
        <w:tc>
          <w:tcPr>
            <w:tcW w:type="dxa" w:w="2880"/>
          </w:tcPr>
          <w:p>
            <w:r>
              <w:t>Timestamp for when the API key was created, in milliseconds. Example: 1716883200.</w:t>
            </w:r>
          </w:p>
        </w:tc>
      </w:tr>
      <w:tr>
        <w:tc>
          <w:tcPr>
            <w:tcW w:type="dxa" w:w="2880"/>
          </w:tcPr>
          <w:p>
            <w:r>
              <w:t>updated_at</w:t>
            </w:r>
          </w:p>
        </w:tc>
        <w:tc>
          <w:tcPr>
            <w:tcW w:type="dxa" w:w="2880"/>
          </w:tcPr>
          <w:p>
            <w:r>
              <w:t>number</w:t>
            </w:r>
          </w:p>
        </w:tc>
        <w:tc>
          <w:tcPr>
            <w:tcW w:type="dxa" w:w="2880"/>
          </w:tcPr>
          <w:p>
            <w:r>
              <w:t>Timestamp for when the API key was last updated, in milliseconds. Example: 1716883200.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'https://api.clerk.com/v1/api_keys/verify' \</w:t>
        <w:br/>
        <w:t xml:space="preserve"> --header 'Accept: application/json' \</w:t>
        <w:br/>
        <w:t xml:space="preserve"> --header 'Content-Type: application/json' \</w:t>
        <w:br/>
        <w:t xml:space="preserve"> --data '{</w:t>
        <w:br/>
        <w:t xml:space="preserve"> "secret": "sk_live_your_api_key_secret_here"</w:t>
        <w:br/>
        <w:t xml:space="preserve">  }'</w:t>
      </w:r>
    </w:p>
    <w:p>
      <w:pPr>
        <w:pStyle w:val="Heading3"/>
      </w:pPr>
      <w:r>
        <w:t>Example Usage</w:t>
      </w:r>
    </w:p>
    <w:p>
      <w:pPr>
        <w:pStyle w:val="Heading3"/>
      </w:pPr>
      <w:r>
        <w:t>Example 1: Verify a Secret and Inspect Scopes</w:t>
      </w:r>
    </w:p>
    <w:p>
      <w:r>
        <w:rPr>
          <w:b/>
          <w:color w:val="666666"/>
          <w:sz w:val="16"/>
        </w:rPr>
        <w:t>[bash]</w:t>
      </w:r>
    </w:p>
    <w:p>
      <w:pPr>
        <w:shd w:fill="F2F2F2" w:val="clear"/>
      </w:pPr>
      <w:r>
        <w:rPr>
          <w:rFonts w:ascii="Courier New" w:hAnsi="Courier New"/>
          <w:sz w:val="17"/>
        </w:rPr>
        <w:t>curl --location 'https://api.clerk.com/v1/api_keys/verify' \</w:t>
        <w:br/>
        <w:t xml:space="preserve"> --header 'Accept: application/json' \</w:t>
        <w:br/>
        <w:t xml:space="preserve"> --header 'Content-Type: application/json' \</w:t>
        <w:br/>
        <w:t xml:space="preserve"> --data '{</w:t>
        <w:br/>
        <w:t xml:space="preserve"> "secret": "sk_live_example_secret"</w:t>
        <w:br/>
        <w:t xml:space="preserve">  }'</w:t>
      </w:r>
    </w:p>
    <w:p>
      <w:pPr>
        <w:pStyle w:val="Heading3"/>
      </w:pPr>
      <w:r>
        <w:t>Example 2: Verify and Check Revocation/Expiration Status</w:t>
      </w:r>
    </w:p>
    <w:p>
      <w:r>
        <w:rPr>
          <w:b/>
          <w:color w:val="666666"/>
          <w:sz w:val="16"/>
        </w:rPr>
        <w:t>[bash]</w:t>
      </w:r>
    </w:p>
    <w:p>
      <w:pPr>
        <w:shd w:fill="F2F2F2" w:val="clear"/>
      </w:pPr>
      <w:r>
        <w:rPr>
          <w:rFonts w:ascii="Courier New" w:hAnsi="Courier New"/>
          <w:sz w:val="17"/>
        </w:rPr>
        <w:t>curl --location 'https://api.clerk.com/v1/api_keys/verify' \</w:t>
        <w:br/>
        <w:t xml:space="preserve"> --header 'Accept: application/json' \</w:t>
        <w:br/>
        <w:t xml:space="preserve"> --header 'Content-Type: application/json' \</w:t>
        <w:br/>
        <w:t xml:space="preserve"> --data '{</w:t>
        <w:br/>
        <w:t xml:space="preserve"> "secret": "sk_test_example_secret"</w:t>
        <w:br/>
        <w:t xml:space="preserve">  }'</w:t>
      </w:r>
    </w:p>
    <w:p>
      <w:pPr>
        <w:pStyle w:val="Heading3"/>
      </w:pPr>
      <w:r>
        <w:t>Behavior</w:t>
      </w:r>
    </w:p>
    <w:p>
      <w:pPr>
        <w:pStyle w:val="ListBullet"/>
      </w:pPr>
      <w:r>
        <w:t>Accepts an API key secret in the JSON request body.</w:t>
      </w:r>
    </w:p>
    <w:p>
      <w:pPr>
        <w:pStyle w:val="ListBullet"/>
      </w:pPr>
      <w:r>
        <w:t>Validates the secret and looks up the corresponding API key.</w:t>
      </w:r>
    </w:p>
    <w:p>
      <w:pPr>
        <w:pStyle w:val="ListBullet"/>
      </w:pPr>
      <w:r>
        <w:t>Returns the API key object, including scopes, claims, and status fields like revoked and expired.</w:t>
      </w:r>
    </w:p>
    <w:p>
      <w:pPr>
        <w:pStyle w:val="Heading3"/>
      </w:pPr>
      <w:r>
        <w:t>Error Handling</w:t>
      </w:r>
    </w:p>
    <w:p>
      <w:pPr>
        <w:pStyle w:val="ListBullet"/>
      </w:pPr>
      <w:r>
        <w:t>400 Bad Request: The request was invalid (e.g., malformed input).</w:t>
      </w:r>
    </w:p>
    <w:p>
      <w:pPr>
        <w:pStyle w:val="ListBullet"/>
      </w:pPr>
      <w:r>
        <w:t>404 Not Found: The referenced resource could not be found (as returned by the API).</w:t>
      </w:r>
    </w:p>
    <w:p>
      <w:pPr>
        <w:pStyle w:val="Heading3"/>
      </w:pPr>
      <w:r>
        <w:t>Related apiKeys actions</w:t>
      </w:r>
    </w:p>
    <w:p>
      <w:pPr>
        <w:pStyle w:val="ListBullet"/>
      </w:pPr>
      <w:r>
        <w:t>[POST] Create an API Key — /api_keys</w:t>
      </w:r>
    </w:p>
    <w:p>
      <w:pPr>
        <w:pStyle w:val="ListBullet"/>
      </w:pPr>
      <w:r>
        <w:t>[GET] List API Keys (Filtered by Subject) — /api_keys</w:t>
      </w:r>
    </w:p>
    <w:p>
      <w:pPr>
        <w:pStyle w:val="ListBullet"/>
      </w:pPr>
      <w:r>
        <w:t>[PATCH] Update an API Key — /api_keys/{{apiKeyId}}</w:t>
      </w:r>
    </w:p>
    <w:p>
      <w:pPr>
        <w:pStyle w:val="ListBullet"/>
      </w:pPr>
      <w:r>
        <w:t>[DELETE] Delete an API Key — /api_keys/{{apiKeyId}}</w:t>
      </w:r>
    </w:p>
    <w:p>
      <w:pPr>
        <w:pStyle w:val="ListBullet"/>
      </w:pPr>
      <w:r>
        <w:t>[GET] Get an API Key by ID — /api_keys/{{apiKeyId}}</w:t>
      </w:r>
    </w:p>
    <w:p>
      <w:pPr>
        <w:pStyle w:val="ListBullet"/>
      </w:pPr>
      <w:r>
        <w:t>[GET] Get an API Key's Secret — /api_keys/{{apiKeyID}}/secret</w:t>
      </w:r>
    </w:p>
    <w:p>
      <w:r>
        <w:br w:type="page"/>
      </w:r>
    </w:p>
    <w:p>
      <w:pPr>
        <w:pStyle w:val="Heading2"/>
      </w:pPr>
      <w:r>
        <w:t>8. [PATCH] Update Instance Settings (Beta Features)</w:t>
      </w:r>
    </w:p>
    <w:p>
      <w:r>
        <w:rPr>
          <w:b/>
        </w:rPr>
        <w:t xml:space="preserve">Endpoint: </w:t>
      </w:r>
      <w:r>
        <w:rPr>
          <w:rFonts w:ascii="Courier New" w:hAnsi="Courier New"/>
          <w:sz w:val="18"/>
        </w:rPr>
        <w:t>/beta_features/instance_settings</w:t>
      </w:r>
    </w:p>
    <w:p>
      <w:pPr>
        <w:pStyle w:val="Heading3"/>
      </w:pPr>
      <w:r>
        <w:t>Prerequisites</w:t>
      </w:r>
    </w:p>
    <w:p>
      <w:pPr>
        <w:pStyle w:val="ListBullet"/>
      </w:pPr>
      <w:r>
        <w:t>Must have permission to update instance settings</w:t>
      </w:r>
    </w:p>
    <w:p>
      <w:pPr>
        <w:pStyle w:val="Heading3"/>
      </w:pPr>
      <w:r>
        <w:t>Method</w:t>
      </w:r>
    </w:p>
    <w:p>
      <w:r>
        <w:t>PATCH</w:t>
      </w:r>
    </w:p>
    <w:p>
      <w:pPr>
        <w:pStyle w:val="Heading3"/>
      </w:pPr>
      <w:r>
        <w:t>URL</w:t>
      </w:r>
    </w:p>
    <w:p>
      <w:r>
        <w:t>https://api.clerk.com/v1/beta_features/instance_settings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settings of a Clerk instance related to authentication configuration and beta feature behavior (e.g., allowlist restriction, from email local-part, test mode).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restricted_to_allowlist</w:t>
            </w:r>
          </w:p>
        </w:tc>
        <w:tc>
          <w:tcPr>
            <w:tcW w:type="dxa" w:w="2880"/>
          </w:tcPr>
          <w:p>
            <w:r>
              <w:t>boolean</w:t>
            </w:r>
          </w:p>
        </w:tc>
        <w:tc>
          <w:tcPr>
            <w:tcW w:type="dxa" w:w="2880"/>
          </w:tcPr>
          <w:p>
            <w:r>
              <w:t>Whether sign up is restricted to email addresses, phone numbers and usernames that are on the allowlist. Default: false.</w:t>
            </w:r>
          </w:p>
        </w:tc>
      </w:tr>
      <w:tr>
        <w:tc>
          <w:tcPr>
            <w:tcW w:type="dxa" w:w="2880"/>
          </w:tcPr>
          <w:p>
            <w:r>
              <w:t>from_email_address</w:t>
            </w:r>
          </w:p>
        </w:tc>
        <w:tc>
          <w:tcPr>
            <w:tcW w:type="dxa" w:w="2880"/>
          </w:tcPr>
          <w:p>
            <w:r>
              <w:t>string</w:t>
            </w:r>
          </w:p>
        </w:tc>
        <w:tc>
          <w:tcPr>
            <w:tcW w:type="dxa" w:w="2880"/>
          </w:tcPr>
          <w:p>
            <w:r>
              <w:t>The local part of the email address from which authentication-related emails (e.g. OTP code, magic links) will be sent. Only alphanumeric values are allowed. Provide only the local part (e.g., foo for foo@example.com).</w:t>
            </w:r>
          </w:p>
        </w:tc>
      </w:tr>
      <w:tr>
        <w:tc>
          <w:tcPr>
            <w:tcW w:type="dxa" w:w="2880"/>
          </w:tcPr>
          <w:p>
            <w:r>
              <w:t>progressive_sign_up</w:t>
            </w:r>
          </w:p>
        </w:tc>
        <w:tc>
          <w:tcPr>
            <w:tcW w:type="dxa" w:w="2880"/>
          </w:tcPr>
          <w:p>
            <w:r>
              <w:t>boolean</w:t>
            </w:r>
          </w:p>
        </w:tc>
        <w:tc>
          <w:tcPr>
            <w:tcW w:type="dxa" w:w="2880"/>
          </w:tcPr>
          <w:p>
            <w:r>
              <w:t>Enable the Progressive Sign Up algorithm. Deprecated; contact support if you need assistance.</w:t>
            </w:r>
          </w:p>
        </w:tc>
      </w:tr>
      <w:tr>
        <w:tc>
          <w:tcPr>
            <w:tcW w:type="dxa" w:w="2880"/>
          </w:tcPr>
          <w:p>
            <w:r>
              <w:t>test_mode</w:t>
            </w:r>
          </w:p>
        </w:tc>
        <w:tc>
          <w:tcPr>
            <w:tcW w:type="dxa" w:w="2880"/>
          </w:tcPr>
          <w:p>
            <w:r>
              <w:t>boolean</w:t>
            </w:r>
          </w:p>
        </w:tc>
        <w:tc>
          <w:tcPr>
            <w:tcW w:type="dxa" w:w="2880"/>
          </w:tcPr>
          <w:p>
            <w:r>
              <w:t>Toggles test mode for this instance, allowing the use of test email addresses and phone numbers. Defaults to true for development instances.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"instance_settings",</w:t>
        <w:br/>
        <w:t xml:space="preserve"> "id": "ins_settings_123",</w:t>
        <w:br/>
        <w:t xml:space="preserve"> "restricted_to_allowlist": false,</w:t>
        <w:br/>
        <w:t xml:space="preserve"> "from_email_address": "foo",</w:t>
        <w:br/>
        <w:t xml:space="preserve"> "progressive_sign_up": false,</w:t>
        <w:br/>
        <w:t xml:space="preserve"> "enhanced_email_deliverability": true</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is required to perform this operation.",</w:t>
        <w:br/>
        <w:t xml:space="preserve"> "code": "payment_required",</w:t>
        <w:br/>
        <w:t xml:space="preserve"> "meta": {}</w:t>
        <w:br/>
        <w:t xml:space="preserve"> }</w:t>
        <w:br/>
        <w:t xml:space="preserve"> ],</w:t>
        <w:br/>
        <w:t xml:space="preserve"> "meta": {},</w:t>
        <w:br/>
        <w:t xml:space="preserve"> "clerk_trace_id": "clerk_trace_abc123"</w:t>
        <w:br/>
        <w:t>}</w:t>
      </w:r>
    </w:p>
    <w:p>
      <w:pPr>
        <w:pStyle w:val="Heading3"/>
      </w:pPr>
      <w:r>
        <w:t>Error Response (422 Invalid Request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"One or more request parameters are invalid.",</w:t>
        <w:br/>
        <w:t xml:space="preserve"> "code": "invalid_request_parameters",</w:t>
        <w:br/>
        <w:t xml:space="preserve"> "meta": {}</w:t>
        <w:br/>
        <w:t xml:space="preserve"> }</w:t>
        <w:br/>
        <w:t xml:space="preserve"> ],</w:t>
        <w:br/>
        <w:t xml:space="preserve"> "meta": {},</w:t>
        <w:br/>
        <w:t xml:space="preserve"> "clerk_trace_id": "clerk_trace_def456"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Objects of the same type share the same value. Expected: instance_settings.</w:t>
            </w:r>
          </w:p>
        </w:tc>
      </w:tr>
      <w:tr>
        <w:tc>
          <w:tcPr>
            <w:tcW w:type="dxa" w:w="2880"/>
          </w:tcPr>
          <w:p>
            <w:r>
              <w:t>id</w:t>
            </w:r>
          </w:p>
        </w:tc>
        <w:tc>
          <w:tcPr>
            <w:tcW w:type="dxa" w:w="2880"/>
          </w:tcPr>
          <w:p>
            <w:r>
              <w:t>string</w:t>
            </w:r>
          </w:p>
        </w:tc>
        <w:tc>
          <w:tcPr>
            <w:tcW w:type="dxa" w:w="2880"/>
          </w:tcPr>
          <w:p>
            <w:r>
              <w:t>Instance settings identifier.</w:t>
            </w:r>
          </w:p>
        </w:tc>
      </w:tr>
      <w:tr>
        <w:tc>
          <w:tcPr>
            <w:tcW w:type="dxa" w:w="2880"/>
          </w:tcPr>
          <w:p>
            <w:r>
              <w:t>restricted_to_allowlist</w:t>
            </w:r>
          </w:p>
        </w:tc>
        <w:tc>
          <w:tcPr>
            <w:tcW w:type="dxa" w:w="2880"/>
          </w:tcPr>
          <w:p>
            <w:r>
              <w:t>boolean</w:t>
            </w:r>
          </w:p>
        </w:tc>
        <w:tc>
          <w:tcPr>
            <w:tcW w:type="dxa" w:w="2880"/>
          </w:tcPr>
          <w:p>
            <w:r>
              <w:t>Whether sign up is restricted to allowlisted identifiers.</w:t>
            </w:r>
          </w:p>
        </w:tc>
      </w:tr>
      <w:tr>
        <w:tc>
          <w:tcPr>
            <w:tcW w:type="dxa" w:w="2880"/>
          </w:tcPr>
          <w:p>
            <w:r>
              <w:t>from_email_address</w:t>
            </w:r>
          </w:p>
        </w:tc>
        <w:tc>
          <w:tcPr>
            <w:tcW w:type="dxa" w:w="2880"/>
          </w:tcPr>
          <w:p>
            <w:r>
              <w:t>string</w:t>
            </w:r>
          </w:p>
        </w:tc>
        <w:tc>
          <w:tcPr>
            <w:tcW w:type="dxa" w:w="2880"/>
          </w:tcPr>
          <w:p>
            <w:r>
              <w:t>The local-part used for authentication-related outbound emails.</w:t>
            </w:r>
          </w:p>
        </w:tc>
      </w:tr>
      <w:tr>
        <w:tc>
          <w:tcPr>
            <w:tcW w:type="dxa" w:w="2880"/>
          </w:tcPr>
          <w:p>
            <w:r>
              <w:t>progressive_sign_up</w:t>
            </w:r>
          </w:p>
        </w:tc>
        <w:tc>
          <w:tcPr>
            <w:tcW w:type="dxa" w:w="2880"/>
          </w:tcPr>
          <w:p>
            <w:r>
              <w:t>boolean</w:t>
            </w:r>
          </w:p>
        </w:tc>
        <w:tc>
          <w:tcPr>
            <w:tcW w:type="dxa" w:w="2880"/>
          </w:tcPr>
          <w:p>
            <w:r>
              <w:t>Whether Progressive Sign Up is enabled.</w:t>
            </w:r>
          </w:p>
        </w:tc>
      </w:tr>
      <w:tr>
        <w:tc>
          <w:tcPr>
            <w:tcW w:type="dxa" w:w="2880"/>
          </w:tcPr>
          <w:p>
            <w:r>
              <w:t>enhanced_email_deliverability</w:t>
            </w:r>
          </w:p>
        </w:tc>
        <w:tc>
          <w:tcPr>
            <w:tcW w:type="dxa" w:w="2880"/>
          </w:tcPr>
          <w:p>
            <w:r>
              <w:t>boolean</w:t>
            </w:r>
          </w:p>
        </w:tc>
        <w:tc>
          <w:tcPr>
            <w:tcW w:type="dxa" w:w="2880"/>
          </w:tcPr>
          <w:p>
            <w:r>
              <w:t>Whether enhanced email deliverability is enabled.</w:t>
            </w:r>
          </w:p>
        </w:tc>
      </w:tr>
      <w:tr>
        <w:tc>
          <w:tcPr>
            <w:tcW w:type="dxa" w:w="2880"/>
          </w:tcPr>
          <w:p>
            <w:r>
              <w:t>errors</w:t>
            </w:r>
          </w:p>
        </w:tc>
        <w:tc>
          <w:tcPr>
            <w:tcW w:type="dxa" w:w="2880"/>
          </w:tcPr>
          <w:p>
            <w:r>
              <w:t>array</w:t>
            </w:r>
          </w:p>
        </w:tc>
        <w:tc>
          <w:tcPr>
            <w:tcW w:type="dxa" w:w="2880"/>
          </w:tcPr>
          <w:p>
            <w:r>
              <w:t>Present on error responses. List of error objects.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w:t>
            </w:r>
          </w:p>
        </w:tc>
      </w:tr>
      <w:tr>
        <w:tc>
          <w:tcPr>
            <w:tcW w:type="dxa" w:w="2880"/>
          </w:tcPr>
          <w:p>
            <w:r>
              <w:t>meta</w:t>
            </w:r>
          </w:p>
        </w:tc>
        <w:tc>
          <w:tcPr>
            <w:tcW w:type="dxa" w:w="2880"/>
          </w:tcPr>
          <w:p>
            <w:r>
              <w:t>object</w:t>
            </w:r>
          </w:p>
        </w:tc>
        <w:tc>
          <w:tcPr>
            <w:tcW w:type="dxa" w:w="2880"/>
          </w:tcPr>
          <w:p>
            <w:r>
              <w:t>Additional response metadata (commonly empty).</w:t>
            </w:r>
          </w:p>
        </w:tc>
      </w:tr>
      <w:tr>
        <w:tc>
          <w:tcPr>
            <w:tcW w:type="dxa" w:w="2880"/>
          </w:tcPr>
          <w:p>
            <w:r>
              <w:t>clerk_trace_id</w:t>
            </w:r>
          </w:p>
        </w:tc>
        <w:tc>
          <w:tcPr>
            <w:tcW w:type="dxa" w:w="2880"/>
          </w:tcPr>
          <w:p>
            <w:r>
              <w:t>string</w:t>
            </w:r>
          </w:p>
        </w:tc>
        <w:tc>
          <w:tcPr>
            <w:tcW w:type="dxa" w:w="2880"/>
          </w:tcPr>
          <w:p>
            <w:r>
              <w:t>Trace ID useful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'https://api.clerk.com/v1/beta_features/instance_settings' \</w:t>
        <w:br/>
        <w:t xml:space="preserve"> --header 'Accept: application/json' \</w:t>
        <w:br/>
        <w:t xml:space="preserve"> --header 'Content-Type: application/json' \</w:t>
        <w:br/>
        <w:t xml:space="preserve"> --data '{</w:t>
        <w:br/>
        <w:t xml:space="preserve"> "restricted_to_allowlist": false,</w:t>
        <w:br/>
        <w:t xml:space="preserve"> "from_email_address": "foo",</w:t>
        <w:br/>
        <w:t xml:space="preserve"> "test_mode": true</w:t>
        <w:br/>
        <w:t xml:space="preserve">  }'</w:t>
      </w:r>
    </w:p>
    <w:p>
      <w:pPr>
        <w:pStyle w:val="Heading3"/>
      </w:pPr>
      <w:r>
        <w:t>Example Usage</w:t>
      </w:r>
    </w:p>
    <w:p>
      <w:pPr>
        <w:pStyle w:val="Heading3"/>
      </w:pPr>
      <w:r>
        <w:t>Example 1: Restrict sign-ups to allowlist</w:t>
      </w:r>
    </w:p>
    <w:p>
      <w:r>
        <w:rPr>
          <w:b/>
          <w:color w:val="666666"/>
          <w:sz w:val="16"/>
        </w:rPr>
        <w:t>[bash]</w:t>
      </w:r>
    </w:p>
    <w:p>
      <w:pPr>
        <w:shd w:fill="F2F2F2" w:val="clear"/>
      </w:pPr>
      <w:r>
        <w:rPr>
          <w:rFonts w:ascii="Courier New" w:hAnsi="Courier New"/>
          <w:sz w:val="17"/>
        </w:rPr>
        <w:t>curl -i --request PATCH 'https://api.clerk.com/v1/beta_features/instance_settings' \</w:t>
        <w:br/>
        <w:t xml:space="preserve"> --header 'Accept: application/json' \</w:t>
        <w:br/>
        <w:t xml:space="preserve"> --header 'Content-Type: application/json' \</w:t>
        <w:br/>
        <w:t xml:space="preserve"> --data '{</w:t>
        <w:br/>
        <w:t xml:space="preserve"> "restricted_to_allowlist": true</w:t>
        <w:br/>
        <w:t xml:space="preserve">  }'</w:t>
      </w:r>
    </w:p>
    <w:p>
      <w:pPr>
        <w:pStyle w:val="Heading3"/>
      </w:pPr>
      <w:r>
        <w:t>Example 2: Set the authentication email local-part</w:t>
      </w:r>
    </w:p>
    <w:p>
      <w:r>
        <w:rPr>
          <w:b/>
          <w:color w:val="666666"/>
          <w:sz w:val="16"/>
        </w:rPr>
        <w:t>[bash]</w:t>
      </w:r>
    </w:p>
    <w:p>
      <w:pPr>
        <w:shd w:fill="F2F2F2" w:val="clear"/>
      </w:pPr>
      <w:r>
        <w:rPr>
          <w:rFonts w:ascii="Courier New" w:hAnsi="Courier New"/>
          <w:sz w:val="17"/>
        </w:rPr>
        <w:t>curl -i --request PATCH 'https://api.clerk.com/v1/beta_features/instance_settings' \</w:t>
        <w:br/>
        <w:t xml:space="preserve"> --header 'Accept: application/json' \</w:t>
        <w:br/>
        <w:t xml:space="preserve"> --header 'Content-Type: application/json' \</w:t>
        <w:br/>
        <w:t xml:space="preserve"> --data '{</w:t>
        <w:br/>
        <w:t xml:space="preserve"> "from_email_address": "noReply"</w:t>
        <w:br/>
        <w:t xml:space="preserve">  }'</w:t>
      </w:r>
    </w:p>
    <w:p>
      <w:pPr>
        <w:pStyle w:val="Heading3"/>
      </w:pPr>
      <w:r>
        <w:t>Example 3: Toggle test mode</w:t>
      </w:r>
    </w:p>
    <w:p>
      <w:r>
        <w:rPr>
          <w:b/>
          <w:color w:val="666666"/>
          <w:sz w:val="16"/>
        </w:rPr>
        <w:t>[bash]</w:t>
      </w:r>
    </w:p>
    <w:p>
      <w:pPr>
        <w:shd w:fill="F2F2F2" w:val="clear"/>
      </w:pPr>
      <w:r>
        <w:rPr>
          <w:rFonts w:ascii="Courier New" w:hAnsi="Courier New"/>
          <w:sz w:val="17"/>
        </w:rPr>
        <w:t>curl -i --request PATCH 'https://api.clerk.com/v1/beta_features/instance_settings' \</w:t>
        <w:br/>
        <w:t xml:space="preserve"> --header 'Accept: application/json' \</w:t>
        <w:br/>
        <w:t xml:space="preserve"> --header 'Content-Type: application/json' \</w:t>
        <w:br/>
        <w:t xml:space="preserve"> --data '{</w:t>
        <w:br/>
        <w:t xml:space="preserve"> "test_mode": false</w:t>
        <w:br/>
        <w:t xml:space="preserve">  }'</w:t>
      </w:r>
    </w:p>
    <w:p>
      <w:pPr>
        <w:pStyle w:val="Heading3"/>
      </w:pPr>
      <w:r>
        <w:t>Behavior</w:t>
      </w:r>
    </w:p>
    <w:p>
      <w:pPr>
        <w:pStyle w:val="ListBullet"/>
      </w:pPr>
      <w:r>
        <w:t>Accepts a JSON body with one or more instance settings to update.</w:t>
      </w:r>
    </w:p>
    <w:p>
      <w:pPr>
        <w:pStyle w:val="ListBullet"/>
      </w:pPr>
      <w:r>
        <w:t>Validates request parameters (e.g., from_email_address must be alphanumeric and must be only the local-part).</w:t>
      </w:r>
    </w:p>
    <w:p>
      <w:pPr>
        <w:pStyle w:val="ListBullet"/>
      </w:pPr>
      <w:r>
        <w:t>Updates the instance settings.</w:t>
      </w:r>
    </w:p>
    <w:p>
      <w:pPr>
        <w:pStyle w:val="ListBullet"/>
      </w:pPr>
      <w:r>
        <w:t>Returns the updated instance_settings object on success.</w:t>
      </w:r>
    </w:p>
    <w:p>
      <w:pPr>
        <w:pStyle w:val="Heading3"/>
      </w:pPr>
      <w:r>
        <w:t>Notes</w:t>
      </w:r>
    </w:p>
    <w:p>
      <w:pPr>
        <w:pStyle w:val="ListBullet"/>
      </w:pPr>
      <w:r>
        <w:t>from_email_address must include only the local part (before @) and must be alphanumeric.</w:t>
      </w:r>
    </w:p>
    <w:p>
      <w:pPr>
        <w:pStyle w:val="ListBullet"/>
      </w:pPr>
      <w:r>
        <w:t>progressive_sign_up is deprecated; contact support if you need it.</w:t>
      </w:r>
    </w:p>
    <w:p>
      <w:pPr>
        <w:pStyle w:val="Heading3"/>
      </w:pPr>
      <w:r>
        <w:t>Error Handling</w:t>
      </w:r>
    </w:p>
    <w:p>
      <w:pPr>
        <w:pStyle w:val="ListBullet"/>
      </w:pPr>
      <w:r>
        <w:t>402 Payment Required: The operation requires a paid plan or billing action.</w:t>
      </w:r>
    </w:p>
    <w:p>
      <w:pPr>
        <w:pStyle w:val="ListBullet"/>
      </w:pPr>
      <w:r>
        <w:t>422 Invalid request parameters: The request body contains invalid parameters or values.</w:t>
      </w:r>
    </w:p>
    <w:p>
      <w:r>
        <w:br w:type="page"/>
      </w:r>
    </w:p>
    <w:p>
      <w:pPr>
        <w:pStyle w:val="Heading2"/>
      </w:pPr>
      <w:r>
        <w:t>9. [PUT] Update Production Instance Domain</w:t>
      </w:r>
    </w:p>
    <w:p>
      <w:r>
        <w:rPr>
          <w:b/>
        </w:rPr>
        <w:t xml:space="preserve">Endpoint: </w:t>
      </w:r>
      <w:r>
        <w:rPr>
          <w:rFonts w:ascii="Courier New" w:hAnsi="Courier New"/>
          <w:sz w:val="18"/>
        </w:rPr>
        <w:t>/v1/beta_features/domain</w:t>
      </w:r>
    </w:p>
    <w:p>
      <w:pPr>
        <w:pStyle w:val="Heading3"/>
      </w:pPr>
      <w:r>
        <w:t>Prerequisites</w:t>
      </w:r>
    </w:p>
    <w:p>
      <w:pPr>
        <w:pStyle w:val="ListBullet"/>
      </w:pPr>
      <w:r>
        <w:t>Ability to manage/update instance domain settings</w:t>
      </w:r>
    </w:p>
    <w:p>
      <w:pPr>
        <w:pStyle w:val="ListBullet"/>
      </w:pPr>
      <w:r>
        <w:t>Updated DNS records ready for the new domain</w:t>
      </w:r>
    </w:p>
    <w:p>
      <w:pPr>
        <w:pStyle w:val="ListBullet"/>
      </w:pPr>
      <w:r>
        <w:t>Ability to deploy new SSL certificates for the new domain</w:t>
      </w:r>
    </w:p>
    <w:p>
      <w:pPr>
        <w:pStyle w:val="ListBullet"/>
      </w:pPr>
      <w:r>
        <w:t>Ability to update Social Connection redirect URLs</w:t>
      </w:r>
    </w:p>
    <w:p>
      <w:pPr>
        <w:pStyle w:val="ListBullet"/>
      </w:pPr>
      <w:r>
        <w:t>Ability to update application keys in your codebase</w:t>
      </w:r>
    </w:p>
    <w:p>
      <w:pPr>
        <w:pStyle w:val="Heading3"/>
      </w:pPr>
      <w:r>
        <w:t>Method</w:t>
      </w:r>
    </w:p>
    <w:p>
      <w:r>
        <w:t>PUT</w:t>
      </w:r>
    </w:p>
    <w:p>
      <w:pPr>
        <w:pStyle w:val="Heading3"/>
      </w:pPr>
      <w:r>
        <w:t>URL</w:t>
      </w:r>
    </w:p>
    <w:p>
      <w:r>
        <w:t>https://api.clerk.com/v1/beta_features/domain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domain of a production instance. Changing the domain requires updating DNS records, deploying new SSL certificates, updating Social Connection redirect URLs, and setting new keys in your code. Changing your domain will invalidate all current user sessions (users will be logged out) and may cause a small downtime during deployment.</w:t>
      </w:r>
    </w:p>
    <w:p>
      <w:pPr>
        <w:pStyle w:val="Heading3"/>
      </w:pPr>
      <w:r>
        <w:t>Required Path Parameters</w:t>
      </w:r>
    </w:p>
    <w:p>
      <w:r>
        <w:t>None.</w:t>
      </w:r>
    </w:p>
    <w:p>
      <w:pPr>
        <w:pStyle w:val="Heading3"/>
      </w:pPr>
      <w:r>
        <w:t>Required Query Parameters</w:t>
      </w:r>
    </w:p>
    <w:p>
      <w:r>
        <w:t>None.</w:t>
      </w:r>
    </w:p>
    <w:p>
      <w:pPr>
        <w:pStyle w:val="Heading3"/>
      </w:pPr>
      <w:r>
        <w:t>Request Body Fields</w:t>
      </w:r>
    </w:p>
    <w:p>
      <w:pPr>
        <w:pStyle w:val="Heading3"/>
      </w:pPr>
      <w:r>
        <w:t>Required Request Body Fields</w:t>
      </w:r>
    </w:p>
    <w:p>
      <w:r>
        <w:t>None (not explicitly marked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home_url</w:t>
            </w:r>
          </w:p>
        </w:tc>
        <w:tc>
          <w:tcPr>
            <w:tcW w:type="dxa" w:w="2880"/>
          </w:tcPr>
          <w:p>
            <w:r>
              <w:t>string</w:t>
            </w:r>
          </w:p>
        </w:tc>
        <w:tc>
          <w:tcPr>
            <w:tcW w:type="dxa" w:w="2880"/>
          </w:tcPr>
          <w:p>
            <w:r>
              <w:t>The new home URL of the production instance (e.g., https://www.example.com).</w:t>
            </w:r>
          </w:p>
        </w:tc>
      </w:tr>
      <w:tr>
        <w:tc>
          <w:tcPr>
            <w:tcW w:type="dxa" w:w="2880"/>
          </w:tcPr>
          <w:p>
            <w:r>
              <w:t>is_secondary</w:t>
            </w:r>
          </w:p>
        </w:tc>
        <w:tc>
          <w:tcPr>
            <w:tcW w:type="dxa" w:w="2880"/>
          </w:tcPr>
          <w:p>
            <w:r>
              <w:t>boolean</w:t>
            </w:r>
          </w:p>
        </w:tc>
        <w:tc>
          <w:tcPr>
            <w:tcW w:type="dxa" w:w="2880"/>
          </w:tcPr>
          <w:p>
            <w:r>
              <w:t>Whether the domain is a secondary app.</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"long_message": "string",</w:t>
        <w:br/>
        <w:t xml:space="preserve"> "code": "string",</w:t>
        <w:br/>
        <w:t xml:space="preserve"> "meta": {}</w:t>
        <w:br/>
        <w:t xml:space="preserve"> }</w:t>
        <w:br/>
        <w:t xml:space="preserve"> ],</w:t>
        <w:br/>
        <w:t xml:space="preserve"> "meta": {},</w:t>
        <w:br/>
        <w:t xml:space="preserve"> "clerk_trace_id": "string"</w:t>
        <w:br/>
        <w:t>}</w:t>
      </w:r>
    </w:p>
    <w:p>
      <w:pPr>
        <w:pStyle w:val="Heading3"/>
      </w:pPr>
      <w:r>
        <w:t>Error Response (422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(present in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errors[].meta</w:t>
            </w:r>
          </w:p>
        </w:tc>
        <w:tc>
          <w:tcPr>
            <w:tcW w:type="dxa" w:w="2880"/>
          </w:tcPr>
          <w:p>
            <w:r>
              <w:t>object</w:t>
            </w:r>
          </w:p>
        </w:tc>
        <w:tc>
          <w:tcPr>
            <w:tcW w:type="dxa" w:w="2880"/>
          </w:tcPr>
          <w:p>
            <w:r>
              <w:t>Additional error metadata.</w:t>
            </w:r>
          </w:p>
        </w:tc>
      </w:tr>
      <w:tr>
        <w:tc>
          <w:tcPr>
            <w:tcW w:type="dxa" w:w="2880"/>
          </w:tcPr>
          <w:p>
            <w:r>
              <w:t>meta</w:t>
            </w:r>
          </w:p>
        </w:tc>
        <w:tc>
          <w:tcPr>
            <w:tcW w:type="dxa" w:w="2880"/>
          </w:tcPr>
          <w:p>
            <w:r>
              <w:t>object</w:t>
            </w:r>
          </w:p>
        </w:tc>
        <w:tc>
          <w:tcPr>
            <w:tcW w:type="dxa" w:w="2880"/>
          </w:tcPr>
          <w:p>
            <w:r>
              <w:t>Additional response metadata.</w:t>
            </w:r>
          </w:p>
        </w:tc>
      </w:tr>
      <w:tr>
        <w:tc>
          <w:tcPr>
            <w:tcW w:type="dxa" w:w="2880"/>
          </w:tcPr>
          <w:p>
            <w:r>
              <w:t>clerk_trace_id</w:t>
            </w:r>
          </w:p>
        </w:tc>
        <w:tc>
          <w:tcPr>
            <w:tcW w:type="dxa" w:w="2880"/>
          </w:tcPr>
          <w:p>
            <w:r>
              <w:t>string</w:t>
            </w:r>
          </w:p>
        </w:tc>
        <w:tc>
          <w:tcPr>
            <w:tcW w:type="dxa" w:w="2880"/>
          </w:tcPr>
          <w:p>
            <w:r>
              <w:t>Trace identifier for debugging/support.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'https://api.clerk.com/v1/beta_features/domain' \</w:t>
        <w:br/>
        <w:t xml:space="preserve"> --header 'Accept: application/json' \</w:t>
        <w:br/>
        <w:t xml:space="preserve"> --header 'Content-Type: application/json' \</w:t>
        <w:br/>
        <w:t xml:space="preserve"> --data '{</w:t>
        <w:br/>
        <w:t xml:space="preserve"> "home_url": "https://www.example.com",</w:t>
        <w:br/>
        <w:t xml:space="preserve"> "is_secondary": false</w:t>
        <w:br/>
        <w:t xml:space="preserve">  }'</w:t>
      </w:r>
    </w:p>
    <w:p>
      <w:pPr>
        <w:pStyle w:val="Heading3"/>
      </w:pPr>
      <w:r>
        <w:t>Example Usage</w:t>
      </w:r>
    </w:p>
    <w:p>
      <w:pPr>
        <w:pStyle w:val="Heading3"/>
      </w:pPr>
      <w:r>
        <w:t>Example 1: Update Primary Production Domain</w:t>
      </w:r>
    </w:p>
    <w:p>
      <w:r>
        <w:rPr>
          <w:b/>
          <w:color w:val="666666"/>
          <w:sz w:val="16"/>
        </w:rPr>
        <w:t>[bash]</w:t>
      </w:r>
    </w:p>
    <w:p>
      <w:pPr>
        <w:shd w:fill="F2F2F2" w:val="clear"/>
      </w:pPr>
      <w:r>
        <w:rPr>
          <w:rFonts w:ascii="Courier New" w:hAnsi="Courier New"/>
          <w:sz w:val="17"/>
        </w:rPr>
        <w:t>curl -i --request PUT 'https://api.clerk.com/v1/beta_features/domain' \</w:t>
        <w:br/>
        <w:t xml:space="preserve"> --header 'Accept: application/json' \</w:t>
        <w:br/>
        <w:t xml:space="preserve"> --header 'Content-Type: application/json' \</w:t>
        <w:br/>
        <w:t xml:space="preserve"> --data '{</w:t>
        <w:br/>
        <w:t xml:space="preserve"> "home_url": "https://www.example.com",</w:t>
        <w:br/>
        <w:t xml:space="preserve"> "is_secondary": false</w:t>
        <w:br/>
        <w:t xml:space="preserve">  }'</w:t>
      </w:r>
    </w:p>
    <w:p>
      <w:pPr>
        <w:pStyle w:val="Heading3"/>
      </w:pPr>
      <w:r>
        <w:t>Example 2: Set a Secondary Domain</w:t>
      </w:r>
    </w:p>
    <w:p>
      <w:r>
        <w:rPr>
          <w:b/>
          <w:color w:val="666666"/>
          <w:sz w:val="16"/>
        </w:rPr>
        <w:t>[bash]</w:t>
      </w:r>
    </w:p>
    <w:p>
      <w:pPr>
        <w:shd w:fill="F2F2F2" w:val="clear"/>
      </w:pPr>
      <w:r>
        <w:rPr>
          <w:rFonts w:ascii="Courier New" w:hAnsi="Courier New"/>
          <w:sz w:val="17"/>
        </w:rPr>
        <w:t>curl -i --request PUT 'https://api.clerk.com/v1/beta_features/domain' \</w:t>
        <w:br/>
        <w:t xml:space="preserve"> --header 'Accept: application/json' \</w:t>
        <w:br/>
        <w:t xml:space="preserve"> --header 'Content-Type: application/json' \</w:t>
        <w:br/>
        <w:t xml:space="preserve"> --data '{</w:t>
        <w:br/>
        <w:t xml:space="preserve"> "home_url": "https://secondary.example.com",</w:t>
        <w:br/>
        <w:t xml:space="preserve"> "is_secondary": true</w:t>
        <w:br/>
        <w:t xml:space="preserve">  }'</w:t>
      </w:r>
    </w:p>
    <w:p>
      <w:pPr>
        <w:pStyle w:val="Heading3"/>
      </w:pPr>
      <w:r>
        <w:t>Behavior</w:t>
      </w:r>
    </w:p>
    <w:p>
      <w:pPr>
        <w:pStyle w:val="ListBullet"/>
      </w:pPr>
      <w:r>
        <w:t>Accepts a new production instance home URL (home_url) and whether it is secondary (is_secondary).</w:t>
      </w:r>
    </w:p>
    <w:p>
      <w:pPr>
        <w:pStyle w:val="ListBullet"/>
      </w:pPr>
      <w:r>
        <w:t>Initiates domain change (request is accepted with 202 Accepted on success).</w:t>
      </w:r>
    </w:p>
    <w:p>
      <w:pPr>
        <w:pStyle w:val="ListBullet"/>
      </w:pPr>
      <w:r>
        <w:t>Existing user sessions are invalidated (users will be logged out).</w:t>
      </w:r>
    </w:p>
    <w:p>
      <w:pPr>
        <w:pStyle w:val="ListBullet"/>
      </w:pPr>
      <w:r>
        <w:t>Deployment steps (DNS/SSL/keys/redirect URLs) must be completed; a small downtime may occur during deployment.</w:t>
      </w:r>
    </w:p>
    <w:p>
      <w:pPr>
        <w:pStyle w:val="Heading3"/>
      </w:pPr>
      <w:r>
        <w:t>Notes</w:t>
      </w:r>
    </w:p>
    <w:p>
      <w:pPr>
        <w:pStyle w:val="ListBullet"/>
      </w:pPr>
      <w:r>
        <w:t>You must update DNS records and deploy SSL certificates for the new domain.</w:t>
      </w:r>
    </w:p>
    <w:p>
      <w:pPr>
        <w:pStyle w:val="ListBullet"/>
      </w:pPr>
      <w:r>
        <w:t>You must update Social Connection redirect URLs to match the new domain.</w:t>
      </w:r>
    </w:p>
    <w:p>
      <w:pPr>
        <w:pStyle w:val="ListBullet"/>
      </w:pPr>
      <w:r>
        <w:t>You must set new keys in your code after changing the domain.</w:t>
      </w:r>
    </w:p>
    <w:p>
      <w:pPr>
        <w:pStyle w:val="ListBullet"/>
      </w:pPr>
      <w:r>
        <w:t>All current user sessions will be invalidated.</w:t>
      </w:r>
    </w:p>
    <w:p>
      <w:pPr>
        <w:pStyle w:val="Heading3"/>
      </w:pPr>
      <w:r>
        <w:t>Gotchas</w:t>
      </w:r>
    </w:p>
    <w:p>
      <w:pPr>
        <w:pStyle w:val="ListBullet"/>
      </w:pPr>
      <w:r>
        <w:t>Expect user logout across your application after the domain change due to session invalidation.</w:t>
      </w:r>
    </w:p>
    <w:p>
      <w:pPr>
        <w:pStyle w:val="ListBullet"/>
      </w:pPr>
      <w:r>
        <w:t>Plan for a small downtime while the application is being deployed.</w:t>
      </w:r>
    </w:p>
    <w:p>
      <w:pPr>
        <w:pStyle w:val="Heading3"/>
      </w:pPr>
      <w:r>
        <w:t>Error Handling</w:t>
      </w:r>
    </w:p>
    <w:p>
      <w:pPr>
        <w:pStyle w:val="ListBullet"/>
      </w:pPr>
      <w:r>
        <w:t>400 Client Error: Request was not successful (returns an errors array plus meta and clerk_trace_id).</w:t>
      </w:r>
    </w:p>
    <w:p>
      <w:pPr>
        <w:pStyle w:val="ListBullet"/>
      </w:pPr>
      <w:r>
        <w:t>422 Client Error: Request was not successful (returns an errors array plus meta and clerk_trace_id).</w:t>
      </w:r>
    </w:p>
    <w:p>
      <w:r>
        <w:br w:type="page"/>
      </w:r>
    </w:p>
    <w:p>
      <w:pPr>
        <w:pStyle w:val="Heading2"/>
      </w:pPr>
      <w:r>
        <w:t>10. [POST] Change Production Instance Domain</w:t>
      </w:r>
    </w:p>
    <w:p>
      <w:r>
        <w:rPr>
          <w:b/>
        </w:rPr>
        <w:t xml:space="preserve">Endpoint: </w:t>
      </w:r>
      <w:r>
        <w:rPr>
          <w:rFonts w:ascii="Courier New" w:hAnsi="Courier New"/>
          <w:sz w:val="18"/>
        </w:rPr>
        <w:t>/instance/change_domain</w:t>
      </w:r>
    </w:p>
    <w:p>
      <w:pPr>
        <w:pStyle w:val="Heading3"/>
      </w:pPr>
      <w:r>
        <w:t>Prerequisites</w:t>
      </w:r>
    </w:p>
    <w:p>
      <w:pPr>
        <w:pStyle w:val="ListBullet"/>
      </w:pPr>
      <w:r>
        <w:t>You must be able to manage/update the production instance configuration.</w:t>
      </w:r>
    </w:p>
    <w:p>
      <w:pPr>
        <w:pStyle w:val="ListBullet"/>
      </w:pPr>
      <w:r>
        <w:t>You must be prepared to update DNS records, deploy new SSL certificates, update Social Connection redirect URLs, and update keys in your application code after changing the domain.</w:t>
      </w:r>
    </w:p>
    <w:p>
      <w:pPr>
        <w:pStyle w:val="Heading3"/>
      </w:pPr>
      <w:r>
        <w:t>Method</w:t>
      </w:r>
    </w:p>
    <w:p>
      <w:r>
        <w:t>POST</w:t>
      </w:r>
    </w:p>
    <w:p>
      <w:pPr>
        <w:pStyle w:val="Heading3"/>
      </w:pPr>
      <w:r>
        <w:t>URL</w:t>
      </w:r>
    </w:p>
    <w:p>
      <w:r>
        <w:t>https://api.clerk.com/v1/instance/change_domain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domain of a production instance. This operation requires follow-up infrastructure and application updates (DNS, SSL certificates, redirect URLs, keys) and will invalidate all current user sessions. A small downtime is expected during deployment.</w:t>
      </w:r>
    </w:p>
    <w:p>
      <w:pPr>
        <w:pStyle w:val="Heading3"/>
      </w:pPr>
      <w:r>
        <w:t>Request Body Fields</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home_url</w:t>
            </w:r>
          </w:p>
        </w:tc>
        <w:tc>
          <w:tcPr>
            <w:tcW w:type="dxa" w:w="2880"/>
          </w:tcPr>
          <w:p>
            <w:r>
              <w:t>string</w:t>
            </w:r>
          </w:p>
        </w:tc>
        <w:tc>
          <w:tcPr>
            <w:tcW w:type="dxa" w:w="2880"/>
          </w:tcPr>
          <w:p>
            <w:r>
              <w:t>The new home URL of the production instance (e.g. https://www.example.com).</w:t>
            </w:r>
          </w:p>
        </w:tc>
      </w:tr>
      <w:tr>
        <w:tc>
          <w:tcPr>
            <w:tcW w:type="dxa" w:w="2880"/>
          </w:tcPr>
          <w:p>
            <w:r>
              <w:t>is_secondary</w:t>
            </w:r>
          </w:p>
        </w:tc>
        <w:tc>
          <w:tcPr>
            <w:tcW w:type="dxa" w:w="2880"/>
          </w:tcPr>
          <w:p>
            <w:r>
              <w:t>boolean</w:t>
            </w:r>
          </w:p>
        </w:tc>
        <w:tc>
          <w:tcPr>
            <w:tcW w:type="dxa" w:w="2880"/>
          </w:tcPr>
          <w:p>
            <w:r>
              <w:t>Whether this is a domain for a secondary app. If true, any subdomain provided is significant and will be stored as part of the domain. Useful for supporting multiple apps (one primary and multiple secondaries) on the same root domain (eTLD+1).</w:t>
            </w:r>
          </w:p>
        </w:tc>
      </w:tr>
    </w:tbl>
    <w:p/>
    <w:p>
      <w:pPr>
        <w:pStyle w:val="Heading3"/>
      </w:pPr>
      <w:r>
        <w:t>Response</w:t>
      </w:r>
    </w:p>
    <w:p>
      <w:pPr>
        <w:pStyle w:val="Heading3"/>
      </w:pPr>
      <w:r>
        <w:t>Success Response (202 Accepted)</w:t>
      </w:r>
    </w:p>
    <w:p>
      <w:r>
        <w:t>Accepted (response body not documented).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"long_message": "string",</w:t>
        <w:br/>
        <w:t xml:space="preserve"> "code": "string",</w:t>
        <w:br/>
        <w:t xml:space="preserve"> "meta": {}</w:t>
        <w:br/>
        <w:t xml:space="preserve"> }</w:t>
        <w:br/>
        <w:t xml:space="preserve"> ],</w:t>
        <w:br/>
        <w:t xml:space="preserve"> "meta": {},</w:t>
        <w:br/>
        <w:t xml:space="preserve"> "clerk_trace_id": "string"</w:t>
        <w:br/>
        <w:t>}</w:t>
      </w:r>
    </w:p>
    <w:p>
      <w:pPr>
        <w:pStyle w:val="Heading3"/>
      </w:pPr>
      <w:r>
        <w:t>Error Response (422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Additional response metadata (if any).</w:t>
            </w:r>
          </w:p>
        </w:tc>
      </w:tr>
      <w:tr>
        <w:tc>
          <w:tcPr>
            <w:tcW w:type="dxa" w:w="2880"/>
          </w:tcPr>
          <w:p>
            <w:r>
              <w:t>clerk_trace_id</w:t>
            </w:r>
          </w:p>
        </w:tc>
        <w:tc>
          <w:tcPr>
            <w:tcW w:type="dxa" w:w="2880"/>
          </w:tcPr>
          <w:p>
            <w:r>
              <w:t>string</w:t>
            </w:r>
          </w:p>
        </w:tc>
        <w:tc>
          <w:tcPr>
            <w:tcW w:type="dxa" w:w="2880"/>
          </w:tcPr>
          <w:p>
            <w:r>
              <w:t>Trace ID for debugging/troubleshooting.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'https://api.clerk.com/v1/instance/change_domain' \</w:t>
        <w:br/>
        <w:t xml:space="preserve"> --header 'Accept: application/json' \</w:t>
        <w:br/>
        <w:t xml:space="preserve"> --header 'Content-Type: application/json' \</w:t>
        <w:br/>
        <w:t xml:space="preserve"> --data '{</w:t>
        <w:br/>
        <w:t xml:space="preserve"> "home_url": "https://www.example.com",</w:t>
        <w:br/>
        <w:t xml:space="preserve"> "is_secondary": false</w:t>
        <w:br/>
        <w:t xml:space="preserve">  }'</w:t>
      </w:r>
    </w:p>
    <w:p>
      <w:pPr>
        <w:pStyle w:val="Heading3"/>
      </w:pPr>
      <w:r>
        <w:t>Example Usage</w:t>
      </w:r>
    </w:p>
    <w:p>
      <w:pPr>
        <w:pStyle w:val="Heading3"/>
      </w:pPr>
      <w:r>
        <w:t>Example 1: Change to a new primary domain</w:t>
      </w:r>
    </w:p>
    <w:p>
      <w:r>
        <w:rPr>
          <w:b/>
          <w:color w:val="666666"/>
          <w:sz w:val="16"/>
        </w:rPr>
        <w:t>[bash]</w:t>
      </w:r>
    </w:p>
    <w:p>
      <w:pPr>
        <w:shd w:fill="F2F2F2" w:val="clear"/>
      </w:pPr>
      <w:r>
        <w:rPr>
          <w:rFonts w:ascii="Courier New" w:hAnsi="Courier New"/>
          <w:sz w:val="17"/>
        </w:rPr>
        <w:t>curl -i --request POST 'https://api.clerk.com/v1/instance/change_domain' \</w:t>
        <w:br/>
        <w:t xml:space="preserve"> --header 'Accept: application/json' \</w:t>
        <w:br/>
        <w:t xml:space="preserve"> --header 'Content-Type: application/json' \</w:t>
        <w:br/>
        <w:t xml:space="preserve"> --data '{</w:t>
        <w:br/>
        <w:t xml:space="preserve"> "home_url": "https://www.example.com",</w:t>
        <w:br/>
        <w:t xml:space="preserve"> "is_secondary": false</w:t>
        <w:br/>
        <w:t xml:space="preserve">  }'</w:t>
      </w:r>
    </w:p>
    <w:p>
      <w:pPr>
        <w:pStyle w:val="Heading3"/>
      </w:pPr>
      <w:r>
        <w:t>Example 2: Set a secondary app domain (subdomain significant)</w:t>
      </w:r>
    </w:p>
    <w:p>
      <w:r>
        <w:rPr>
          <w:b/>
          <w:color w:val="666666"/>
          <w:sz w:val="16"/>
        </w:rPr>
        <w:t>[bash]</w:t>
      </w:r>
    </w:p>
    <w:p>
      <w:pPr>
        <w:shd w:fill="F2F2F2" w:val="clear"/>
      </w:pPr>
      <w:r>
        <w:rPr>
          <w:rFonts w:ascii="Courier New" w:hAnsi="Courier New"/>
          <w:sz w:val="17"/>
        </w:rPr>
        <w:t>curl -i --request POST 'https://api.clerk.com/v1/instance/change_domain' \</w:t>
        <w:br/>
        <w:t xml:space="preserve"> --header 'Accept: application/json' \</w:t>
        <w:br/>
        <w:t xml:space="preserve"> --header 'Content-Type: application/json' \</w:t>
        <w:br/>
        <w:t xml:space="preserve"> --data '{</w:t>
        <w:br/>
        <w:t xml:space="preserve"> "home_url": "https://app2.example.com",</w:t>
        <w:br/>
        <w:t xml:space="preserve"> "is_secondary": true</w:t>
        <w:br/>
        <w:t xml:space="preserve">  }'</w:t>
      </w:r>
    </w:p>
    <w:p>
      <w:pPr>
        <w:pStyle w:val="Heading3"/>
      </w:pPr>
      <w:r>
        <w:t>Behavior</w:t>
      </w:r>
    </w:p>
    <w:p>
      <w:pPr>
        <w:pStyle w:val="ListBullet"/>
      </w:pPr>
      <w:r>
        <w:t>Clerk accepts the request to change the production instance domain.</w:t>
      </w:r>
    </w:p>
    <w:p>
      <w:pPr>
        <w:pStyle w:val="ListBullet"/>
      </w:pPr>
      <w:r>
        <w:t>You must update DNS records to match the new domain.</w:t>
      </w:r>
    </w:p>
    <w:p>
      <w:pPr>
        <w:pStyle w:val="ListBullet"/>
      </w:pPr>
      <w:r>
        <w:t>You must deploy new SSL certificates for the new domain.</w:t>
      </w:r>
    </w:p>
    <w:p>
      <w:pPr>
        <w:pStyle w:val="ListBullet"/>
      </w:pPr>
      <w:r>
        <w:t>You must update Social Connection redirect URLs to the new domain.</w:t>
      </w:r>
    </w:p>
    <w:p>
      <w:pPr>
        <w:pStyle w:val="ListBullet"/>
      </w:pPr>
      <w:r>
        <w:t>You must set the new keys in your application code.</w:t>
      </w:r>
    </w:p>
    <w:p>
      <w:pPr>
        <w:pStyle w:val="ListBullet"/>
      </w:pPr>
      <w:r>
        <w:t>All current user sessions are invalidated (users will be logged out).</w:t>
      </w:r>
    </w:p>
    <w:p>
      <w:pPr>
        <w:pStyle w:val="ListBullet"/>
      </w:pPr>
      <w:r>
        <w:t>A small downtime is expected while deployment occurs.</w:t>
      </w:r>
    </w:p>
    <w:p>
      <w:pPr>
        <w:pStyle w:val="Heading3"/>
      </w:pPr>
      <w:r>
        <w:t>Notes</w:t>
      </w:r>
    </w:p>
    <w:p>
      <w:pPr>
        <w:pStyle w:val="ListBullet"/>
      </w:pPr>
      <w:r>
        <w:t>DNS record updates: see Clerk docs on DNS records: https://clerk.com/docs/deployments/overview#dns-records</w:t>
      </w:r>
    </w:p>
    <w:p>
      <w:pPr>
        <w:pStyle w:val="ListBullet"/>
      </w:pPr>
      <w:r>
        <w:t>SSL certificate deployment: https://clerk.com/docs/deployments/overview#deploy-certificates</w:t>
      </w:r>
    </w:p>
    <w:p>
      <w:pPr>
        <w:pStyle w:val="ListBullet"/>
      </w:pPr>
      <w:r>
        <w:t>Changing the domain invalidates all current user sessions.</w:t>
      </w:r>
    </w:p>
    <w:p>
      <w:pPr>
        <w:pStyle w:val="ListBullet"/>
      </w:pPr>
      <w:r>
        <w:t>Downtime may occur during deployment.</w:t>
      </w:r>
    </w:p>
    <w:p>
      <w:pPr>
        <w:pStyle w:val="Heading3"/>
      </w:pPr>
      <w:r>
        <w:t>Gotchas</w:t>
      </w:r>
    </w:p>
    <w:p>
      <w:pPr>
        <w:pStyle w:val="ListBullet"/>
      </w:pPr>
      <w:r>
        <w:t>Expect users to be logged out immediately due to session invalidation.</w:t>
      </w:r>
    </w:p>
    <w:p>
      <w:pPr>
        <w:pStyle w:val="ListBullet"/>
      </w:pPr>
      <w:r>
        <w:t>Don’t forget to update Social Connection redirect URLs; otherwise social sign-in flows may break.</w:t>
      </w:r>
    </w:p>
    <w:p>
      <w:pPr>
        <w:pStyle w:val="ListBullet"/>
      </w:pPr>
      <w:r>
        <w:t>Ensure DNS and SSL changes are coordinated to minimize downtime.</w:t>
      </w:r>
    </w:p>
    <w:p>
      <w:pPr>
        <w:pStyle w:val="Heading3"/>
      </w:pPr>
      <w:r>
        <w:t>Error Handling</w:t>
      </w:r>
    </w:p>
    <w:p>
      <w:pPr>
        <w:pStyle w:val="ListBullet"/>
      </w:pPr>
      <w:r>
        <w:t>400 Client Error: Request was not successful (response includes errors[] and clerk_trace_id).</w:t>
      </w:r>
    </w:p>
    <w:p>
      <w:pPr>
        <w:pStyle w:val="ListBullet"/>
      </w:pPr>
      <w:r>
        <w:t>422 Client Error: Request was not successful (response includes errors[] and clerk_trace_id).</w:t>
      </w:r>
    </w:p>
    <w:p>
      <w:pPr>
        <w:pStyle w:val="Heading3"/>
      </w:pPr>
      <w:r>
        <w:t>Related instance actions</w:t>
      </w:r>
    </w:p>
    <w:p>
      <w:pPr>
        <w:pStyle w:val="ListBullet"/>
      </w:pPr>
      <w:r>
        <w:t>[PATCH] Update Instance Settings — /instance</w:t>
      </w:r>
    </w:p>
    <w:p>
      <w:pPr>
        <w:pStyle w:val="ListBullet"/>
      </w:pPr>
      <w:r>
        <w:t>[GET] Get the Current Instance — /instance</w:t>
      </w:r>
    </w:p>
    <w:p>
      <w:r>
        <w:br w:type="page"/>
      </w:r>
    </w:p>
    <w:p>
      <w:pPr>
        <w:pStyle w:val="Heading2"/>
      </w:pPr>
      <w:r>
        <w:t>11. [POST] Create a Custom Billing Price</w:t>
      </w:r>
    </w:p>
    <w:p>
      <w:r>
        <w:rPr>
          <w:b/>
        </w:rPr>
        <w:t xml:space="preserve">Endpoint: </w:t>
      </w:r>
      <w:r>
        <w:rPr>
          <w:rFonts w:ascii="Courier New" w:hAnsi="Courier New"/>
          <w:sz w:val="18"/>
        </w:rPr>
        <w:t>/billing/prices</w:t>
      </w:r>
    </w:p>
    <w:p>
      <w:pPr>
        <w:pStyle w:val="Heading3"/>
      </w:pPr>
      <w:r>
        <w:t>Prerequisites</w:t>
      </w:r>
    </w:p>
    <w:p>
      <w:pPr>
        <w:pStyle w:val="ListBullet"/>
      </w:pPr>
      <w:r>
        <w:t>Must have an existing billing plan ID (plan_id) to associate the custom price with</w:t>
      </w:r>
    </w:p>
    <w:p>
      <w:pPr>
        <w:pStyle w:val="Heading3"/>
      </w:pPr>
      <w:r>
        <w:t>Method</w:t>
      </w:r>
    </w:p>
    <w:p>
      <w:r>
        <w:t>POST</w:t>
      </w:r>
    </w:p>
    <w:p>
      <w:pPr>
        <w:pStyle w:val="Heading3"/>
      </w:pPr>
      <w:r>
        <w:t>URL</w:t>
      </w:r>
    </w:p>
    <w:p>
      <w:r>
        <w:t>https://api.clerk.com/v1/billing/prices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price for a billing plan. Custom prices allow you to offer different pricing to specific customers while maintaining the same plan structure.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plan_id</w:t>
            </w:r>
          </w:p>
        </w:tc>
        <w:tc>
          <w:tcPr>
            <w:tcW w:type="dxa" w:w="2880"/>
          </w:tcPr>
          <w:p>
            <w:r>
              <w:t>string</w:t>
            </w:r>
          </w:p>
        </w:tc>
        <w:tc>
          <w:tcPr>
            <w:tcW w:type="dxa" w:w="2880"/>
          </w:tcPr>
          <w:p>
            <w:r>
              <w:t>The ID of the plan this price belongs to.</w:t>
            </w:r>
          </w:p>
        </w:tc>
      </w:tr>
      <w:tr>
        <w:tc>
          <w:tcPr>
            <w:tcW w:type="dxa" w:w="2880"/>
          </w:tcPr>
          <w:p>
            <w:r>
              <w:t>amount</w:t>
            </w:r>
          </w:p>
        </w:tc>
        <w:tc>
          <w:tcPr>
            <w:tcW w:type="dxa" w:w="2880"/>
          </w:tcPr>
          <w:p>
            <w:r>
              <w:t>integer</w:t>
            </w:r>
          </w:p>
        </w:tc>
        <w:tc>
          <w:tcPr>
            <w:tcW w:type="dxa" w:w="2880"/>
          </w:tcPr>
          <w:p>
            <w:r>
              <w:t>The amount in cents for the price. Must be at least $1 (100 cents).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The currency code (e.g., "USD"). Default: "USD".</w:t>
            </w:r>
          </w:p>
        </w:tc>
      </w:tr>
      <w:tr>
        <w:tc>
          <w:tcPr>
            <w:tcW w:type="dxa" w:w="2880"/>
          </w:tcPr>
          <w:p>
            <w:r>
              <w:t>annual_monthly_amount</w:t>
            </w:r>
          </w:p>
        </w:tc>
        <w:tc>
          <w:tcPr>
            <w:tcW w:type="dxa" w:w="2880"/>
          </w:tcPr>
          <w:p>
            <w:r>
              <w:t>integer</w:t>
            </w:r>
          </w:p>
        </w:tc>
        <w:tc>
          <w:tcPr>
            <w:tcW w:type="dxa" w:w="2880"/>
          </w:tcPr>
          <w:p>
            <w:r>
              <w:t>The monthly amount in cents when billed annually. Optional.</w:t>
            </w:r>
          </w:p>
        </w:tc>
      </w:tr>
      <w:tr>
        <w:tc>
          <w:tcPr>
            <w:tcW w:type="dxa" w:w="2880"/>
          </w:tcPr>
          <w:p>
            <w:r>
              <w:t>description</w:t>
            </w:r>
          </w:p>
        </w:tc>
        <w:tc>
          <w:tcPr>
            <w:tcW w:type="dxa" w:w="2880"/>
          </w:tcPr>
          <w:p>
            <w:r>
              <w:t>string</w:t>
            </w:r>
          </w:p>
        </w:tc>
        <w:tc>
          <w:tcPr>
            <w:tcW w:type="dxa" w:w="2880"/>
          </w:tcPr>
          <w:p>
            <w:r>
              <w:t>An optional description for this custom price.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"commerce_price",</w:t>
        <w:br/>
        <w:t xml:space="preserve"> "id": "price_2kQp0YxQeJ9m1a2b3c4d5e",</w:t>
        <w:br/>
        <w:t xml:space="preserve"> "plan_id": "plan_2kQozA1b2C3d4E5f6G7h8I",</w:t>
        <w:br/>
        <w:t xml:space="preserve"> "instance_id": "ins_2kQnXyZaBcDeFgHiJkLmNo",</w:t>
        <w:br/>
        <w:t xml:space="preserve"> "currency": "USD",</w:t>
        <w:br/>
        <w:t xml:space="preserve"> "currency_symbol": "$",</w:t>
        <w:br/>
        <w:t xml:space="preserve"> "amount": 1999,</w:t>
        <w:br/>
        <w:t xml:space="preserve"> "annual_monthly_amount": 1499,</w:t>
        <w:br/>
        <w:t xml:space="preserve"> "fee": {</w:t>
        <w:br/>
        <w:t xml:space="preserve"> "amount": 0,</w:t>
        <w:br/>
        <w:t xml:space="preserve"> "amount_formatted": "$0.00",</w:t>
        <w:br/>
        <w:t xml:space="preserve"> "currency": "USD",</w:t>
        <w:br/>
        <w:t xml:space="preserve"> "currency_symbol": "$"</w:t>
        <w:br/>
        <w:t xml:space="preserve"> },</w:t>
        <w:br/>
        <w:t xml:space="preserve"> "annual_monthly_fee": {</w:t>
        <w:br/>
        <w:t xml:space="preserve"> "amount": 0,</w:t>
        <w:br/>
        <w:t xml:space="preserve"> "amount_formatted": "$0.00",</w:t>
        <w:br/>
        <w:t xml:space="preserve"> "currency": "USD",</w:t>
        <w:br/>
        <w:t xml:space="preserve"> "currency_symbol": "$"</w:t>
        <w:br/>
        <w:t xml:space="preserve"> },</w:t>
        <w:br/>
        <w:t xml:space="preserve"> "description": "Custom price for VIP customers",</w:t>
        <w:br/>
        <w:t xml:space="preserve"> "is_default": false,</w:t>
        <w:br/>
        <w:t xml:space="preserve"> "created_at": 1712140800000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"trace_2kQr1aBcDeFgHiJkLmNoPq"</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"trace_2kQr1aBcDeFgHiJkLmNoPq"</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"trace_2kQr1aBcDeFgHiJkLmNoPq"</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"trace_2kQr1aBcDeFgHiJkLmNoPq"</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"internal_server_error",</w:t>
        <w:br/>
        <w:t xml:space="preserve"> "meta": {}</w:t>
        <w:br/>
        <w:t xml:space="preserve"> }</w:t>
        <w:br/>
        <w:t xml:space="preserve"> ],</w:t>
        <w:br/>
        <w:t xml:space="preserve"> "meta": {},</w:t>
        <w:br/>
        <w:t xml:space="preserve"> "clerk_trace_id": "trace_2kQr1aBcDeFgHiJkLmNoPq"</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Objects of the same type share the same value. Expected value: commerce_price.</w:t>
            </w:r>
          </w:p>
        </w:tc>
      </w:tr>
      <w:tr>
        <w:tc>
          <w:tcPr>
            <w:tcW w:type="dxa" w:w="2880"/>
          </w:tcPr>
          <w:p>
            <w:r>
              <w:t>id</w:t>
            </w:r>
          </w:p>
        </w:tc>
        <w:tc>
          <w:tcPr>
            <w:tcW w:type="dxa" w:w="2880"/>
          </w:tcPr>
          <w:p>
            <w:r>
              <w:t>string</w:t>
            </w:r>
          </w:p>
        </w:tc>
        <w:tc>
          <w:tcPr>
            <w:tcW w:type="dxa" w:w="2880"/>
          </w:tcPr>
          <w:p>
            <w:r>
              <w:t>Unique identifier for the price.</w:t>
            </w:r>
          </w:p>
        </w:tc>
      </w:tr>
      <w:tr>
        <w:tc>
          <w:tcPr>
            <w:tcW w:type="dxa" w:w="2880"/>
          </w:tcPr>
          <w:p>
            <w:r>
              <w:t>plan_id</w:t>
            </w:r>
          </w:p>
        </w:tc>
        <w:tc>
          <w:tcPr>
            <w:tcW w:type="dxa" w:w="2880"/>
          </w:tcPr>
          <w:p>
            <w:r>
              <w:t>string</w:t>
            </w:r>
          </w:p>
        </w:tc>
        <w:tc>
          <w:tcPr>
            <w:tcW w:type="dxa" w:w="2880"/>
          </w:tcPr>
          <w:p>
            <w:r>
              <w:t>Unique identifier for the associated plan.</w:t>
            </w:r>
          </w:p>
        </w:tc>
      </w:tr>
      <w:tr>
        <w:tc>
          <w:tcPr>
            <w:tcW w:type="dxa" w:w="2880"/>
          </w:tcPr>
          <w:p>
            <w:r>
              <w:t>instance_id</w:t>
            </w:r>
          </w:p>
        </w:tc>
        <w:tc>
          <w:tcPr>
            <w:tcW w:type="dxa" w:w="2880"/>
          </w:tcPr>
          <w:p>
            <w:r>
              <w:t>string</w:t>
            </w:r>
          </w:p>
        </w:tc>
        <w:tc>
          <w:tcPr>
            <w:tcW w:type="dxa" w:w="2880"/>
          </w:tcPr>
          <w:p>
            <w:r>
              <w:t>Unique identifier for the instance.</w:t>
            </w:r>
          </w:p>
        </w:tc>
      </w:tr>
      <w:tr>
        <w:tc>
          <w:tcPr>
            <w:tcW w:type="dxa" w:w="2880"/>
          </w:tcPr>
          <w:p>
            <w:r>
              <w:t>currency</w:t>
            </w:r>
          </w:p>
        </w:tc>
        <w:tc>
          <w:tcPr>
            <w:tcW w:type="dxa" w:w="2880"/>
          </w:tcPr>
          <w:p>
            <w:r>
              <w:t>string</w:t>
            </w:r>
          </w:p>
        </w:tc>
        <w:tc>
          <w:tcPr>
            <w:tcW w:type="dxa" w:w="2880"/>
          </w:tcPr>
          <w:p>
            <w:r>
              <w:t>The currency code (e.g., "USD").</w:t>
            </w:r>
          </w:p>
        </w:tc>
      </w:tr>
      <w:tr>
        <w:tc>
          <w:tcPr>
            <w:tcW w:type="dxa" w:w="2880"/>
          </w:tcPr>
          <w:p>
            <w:r>
              <w:t>currency_symbol</w:t>
            </w:r>
          </w:p>
        </w:tc>
        <w:tc>
          <w:tcPr>
            <w:tcW w:type="dxa" w:w="2880"/>
          </w:tcPr>
          <w:p>
            <w:r>
              <w:t>string</w:t>
            </w:r>
          </w:p>
        </w:tc>
        <w:tc>
          <w:tcPr>
            <w:tcW w:type="dxa" w:w="2880"/>
          </w:tcPr>
          <w:p>
            <w:r>
              <w:t>The currency symbol (e.g., "$").</w:t>
            </w:r>
          </w:p>
        </w:tc>
      </w:tr>
      <w:tr>
        <w:tc>
          <w:tcPr>
            <w:tcW w:type="dxa" w:w="2880"/>
          </w:tcPr>
          <w:p>
            <w:r>
              <w:t>amount</w:t>
            </w:r>
          </w:p>
        </w:tc>
        <w:tc>
          <w:tcPr>
            <w:tcW w:type="dxa" w:w="2880"/>
          </w:tcPr>
          <w:p>
            <w:r>
              <w:t>integer</w:t>
            </w:r>
          </w:p>
        </w:tc>
        <w:tc>
          <w:tcPr>
            <w:tcW w:type="dxa" w:w="2880"/>
          </w:tcPr>
          <w:p>
            <w:r>
              <w:t>The amount in cents for the price.</w:t>
            </w:r>
          </w:p>
        </w:tc>
      </w:tr>
      <w:tr>
        <w:tc>
          <w:tcPr>
            <w:tcW w:type="dxa" w:w="2880"/>
          </w:tcPr>
          <w:p>
            <w:r>
              <w:t>annual_monthly_amount</w:t>
            </w:r>
          </w:p>
        </w:tc>
        <w:tc>
          <w:tcPr>
            <w:tcW w:type="dxa" w:w="2880"/>
          </w:tcPr>
          <w:p>
            <w:r>
              <w:t>integer</w:t>
            </w:r>
          </w:p>
        </w:tc>
        <w:tc>
          <w:tcPr>
            <w:tcW w:type="dxa" w:w="2880"/>
          </w:tcPr>
          <w:p>
            <w:r>
              <w:t>The monthly amount in cents when billed annually.</w:t>
            </w:r>
          </w:p>
        </w:tc>
      </w:tr>
      <w:tr>
        <w:tc>
          <w:tcPr>
            <w:tcW w:type="dxa" w:w="2880"/>
          </w:tcPr>
          <w:p>
            <w:r>
              <w:t>fee</w:t>
            </w:r>
          </w:p>
        </w:tc>
        <w:tc>
          <w:tcPr>
            <w:tcW w:type="dxa" w:w="2880"/>
          </w:tcPr>
          <w:p>
            <w:r>
              <w:t>object</w:t>
            </w:r>
          </w:p>
        </w:tc>
        <w:tc>
          <w:tcPr>
            <w:tcW w:type="dxa" w:w="2880"/>
          </w:tcPr>
          <w:p>
            <w:r>
              <w:t>Fee details for the price.</w:t>
            </w:r>
          </w:p>
        </w:tc>
      </w:tr>
      <w:tr>
        <w:tc>
          <w:tcPr>
            <w:tcW w:type="dxa" w:w="2880"/>
          </w:tcPr>
          <w:p>
            <w:r>
              <w:t>fee.amount</w:t>
            </w:r>
          </w:p>
        </w:tc>
        <w:tc>
          <w:tcPr>
            <w:tcW w:type="dxa" w:w="2880"/>
          </w:tcPr>
          <w:p>
            <w:r>
              <w:t>integer</w:t>
            </w:r>
          </w:p>
        </w:tc>
        <w:tc>
          <w:tcPr>
            <w:tcW w:type="dxa" w:w="2880"/>
          </w:tcPr>
          <w:p>
            <w:r>
              <w:t>The amount in cents.</w:t>
            </w:r>
          </w:p>
        </w:tc>
      </w:tr>
      <w:tr>
        <w:tc>
          <w:tcPr>
            <w:tcW w:type="dxa" w:w="2880"/>
          </w:tcPr>
          <w:p>
            <w:r>
              <w:t>fee.amount_formatted</w:t>
            </w:r>
          </w:p>
        </w:tc>
        <w:tc>
          <w:tcPr>
            <w:tcW w:type="dxa" w:w="2880"/>
          </w:tcPr>
          <w:p>
            <w:r>
              <w:t>string</w:t>
            </w:r>
          </w:p>
        </w:tc>
        <w:tc>
          <w:tcPr>
            <w:tcW w:type="dxa" w:w="2880"/>
          </w:tcPr>
          <w:p>
            <w:r>
              <w:t>The formatted amount as a string (e.g., "$49.99").</w:t>
            </w:r>
          </w:p>
        </w:tc>
      </w:tr>
      <w:tr>
        <w:tc>
          <w:tcPr>
            <w:tcW w:type="dxa" w:w="2880"/>
          </w:tcPr>
          <w:p>
            <w:r>
              <w:t>fee.currency</w:t>
            </w:r>
          </w:p>
        </w:tc>
        <w:tc>
          <w:tcPr>
            <w:tcW w:type="dxa" w:w="2880"/>
          </w:tcPr>
          <w:p>
            <w:r>
              <w:t>string</w:t>
            </w:r>
          </w:p>
        </w:tc>
        <w:tc>
          <w:tcPr>
            <w:tcW w:type="dxa" w:w="2880"/>
          </w:tcPr>
          <w:p>
            <w:r>
              <w:t>The currency code (e.g., "USD").</w:t>
            </w:r>
          </w:p>
        </w:tc>
      </w:tr>
      <w:tr>
        <w:tc>
          <w:tcPr>
            <w:tcW w:type="dxa" w:w="2880"/>
          </w:tcPr>
          <w:p>
            <w:r>
              <w:t>fee.currency_symbol</w:t>
            </w:r>
          </w:p>
        </w:tc>
        <w:tc>
          <w:tcPr>
            <w:tcW w:type="dxa" w:w="2880"/>
          </w:tcPr>
          <w:p>
            <w:r>
              <w:t>string</w:t>
            </w:r>
          </w:p>
        </w:tc>
        <w:tc>
          <w:tcPr>
            <w:tcW w:type="dxa" w:w="2880"/>
          </w:tcPr>
          <w:p>
            <w:r>
              <w:t>The currency symbol (e.g., "$").</w:t>
            </w:r>
          </w:p>
        </w:tc>
      </w:tr>
      <w:tr>
        <w:tc>
          <w:tcPr>
            <w:tcW w:type="dxa" w:w="2880"/>
          </w:tcPr>
          <w:p>
            <w:r>
              <w:t>annual_monthly_fee</w:t>
            </w:r>
          </w:p>
        </w:tc>
        <w:tc>
          <w:tcPr>
            <w:tcW w:type="dxa" w:w="2880"/>
          </w:tcPr>
          <w:p>
            <w:r>
              <w:t>object</w:t>
            </w:r>
          </w:p>
        </w:tc>
        <w:tc>
          <w:tcPr>
            <w:tcW w:type="dxa" w:w="2880"/>
          </w:tcPr>
          <w:p>
            <w:r>
              <w:t>Fee details for the annual monthly amount.</w:t>
            </w:r>
          </w:p>
        </w:tc>
      </w:tr>
      <w:tr>
        <w:tc>
          <w:tcPr>
            <w:tcW w:type="dxa" w:w="2880"/>
          </w:tcPr>
          <w:p>
            <w:r>
              <w:t>annual_monthly_fee.amount</w:t>
            </w:r>
          </w:p>
        </w:tc>
        <w:tc>
          <w:tcPr>
            <w:tcW w:type="dxa" w:w="2880"/>
          </w:tcPr>
          <w:p>
            <w:r>
              <w:t>integer</w:t>
            </w:r>
          </w:p>
        </w:tc>
        <w:tc>
          <w:tcPr>
            <w:tcW w:type="dxa" w:w="2880"/>
          </w:tcPr>
          <w:p>
            <w:r>
              <w:t>The amount in cents.</w:t>
            </w:r>
          </w:p>
        </w:tc>
      </w:tr>
      <w:tr>
        <w:tc>
          <w:tcPr>
            <w:tcW w:type="dxa" w:w="2880"/>
          </w:tcPr>
          <w:p>
            <w:r>
              <w:t>annual_monthly_fee.amount_formatted</w:t>
            </w:r>
          </w:p>
        </w:tc>
        <w:tc>
          <w:tcPr>
            <w:tcW w:type="dxa" w:w="2880"/>
          </w:tcPr>
          <w:p>
            <w:r>
              <w:t>string</w:t>
            </w:r>
          </w:p>
        </w:tc>
        <w:tc>
          <w:tcPr>
            <w:tcW w:type="dxa" w:w="2880"/>
          </w:tcPr>
          <w:p>
            <w:r>
              <w:t>The formatted amount as a string (e.g., "$49.99").</w:t>
            </w:r>
          </w:p>
        </w:tc>
      </w:tr>
      <w:tr>
        <w:tc>
          <w:tcPr>
            <w:tcW w:type="dxa" w:w="2880"/>
          </w:tcPr>
          <w:p>
            <w:r>
              <w:t>annual_monthly_fee.currency</w:t>
            </w:r>
          </w:p>
        </w:tc>
        <w:tc>
          <w:tcPr>
            <w:tcW w:type="dxa" w:w="2880"/>
          </w:tcPr>
          <w:p>
            <w:r>
              <w:t>string</w:t>
            </w:r>
          </w:p>
        </w:tc>
        <w:tc>
          <w:tcPr>
            <w:tcW w:type="dxa" w:w="2880"/>
          </w:tcPr>
          <w:p>
            <w:r>
              <w:t>The currency code (e.g., "USD").</w:t>
            </w:r>
          </w:p>
        </w:tc>
      </w:tr>
      <w:tr>
        <w:tc>
          <w:tcPr>
            <w:tcW w:type="dxa" w:w="2880"/>
          </w:tcPr>
          <w:p>
            <w:r>
              <w:t>annual_monthly_fee.currency_symbol</w:t>
            </w:r>
          </w:p>
        </w:tc>
        <w:tc>
          <w:tcPr>
            <w:tcW w:type="dxa" w:w="2880"/>
          </w:tcPr>
          <w:p>
            <w:r>
              <w:t>string</w:t>
            </w:r>
          </w:p>
        </w:tc>
        <w:tc>
          <w:tcPr>
            <w:tcW w:type="dxa" w:w="2880"/>
          </w:tcPr>
          <w:p>
            <w:r>
              <w:t>The currency symbol (e.g., "$").</w:t>
            </w:r>
          </w:p>
        </w:tc>
      </w:tr>
      <w:tr>
        <w:tc>
          <w:tcPr>
            <w:tcW w:type="dxa" w:w="2880"/>
          </w:tcPr>
          <w:p>
            <w:r>
              <w:t>description</w:t>
            </w:r>
          </w:p>
        </w:tc>
        <w:tc>
          <w:tcPr>
            <w:tcW w:type="dxa" w:w="2880"/>
          </w:tcPr>
          <w:p>
            <w:r>
              <w:t>string</w:t>
            </w:r>
          </w:p>
        </w:tc>
        <w:tc>
          <w:tcPr>
            <w:tcW w:type="dxa" w:w="2880"/>
          </w:tcPr>
          <w:p>
            <w:r>
              <w:t>The description of the price.</w:t>
            </w:r>
          </w:p>
        </w:tc>
      </w:tr>
      <w:tr>
        <w:tc>
          <w:tcPr>
            <w:tcW w:type="dxa" w:w="2880"/>
          </w:tcPr>
          <w:p>
            <w:r>
              <w:t>is_default</w:t>
            </w:r>
          </w:p>
        </w:tc>
        <w:tc>
          <w:tcPr>
            <w:tcW w:type="dxa" w:w="2880"/>
          </w:tcPr>
          <w:p>
            <w:r>
              <w:t>boolean</w:t>
            </w:r>
          </w:p>
        </w:tc>
        <w:tc>
          <w:tcPr>
            <w:tcW w:type="dxa" w:w="2880"/>
          </w:tcPr>
          <w:p>
            <w:r>
              <w:t>Whether this price is the default price for its plan.</w:t>
            </w:r>
          </w:p>
        </w:tc>
      </w:tr>
      <w:tr>
        <w:tc>
          <w:tcPr>
            <w:tcW w:type="dxa" w:w="2880"/>
          </w:tcPr>
          <w:p>
            <w:r>
              <w:t>created_at</w:t>
            </w:r>
          </w:p>
        </w:tc>
        <w:tc>
          <w:tcPr>
            <w:tcW w:type="dxa" w:w="2880"/>
          </w:tcPr>
          <w:p>
            <w:r>
              <w:t>integer</w:t>
            </w:r>
          </w:p>
        </w:tc>
        <w:tc>
          <w:tcPr>
            <w:tcW w:type="dxa" w:w="2880"/>
          </w:tcPr>
          <w:p>
            <w:r>
              <w:t>Unix timestamp (milliseconds) of creation.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'https://api.clerk.com/v1/billing/prices' \</w:t>
        <w:br/>
        <w:t xml:space="preserve"> --header 'Accept: application/json' \</w:t>
        <w:br/>
        <w:t xml:space="preserve"> --header 'Content-Type: application/json' \</w:t>
        <w:br/>
        <w:t xml:space="preserve"> --data '{</w:t>
        <w:br/>
        <w:t xml:space="preserve"> "plan_id": "plan_2kQozA1b2C3d4E5f6G7h8I",</w:t>
        <w:br/>
        <w:t xml:space="preserve"> "currency": "USD",</w:t>
        <w:br/>
        <w:t xml:space="preserve"> "amount": 1999,</w:t>
        <w:br/>
        <w:t xml:space="preserve"> "annual_monthly_amount": 1499,</w:t>
        <w:br/>
        <w:t xml:space="preserve"> "description": "Custom price for VIP customers"</w:t>
        <w:br/>
        <w:t xml:space="preserve">  }'</w:t>
      </w:r>
    </w:p>
    <w:p>
      <w:pPr>
        <w:pStyle w:val="Heading3"/>
      </w:pPr>
      <w:r>
        <w:t>Example Usage</w:t>
      </w:r>
    </w:p>
    <w:p>
      <w:pPr>
        <w:pStyle w:val="Heading3"/>
      </w:pPr>
      <w:r>
        <w:t>Example 1: Create a USD custom price</w:t>
      </w:r>
    </w:p>
    <w:p>
      <w:r>
        <w:rPr>
          <w:b/>
          <w:color w:val="666666"/>
          <w:sz w:val="16"/>
        </w:rPr>
        <w:t>[bash]</w:t>
      </w:r>
    </w:p>
    <w:p>
      <w:pPr>
        <w:shd w:fill="F2F2F2" w:val="clear"/>
      </w:pPr>
      <w:r>
        <w:rPr>
          <w:rFonts w:ascii="Courier New" w:hAnsi="Courier New"/>
          <w:sz w:val="17"/>
        </w:rPr>
        <w:t>curl -X POST 'https://api.clerk.com/v1/billing/prices' \</w:t>
        <w:br/>
        <w:t xml:space="preserve"> -H 'Accept: application/json' \</w:t>
        <w:br/>
        <w:t xml:space="preserve"> -H 'Content-Type: application/json' \</w:t>
        <w:br/>
        <w:t xml:space="preserve"> -d '{</w:t>
        <w:br/>
        <w:t xml:space="preserve"> "plan_id": "plan_2kQozA1b2C3d4E5f6G7h8I",</w:t>
        <w:br/>
        <w:t xml:space="preserve"> "amount": 2500</w:t>
        <w:br/>
        <w:t xml:space="preserve">  }'</w:t>
      </w:r>
    </w:p>
    <w:p>
      <w:pPr>
        <w:pStyle w:val="Heading3"/>
      </w:pPr>
      <w:r>
        <w:t>Example 2: Create a custom price with annual monthly amount</w:t>
      </w:r>
    </w:p>
    <w:p>
      <w:r>
        <w:rPr>
          <w:b/>
          <w:color w:val="666666"/>
          <w:sz w:val="16"/>
        </w:rPr>
        <w:t>[bash]</w:t>
      </w:r>
    </w:p>
    <w:p>
      <w:pPr>
        <w:shd w:fill="F2F2F2" w:val="clear"/>
      </w:pPr>
      <w:r>
        <w:rPr>
          <w:rFonts w:ascii="Courier New" w:hAnsi="Courier New"/>
          <w:sz w:val="17"/>
        </w:rPr>
        <w:t>curl -X POST 'https://api.clerk.com/v1/billing/prices' \</w:t>
        <w:br/>
        <w:t xml:space="preserve"> -H 'Accept: application/json' \</w:t>
        <w:br/>
        <w:t xml:space="preserve"> -H 'Content-Type: application/json' \</w:t>
        <w:br/>
        <w:t xml:space="preserve"> -d '{</w:t>
        <w:br/>
        <w:t xml:space="preserve"> "plan_id": "plan_2kQozA1b2C3d4E5f6G7h8I",</w:t>
        <w:br/>
        <w:t xml:space="preserve"> "currency": "USD",</w:t>
        <w:br/>
        <w:t xml:space="preserve"> "amount": 12000,</w:t>
        <w:br/>
        <w:t xml:space="preserve"> "annual_monthly_amount": 1000,</w:t>
        <w:br/>
        <w:t xml:space="preserve"> "description": "Annual billing promo price"</w:t>
        <w:br/>
        <w:t xml:space="preserve">  }'</w:t>
      </w:r>
    </w:p>
    <w:p>
      <w:pPr>
        <w:pStyle w:val="Heading3"/>
      </w:pPr>
      <w:r>
        <w:t>Behavior</w:t>
      </w:r>
    </w:p>
    <w:p>
      <w:pPr>
        <w:pStyle w:val="ListBullet"/>
      </w:pPr>
      <w:r>
        <w:t>Validates the request body parameters (including required fields like plan_id and amount).</w:t>
      </w:r>
    </w:p>
    <w:p>
      <w:pPr>
        <w:pStyle w:val="ListBullet"/>
      </w:pPr>
      <w:r>
        <w:t>Creates a custom billing price associated with the specified plan.</w:t>
      </w:r>
    </w:p>
    <w:p>
      <w:pPr>
        <w:pStyle w:val="ListBullet"/>
      </w:pPr>
      <w:r>
        <w:t>Returns the created billing price object.</w:t>
      </w:r>
    </w:p>
    <w:p>
      <w:pPr>
        <w:pStyle w:val="Heading3"/>
      </w:pPr>
      <w:r>
        <w:t>Notes</w:t>
      </w:r>
    </w:p>
    <w:p>
      <w:pPr>
        <w:pStyle w:val="ListBullet"/>
      </w:pPr>
      <w:r>
        <w:t>amount is specified in cents and must be at least 100.</w:t>
      </w:r>
    </w:p>
    <w:p>
      <w:pPr>
        <w:pStyle w:val="ListBullet"/>
      </w:pPr>
      <w:r>
        <w:t>currency defaults to "USD" when omitted.</w:t>
      </w:r>
    </w:p>
    <w:p>
      <w:pPr>
        <w:pStyle w:val="Heading3"/>
      </w:pPr>
      <w:r>
        <w:t>Error Handling</w:t>
      </w:r>
    </w:p>
    <w:p>
      <w:pPr>
        <w:pStyle w:val="ListBullet"/>
      </w:pPr>
      <w:r>
        <w:t>400 Bad Request: Request was not successful.</w:t>
      </w:r>
    </w:p>
    <w:p>
      <w:pPr>
        <w:pStyle w:val="ListBullet"/>
      </w:pPr>
      <w:r>
        <w:t>401 Unauthorized: Authentication invalid.</w:t>
      </w:r>
    </w:p>
    <w:p>
      <w:pPr>
        <w:pStyle w:val="ListBullet"/>
      </w:pPr>
      <w:r>
        <w:t>404 Not Found: Resource not found.</w:t>
      </w:r>
    </w:p>
    <w:p>
      <w:pPr>
        <w:pStyle w:val="ListBullet"/>
      </w:pPr>
      <w:r>
        <w:t>422 Unprocessable Entity: Invalid request parameters.</w:t>
      </w:r>
    </w:p>
    <w:p>
      <w:pPr>
        <w:pStyle w:val="ListBullet"/>
      </w:pPr>
      <w:r>
        <w:t>500 Internal Server Error: Request was not successful.</w:t>
      </w:r>
    </w:p>
    <w:p>
      <w:pPr>
        <w:pStyle w:val="Heading3"/>
      </w:pPr>
      <w:r>
        <w:t>Related billingPrices actions</w:t>
      </w:r>
    </w:p>
    <w:p>
      <w:pPr>
        <w:pStyle w:val="ListBullet"/>
      </w:pPr>
      <w:r>
        <w:t>[GET] List Billing Prices — /billing/prices</w:t>
      </w:r>
    </w:p>
    <w:p>
      <w:r>
        <w:br w:type="page"/>
      </w:r>
    </w:p>
    <w:p>
      <w:pPr>
        <w:pStyle w:val="Heading2"/>
      </w:pPr>
      <w:r>
        <w:t>12. [POST] Extend a Subscription Item’s Free Trial</w:t>
      </w:r>
    </w:p>
    <w:p>
      <w:r>
        <w:rPr>
          <w:b/>
        </w:rPr>
        <w:t xml:space="preserve">Endpoint: </w:t>
      </w:r>
      <w:r>
        <w:rPr>
          <w:rFonts w:ascii="Courier New" w:hAnsi="Courier New"/>
          <w:sz w:val="18"/>
        </w:rPr>
        <w:t>/billing/subscription_items/{{subscriptionItemId}}/extend_free_trial</w:t>
      </w:r>
    </w:p>
    <w:p>
      <w:pPr>
        <w:pStyle w:val="Heading3"/>
      </w:pPr>
      <w:r>
        <w:t>Prerequisites</w:t>
      </w:r>
    </w:p>
    <w:p>
      <w:pPr>
        <w:pStyle w:val="ListBullet"/>
      </w:pPr>
      <w:r>
        <w:t>The subscription item must currently be in a free trial period</w:t>
      </w:r>
    </w:p>
    <w:p>
      <w:pPr>
        <w:pStyle w:val="ListBullet"/>
      </w:pPr>
      <w:r>
        <w:t>The subscription item’s plan must support free trials</w:t>
      </w:r>
    </w:p>
    <w:p>
      <w:pPr>
        <w:pStyle w:val="ListBullet"/>
      </w:pPr>
      <w:r>
        <w:t>You must have permission to manage billing subscription items</w:t>
      </w:r>
    </w:p>
    <w:p>
      <w:pPr>
        <w:pStyle w:val="Heading3"/>
      </w:pPr>
      <w:r>
        <w:t>Method</w:t>
      </w:r>
    </w:p>
    <w:p>
      <w:r>
        <w:t>POST</w:t>
      </w:r>
    </w:p>
    <w:p>
      <w:pPr>
        <w:pStyle w:val="Heading3"/>
      </w:pPr>
      <w:r>
        <w:t>URL</w:t>
      </w:r>
    </w:p>
    <w:p>
      <w:r>
        <w:t>https://api.clerk.com/v1/billing/subscription_items/{{subscription_item_id}}/extend_free_trial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Extends the free trial period for a specific subscription item to a specified RFC3339 timestamp. The timestamp must be in the future and must not exceed the allowed extension window. This operation is idempotent: repeating the request with the same extend_to timestamp will not further change the trial period.</w:t>
      </w:r>
    </w:p>
    <w:p>
      <w:pPr>
        <w:pStyle w:val="Heading3"/>
      </w:pPr>
      <w:r>
        <w:t>Enforcement Rules</w:t>
      </w:r>
    </w:p>
    <w:p>
      <w:pPr>
        <w:pStyle w:val="ListBullet"/>
      </w:pPr>
      <w:r>
        <w:t>The subscription_item_id path parameter must always be present.</w:t>
      </w:r>
    </w:p>
    <w:p>
      <w:pPr>
        <w:pStyle w:val="ListBullet"/>
      </w:pPr>
      <w:r>
        <w:t>Always construct the path as /billing/subscription_items/{{subscription_item_id}}/extend_free_trial, where {{subscription_item_id}} is a non-empty string.</w:t>
      </w:r>
    </w:p>
    <w:p>
      <w:pPr>
        <w:pStyle w:val="ListBullet"/>
      </w:pPr>
      <w:r>
        <w:t>Do not call the API with a missing or empty subscription_item_id (e.g., avoid /billing/subscription_items//extend_free_trial).</w:t>
      </w:r>
    </w:p>
    <w:p>
      <w:pPr>
        <w:pStyle w:val="ListBullet"/>
      </w:pPr>
      <w:r>
        <w:t>When executing the action, ensure to send Path Parameters in the URL and not in the body.</w:t>
      </w:r>
    </w:p>
    <w:p>
      <w:pPr>
        <w:pStyle w:val="ListBullet"/>
      </w:pPr>
      <w:r>
        <w:t>This endpoint has no query parameters; do not send parameters in the URL query string.</w:t>
      </w:r>
    </w:p>
    <w:p>
      <w:pPr>
        <w:pStyle w:val="Heading3"/>
      </w:pPr>
      <w:r>
        <w:t>Valid Examples</w:t>
      </w:r>
    </w:p>
    <w:p>
      <w:r>
        <w:rPr>
          <w:b/>
          <w:color w:val="666666"/>
          <w:sz w:val="16"/>
        </w:rPr>
        <w:t>[http]</w:t>
      </w:r>
    </w:p>
    <w:p>
      <w:pPr>
        <w:shd w:fill="F2F2F2" w:val="clear"/>
      </w:pPr>
      <w:r>
        <w:rPr>
          <w:rFonts w:ascii="Courier New" w:hAnsi="Courier New"/>
          <w:sz w:val="17"/>
        </w:rPr>
        <w:t>/billing/subscription_items/subitem_123/extend_free_trial</w:t>
      </w:r>
    </w:p>
    <w:p>
      <w:pPr>
        <w:pStyle w:val="Heading3"/>
      </w:pPr>
      <w:r>
        <w:t>Invalid Examples</w:t>
      </w:r>
    </w:p>
    <w:p>
      <w:r>
        <w:rPr>
          <w:b/>
          <w:color w:val="666666"/>
          <w:sz w:val="16"/>
        </w:rPr>
        <w:t>[http]</w:t>
      </w:r>
    </w:p>
    <w:p>
      <w:pPr>
        <w:shd w:fill="F2F2F2" w:val="clear"/>
      </w:pPr>
      <w:r>
        <w:rPr>
          <w:rFonts w:ascii="Courier New" w:hAnsi="Courier New"/>
          <w:sz w:val="17"/>
        </w:rPr>
        <w:t>/billing/subscription_items//extend_free_trial</w:t>
        <w:br/>
        <w:t>/billing/subscription_items/extend_free_trial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subscription_item_id</w:t>
            </w:r>
          </w:p>
        </w:tc>
        <w:tc>
          <w:tcPr>
            <w:tcW w:type="dxa" w:w="2880"/>
          </w:tcPr>
          <w:p>
            <w:r>
              <w:t>string</w:t>
            </w:r>
          </w:p>
        </w:tc>
        <w:tc>
          <w:tcPr>
            <w:tcW w:type="dxa" w:w="2880"/>
          </w:tcPr>
          <w:p>
            <w:r>
              <w:t>The ID of the subscription item to extend the free trial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extend_to</w:t>
            </w:r>
          </w:p>
        </w:tc>
        <w:tc>
          <w:tcPr>
            <w:tcW w:type="dxa" w:w="2880"/>
          </w:tcPr>
          <w:p>
            <w:r>
              <w:t>string</w:t>
            </w:r>
          </w:p>
        </w:tc>
        <w:tc>
          <w:tcPr>
            <w:tcW w:type="dxa" w:w="2880"/>
          </w:tcPr>
          <w:p>
            <w:r>
              <w:t>RFC3339 timestamp to extend the free trial to (e.g., 2026-01-08T00:00:00Z). Must be in the future and not more than 365 days from now. (Send in request body.)</w:t>
            </w:r>
          </w:p>
        </w:tc>
      </w:tr>
    </w:tbl>
    <w:p/>
    <w:p>
      <w:pPr>
        <w:pStyle w:val="Heading3"/>
      </w:pPr>
      <w:r>
        <w:t>Response</w:t>
      </w:r>
    </w:p>
    <w:p>
      <w:pPr>
        <w:pStyle w:val="Heading3"/>
      </w:pPr>
      <w:r>
        <w:t>Success Response (200 OK)</w:t>
      </w:r>
    </w:p>
    <w:p>
      <w:r>
        <w:t>A commerce subscription item.</w:t>
      </w:r>
    </w:p>
    <w:p>
      <w:r>
        <w:rPr>
          <w:b/>
          <w:color w:val="666666"/>
          <w:sz w:val="16"/>
        </w:rPr>
        <w:t>[json]</w:t>
      </w:r>
    </w:p>
    <w:p>
      <w:pPr>
        <w:shd w:fill="F2F2F2" w:val="clear"/>
      </w:pPr>
      <w:r>
        <w:rPr>
          <w:rFonts w:ascii="Courier New" w:hAnsi="Courier New"/>
          <w:sz w:val="17"/>
        </w:rPr>
        <w:t>{</w:t>
        <w:br/>
        <w:t xml:space="preserve"> "object": "commerce_subscription_item",</w:t>
        <w:br/>
        <w:t xml:space="preserve"> "id": "subitem_123",</w:t>
        <w:br/>
        <w:t xml:space="preserve"> "instance_id": "ins_123",</w:t>
        <w:br/>
        <w:t xml:space="preserve"> "status": "active",</w:t>
        <w:br/>
        <w:t xml:space="preserve"> "credit": {</w:t>
        <w:br/>
        <w:t xml:space="preserve"> "amount": {</w:t>
        <w:br/>
        <w:t xml:space="preserve"> "amount": 0,</w:t>
        <w:br/>
        <w:t xml:space="preserve"> "amount_formatted": "$0.00",</w:t>
        <w:br/>
        <w:t xml:space="preserve"> "currency": "USD",</w:t>
        <w:br/>
        <w:t xml:space="preserve"> "currency_symbol": "$"</w:t>
        <w:br/>
        <w:t xml:space="preserve"> },</w:t>
        <w:br/>
        <w:t xml:space="preserve"> "cycle_remaining_percent": 0.5</w:t>
        <w:br/>
        <w:t xml:space="preserve"> },</w:t>
        <w:br/>
        <w:t xml:space="preserve"> "plan_id": "plan_123",</w:t>
        <w:br/>
        <w:t xml:space="preserve"> "price_id": "price_123",</w:t>
        <w:br/>
        <w:t xml:space="preserve"> "plan": {</w:t>
        <w:br/>
        <w:t xml:space="preserve"> "object": "commerce_plan",</w:t>
        <w:br/>
        <w:t xml:space="preserve"> "id": "plan_123",</w:t>
        <w:br/>
        <w:t xml:space="preserve"> "name": "Pro",</w:t>
        <w:br/>
        <w:t xml:space="preserve"> "fee": {</w:t>
        <w:br/>
        <w:t xml:space="preserve"> "amount": 4999,</w:t>
        <w:br/>
        <w:t xml:space="preserve"> "amount_formatted": "$49.99",</w:t>
        <w:br/>
        <w:t xml:space="preserve"> "currency": "USD",</w:t>
        <w:br/>
        <w:t xml:space="preserve"> "currency_symbol": "$"</w:t>
        <w:br/>
        <w:t xml:space="preserve"> },</w:t>
        <w:br/>
        <w:t xml:space="preserve"> "annual_monthly_fee": {</w:t>
        <w:br/>
        <w:t xml:space="preserve"> "amount": 3999,</w:t>
        <w:br/>
        <w:t xml:space="preserve"> "amount_formatted": "$39.99",</w:t>
        <w:br/>
        <w:t xml:space="preserve"> "currency": "USD",</w:t>
        <w:br/>
        <w:t xml:space="preserve"> "currency_symbol": "$"</w:t>
        <w:br/>
        <w:t xml:space="preserve"> },</w:t>
        <w:br/>
        <w:t xml:space="preserve"> "annual_fee": {</w:t>
        <w:br/>
        <w:t xml:space="preserve"> "amount": 47988,</w:t>
        <w:br/>
        <w:t xml:space="preserve"> "amount_formatted": "$479.88",</w:t>
        <w:br/>
        <w:t xml:space="preserve"> "currency": "USD",</w:t>
        <w:br/>
        <w:t xml:space="preserve"> "currency_symbol": "$"</w:t>
        <w:br/>
        <w:t xml:space="preserve"> },</w:t>
        <w:br/>
        <w:t xml:space="preserve"> "amount": 4999,</w:t>
        <w:br/>
        <w:t xml:space="preserve"> "amount_formatted": "$49.99",</w:t>
        <w:br/>
        <w:t xml:space="preserve"> "annual_monthly_amount": 3999,</w:t>
        <w:br/>
        <w:t xml:space="preserve"> "annual_monthly_amount_formatted": "$39.99",</w:t>
        <w:br/>
        <w:t xml:space="preserve"> "annual_amount": 47988,</w:t>
        <w:br/>
        <w:t xml:space="preserve"> "annual_amount_formatted": "$479.88",</w:t>
        <w:br/>
        <w:t xml:space="preserve"> "currency_symbol": "$",</w:t>
        <w:br/>
        <w:t xml:space="preserve"> "currency": "USD",</w:t>
        <w:br/>
        <w:t xml:space="preserve"> "description": "Pro plan",</w:t>
        <w:br/>
        <w:t xml:space="preserve"> "product_id": "prod_123",</w:t>
        <w:br/>
        <w:t xml:space="preserve"> "is_default": true,</w:t>
        <w:br/>
        <w:t xml:space="preserve"> "is_recurring": true,</w:t>
        <w:br/>
        <w:t xml:space="preserve"> "publicly_visible": true,</w:t>
        <w:br/>
        <w:t xml:space="preserve"> "has_base_fee": false,</w:t>
        <w:br/>
        <w:t xml:space="preserve"> "payer_type": [],</w:t>
        <w:br/>
        <w:t xml:space="preserve"> "for_payer_type": "user",</w:t>
        <w:br/>
        <w:t xml:space="preserve"> "slug": "pro",</w:t>
        <w:br/>
        <w:t xml:space="preserve"> "avatar_url": "https://example.com/pro.png",</w:t>
        <w:br/>
        <w:t xml:space="preserve"> "period": "month",</w:t>
        <w:br/>
        <w:t xml:space="preserve"> "interval": 1,</w:t>
        <w:br/>
        <w:t xml:space="preserve"> "features": [</w:t>
        <w:br/>
        <w:t xml:space="preserve"> {</w:t>
        <w:br/>
        <w:t xml:space="preserve"> "object": "feature",</w:t>
        <w:br/>
        <w:t xml:space="preserve"> "id": "feat_123",</w:t>
        <w:br/>
        <w:t xml:space="preserve"> "name": "Feature A",</w:t>
        <w:br/>
        <w:t xml:space="preserve"> "description": "Feature A description",</w:t>
        <w:br/>
        <w:t xml:space="preserve"> "slug": "feature-a",</w:t>
        <w:br/>
        <w:t xml:space="preserve"> "avatar_url": "https://example.com/feature-a.png"</w:t>
        <w:br/>
        <w:t xml:space="preserve"> }</w:t>
        <w:br/>
        <w:t xml:space="preserve"> ],</w:t>
        <w:br/>
        <w:t xml:space="preserve"> "free_trial_enabled": true,</w:t>
        <w:br/>
        <w:t xml:space="preserve"> "free_trial_days": 14</w:t>
        <w:br/>
        <w:t xml:space="preserve"> },</w:t>
        <w:br/>
        <w:t xml:space="preserve"> "plan_period": "month",</w:t>
        <w:br/>
        <w:t xml:space="preserve"> "payment_source_id": "src_123",</w:t>
        <w:br/>
        <w:t xml:space="preserve"> "payment_source": {</w:t>
        <w:br/>
        <w:t xml:space="preserve"> "object": "commerce_source",</w:t>
        <w:br/>
        <w:t xml:space="preserve"> "id": "src_123",</w:t>
        <w:br/>
        <w:t xml:space="preserve"> "payer_id": "payer_123",</w:t>
        <w:br/>
        <w:t xml:space="preserve"> "payment_method": "card",</w:t>
        <w:br/>
        <w:t xml:space="preserve"> "is_default": true,</w:t>
        <w:br/>
        <w:t xml:space="preserve"> "gateway": "stripe",</w:t>
        <w:br/>
        <w:t xml:space="preserve"> "gateway_external_id": "cus_123",</w:t>
        <w:br/>
        <w:t xml:space="preserve"> "gateway_external_account_id": "acct_123",</w:t>
        <w:br/>
        <w:t xml:space="preserve"> "last4": "4242",</w:t>
        <w:br/>
        <w:t xml:space="preserve"> "status": "active",</w:t>
        <w:br/>
        <w:t xml:space="preserve"> "wallet_type": "apple_pay",</w:t>
        <w:br/>
        <w:t xml:space="preserve"> "card_type": "visa",</w:t>
        <w:br/>
        <w:t xml:space="preserve"> "expiry_year": 2028,</w:t>
        <w:br/>
        <w:t xml:space="preserve"> "expiry_month": 12,</w:t>
        <w:br/>
        <w:t xml:space="preserve"> "created_at": 1710000000000,</w:t>
        <w:br/>
        <w:t xml:space="preserve"> "updated_at": 1710000000000,</w:t>
        <w:br/>
        <w:t xml:space="preserve"> "is_removable": true</w:t>
        <w:br/>
        <w:t xml:space="preserve"> },</w:t>
        <w:br/>
        <w:t xml:space="preserve"> "lifetime_paid": {</w:t>
        <w:br/>
        <w:t xml:space="preserve"> "amount": 4999,</w:t>
        <w:br/>
        <w:t xml:space="preserve"> "amount_formatted": "$49.99",</w:t>
        <w:br/>
        <w:t xml:space="preserve"> "currency": "USD",</w:t>
        <w:br/>
        <w:t xml:space="preserve"> "currency_symbol": "$"</w:t>
        <w:br/>
        <w:t xml:space="preserve"> },</w:t>
        <w:br/>
        <w:t xml:space="preserve"> "amount": {</w:t>
        <w:br/>
        <w:t xml:space="preserve"> "amount": 4999,</w:t>
        <w:br/>
        <w:t xml:space="preserve"> "amount_formatted": "$49.99",</w:t>
        <w:br/>
        <w:t xml:space="preserve"> "currency": "USD",</w:t>
        <w:br/>
        <w:t xml:space="preserve"> "currency_symbol": "$"</w:t>
        <w:br/>
        <w:t xml:space="preserve"> },</w:t>
        <w:br/>
        <w:t xml:space="preserve"> "next_invoice": {</w:t>
        <w:br/>
        <w:t xml:space="preserve"> "amount": {</w:t>
        <w:br/>
        <w:t xml:space="preserve"> "amount": 4999,</w:t>
        <w:br/>
        <w:t xml:space="preserve"> "amount_formatted": "$49.99",</w:t>
        <w:br/>
        <w:t xml:space="preserve"> "currency": "USD",</w:t>
        <w:br/>
        <w:t xml:space="preserve"> "currency_symbol": "$"</w:t>
        <w:br/>
        <w:t xml:space="preserve"> },</w:t>
        <w:br/>
        <w:t xml:space="preserve"> "date": 1767830400000</w:t>
        <w:br/>
        <w:t xml:space="preserve"> },</w:t>
        <w:br/>
        <w:t xml:space="preserve"> "next_payment": {</w:t>
        <w:br/>
        <w:t xml:space="preserve"> "amount": {</w:t>
        <w:br/>
        <w:t xml:space="preserve"> "amount": 4999,</w:t>
        <w:br/>
        <w:t xml:space="preserve"> "amount_formatted": "$49.99",</w:t>
        <w:br/>
        <w:t xml:space="preserve"> "currency": "USD",</w:t>
        <w:br/>
        <w:t xml:space="preserve"> "currency_symbol": "$"</w:t>
        <w:br/>
        <w:t xml:space="preserve"> },</w:t>
        <w:br/>
        <w:t xml:space="preserve"> "date": 1767830400000</w:t>
        <w:br/>
        <w:t xml:space="preserve"> },</w:t>
        <w:br/>
        <w:t xml:space="preserve"> "payer_id": "payer_123",</w:t>
        <w:br/>
        <w:t xml:space="preserve"> "payer": {</w:t>
        <w:br/>
        <w:t xml:space="preserve"> "object": "commerce_payer",</w:t>
        <w:br/>
        <w:t xml:space="preserve"> "id": "payer_123",</w:t>
        <w:br/>
        <w:t xml:space="preserve"> "instance_id": "ins_123",</w:t>
        <w:br/>
        <w:t xml:space="preserve"> "user_id": "user_123",</w:t>
        <w:br/>
        <w:t xml:space="preserve"> "first_name": "Alex",</w:t>
        <w:br/>
        <w:t xml:space="preserve"> "last_name": "Smith",</w:t>
        <w:br/>
        <w:t xml:space="preserve"> "email": "alex.smith@example.com",</w:t>
        <w:br/>
        <w:t xml:space="preserve"> "organization_id": "org_123",</w:t>
        <w:br/>
        <w:t xml:space="preserve"> "organization_name": "Example Org",</w:t>
        <w:br/>
        <w:t xml:space="preserve"> "image_url": "https://example.com/alex.png",</w:t>
        <w:br/>
        <w:t xml:space="preserve"> "credits_balance": {</w:t>
        <w:br/>
        <w:t xml:space="preserve"> "amount": 0,</w:t>
        <w:br/>
        <w:t xml:space="preserve"> "amount_formatted": "$0.00",</w:t>
        <w:br/>
        <w:t xml:space="preserve"> "currency": "USD",</w:t>
        <w:br/>
        <w:t xml:space="preserve"> "currency_symbol": "$"</w:t>
        <w:br/>
        <w:t xml:space="preserve"> },</w:t>
        <w:br/>
        <w:t xml:space="preserve"> "created_at": 1710000000000,</w:t>
        <w:br/>
        <w:t xml:space="preserve"> "updated_at": 1710000000000</w:t>
        <w:br/>
        <w:t xml:space="preserve"> },</w:t>
        <w:br/>
        <w:t xml:space="preserve"> "is_free_trial": true,</w:t>
        <w:br/>
        <w:t xml:space="preserve"> "period_start": 1766620800000,</w:t>
        <w:br/>
        <w:t xml:space="preserve"> "period_end": 1767830400000,</w:t>
        <w:br/>
        <w:t xml:space="preserve"> "proration_date": "2026-01-01",</w:t>
        <w:br/>
        <w:t xml:space="preserve"> "canceled_at": 0,</w:t>
        <w:br/>
        <w:t xml:space="preserve"> "past_due_at": 0,</w:t>
        <w:br/>
        <w:t xml:space="preserve"> "ended_at": 0,</w:t>
        <w:br/>
        <w:t xml:space="preserve"> "created_at": 1710000000000,</w:t>
        <w:br/>
        <w:t xml:space="preserve"> "updated_at": 1710000000000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"trace_123"</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"trace_123"</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"server_error",</w:t>
        <w:br/>
        <w:t xml:space="preserve"> "meta": {}</w:t>
        <w:br/>
        <w:t xml:space="preserve"> }</w:t>
        <w:br/>
        <w:t xml:space="preserve"> ],</w:t>
        <w:br/>
        <w:t xml:space="preserve"> "meta": {},</w:t>
        <w:br/>
        <w:t xml:space="preserve"> "clerk_trace_id": "trace_123"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commerce_subscription_item.</w:t>
            </w:r>
          </w:p>
        </w:tc>
      </w:tr>
      <w:tr>
        <w:tc>
          <w:tcPr>
            <w:tcW w:type="dxa" w:w="2880"/>
          </w:tcPr>
          <w:p>
            <w:r>
              <w:t>id</w:t>
            </w:r>
          </w:p>
        </w:tc>
        <w:tc>
          <w:tcPr>
            <w:tcW w:type="dxa" w:w="2880"/>
          </w:tcPr>
          <w:p>
            <w:r>
              <w:t>string</w:t>
            </w:r>
          </w:p>
        </w:tc>
        <w:tc>
          <w:tcPr>
            <w:tcW w:type="dxa" w:w="2880"/>
          </w:tcPr>
          <w:p>
            <w:r>
              <w:t>Unique identifier for the subscription item.</w:t>
            </w:r>
          </w:p>
        </w:tc>
      </w:tr>
      <w:tr>
        <w:tc>
          <w:tcPr>
            <w:tcW w:type="dxa" w:w="2880"/>
          </w:tcPr>
          <w:p>
            <w:r>
              <w:t>instance_id</w:t>
            </w:r>
          </w:p>
        </w:tc>
        <w:tc>
          <w:tcPr>
            <w:tcW w:type="dxa" w:w="2880"/>
          </w:tcPr>
          <w:p>
            <w:r>
              <w:t>string</w:t>
            </w:r>
          </w:p>
        </w:tc>
        <w:tc>
          <w:tcPr>
            <w:tcW w:type="dxa" w:w="2880"/>
          </w:tcPr>
          <w:p>
            <w:r>
              <w:t>Unique identifier for the Clerk instance.</w:t>
            </w:r>
          </w:p>
        </w:tc>
      </w:tr>
      <w:tr>
        <w:tc>
          <w:tcPr>
            <w:tcW w:type="dxa" w:w="2880"/>
          </w:tcPr>
          <w:p>
            <w:r>
              <w:t>status</w:t>
            </w:r>
          </w:p>
        </w:tc>
        <w:tc>
          <w:tcPr>
            <w:tcW w:type="dxa" w:w="2880"/>
          </w:tcPr>
          <w:p>
            <w:r>
              <w:t>string</w:t>
            </w:r>
          </w:p>
        </w:tc>
        <w:tc>
          <w:tcPr>
            <w:tcW w:type="dxa" w:w="2880"/>
          </w:tcPr>
          <w:p>
            <w:r>
              <w:t>Current status of the subscription item. Possible values: active, ended, past_due, upcoming, incomplete, abandoned.</w:t>
            </w:r>
          </w:p>
        </w:tc>
      </w:tr>
      <w:tr>
        <w:tc>
          <w:tcPr>
            <w:tcW w:type="dxa" w:w="2880"/>
          </w:tcPr>
          <w:p>
            <w:r>
              <w:t>credit</w:t>
            </w:r>
          </w:p>
        </w:tc>
        <w:tc>
          <w:tcPr>
            <w:tcW w:type="dxa" w:w="2880"/>
          </w:tcPr>
          <w:p>
            <w:r>
              <w:t>object</w:t>
            </w:r>
          </w:p>
        </w:tc>
        <w:tc>
          <w:tcPr>
            <w:tcW w:type="dxa" w:w="2880"/>
          </w:tcPr>
          <w:p>
            <w:r>
              <w:t>Credit information (if applicable).</w:t>
            </w:r>
          </w:p>
        </w:tc>
      </w:tr>
      <w:tr>
        <w:tc>
          <w:tcPr>
            <w:tcW w:type="dxa" w:w="2880"/>
          </w:tcPr>
          <w:p>
            <w:r>
              <w:t>credit.amount</w:t>
            </w:r>
          </w:p>
        </w:tc>
        <w:tc>
          <w:tcPr>
            <w:tcW w:type="dxa" w:w="2880"/>
          </w:tcPr>
          <w:p>
            <w:r>
              <w:t>object</w:t>
            </w:r>
          </w:p>
        </w:tc>
        <w:tc>
          <w:tcPr>
            <w:tcW w:type="dxa" w:w="2880"/>
          </w:tcPr>
          <w:p>
            <w:r>
              <w:t>Monetary amount object.</w:t>
            </w:r>
          </w:p>
        </w:tc>
      </w:tr>
      <w:tr>
        <w:tc>
          <w:tcPr>
            <w:tcW w:type="dxa" w:w="2880"/>
          </w:tcPr>
          <w:p>
            <w:r>
              <w:t>credit.amount.amount</w:t>
            </w:r>
          </w:p>
        </w:tc>
        <w:tc>
          <w:tcPr>
            <w:tcW w:type="dxa" w:w="2880"/>
          </w:tcPr>
          <w:p>
            <w:r>
              <w:t>integer</w:t>
            </w:r>
          </w:p>
        </w:tc>
        <w:tc>
          <w:tcPr>
            <w:tcW w:type="dxa" w:w="2880"/>
          </w:tcPr>
          <w:p>
            <w:r>
              <w:t>Amount in cents.</w:t>
            </w:r>
          </w:p>
        </w:tc>
      </w:tr>
      <w:tr>
        <w:tc>
          <w:tcPr>
            <w:tcW w:type="dxa" w:w="2880"/>
          </w:tcPr>
          <w:p>
            <w:r>
              <w:t>credit.amount.amount_formatted</w:t>
            </w:r>
          </w:p>
        </w:tc>
        <w:tc>
          <w:tcPr>
            <w:tcW w:type="dxa" w:w="2880"/>
          </w:tcPr>
          <w:p>
            <w:r>
              <w:t>string</w:t>
            </w:r>
          </w:p>
        </w:tc>
        <w:tc>
          <w:tcPr>
            <w:tcW w:type="dxa" w:w="2880"/>
          </w:tcPr>
          <w:p>
            <w:r>
              <w:t>Formatted amount (e.g., "$49.99").</w:t>
            </w:r>
          </w:p>
        </w:tc>
      </w:tr>
      <w:tr>
        <w:tc>
          <w:tcPr>
            <w:tcW w:type="dxa" w:w="2880"/>
          </w:tcPr>
          <w:p>
            <w:r>
              <w:t>credit.amount.currency</w:t>
            </w:r>
          </w:p>
        </w:tc>
        <w:tc>
          <w:tcPr>
            <w:tcW w:type="dxa" w:w="2880"/>
          </w:tcPr>
          <w:p>
            <w:r>
              <w:t>string</w:t>
            </w:r>
          </w:p>
        </w:tc>
        <w:tc>
          <w:tcPr>
            <w:tcW w:type="dxa" w:w="2880"/>
          </w:tcPr>
          <w:p>
            <w:r>
              <w:t>Currency code (e.g., "USD").</w:t>
            </w:r>
          </w:p>
        </w:tc>
      </w:tr>
      <w:tr>
        <w:tc>
          <w:tcPr>
            <w:tcW w:type="dxa" w:w="2880"/>
          </w:tcPr>
          <w:p>
            <w:r>
              <w:t>credit.amount.currency_symbol</w:t>
            </w:r>
          </w:p>
        </w:tc>
        <w:tc>
          <w:tcPr>
            <w:tcW w:type="dxa" w:w="2880"/>
          </w:tcPr>
          <w:p>
            <w:r>
              <w:t>string</w:t>
            </w:r>
          </w:p>
        </w:tc>
        <w:tc>
          <w:tcPr>
            <w:tcW w:type="dxa" w:w="2880"/>
          </w:tcPr>
          <w:p>
            <w:r>
              <w:t>Currency symbol (e.g., "$").</w:t>
            </w:r>
          </w:p>
        </w:tc>
      </w:tr>
      <w:tr>
        <w:tc>
          <w:tcPr>
            <w:tcW w:type="dxa" w:w="2880"/>
          </w:tcPr>
          <w:p>
            <w:r>
              <w:t>credit.cycle_remaining_percent</w:t>
            </w:r>
          </w:p>
        </w:tc>
        <w:tc>
          <w:tcPr>
            <w:tcW w:type="dxa" w:w="2880"/>
          </w:tcPr>
          <w:p>
            <w:r>
              <w:t>number</w:t>
            </w:r>
          </w:p>
        </w:tc>
        <w:tc>
          <w:tcPr>
            <w:tcW w:type="dxa" w:w="2880"/>
          </w:tcPr>
          <w:p>
            <w:r>
              <w:t>Percentage of the billing cycle remaining.</w:t>
            </w:r>
          </w:p>
        </w:tc>
      </w:tr>
      <w:tr>
        <w:tc>
          <w:tcPr>
            <w:tcW w:type="dxa" w:w="2880"/>
          </w:tcPr>
          <w:p>
            <w:r>
              <w:t>plan_id</w:t>
            </w:r>
          </w:p>
        </w:tc>
        <w:tc>
          <w:tcPr>
            <w:tcW w:type="dxa" w:w="2880"/>
          </w:tcPr>
          <w:p>
            <w:r>
              <w:t>string</w:t>
            </w:r>
          </w:p>
        </w:tc>
        <w:tc>
          <w:tcPr>
            <w:tcW w:type="dxa" w:w="2880"/>
          </w:tcPr>
          <w:p>
            <w:r>
              <w:t>Unique identifier for the associated plan.</w:t>
            </w:r>
          </w:p>
        </w:tc>
      </w:tr>
      <w:tr>
        <w:tc>
          <w:tcPr>
            <w:tcW w:type="dxa" w:w="2880"/>
          </w:tcPr>
          <w:p>
            <w:r>
              <w:t>price_id</w:t>
            </w:r>
          </w:p>
        </w:tc>
        <w:tc>
          <w:tcPr>
            <w:tcW w:type="dxa" w:w="2880"/>
          </w:tcPr>
          <w:p>
            <w:r>
              <w:t>string</w:t>
            </w:r>
          </w:p>
        </w:tc>
        <w:tc>
          <w:tcPr>
            <w:tcW w:type="dxa" w:w="2880"/>
          </w:tcPr>
          <w:p>
            <w:r>
              <w:t>Unique identifier for the associated price.</w:t>
            </w:r>
          </w:p>
        </w:tc>
      </w:tr>
      <w:tr>
        <w:tc>
          <w:tcPr>
            <w:tcW w:type="dxa" w:w="2880"/>
          </w:tcPr>
          <w:p>
            <w:r>
              <w:t>plan</w:t>
            </w:r>
          </w:p>
        </w:tc>
        <w:tc>
          <w:tcPr>
            <w:tcW w:type="dxa" w:w="2880"/>
          </w:tcPr>
          <w:p>
            <w:r>
              <w:t>object</w:t>
            </w:r>
          </w:p>
        </w:tc>
        <w:tc>
          <w:tcPr>
            <w:tcW w:type="dxa" w:w="2880"/>
          </w:tcPr>
          <w:p>
            <w:r>
              <w:t>The associated commerce plan.</w:t>
            </w:r>
          </w:p>
        </w:tc>
      </w:tr>
      <w:tr>
        <w:tc>
          <w:tcPr>
            <w:tcW w:type="dxa" w:w="2880"/>
          </w:tcPr>
          <w:p>
            <w:r>
              <w:t>plan.object</w:t>
            </w:r>
          </w:p>
        </w:tc>
        <w:tc>
          <w:tcPr>
            <w:tcW w:type="dxa" w:w="2880"/>
          </w:tcPr>
          <w:p>
            <w:r>
              <w:t>string</w:t>
            </w:r>
          </w:p>
        </w:tc>
        <w:tc>
          <w:tcPr>
            <w:tcW w:type="dxa" w:w="2880"/>
          </w:tcPr>
          <w:p>
            <w:r>
              <w:t>Object type. Value: commerce_plan.</w:t>
            </w:r>
          </w:p>
        </w:tc>
      </w:tr>
      <w:tr>
        <w:tc>
          <w:tcPr>
            <w:tcW w:type="dxa" w:w="2880"/>
          </w:tcPr>
          <w:p>
            <w:r>
              <w:t>plan.id</w:t>
            </w:r>
          </w:p>
        </w:tc>
        <w:tc>
          <w:tcPr>
            <w:tcW w:type="dxa" w:w="2880"/>
          </w:tcPr>
          <w:p>
            <w:r>
              <w:t>string</w:t>
            </w:r>
          </w:p>
        </w:tc>
        <w:tc>
          <w:tcPr>
            <w:tcW w:type="dxa" w:w="2880"/>
          </w:tcPr>
          <w:p>
            <w:r>
              <w:t>Unique identifier for the commerce plan.</w:t>
            </w:r>
          </w:p>
        </w:tc>
      </w:tr>
      <w:tr>
        <w:tc>
          <w:tcPr>
            <w:tcW w:type="dxa" w:w="2880"/>
          </w:tcPr>
          <w:p>
            <w:r>
              <w:t>plan.name</w:t>
            </w:r>
          </w:p>
        </w:tc>
        <w:tc>
          <w:tcPr>
            <w:tcW w:type="dxa" w:w="2880"/>
          </w:tcPr>
          <w:p>
            <w:r>
              <w:t>string</w:t>
            </w:r>
          </w:p>
        </w:tc>
        <w:tc>
          <w:tcPr>
            <w:tcW w:type="dxa" w:w="2880"/>
          </w:tcPr>
          <w:p>
            <w:r>
              <w:t>Name of the commerce plan.</w:t>
            </w:r>
          </w:p>
        </w:tc>
      </w:tr>
      <w:tr>
        <w:tc>
          <w:tcPr>
            <w:tcW w:type="dxa" w:w="2880"/>
          </w:tcPr>
          <w:p>
            <w:r>
              <w:t>plan.fee</w:t>
            </w:r>
          </w:p>
        </w:tc>
        <w:tc>
          <w:tcPr>
            <w:tcW w:type="dxa" w:w="2880"/>
          </w:tcPr>
          <w:p>
            <w:r>
              <w:t>object</w:t>
            </w:r>
          </w:p>
        </w:tc>
        <w:tc>
          <w:tcPr>
            <w:tcW w:type="dxa" w:w="2880"/>
          </w:tcPr>
          <w:p>
            <w:r>
              <w:t>Fee amount object.</w:t>
            </w:r>
          </w:p>
        </w:tc>
      </w:tr>
      <w:tr>
        <w:tc>
          <w:tcPr>
            <w:tcW w:type="dxa" w:w="2880"/>
          </w:tcPr>
          <w:p>
            <w:r>
              <w:t>plan.fee.amount</w:t>
            </w:r>
          </w:p>
        </w:tc>
        <w:tc>
          <w:tcPr>
            <w:tcW w:type="dxa" w:w="2880"/>
          </w:tcPr>
          <w:p>
            <w:r>
              <w:t>integer</w:t>
            </w:r>
          </w:p>
        </w:tc>
        <w:tc>
          <w:tcPr>
            <w:tcW w:type="dxa" w:w="2880"/>
          </w:tcPr>
          <w:p>
            <w:r>
              <w:t>Amount in cents.</w:t>
            </w:r>
          </w:p>
        </w:tc>
      </w:tr>
      <w:tr>
        <w:tc>
          <w:tcPr>
            <w:tcW w:type="dxa" w:w="2880"/>
          </w:tcPr>
          <w:p>
            <w:r>
              <w:t>plan.fee.amount_formatted</w:t>
            </w:r>
          </w:p>
        </w:tc>
        <w:tc>
          <w:tcPr>
            <w:tcW w:type="dxa" w:w="2880"/>
          </w:tcPr>
          <w:p>
            <w:r>
              <w:t>string</w:t>
            </w:r>
          </w:p>
        </w:tc>
        <w:tc>
          <w:tcPr>
            <w:tcW w:type="dxa" w:w="2880"/>
          </w:tcPr>
          <w:p>
            <w:r>
              <w:t>Formatted amount.</w:t>
            </w:r>
          </w:p>
        </w:tc>
      </w:tr>
      <w:tr>
        <w:tc>
          <w:tcPr>
            <w:tcW w:type="dxa" w:w="2880"/>
          </w:tcPr>
          <w:p>
            <w:r>
              <w:t>plan.fee.currency</w:t>
            </w:r>
          </w:p>
        </w:tc>
        <w:tc>
          <w:tcPr>
            <w:tcW w:type="dxa" w:w="2880"/>
          </w:tcPr>
          <w:p>
            <w:r>
              <w:t>string</w:t>
            </w:r>
          </w:p>
        </w:tc>
        <w:tc>
          <w:tcPr>
            <w:tcW w:type="dxa" w:w="2880"/>
          </w:tcPr>
          <w:p>
            <w:r>
              <w:t>Currency code.</w:t>
            </w:r>
          </w:p>
        </w:tc>
      </w:tr>
      <w:tr>
        <w:tc>
          <w:tcPr>
            <w:tcW w:type="dxa" w:w="2880"/>
          </w:tcPr>
          <w:p>
            <w:r>
              <w:t>plan.fee.currency_symbol</w:t>
            </w:r>
          </w:p>
        </w:tc>
        <w:tc>
          <w:tcPr>
            <w:tcW w:type="dxa" w:w="2880"/>
          </w:tcPr>
          <w:p>
            <w:r>
              <w:t>string</w:t>
            </w:r>
          </w:p>
        </w:tc>
        <w:tc>
          <w:tcPr>
            <w:tcW w:type="dxa" w:w="2880"/>
          </w:tcPr>
          <w:p>
            <w:r>
              <w:t>Currency symbol.</w:t>
            </w:r>
          </w:p>
        </w:tc>
      </w:tr>
      <w:tr>
        <w:tc>
          <w:tcPr>
            <w:tcW w:type="dxa" w:w="2880"/>
          </w:tcPr>
          <w:p>
            <w:r>
              <w:t>plan.annual_monthly_fee</w:t>
            </w:r>
          </w:p>
        </w:tc>
        <w:tc>
          <w:tcPr>
            <w:tcW w:type="dxa" w:w="2880"/>
          </w:tcPr>
          <w:p>
            <w:r>
              <w:t>object</w:t>
            </w:r>
          </w:p>
        </w:tc>
        <w:tc>
          <w:tcPr>
            <w:tcW w:type="dxa" w:w="2880"/>
          </w:tcPr>
          <w:p>
            <w:r>
              <w:t>Annual monthly fee amount object.</w:t>
            </w:r>
          </w:p>
        </w:tc>
      </w:tr>
      <w:tr>
        <w:tc>
          <w:tcPr>
            <w:tcW w:type="dxa" w:w="2880"/>
          </w:tcPr>
          <w:p>
            <w:r>
              <w:t>plan.annual_fee</w:t>
            </w:r>
          </w:p>
        </w:tc>
        <w:tc>
          <w:tcPr>
            <w:tcW w:type="dxa" w:w="2880"/>
          </w:tcPr>
          <w:p>
            <w:r>
              <w:t>object</w:t>
            </w:r>
          </w:p>
        </w:tc>
        <w:tc>
          <w:tcPr>
            <w:tcW w:type="dxa" w:w="2880"/>
          </w:tcPr>
          <w:p>
            <w:r>
              <w:t>Annual fee amount object.</w:t>
            </w:r>
          </w:p>
        </w:tc>
      </w:tr>
      <w:tr>
        <w:tc>
          <w:tcPr>
            <w:tcW w:type="dxa" w:w="2880"/>
          </w:tcPr>
          <w:p>
            <w:r>
              <w:t>plan.amount</w:t>
            </w:r>
          </w:p>
        </w:tc>
        <w:tc>
          <w:tcPr>
            <w:tcW w:type="dxa" w:w="2880"/>
          </w:tcPr>
          <w:p>
            <w:r>
              <w:t>integer</w:t>
            </w:r>
          </w:p>
        </w:tc>
        <w:tc>
          <w:tcPr>
            <w:tcW w:type="dxa" w:w="2880"/>
          </w:tcPr>
          <w:p>
            <w:r>
              <w:t>Amount in cents for the plan.</w:t>
            </w:r>
          </w:p>
        </w:tc>
      </w:tr>
      <w:tr>
        <w:tc>
          <w:tcPr>
            <w:tcW w:type="dxa" w:w="2880"/>
          </w:tcPr>
          <w:p>
            <w:r>
              <w:t>plan.amount_formatted</w:t>
            </w:r>
          </w:p>
        </w:tc>
        <w:tc>
          <w:tcPr>
            <w:tcW w:type="dxa" w:w="2880"/>
          </w:tcPr>
          <w:p>
            <w:r>
              <w:t>string</w:t>
            </w:r>
          </w:p>
        </w:tc>
        <w:tc>
          <w:tcPr>
            <w:tcW w:type="dxa" w:w="2880"/>
          </w:tcPr>
          <w:p>
            <w:r>
              <w:t>Formatted plan amount.</w:t>
            </w:r>
          </w:p>
        </w:tc>
      </w:tr>
      <w:tr>
        <w:tc>
          <w:tcPr>
            <w:tcW w:type="dxa" w:w="2880"/>
          </w:tcPr>
          <w:p>
            <w:r>
              <w:t>plan.annual_monthly_amount</w:t>
            </w:r>
          </w:p>
        </w:tc>
        <w:tc>
          <w:tcPr>
            <w:tcW w:type="dxa" w:w="2880"/>
          </w:tcPr>
          <w:p>
            <w:r>
              <w:t>integer</w:t>
            </w:r>
          </w:p>
        </w:tc>
        <w:tc>
          <w:tcPr>
            <w:tcW w:type="dxa" w:w="2880"/>
          </w:tcPr>
          <w:p>
            <w:r>
              <w:t>Monthly amount in cents when billed annually.</w:t>
            </w:r>
          </w:p>
        </w:tc>
      </w:tr>
      <w:tr>
        <w:tc>
          <w:tcPr>
            <w:tcW w:type="dxa" w:w="2880"/>
          </w:tcPr>
          <w:p>
            <w:r>
              <w:t>plan.annual_monthly_amount_formatted</w:t>
            </w:r>
          </w:p>
        </w:tc>
        <w:tc>
          <w:tcPr>
            <w:tcW w:type="dxa" w:w="2880"/>
          </w:tcPr>
          <w:p>
            <w:r>
              <w:t>string</w:t>
            </w:r>
          </w:p>
        </w:tc>
        <w:tc>
          <w:tcPr>
            <w:tcW w:type="dxa" w:w="2880"/>
          </w:tcPr>
          <w:p>
            <w:r>
              <w:t>Formatted annual monthly amount.</w:t>
            </w:r>
          </w:p>
        </w:tc>
      </w:tr>
      <w:tr>
        <w:tc>
          <w:tcPr>
            <w:tcW w:type="dxa" w:w="2880"/>
          </w:tcPr>
          <w:p>
            <w:r>
              <w:t>plan.annual_amount</w:t>
            </w:r>
          </w:p>
        </w:tc>
        <w:tc>
          <w:tcPr>
            <w:tcW w:type="dxa" w:w="2880"/>
          </w:tcPr>
          <w:p>
            <w:r>
              <w:t>integer</w:t>
            </w:r>
          </w:p>
        </w:tc>
        <w:tc>
          <w:tcPr>
            <w:tcW w:type="dxa" w:w="2880"/>
          </w:tcPr>
          <w:p>
            <w:r>
              <w:t>Total annual amount in cents.</w:t>
            </w:r>
          </w:p>
        </w:tc>
      </w:tr>
      <w:tr>
        <w:tc>
          <w:tcPr>
            <w:tcW w:type="dxa" w:w="2880"/>
          </w:tcPr>
          <w:p>
            <w:r>
              <w:t>plan.annual_amount_formatted</w:t>
            </w:r>
          </w:p>
        </w:tc>
        <w:tc>
          <w:tcPr>
            <w:tcW w:type="dxa" w:w="2880"/>
          </w:tcPr>
          <w:p>
            <w:r>
              <w:t>string</w:t>
            </w:r>
          </w:p>
        </w:tc>
        <w:tc>
          <w:tcPr>
            <w:tcW w:type="dxa" w:w="2880"/>
          </w:tcPr>
          <w:p>
            <w:r>
              <w:t>Formatted annual amount.</w:t>
            </w:r>
          </w:p>
        </w:tc>
      </w:tr>
      <w:tr>
        <w:tc>
          <w:tcPr>
            <w:tcW w:type="dxa" w:w="2880"/>
          </w:tcPr>
          <w:p>
            <w:r>
              <w:t>plan.currency_symbol</w:t>
            </w:r>
          </w:p>
        </w:tc>
        <w:tc>
          <w:tcPr>
            <w:tcW w:type="dxa" w:w="2880"/>
          </w:tcPr>
          <w:p>
            <w:r>
              <w:t>string</w:t>
            </w:r>
          </w:p>
        </w:tc>
        <w:tc>
          <w:tcPr>
            <w:tcW w:type="dxa" w:w="2880"/>
          </w:tcPr>
          <w:p>
            <w:r>
              <w:t>Currency symbol.</w:t>
            </w:r>
          </w:p>
        </w:tc>
      </w:tr>
      <w:tr>
        <w:tc>
          <w:tcPr>
            <w:tcW w:type="dxa" w:w="2880"/>
          </w:tcPr>
          <w:p>
            <w:r>
              <w:t>plan.currency</w:t>
            </w:r>
          </w:p>
        </w:tc>
        <w:tc>
          <w:tcPr>
            <w:tcW w:type="dxa" w:w="2880"/>
          </w:tcPr>
          <w:p>
            <w:r>
              <w:t>string</w:t>
            </w:r>
          </w:p>
        </w:tc>
        <w:tc>
          <w:tcPr>
            <w:tcW w:type="dxa" w:w="2880"/>
          </w:tcPr>
          <w:p>
            <w:r>
              <w:t>Currency code.</w:t>
            </w:r>
          </w:p>
        </w:tc>
      </w:tr>
      <w:tr>
        <w:tc>
          <w:tcPr>
            <w:tcW w:type="dxa" w:w="2880"/>
          </w:tcPr>
          <w:p>
            <w:r>
              <w:t>plan.description</w:t>
            </w:r>
          </w:p>
        </w:tc>
        <w:tc>
          <w:tcPr>
            <w:tcW w:type="dxa" w:w="2880"/>
          </w:tcPr>
          <w:p>
            <w:r>
              <w:t>string</w:t>
            </w:r>
          </w:p>
        </w:tc>
        <w:tc>
          <w:tcPr>
            <w:tcW w:type="dxa" w:w="2880"/>
          </w:tcPr>
          <w:p>
            <w:r>
              <w:t>Description of the commerce plan.</w:t>
            </w:r>
          </w:p>
        </w:tc>
      </w:tr>
      <w:tr>
        <w:tc>
          <w:tcPr>
            <w:tcW w:type="dxa" w:w="2880"/>
          </w:tcPr>
          <w:p>
            <w:r>
              <w:t>plan.product_id</w:t>
            </w:r>
          </w:p>
        </w:tc>
        <w:tc>
          <w:tcPr>
            <w:tcW w:type="dxa" w:w="2880"/>
          </w:tcPr>
          <w:p>
            <w:r>
              <w:t>string</w:t>
            </w:r>
          </w:p>
        </w:tc>
        <w:tc>
          <w:tcPr>
            <w:tcW w:type="dxa" w:w="2880"/>
          </w:tcPr>
          <w:p>
            <w:r>
              <w:t>ID of the product this plan belongs to.</w:t>
            </w:r>
          </w:p>
        </w:tc>
      </w:tr>
      <w:tr>
        <w:tc>
          <w:tcPr>
            <w:tcW w:type="dxa" w:w="2880"/>
          </w:tcPr>
          <w:p>
            <w:r>
              <w:t>plan.is_default</w:t>
            </w:r>
          </w:p>
        </w:tc>
        <w:tc>
          <w:tcPr>
            <w:tcW w:type="dxa" w:w="2880"/>
          </w:tcPr>
          <w:p>
            <w:r>
              <w:t>boolean</w:t>
            </w:r>
          </w:p>
        </w:tc>
        <w:tc>
          <w:tcPr>
            <w:tcW w:type="dxa" w:w="2880"/>
          </w:tcPr>
          <w:p>
            <w:r>
              <w:t>Whether this is the default plan.</w:t>
            </w:r>
          </w:p>
        </w:tc>
      </w:tr>
      <w:tr>
        <w:tc>
          <w:tcPr>
            <w:tcW w:type="dxa" w:w="2880"/>
          </w:tcPr>
          <w:p>
            <w:r>
              <w:t>plan.is_recurring</w:t>
            </w:r>
          </w:p>
        </w:tc>
        <w:tc>
          <w:tcPr>
            <w:tcW w:type="dxa" w:w="2880"/>
          </w:tcPr>
          <w:p>
            <w:r>
              <w:t>boolean</w:t>
            </w:r>
          </w:p>
        </w:tc>
        <w:tc>
          <w:tcPr>
            <w:tcW w:type="dxa" w:w="2880"/>
          </w:tcPr>
          <w:p>
            <w:r>
              <w:t>Whether this is a recurring plan.</w:t>
            </w:r>
          </w:p>
        </w:tc>
      </w:tr>
      <w:tr>
        <w:tc>
          <w:tcPr>
            <w:tcW w:type="dxa" w:w="2880"/>
          </w:tcPr>
          <w:p>
            <w:r>
              <w:t>plan.publicly_visible</w:t>
            </w:r>
          </w:p>
        </w:tc>
        <w:tc>
          <w:tcPr>
            <w:tcW w:type="dxa" w:w="2880"/>
          </w:tcPr>
          <w:p>
            <w:r>
              <w:t>boolean</w:t>
            </w:r>
          </w:p>
        </w:tc>
        <w:tc>
          <w:tcPr>
            <w:tcW w:type="dxa" w:w="2880"/>
          </w:tcPr>
          <w:p>
            <w:r>
              <w:t>Whether this plan is publicly visible.</w:t>
            </w:r>
          </w:p>
        </w:tc>
      </w:tr>
      <w:tr>
        <w:tc>
          <w:tcPr>
            <w:tcW w:type="dxa" w:w="2880"/>
          </w:tcPr>
          <w:p>
            <w:r>
              <w:t>plan.has_base_fee</w:t>
            </w:r>
          </w:p>
        </w:tc>
        <w:tc>
          <w:tcPr>
            <w:tcW w:type="dxa" w:w="2880"/>
          </w:tcPr>
          <w:p>
            <w:r>
              <w:t>boolean</w:t>
            </w:r>
          </w:p>
        </w:tc>
        <w:tc>
          <w:tcPr>
            <w:tcW w:type="dxa" w:w="2880"/>
          </w:tcPr>
          <w:p>
            <w:r>
              <w:t>Whether this plan has a base fee.</w:t>
            </w:r>
          </w:p>
        </w:tc>
      </w:tr>
      <w:tr>
        <w:tc>
          <w:tcPr>
            <w:tcW w:type="dxa" w:w="2880"/>
          </w:tcPr>
          <w:p>
            <w:r>
              <w:t>plan.payer_type</w:t>
            </w:r>
          </w:p>
        </w:tc>
        <w:tc>
          <w:tcPr>
            <w:tcW w:type="dxa" w:w="2880"/>
          </w:tcPr>
          <w:p>
            <w:r>
              <w:t>string[]</w:t>
            </w:r>
          </w:p>
        </w:tc>
        <w:tc>
          <w:tcPr>
            <w:tcW w:type="dxa" w:w="2880"/>
          </w:tcPr>
          <w:p>
            <w:r>
              <w:t>Payer types supported by the plan.</w:t>
            </w:r>
          </w:p>
        </w:tc>
      </w:tr>
      <w:tr>
        <w:tc>
          <w:tcPr>
            <w:tcW w:type="dxa" w:w="2880"/>
          </w:tcPr>
          <w:p>
            <w:r>
              <w:t>plan.for_payer_type</w:t>
            </w:r>
          </w:p>
        </w:tc>
        <w:tc>
          <w:tcPr>
            <w:tcW w:type="dxa" w:w="2880"/>
          </w:tcPr>
          <w:p>
            <w:r>
              <w:t>string</w:t>
            </w:r>
          </w:p>
        </w:tc>
        <w:tc>
          <w:tcPr>
            <w:tcW w:type="dxa" w:w="2880"/>
          </w:tcPr>
          <w:p>
            <w:r>
              <w:t>The payer type this plan is designed for.</w:t>
            </w:r>
          </w:p>
        </w:tc>
      </w:tr>
      <w:tr>
        <w:tc>
          <w:tcPr>
            <w:tcW w:type="dxa" w:w="2880"/>
          </w:tcPr>
          <w:p>
            <w:r>
              <w:t>plan.slug</w:t>
            </w:r>
          </w:p>
        </w:tc>
        <w:tc>
          <w:tcPr>
            <w:tcW w:type="dxa" w:w="2880"/>
          </w:tcPr>
          <w:p>
            <w:r>
              <w:t>string</w:t>
            </w:r>
          </w:p>
        </w:tc>
        <w:tc>
          <w:tcPr>
            <w:tcW w:type="dxa" w:w="2880"/>
          </w:tcPr>
          <w:p>
            <w:r>
              <w:t>URL-friendly slug for the plan.</w:t>
            </w:r>
          </w:p>
        </w:tc>
      </w:tr>
      <w:tr>
        <w:tc>
          <w:tcPr>
            <w:tcW w:type="dxa" w:w="2880"/>
          </w:tcPr>
          <w:p>
            <w:r>
              <w:t>plan.avatar_url</w:t>
            </w:r>
          </w:p>
        </w:tc>
        <w:tc>
          <w:tcPr>
            <w:tcW w:type="dxa" w:w="2880"/>
          </w:tcPr>
          <w:p>
            <w:r>
              <w:t>string</w:t>
            </w:r>
          </w:p>
        </w:tc>
        <w:tc>
          <w:tcPr>
            <w:tcW w:type="dxa" w:w="2880"/>
          </w:tcPr>
          <w:p>
            <w:r>
              <w:t>URL of the plan avatar image.</w:t>
            </w:r>
          </w:p>
        </w:tc>
      </w:tr>
      <w:tr>
        <w:tc>
          <w:tcPr>
            <w:tcW w:type="dxa" w:w="2880"/>
          </w:tcPr>
          <w:p>
            <w:r>
              <w:t>plan.period</w:t>
            </w:r>
          </w:p>
        </w:tc>
        <w:tc>
          <w:tcPr>
            <w:tcW w:type="dxa" w:w="2880"/>
          </w:tcPr>
          <w:p>
            <w:r>
              <w:t>string</w:t>
            </w:r>
          </w:p>
        </w:tc>
        <w:tc>
          <w:tcPr>
            <w:tcW w:type="dxa" w:w="2880"/>
          </w:tcPr>
          <w:p>
            <w:r>
              <w:t>Billing period for the plan.</w:t>
            </w:r>
          </w:p>
        </w:tc>
      </w:tr>
      <w:tr>
        <w:tc>
          <w:tcPr>
            <w:tcW w:type="dxa" w:w="2880"/>
          </w:tcPr>
          <w:p>
            <w:r>
              <w:t>plan.interval</w:t>
            </w:r>
          </w:p>
        </w:tc>
        <w:tc>
          <w:tcPr>
            <w:tcW w:type="dxa" w:w="2880"/>
          </w:tcPr>
          <w:p>
            <w:r>
              <w:t>integer</w:t>
            </w:r>
          </w:p>
        </w:tc>
        <w:tc>
          <w:tcPr>
            <w:tcW w:type="dxa" w:w="2880"/>
          </w:tcPr>
          <w:p>
            <w:r>
              <w:t>Billing interval.</w:t>
            </w:r>
          </w:p>
        </w:tc>
      </w:tr>
      <w:tr>
        <w:tc>
          <w:tcPr>
            <w:tcW w:type="dxa" w:w="2880"/>
          </w:tcPr>
          <w:p>
            <w:r>
              <w:t>plan.features</w:t>
            </w:r>
          </w:p>
        </w:tc>
        <w:tc>
          <w:tcPr>
            <w:tcW w:type="dxa" w:w="2880"/>
          </w:tcPr>
          <w:p>
            <w:r>
              <w:t>array</w:t>
            </w:r>
          </w:p>
        </w:tc>
        <w:tc>
          <w:tcPr>
            <w:tcW w:type="dxa" w:w="2880"/>
          </w:tcPr>
          <w:p>
            <w:r>
              <w:t>List of features included in the plan.</w:t>
            </w:r>
          </w:p>
        </w:tc>
      </w:tr>
      <w:tr>
        <w:tc>
          <w:tcPr>
            <w:tcW w:type="dxa" w:w="2880"/>
          </w:tcPr>
          <w:p>
            <w:r>
              <w:t>plan.features[].object</w:t>
            </w:r>
          </w:p>
        </w:tc>
        <w:tc>
          <w:tcPr>
            <w:tcW w:type="dxa" w:w="2880"/>
          </w:tcPr>
          <w:p>
            <w:r>
              <w:t>string</w:t>
            </w:r>
          </w:p>
        </w:tc>
        <w:tc>
          <w:tcPr>
            <w:tcW w:type="dxa" w:w="2880"/>
          </w:tcPr>
          <w:p>
            <w:r>
              <w:t>Object type. Value: feature.</w:t>
            </w:r>
          </w:p>
        </w:tc>
      </w:tr>
      <w:tr>
        <w:tc>
          <w:tcPr>
            <w:tcW w:type="dxa" w:w="2880"/>
          </w:tcPr>
          <w:p>
            <w:r>
              <w:t>plan.features[].id</w:t>
            </w:r>
          </w:p>
        </w:tc>
        <w:tc>
          <w:tcPr>
            <w:tcW w:type="dxa" w:w="2880"/>
          </w:tcPr>
          <w:p>
            <w:r>
              <w:t>string</w:t>
            </w:r>
          </w:p>
        </w:tc>
        <w:tc>
          <w:tcPr>
            <w:tcW w:type="dxa" w:w="2880"/>
          </w:tcPr>
          <w:p>
            <w:r>
              <w:t>Unique identifier for the feature.</w:t>
            </w:r>
          </w:p>
        </w:tc>
      </w:tr>
      <w:tr>
        <w:tc>
          <w:tcPr>
            <w:tcW w:type="dxa" w:w="2880"/>
          </w:tcPr>
          <w:p>
            <w:r>
              <w:t>plan.features[].name</w:t>
            </w:r>
          </w:p>
        </w:tc>
        <w:tc>
          <w:tcPr>
            <w:tcW w:type="dxa" w:w="2880"/>
          </w:tcPr>
          <w:p>
            <w:r>
              <w:t>string</w:t>
            </w:r>
          </w:p>
        </w:tc>
        <w:tc>
          <w:tcPr>
            <w:tcW w:type="dxa" w:w="2880"/>
          </w:tcPr>
          <w:p>
            <w:r>
              <w:t>Name of the feature.</w:t>
            </w:r>
          </w:p>
        </w:tc>
      </w:tr>
      <w:tr>
        <w:tc>
          <w:tcPr>
            <w:tcW w:type="dxa" w:w="2880"/>
          </w:tcPr>
          <w:p>
            <w:r>
              <w:t>plan.features[].description</w:t>
            </w:r>
          </w:p>
        </w:tc>
        <w:tc>
          <w:tcPr>
            <w:tcW w:type="dxa" w:w="2880"/>
          </w:tcPr>
          <w:p>
            <w:r>
              <w:t>string</w:t>
            </w:r>
          </w:p>
        </w:tc>
        <w:tc>
          <w:tcPr>
            <w:tcW w:type="dxa" w:w="2880"/>
          </w:tcPr>
          <w:p>
            <w:r>
              <w:t>Description of the feature.</w:t>
            </w:r>
          </w:p>
        </w:tc>
      </w:tr>
      <w:tr>
        <w:tc>
          <w:tcPr>
            <w:tcW w:type="dxa" w:w="2880"/>
          </w:tcPr>
          <w:p>
            <w:r>
              <w:t>plan.features[].slug</w:t>
            </w:r>
          </w:p>
        </w:tc>
        <w:tc>
          <w:tcPr>
            <w:tcW w:type="dxa" w:w="2880"/>
          </w:tcPr>
          <w:p>
            <w:r>
              <w:t>string</w:t>
            </w:r>
          </w:p>
        </w:tc>
        <w:tc>
          <w:tcPr>
            <w:tcW w:type="dxa" w:w="2880"/>
          </w:tcPr>
          <w:p>
            <w:r>
              <w:t>URL-friendly slug for the feature.</w:t>
            </w:r>
          </w:p>
        </w:tc>
      </w:tr>
      <w:tr>
        <w:tc>
          <w:tcPr>
            <w:tcW w:type="dxa" w:w="2880"/>
          </w:tcPr>
          <w:p>
            <w:r>
              <w:t>plan.features[].avatar_url</w:t>
            </w:r>
          </w:p>
        </w:tc>
        <w:tc>
          <w:tcPr>
            <w:tcW w:type="dxa" w:w="2880"/>
          </w:tcPr>
          <w:p>
            <w:r>
              <w:t>string</w:t>
            </w:r>
          </w:p>
        </w:tc>
        <w:tc>
          <w:tcPr>
            <w:tcW w:type="dxa" w:w="2880"/>
          </w:tcPr>
          <w:p>
            <w:r>
              <w:t>URL of the feature avatar image.</w:t>
            </w:r>
          </w:p>
        </w:tc>
      </w:tr>
      <w:tr>
        <w:tc>
          <w:tcPr>
            <w:tcW w:type="dxa" w:w="2880"/>
          </w:tcPr>
          <w:p>
            <w:r>
              <w:t>plan.free_trial_enabled</w:t>
            </w:r>
          </w:p>
        </w:tc>
        <w:tc>
          <w:tcPr>
            <w:tcW w:type="dxa" w:w="2880"/>
          </w:tcPr>
          <w:p>
            <w:r>
              <w:t>boolean</w:t>
            </w:r>
          </w:p>
        </w:tc>
        <w:tc>
          <w:tcPr>
            <w:tcW w:type="dxa" w:w="2880"/>
          </w:tcPr>
          <w:p>
            <w:r>
              <w:t>Whether free trial is enabled for this plan.</w:t>
            </w:r>
          </w:p>
        </w:tc>
      </w:tr>
      <w:tr>
        <w:tc>
          <w:tcPr>
            <w:tcW w:type="dxa" w:w="2880"/>
          </w:tcPr>
          <w:p>
            <w:r>
              <w:t>plan.free_trial_days</w:t>
            </w:r>
          </w:p>
        </w:tc>
        <w:tc>
          <w:tcPr>
            <w:tcW w:type="dxa" w:w="2880"/>
          </w:tcPr>
          <w:p>
            <w:r>
              <w:t>integer</w:t>
            </w:r>
          </w:p>
        </w:tc>
        <w:tc>
          <w:tcPr>
            <w:tcW w:type="dxa" w:w="2880"/>
          </w:tcPr>
          <w:p>
            <w:r>
              <w:t>Number of free trial days for this plan.</w:t>
            </w:r>
          </w:p>
        </w:tc>
      </w:tr>
      <w:tr>
        <w:tc>
          <w:tcPr>
            <w:tcW w:type="dxa" w:w="2880"/>
          </w:tcPr>
          <w:p>
            <w:r>
              <w:t>plan_period</w:t>
            </w:r>
          </w:p>
        </w:tc>
        <w:tc>
          <w:tcPr>
            <w:tcW w:type="dxa" w:w="2880"/>
          </w:tcPr>
          <w:p>
            <w:r>
              <w:t>string</w:t>
            </w:r>
          </w:p>
        </w:tc>
        <w:tc>
          <w:tcPr>
            <w:tcW w:type="dxa" w:w="2880"/>
          </w:tcPr>
          <w:p>
            <w:r>
              <w:t>Billing period for this subscription. Possible values: month, annual.</w:t>
            </w:r>
          </w:p>
        </w:tc>
      </w:tr>
      <w:tr>
        <w:tc>
          <w:tcPr>
            <w:tcW w:type="dxa" w:w="2880"/>
          </w:tcPr>
          <w:p>
            <w:r>
              <w:t>payment_source_id</w:t>
            </w:r>
          </w:p>
        </w:tc>
        <w:tc>
          <w:tcPr>
            <w:tcW w:type="dxa" w:w="2880"/>
          </w:tcPr>
          <w:p>
            <w:r>
              <w:t>string</w:t>
            </w:r>
          </w:p>
        </w:tc>
        <w:tc>
          <w:tcPr>
            <w:tcW w:type="dxa" w:w="2880"/>
          </w:tcPr>
          <w:p>
            <w:r>
              <w:t>Unique identifier for the payment source.</w:t>
            </w:r>
          </w:p>
        </w:tc>
      </w:tr>
      <w:tr>
        <w:tc>
          <w:tcPr>
            <w:tcW w:type="dxa" w:w="2880"/>
          </w:tcPr>
          <w:p>
            <w:r>
              <w:t>payment_source</w:t>
            </w:r>
          </w:p>
        </w:tc>
        <w:tc>
          <w:tcPr>
            <w:tcW w:type="dxa" w:w="2880"/>
          </w:tcPr>
          <w:p>
            <w:r>
              <w:t>object</w:t>
            </w:r>
          </w:p>
        </w:tc>
        <w:tc>
          <w:tcPr>
            <w:tcW w:type="dxa" w:w="2880"/>
          </w:tcPr>
          <w:p>
            <w:r>
              <w:t>Payment source details.</w:t>
            </w:r>
          </w:p>
        </w:tc>
      </w:tr>
      <w:tr>
        <w:tc>
          <w:tcPr>
            <w:tcW w:type="dxa" w:w="2880"/>
          </w:tcPr>
          <w:p>
            <w:r>
              <w:t>payment_source.object</w:t>
            </w:r>
          </w:p>
        </w:tc>
        <w:tc>
          <w:tcPr>
            <w:tcW w:type="dxa" w:w="2880"/>
          </w:tcPr>
          <w:p>
            <w:r>
              <w:t>string</w:t>
            </w:r>
          </w:p>
        </w:tc>
        <w:tc>
          <w:tcPr>
            <w:tcW w:type="dxa" w:w="2880"/>
          </w:tcPr>
          <w:p>
            <w:r>
              <w:t>Object type. Value: commerce_source.</w:t>
            </w:r>
          </w:p>
        </w:tc>
      </w:tr>
      <w:tr>
        <w:tc>
          <w:tcPr>
            <w:tcW w:type="dxa" w:w="2880"/>
          </w:tcPr>
          <w:p>
            <w:r>
              <w:t>payment_source.id</w:t>
            </w:r>
          </w:p>
        </w:tc>
        <w:tc>
          <w:tcPr>
            <w:tcW w:type="dxa" w:w="2880"/>
          </w:tcPr>
          <w:p>
            <w:r>
              <w:t>string</w:t>
            </w:r>
          </w:p>
        </w:tc>
        <w:tc>
          <w:tcPr>
            <w:tcW w:type="dxa" w:w="2880"/>
          </w:tcPr>
          <w:p>
            <w:r>
              <w:t>Unique identifier for the payment source.</w:t>
            </w:r>
          </w:p>
        </w:tc>
      </w:tr>
      <w:tr>
        <w:tc>
          <w:tcPr>
            <w:tcW w:type="dxa" w:w="2880"/>
          </w:tcPr>
          <w:p>
            <w:r>
              <w:t>payment_source.payer_id</w:t>
            </w:r>
          </w:p>
        </w:tc>
        <w:tc>
          <w:tcPr>
            <w:tcW w:type="dxa" w:w="2880"/>
          </w:tcPr>
          <w:p>
            <w:r>
              <w:t>string</w:t>
            </w:r>
          </w:p>
        </w:tc>
        <w:tc>
          <w:tcPr>
            <w:tcW w:type="dxa" w:w="2880"/>
          </w:tcPr>
          <w:p>
            <w:r>
              <w:t>Unique identifier for the payer.</w:t>
            </w:r>
          </w:p>
        </w:tc>
      </w:tr>
      <w:tr>
        <w:tc>
          <w:tcPr>
            <w:tcW w:type="dxa" w:w="2880"/>
          </w:tcPr>
          <w:p>
            <w:r>
              <w:t>payment_source.payment_method</w:t>
            </w:r>
          </w:p>
        </w:tc>
        <w:tc>
          <w:tcPr>
            <w:tcW w:type="dxa" w:w="2880"/>
          </w:tcPr>
          <w:p>
            <w:r>
              <w:t>string</w:t>
            </w:r>
          </w:p>
        </w:tc>
        <w:tc>
          <w:tcPr>
            <w:tcW w:type="dxa" w:w="2880"/>
          </w:tcPr>
          <w:p>
            <w:r>
              <w:t>Payment method type. Possible values: card, apple_pay, google_pay.</w:t>
            </w:r>
          </w:p>
        </w:tc>
      </w:tr>
      <w:tr>
        <w:tc>
          <w:tcPr>
            <w:tcW w:type="dxa" w:w="2880"/>
          </w:tcPr>
          <w:p>
            <w:r>
              <w:t>payment_source.is_default</w:t>
            </w:r>
          </w:p>
        </w:tc>
        <w:tc>
          <w:tcPr>
            <w:tcW w:type="dxa" w:w="2880"/>
          </w:tcPr>
          <w:p>
            <w:r>
              <w:t>boolean</w:t>
            </w:r>
          </w:p>
        </w:tc>
        <w:tc>
          <w:tcPr>
            <w:tcW w:type="dxa" w:w="2880"/>
          </w:tcPr>
          <w:p>
            <w:r>
              <w:t>Whether this is the default payment source for the payer.</w:t>
            </w:r>
          </w:p>
        </w:tc>
      </w:tr>
      <w:tr>
        <w:tc>
          <w:tcPr>
            <w:tcW w:type="dxa" w:w="2880"/>
          </w:tcPr>
          <w:p>
            <w:r>
              <w:t>payment_source.gateway</w:t>
            </w:r>
          </w:p>
        </w:tc>
        <w:tc>
          <w:tcPr>
            <w:tcW w:type="dxa" w:w="2880"/>
          </w:tcPr>
          <w:p>
            <w:r>
              <w:t>string</w:t>
            </w:r>
          </w:p>
        </w:tc>
        <w:tc>
          <w:tcPr>
            <w:tcW w:type="dxa" w:w="2880"/>
          </w:tcPr>
          <w:p>
            <w:r>
              <w:t>Payment gateway.</w:t>
            </w:r>
          </w:p>
        </w:tc>
      </w:tr>
      <w:tr>
        <w:tc>
          <w:tcPr>
            <w:tcW w:type="dxa" w:w="2880"/>
          </w:tcPr>
          <w:p>
            <w:r>
              <w:t>payment_source.gateway_external_id</w:t>
            </w:r>
          </w:p>
        </w:tc>
        <w:tc>
          <w:tcPr>
            <w:tcW w:type="dxa" w:w="2880"/>
          </w:tcPr>
          <w:p>
            <w:r>
              <w:t>string</w:t>
            </w:r>
          </w:p>
        </w:tc>
        <w:tc>
          <w:tcPr>
            <w:tcW w:type="dxa" w:w="2880"/>
          </w:tcPr>
          <w:p>
            <w:r>
              <w:t>External ID in the payment gateway.</w:t>
            </w:r>
          </w:p>
        </w:tc>
      </w:tr>
      <w:tr>
        <w:tc>
          <w:tcPr>
            <w:tcW w:type="dxa" w:w="2880"/>
          </w:tcPr>
          <w:p>
            <w:r>
              <w:t>payment_source.gateway_external_account_id</w:t>
            </w:r>
          </w:p>
        </w:tc>
        <w:tc>
          <w:tcPr>
            <w:tcW w:type="dxa" w:w="2880"/>
          </w:tcPr>
          <w:p>
            <w:r>
              <w:t>string</w:t>
            </w:r>
          </w:p>
        </w:tc>
        <w:tc>
          <w:tcPr>
            <w:tcW w:type="dxa" w:w="2880"/>
          </w:tcPr>
          <w:p>
            <w:r>
              <w:t>External account ID in the payment gateway.</w:t>
            </w:r>
          </w:p>
        </w:tc>
      </w:tr>
      <w:tr>
        <w:tc>
          <w:tcPr>
            <w:tcW w:type="dxa" w:w="2880"/>
          </w:tcPr>
          <w:p>
            <w:r>
              <w:t>payment_source.last4</w:t>
            </w:r>
          </w:p>
        </w:tc>
        <w:tc>
          <w:tcPr>
            <w:tcW w:type="dxa" w:w="2880"/>
          </w:tcPr>
          <w:p>
            <w:r>
              <w:t>string</w:t>
            </w:r>
          </w:p>
        </w:tc>
        <w:tc>
          <w:tcPr>
            <w:tcW w:type="dxa" w:w="2880"/>
          </w:tcPr>
          <w:p>
            <w:r>
              <w:t>Last 4 digits of the card (for card sources).</w:t>
            </w:r>
          </w:p>
        </w:tc>
      </w:tr>
      <w:tr>
        <w:tc>
          <w:tcPr>
            <w:tcW w:type="dxa" w:w="2880"/>
          </w:tcPr>
          <w:p>
            <w:r>
              <w:t>payment_source.status</w:t>
            </w:r>
          </w:p>
        </w:tc>
        <w:tc>
          <w:tcPr>
            <w:tcW w:type="dxa" w:w="2880"/>
          </w:tcPr>
          <w:p>
            <w:r>
              <w:t>string</w:t>
            </w:r>
          </w:p>
        </w:tc>
        <w:tc>
          <w:tcPr>
            <w:tcW w:type="dxa" w:w="2880"/>
          </w:tcPr>
          <w:p>
            <w:r>
              <w:t>Status of the payment source. Possible values: active, disconnected.</w:t>
            </w:r>
          </w:p>
        </w:tc>
      </w:tr>
      <w:tr>
        <w:tc>
          <w:tcPr>
            <w:tcW w:type="dxa" w:w="2880"/>
          </w:tcPr>
          <w:p>
            <w:r>
              <w:t>payment_source.wallet_type</w:t>
            </w:r>
          </w:p>
        </w:tc>
        <w:tc>
          <w:tcPr>
            <w:tcW w:type="dxa" w:w="2880"/>
          </w:tcPr>
          <w:p>
            <w:r>
              <w:t>string</w:t>
            </w:r>
          </w:p>
        </w:tc>
        <w:tc>
          <w:tcPr>
            <w:tcW w:type="dxa" w:w="2880"/>
          </w:tcPr>
          <w:p>
            <w:r>
              <w:t>Type of wallet (if applicable).</w:t>
            </w:r>
          </w:p>
        </w:tc>
      </w:tr>
      <w:tr>
        <w:tc>
          <w:tcPr>
            <w:tcW w:type="dxa" w:w="2880"/>
          </w:tcPr>
          <w:p>
            <w:r>
              <w:t>payment_source.card_type</w:t>
            </w:r>
          </w:p>
        </w:tc>
        <w:tc>
          <w:tcPr>
            <w:tcW w:type="dxa" w:w="2880"/>
          </w:tcPr>
          <w:p>
            <w:r>
              <w:t>string</w:t>
            </w:r>
          </w:p>
        </w:tc>
        <w:tc>
          <w:tcPr>
            <w:tcW w:type="dxa" w:w="2880"/>
          </w:tcPr>
          <w:p>
            <w:r>
              <w:t>Type of card (if applicable).</w:t>
            </w:r>
          </w:p>
        </w:tc>
      </w:tr>
      <w:tr>
        <w:tc>
          <w:tcPr>
            <w:tcW w:type="dxa" w:w="2880"/>
          </w:tcPr>
          <w:p>
            <w:r>
              <w:t>payment_source.expiry_year</w:t>
            </w:r>
          </w:p>
        </w:tc>
        <w:tc>
          <w:tcPr>
            <w:tcW w:type="dxa" w:w="2880"/>
          </w:tcPr>
          <w:p>
            <w:r>
              <w:t>integer</w:t>
            </w:r>
          </w:p>
        </w:tc>
        <w:tc>
          <w:tcPr>
            <w:tcW w:type="dxa" w:w="2880"/>
          </w:tcPr>
          <w:p>
            <w:r>
              <w:t>Card expiration year (for card sources).</w:t>
            </w:r>
          </w:p>
        </w:tc>
      </w:tr>
      <w:tr>
        <w:tc>
          <w:tcPr>
            <w:tcW w:type="dxa" w:w="2880"/>
          </w:tcPr>
          <w:p>
            <w:r>
              <w:t>payment_source.expiry_month</w:t>
            </w:r>
          </w:p>
        </w:tc>
        <w:tc>
          <w:tcPr>
            <w:tcW w:type="dxa" w:w="2880"/>
          </w:tcPr>
          <w:p>
            <w:r>
              <w:t>integer</w:t>
            </w:r>
          </w:p>
        </w:tc>
        <w:tc>
          <w:tcPr>
            <w:tcW w:type="dxa" w:w="2880"/>
          </w:tcPr>
          <w:p>
            <w:r>
              <w:t>Card expiration month (for card sources).</w:t>
            </w:r>
          </w:p>
        </w:tc>
      </w:tr>
      <w:tr>
        <w:tc>
          <w:tcPr>
            <w:tcW w:type="dxa" w:w="2880"/>
          </w:tcPr>
          <w:p>
            <w:r>
              <w:t>payment_source.created_at</w:t>
            </w:r>
          </w:p>
        </w:tc>
        <w:tc>
          <w:tcPr>
            <w:tcW w:type="dxa" w:w="2880"/>
          </w:tcPr>
          <w:p>
            <w:r>
              <w:t>integer</w:t>
            </w:r>
          </w:p>
        </w:tc>
        <w:tc>
          <w:tcPr>
            <w:tcW w:type="dxa" w:w="2880"/>
          </w:tcPr>
          <w:p>
            <w:r>
              <w:t>Unix timestamp (ms) when the payment source was created.</w:t>
            </w:r>
          </w:p>
        </w:tc>
      </w:tr>
      <w:tr>
        <w:tc>
          <w:tcPr>
            <w:tcW w:type="dxa" w:w="2880"/>
          </w:tcPr>
          <w:p>
            <w:r>
              <w:t>payment_source.updated_at</w:t>
            </w:r>
          </w:p>
        </w:tc>
        <w:tc>
          <w:tcPr>
            <w:tcW w:type="dxa" w:w="2880"/>
          </w:tcPr>
          <w:p>
            <w:r>
              <w:t>integer</w:t>
            </w:r>
          </w:p>
        </w:tc>
        <w:tc>
          <w:tcPr>
            <w:tcW w:type="dxa" w:w="2880"/>
          </w:tcPr>
          <w:p>
            <w:r>
              <w:t>Unix timestamp (ms) when the payment source was last updated.</w:t>
            </w:r>
          </w:p>
        </w:tc>
      </w:tr>
      <w:tr>
        <w:tc>
          <w:tcPr>
            <w:tcW w:type="dxa" w:w="2880"/>
          </w:tcPr>
          <w:p>
            <w:r>
              <w:t>payment_source.is_removable</w:t>
            </w:r>
          </w:p>
        </w:tc>
        <w:tc>
          <w:tcPr>
            <w:tcW w:type="dxa" w:w="2880"/>
          </w:tcPr>
          <w:p>
            <w:r>
              <w:t>boolean</w:t>
            </w:r>
          </w:p>
        </w:tc>
        <w:tc>
          <w:tcPr>
            <w:tcW w:type="dxa" w:w="2880"/>
          </w:tcPr>
          <w:p>
            <w:r>
              <w:t>Whether this payment source can be removed.</w:t>
            </w:r>
          </w:p>
        </w:tc>
      </w:tr>
      <w:tr>
        <w:tc>
          <w:tcPr>
            <w:tcW w:type="dxa" w:w="2880"/>
          </w:tcPr>
          <w:p>
            <w:r>
              <w:t>lifetime_paid</w:t>
            </w:r>
          </w:p>
        </w:tc>
        <w:tc>
          <w:tcPr>
            <w:tcW w:type="dxa" w:w="2880"/>
          </w:tcPr>
          <w:p>
            <w:r>
              <w:t>object</w:t>
            </w:r>
          </w:p>
        </w:tc>
        <w:tc>
          <w:tcPr>
            <w:tcW w:type="dxa" w:w="2880"/>
          </w:tcPr>
          <w:p>
            <w:r>
              <w:t>Total paid over lifetime (monetary amount object).</w:t>
            </w:r>
          </w:p>
        </w:tc>
      </w:tr>
      <w:tr>
        <w:tc>
          <w:tcPr>
            <w:tcW w:type="dxa" w:w="2880"/>
          </w:tcPr>
          <w:p>
            <w:r>
              <w:t>amount</w:t>
            </w:r>
          </w:p>
        </w:tc>
        <w:tc>
          <w:tcPr>
            <w:tcW w:type="dxa" w:w="2880"/>
          </w:tcPr>
          <w:p>
            <w:r>
              <w:t>object</w:t>
            </w:r>
          </w:p>
        </w:tc>
        <w:tc>
          <w:tcPr>
            <w:tcW w:type="dxa" w:w="2880"/>
          </w:tcPr>
          <w:p>
            <w:r>
              <w:t>Current subscription item amount (monetary amount object).</w:t>
            </w:r>
          </w:p>
        </w:tc>
      </w:tr>
      <w:tr>
        <w:tc>
          <w:tcPr>
            <w:tcW w:type="dxa" w:w="2880"/>
          </w:tcPr>
          <w:p>
            <w:r>
              <w:t>next_invoice</w:t>
            </w:r>
          </w:p>
        </w:tc>
        <w:tc>
          <w:tcPr>
            <w:tcW w:type="dxa" w:w="2880"/>
          </w:tcPr>
          <w:p>
            <w:r>
              <w:t>object</w:t>
            </w:r>
          </w:p>
        </w:tc>
        <w:tc>
          <w:tcPr>
            <w:tcW w:type="dxa" w:w="2880"/>
          </w:tcPr>
          <w:p>
            <w:r>
              <w:t>Next invoice details.</w:t>
            </w:r>
          </w:p>
        </w:tc>
      </w:tr>
      <w:tr>
        <w:tc>
          <w:tcPr>
            <w:tcW w:type="dxa" w:w="2880"/>
          </w:tcPr>
          <w:p>
            <w:r>
              <w:t>next_invoice.amount</w:t>
            </w:r>
          </w:p>
        </w:tc>
        <w:tc>
          <w:tcPr>
            <w:tcW w:type="dxa" w:w="2880"/>
          </w:tcPr>
          <w:p>
            <w:r>
              <w:t>object</w:t>
            </w:r>
          </w:p>
        </w:tc>
        <w:tc>
          <w:tcPr>
            <w:tcW w:type="dxa" w:w="2880"/>
          </w:tcPr>
          <w:p>
            <w:r>
              <w:t>Next invoice amount (monetary amount object).</w:t>
            </w:r>
          </w:p>
        </w:tc>
      </w:tr>
      <w:tr>
        <w:tc>
          <w:tcPr>
            <w:tcW w:type="dxa" w:w="2880"/>
          </w:tcPr>
          <w:p>
            <w:r>
              <w:t>next_invoice.date</w:t>
            </w:r>
          </w:p>
        </w:tc>
        <w:tc>
          <w:tcPr>
            <w:tcW w:type="dxa" w:w="2880"/>
          </w:tcPr>
          <w:p>
            <w:r>
              <w:t>integer</w:t>
            </w:r>
          </w:p>
        </w:tc>
        <w:tc>
          <w:tcPr>
            <w:tcW w:type="dxa" w:w="2880"/>
          </w:tcPr>
          <w:p>
            <w:r>
              <w:t>Unix timestamp (ms) for the next invoice date.</w:t>
            </w:r>
          </w:p>
        </w:tc>
      </w:tr>
      <w:tr>
        <w:tc>
          <w:tcPr>
            <w:tcW w:type="dxa" w:w="2880"/>
          </w:tcPr>
          <w:p>
            <w:r>
              <w:t>next_payment</w:t>
            </w:r>
          </w:p>
        </w:tc>
        <w:tc>
          <w:tcPr>
            <w:tcW w:type="dxa" w:w="2880"/>
          </w:tcPr>
          <w:p>
            <w:r>
              <w:t>object</w:t>
            </w:r>
          </w:p>
        </w:tc>
        <w:tc>
          <w:tcPr>
            <w:tcW w:type="dxa" w:w="2880"/>
          </w:tcPr>
          <w:p>
            <w:r>
              <w:t>Next payment details.</w:t>
            </w:r>
          </w:p>
        </w:tc>
      </w:tr>
      <w:tr>
        <w:tc>
          <w:tcPr>
            <w:tcW w:type="dxa" w:w="2880"/>
          </w:tcPr>
          <w:p>
            <w:r>
              <w:t>next_payment.amount</w:t>
            </w:r>
          </w:p>
        </w:tc>
        <w:tc>
          <w:tcPr>
            <w:tcW w:type="dxa" w:w="2880"/>
          </w:tcPr>
          <w:p>
            <w:r>
              <w:t>object</w:t>
            </w:r>
          </w:p>
        </w:tc>
        <w:tc>
          <w:tcPr>
            <w:tcW w:type="dxa" w:w="2880"/>
          </w:tcPr>
          <w:p>
            <w:r>
              <w:t>Next payment amount (monetary amount object).</w:t>
            </w:r>
          </w:p>
        </w:tc>
      </w:tr>
      <w:tr>
        <w:tc>
          <w:tcPr>
            <w:tcW w:type="dxa" w:w="2880"/>
          </w:tcPr>
          <w:p>
            <w:r>
              <w:t>next_payment.date</w:t>
            </w:r>
          </w:p>
        </w:tc>
        <w:tc>
          <w:tcPr>
            <w:tcW w:type="dxa" w:w="2880"/>
          </w:tcPr>
          <w:p>
            <w:r>
              <w:t>integer</w:t>
            </w:r>
          </w:p>
        </w:tc>
        <w:tc>
          <w:tcPr>
            <w:tcW w:type="dxa" w:w="2880"/>
          </w:tcPr>
          <w:p>
            <w:r>
              <w:t>Unix timestamp (ms) for the next payment date.</w:t>
            </w:r>
          </w:p>
        </w:tc>
      </w:tr>
      <w:tr>
        <w:tc>
          <w:tcPr>
            <w:tcW w:type="dxa" w:w="2880"/>
          </w:tcPr>
          <w:p>
            <w:r>
              <w:t>payer_id</w:t>
            </w:r>
          </w:p>
        </w:tc>
        <w:tc>
          <w:tcPr>
            <w:tcW w:type="dxa" w:w="2880"/>
          </w:tcPr>
          <w:p>
            <w:r>
              <w:t>string</w:t>
            </w:r>
          </w:p>
        </w:tc>
        <w:tc>
          <w:tcPr>
            <w:tcW w:type="dxa" w:w="2880"/>
          </w:tcPr>
          <w:p>
            <w:r>
              <w:t>Unique identifier for the payer.</w:t>
            </w:r>
          </w:p>
        </w:tc>
      </w:tr>
      <w:tr>
        <w:tc>
          <w:tcPr>
            <w:tcW w:type="dxa" w:w="2880"/>
          </w:tcPr>
          <w:p>
            <w:r>
              <w:t>payer</w:t>
            </w:r>
          </w:p>
        </w:tc>
        <w:tc>
          <w:tcPr>
            <w:tcW w:type="dxa" w:w="2880"/>
          </w:tcPr>
          <w:p>
            <w:r>
              <w:t>object</w:t>
            </w:r>
          </w:p>
        </w:tc>
        <w:tc>
          <w:tcPr>
            <w:tcW w:type="dxa" w:w="2880"/>
          </w:tcPr>
          <w:p>
            <w:r>
              <w:t>Payer details.</w:t>
            </w:r>
          </w:p>
        </w:tc>
      </w:tr>
      <w:tr>
        <w:tc>
          <w:tcPr>
            <w:tcW w:type="dxa" w:w="2880"/>
          </w:tcPr>
          <w:p>
            <w:r>
              <w:t>payer.object</w:t>
            </w:r>
          </w:p>
        </w:tc>
        <w:tc>
          <w:tcPr>
            <w:tcW w:type="dxa" w:w="2880"/>
          </w:tcPr>
          <w:p>
            <w:r>
              <w:t>string</w:t>
            </w:r>
          </w:p>
        </w:tc>
        <w:tc>
          <w:tcPr>
            <w:tcW w:type="dxa" w:w="2880"/>
          </w:tcPr>
          <w:p>
            <w:r>
              <w:t>Object type. Value: commerce_payer.</w:t>
            </w:r>
          </w:p>
        </w:tc>
      </w:tr>
      <w:tr>
        <w:tc>
          <w:tcPr>
            <w:tcW w:type="dxa" w:w="2880"/>
          </w:tcPr>
          <w:p>
            <w:r>
              <w:t>payer.id</w:t>
            </w:r>
          </w:p>
        </w:tc>
        <w:tc>
          <w:tcPr>
            <w:tcW w:type="dxa" w:w="2880"/>
          </w:tcPr>
          <w:p>
            <w:r>
              <w:t>string</w:t>
            </w:r>
          </w:p>
        </w:tc>
        <w:tc>
          <w:tcPr>
            <w:tcW w:type="dxa" w:w="2880"/>
          </w:tcPr>
          <w:p>
            <w:r>
              <w:t>Unique identifier for the payer.</w:t>
            </w:r>
          </w:p>
        </w:tc>
      </w:tr>
      <w:tr>
        <w:tc>
          <w:tcPr>
            <w:tcW w:type="dxa" w:w="2880"/>
          </w:tcPr>
          <w:p>
            <w:r>
              <w:t>payer.instance_id</w:t>
            </w:r>
          </w:p>
        </w:tc>
        <w:tc>
          <w:tcPr>
            <w:tcW w:type="dxa" w:w="2880"/>
          </w:tcPr>
          <w:p>
            <w:r>
              <w:t>string</w:t>
            </w:r>
          </w:p>
        </w:tc>
        <w:tc>
          <w:tcPr>
            <w:tcW w:type="dxa" w:w="2880"/>
          </w:tcPr>
          <w:p>
            <w:r>
              <w:t>Unique identifier for the Clerk instance.</w:t>
            </w:r>
          </w:p>
        </w:tc>
      </w:tr>
      <w:tr>
        <w:tc>
          <w:tcPr>
            <w:tcW w:type="dxa" w:w="2880"/>
          </w:tcPr>
          <w:p>
            <w:r>
              <w:t>payer.user_id</w:t>
            </w:r>
          </w:p>
        </w:tc>
        <w:tc>
          <w:tcPr>
            <w:tcW w:type="dxa" w:w="2880"/>
          </w:tcPr>
          <w:p>
            <w:r>
              <w:t>string</w:t>
            </w:r>
          </w:p>
        </w:tc>
        <w:tc>
          <w:tcPr>
            <w:tcW w:type="dxa" w:w="2880"/>
          </w:tcPr>
          <w:p>
            <w:r>
              <w:t>User ID for user-type payers.</w:t>
            </w:r>
          </w:p>
        </w:tc>
      </w:tr>
      <w:tr>
        <w:tc>
          <w:tcPr>
            <w:tcW w:type="dxa" w:w="2880"/>
          </w:tcPr>
          <w:p>
            <w:r>
              <w:t>payer.first_name</w:t>
            </w:r>
          </w:p>
        </w:tc>
        <w:tc>
          <w:tcPr>
            <w:tcW w:type="dxa" w:w="2880"/>
          </w:tcPr>
          <w:p>
            <w:r>
              <w:t>string</w:t>
            </w:r>
          </w:p>
        </w:tc>
        <w:tc>
          <w:tcPr>
            <w:tcW w:type="dxa" w:w="2880"/>
          </w:tcPr>
          <w:p>
            <w:r>
              <w:t>First name of the payer.</w:t>
            </w:r>
          </w:p>
        </w:tc>
      </w:tr>
      <w:tr>
        <w:tc>
          <w:tcPr>
            <w:tcW w:type="dxa" w:w="2880"/>
          </w:tcPr>
          <w:p>
            <w:r>
              <w:t>payer.last_name</w:t>
            </w:r>
          </w:p>
        </w:tc>
        <w:tc>
          <w:tcPr>
            <w:tcW w:type="dxa" w:w="2880"/>
          </w:tcPr>
          <w:p>
            <w:r>
              <w:t>string</w:t>
            </w:r>
          </w:p>
        </w:tc>
        <w:tc>
          <w:tcPr>
            <w:tcW w:type="dxa" w:w="2880"/>
          </w:tcPr>
          <w:p>
            <w:r>
              <w:t>Last name of the payer.</w:t>
            </w:r>
          </w:p>
        </w:tc>
      </w:tr>
      <w:tr>
        <w:tc>
          <w:tcPr>
            <w:tcW w:type="dxa" w:w="2880"/>
          </w:tcPr>
          <w:p>
            <w:r>
              <w:t>payer.email</w:t>
            </w:r>
          </w:p>
        </w:tc>
        <w:tc>
          <w:tcPr>
            <w:tcW w:type="dxa" w:w="2880"/>
          </w:tcPr>
          <w:p>
            <w:r>
              <w:t>string</w:t>
            </w:r>
          </w:p>
        </w:tc>
        <w:tc>
          <w:tcPr>
            <w:tcW w:type="dxa" w:w="2880"/>
          </w:tcPr>
          <w:p>
            <w:r>
              <w:t>Email address of the payer.</w:t>
            </w:r>
          </w:p>
        </w:tc>
      </w:tr>
      <w:tr>
        <w:tc>
          <w:tcPr>
            <w:tcW w:type="dxa" w:w="2880"/>
          </w:tcPr>
          <w:p>
            <w:r>
              <w:t>payer.organization_id</w:t>
            </w:r>
          </w:p>
        </w:tc>
        <w:tc>
          <w:tcPr>
            <w:tcW w:type="dxa" w:w="2880"/>
          </w:tcPr>
          <w:p>
            <w:r>
              <w:t>string</w:t>
            </w:r>
          </w:p>
        </w:tc>
        <w:tc>
          <w:tcPr>
            <w:tcW w:type="dxa" w:w="2880"/>
          </w:tcPr>
          <w:p>
            <w:r>
              <w:t>Organization ID for org-type payers.</w:t>
            </w:r>
          </w:p>
        </w:tc>
      </w:tr>
      <w:tr>
        <w:tc>
          <w:tcPr>
            <w:tcW w:type="dxa" w:w="2880"/>
          </w:tcPr>
          <w:p>
            <w:r>
              <w:t>payer.organization_name</w:t>
            </w:r>
          </w:p>
        </w:tc>
        <w:tc>
          <w:tcPr>
            <w:tcW w:type="dxa" w:w="2880"/>
          </w:tcPr>
          <w:p>
            <w:r>
              <w:t>string</w:t>
            </w:r>
          </w:p>
        </w:tc>
        <w:tc>
          <w:tcPr>
            <w:tcW w:type="dxa" w:w="2880"/>
          </w:tcPr>
          <w:p>
            <w:r>
              <w:t>Organization name for org-type payers.</w:t>
            </w:r>
          </w:p>
        </w:tc>
      </w:tr>
      <w:tr>
        <w:tc>
          <w:tcPr>
            <w:tcW w:type="dxa" w:w="2880"/>
          </w:tcPr>
          <w:p>
            <w:r>
              <w:t>payer.image_url</w:t>
            </w:r>
          </w:p>
        </w:tc>
        <w:tc>
          <w:tcPr>
            <w:tcW w:type="dxa" w:w="2880"/>
          </w:tcPr>
          <w:p>
            <w:r>
              <w:t>string</w:t>
            </w:r>
          </w:p>
        </w:tc>
        <w:tc>
          <w:tcPr>
            <w:tcW w:type="dxa" w:w="2880"/>
          </w:tcPr>
          <w:p>
            <w:r>
              <w:t>URL of the payer’s image/avatar.</w:t>
            </w:r>
          </w:p>
        </w:tc>
      </w:tr>
      <w:tr>
        <w:tc>
          <w:tcPr>
            <w:tcW w:type="dxa" w:w="2880"/>
          </w:tcPr>
          <w:p>
            <w:r>
              <w:t>payer.credits_balance</w:t>
            </w:r>
          </w:p>
        </w:tc>
        <w:tc>
          <w:tcPr>
            <w:tcW w:type="dxa" w:w="2880"/>
          </w:tcPr>
          <w:p>
            <w:r>
              <w:t>object</w:t>
            </w:r>
          </w:p>
        </w:tc>
        <w:tc>
          <w:tcPr>
            <w:tcW w:type="dxa" w:w="2880"/>
          </w:tcPr>
          <w:p>
            <w:r>
              <w:t>Credits balance (monetary amount object).</w:t>
            </w:r>
          </w:p>
        </w:tc>
      </w:tr>
      <w:tr>
        <w:tc>
          <w:tcPr>
            <w:tcW w:type="dxa" w:w="2880"/>
          </w:tcPr>
          <w:p>
            <w:r>
              <w:t>payer.created_at</w:t>
            </w:r>
          </w:p>
        </w:tc>
        <w:tc>
          <w:tcPr>
            <w:tcW w:type="dxa" w:w="2880"/>
          </w:tcPr>
          <w:p>
            <w:r>
              <w:t>integer</w:t>
            </w:r>
          </w:p>
        </w:tc>
        <w:tc>
          <w:tcPr>
            <w:tcW w:type="dxa" w:w="2880"/>
          </w:tcPr>
          <w:p>
            <w:r>
              <w:t>Unix timestamp (ms) when the payer was created.</w:t>
            </w:r>
          </w:p>
        </w:tc>
      </w:tr>
      <w:tr>
        <w:tc>
          <w:tcPr>
            <w:tcW w:type="dxa" w:w="2880"/>
          </w:tcPr>
          <w:p>
            <w:r>
              <w:t>payer.updated_at</w:t>
            </w:r>
          </w:p>
        </w:tc>
        <w:tc>
          <w:tcPr>
            <w:tcW w:type="dxa" w:w="2880"/>
          </w:tcPr>
          <w:p>
            <w:r>
              <w:t>integer</w:t>
            </w:r>
          </w:p>
        </w:tc>
        <w:tc>
          <w:tcPr>
            <w:tcW w:type="dxa" w:w="2880"/>
          </w:tcPr>
          <w:p>
            <w:r>
              <w:t>Unix timestamp (ms) when the payer was last updated.</w:t>
            </w:r>
          </w:p>
        </w:tc>
      </w:tr>
      <w:tr>
        <w:tc>
          <w:tcPr>
            <w:tcW w:type="dxa" w:w="2880"/>
          </w:tcPr>
          <w:p>
            <w:r>
              <w:t>is_free_trial</w:t>
            </w:r>
          </w:p>
        </w:tc>
        <w:tc>
          <w:tcPr>
            <w:tcW w:type="dxa" w:w="2880"/>
          </w:tcPr>
          <w:p>
            <w:r>
              <w:t>boolean</w:t>
            </w:r>
          </w:p>
        </w:tc>
        <w:tc>
          <w:tcPr>
            <w:tcW w:type="dxa" w:w="2880"/>
          </w:tcPr>
          <w:p>
            <w:r>
              <w:t>Whether this subscription is currently on a free trial.</w:t>
            </w:r>
          </w:p>
        </w:tc>
      </w:tr>
      <w:tr>
        <w:tc>
          <w:tcPr>
            <w:tcW w:type="dxa" w:w="2880"/>
          </w:tcPr>
          <w:p>
            <w:r>
              <w:t>period_start</w:t>
            </w:r>
          </w:p>
        </w:tc>
        <w:tc>
          <w:tcPr>
            <w:tcW w:type="dxa" w:w="2880"/>
          </w:tcPr>
          <w:p>
            <w:r>
              <w:t>integer</w:t>
            </w:r>
          </w:p>
        </w:tc>
        <w:tc>
          <w:tcPr>
            <w:tcW w:type="dxa" w:w="2880"/>
          </w:tcPr>
          <w:p>
            <w:r>
              <w:t>Unix timestamp (ms) when the current period started.</w:t>
            </w:r>
          </w:p>
        </w:tc>
      </w:tr>
      <w:tr>
        <w:tc>
          <w:tcPr>
            <w:tcW w:type="dxa" w:w="2880"/>
          </w:tcPr>
          <w:p>
            <w:r>
              <w:t>period_end</w:t>
            </w:r>
          </w:p>
        </w:tc>
        <w:tc>
          <w:tcPr>
            <w:tcW w:type="dxa" w:w="2880"/>
          </w:tcPr>
          <w:p>
            <w:r>
              <w:t>integer</w:t>
            </w:r>
          </w:p>
        </w:tc>
        <w:tc>
          <w:tcPr>
            <w:tcW w:type="dxa" w:w="2880"/>
          </w:tcPr>
          <w:p>
            <w:r>
              <w:t>Unix timestamp (ms) when the current period ends.</w:t>
            </w:r>
          </w:p>
        </w:tc>
      </w:tr>
      <w:tr>
        <w:tc>
          <w:tcPr>
            <w:tcW w:type="dxa" w:w="2880"/>
          </w:tcPr>
          <w:p>
            <w:r>
              <w:t>proration_date</w:t>
            </w:r>
          </w:p>
        </w:tc>
        <w:tc>
          <w:tcPr>
            <w:tcW w:type="dxa" w:w="2880"/>
          </w:tcPr>
          <w:p>
            <w:r>
              <w:t>string</w:t>
            </w:r>
          </w:p>
        </w:tc>
        <w:tc>
          <w:tcPr>
            <w:tcW w:type="dxa" w:w="2880"/>
          </w:tcPr>
          <w:p>
            <w:r>
              <w:t>Date used for proration calculations.</w:t>
            </w:r>
          </w:p>
        </w:tc>
      </w:tr>
      <w:tr>
        <w:tc>
          <w:tcPr>
            <w:tcW w:type="dxa" w:w="2880"/>
          </w:tcPr>
          <w:p>
            <w:r>
              <w:t>canceled_at</w:t>
            </w:r>
          </w:p>
        </w:tc>
        <w:tc>
          <w:tcPr>
            <w:tcW w:type="dxa" w:w="2880"/>
          </w:tcPr>
          <w:p>
            <w:r>
              <w:t>integer</w:t>
            </w:r>
          </w:p>
        </w:tc>
        <w:tc>
          <w:tcPr>
            <w:tcW w:type="dxa" w:w="2880"/>
          </w:tcPr>
          <w:p>
            <w:r>
              <w:t>Unix timestamp (ms) when the subscription was canceled.</w:t>
            </w:r>
          </w:p>
        </w:tc>
      </w:tr>
      <w:tr>
        <w:tc>
          <w:tcPr>
            <w:tcW w:type="dxa" w:w="2880"/>
          </w:tcPr>
          <w:p>
            <w:r>
              <w:t>past_due_at</w:t>
            </w:r>
          </w:p>
        </w:tc>
        <w:tc>
          <w:tcPr>
            <w:tcW w:type="dxa" w:w="2880"/>
          </w:tcPr>
          <w:p>
            <w:r>
              <w:t>integer</w:t>
            </w:r>
          </w:p>
        </w:tc>
        <w:tc>
          <w:tcPr>
            <w:tcW w:type="dxa" w:w="2880"/>
          </w:tcPr>
          <w:p>
            <w:r>
              <w:t>Unix timestamp (ms) when the subscription became past due.</w:t>
            </w:r>
          </w:p>
        </w:tc>
      </w:tr>
      <w:tr>
        <w:tc>
          <w:tcPr>
            <w:tcW w:type="dxa" w:w="2880"/>
          </w:tcPr>
          <w:p>
            <w:r>
              <w:t>ended_at</w:t>
            </w:r>
          </w:p>
        </w:tc>
        <w:tc>
          <w:tcPr>
            <w:tcW w:type="dxa" w:w="2880"/>
          </w:tcPr>
          <w:p>
            <w:r>
              <w:t>integer</w:t>
            </w:r>
          </w:p>
        </w:tc>
        <w:tc>
          <w:tcPr>
            <w:tcW w:type="dxa" w:w="2880"/>
          </w:tcPr>
          <w:p>
            <w:r>
              <w:t>Unix timestamp (ms) when the subscription ended.</w:t>
            </w:r>
          </w:p>
        </w:tc>
      </w:tr>
      <w:tr>
        <w:tc>
          <w:tcPr>
            <w:tcW w:type="dxa" w:w="2880"/>
          </w:tcPr>
          <w:p>
            <w:r>
              <w:t>created_at</w:t>
            </w:r>
          </w:p>
        </w:tc>
        <w:tc>
          <w:tcPr>
            <w:tcW w:type="dxa" w:w="2880"/>
          </w:tcPr>
          <w:p>
            <w:r>
              <w:t>integer</w:t>
            </w:r>
          </w:p>
        </w:tc>
        <w:tc>
          <w:tcPr>
            <w:tcW w:type="dxa" w:w="2880"/>
          </w:tcPr>
          <w:p>
            <w:r>
              <w:t>Unix timestamp (ms) when the subscription was created.</w:t>
            </w:r>
          </w:p>
        </w:tc>
      </w:tr>
      <w:tr>
        <w:tc>
          <w:tcPr>
            <w:tcW w:type="dxa" w:w="2880"/>
          </w:tcPr>
          <w:p>
            <w:r>
              <w:t>updated_at</w:t>
            </w:r>
          </w:p>
        </w:tc>
        <w:tc>
          <w:tcPr>
            <w:tcW w:type="dxa" w:w="2880"/>
          </w:tcPr>
          <w:p>
            <w:r>
              <w:t>integer</w:t>
            </w:r>
          </w:p>
        </w:tc>
        <w:tc>
          <w:tcPr>
            <w:tcW w:type="dxa" w:w="2880"/>
          </w:tcPr>
          <w:p>
            <w:r>
              <w:t>Unix timestamp (ms) when the subscription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'https://api.clerk.com/v1/billing/subscription_items/subitem_123/extend_free_trial' \</w:t>
        <w:br/>
        <w:t xml:space="preserve"> --header 'Accept: application/json' \</w:t>
        <w:br/>
        <w:t xml:space="preserve"> --header 'Content-Type: application/json' \</w:t>
        <w:br/>
        <w:t xml:space="preserve"> --data '{</w:t>
        <w:br/>
        <w:t xml:space="preserve"> "extend_to": "2026-01-08T00:00:00Z"</w:t>
        <w:br/>
        <w:t xml:space="preserve">  }'</w:t>
      </w:r>
    </w:p>
    <w:p>
      <w:pPr>
        <w:pStyle w:val="Heading3"/>
      </w:pPr>
      <w:r>
        <w:t>Example Usage</w:t>
      </w:r>
    </w:p>
    <w:p>
      <w:pPr>
        <w:pStyle w:val="Heading3"/>
      </w:pPr>
      <w:r>
        <w:t>Example 1: Extend free trial to a specific date</w:t>
      </w:r>
    </w:p>
    <w:p>
      <w:r>
        <w:rPr>
          <w:b/>
          <w:color w:val="666666"/>
          <w:sz w:val="16"/>
        </w:rPr>
        <w:t>[bash]</w:t>
      </w:r>
    </w:p>
    <w:p>
      <w:pPr>
        <w:shd w:fill="F2F2F2" w:val="clear"/>
      </w:pPr>
      <w:r>
        <w:rPr>
          <w:rFonts w:ascii="Courier New" w:hAnsi="Courier New"/>
          <w:sz w:val="17"/>
        </w:rPr>
        <w:t>curl -X POST \</w:t>
        <w:br/>
        <w:t xml:space="preserve"> 'https://api.clerk.com/v1/billing/subscription_items/subitem_123/extend_free_trial' \</w:t>
        <w:br/>
        <w:t xml:space="preserve"> -H 'Accept: application/json' \</w:t>
        <w:br/>
        <w:t xml:space="preserve"> -H 'Content-Type: application/json' \</w:t>
        <w:br/>
        <w:t xml:space="preserve"> -d '{"extend_to":"2026-01-08T00:00:00Z"}'</w:t>
      </w:r>
    </w:p>
    <w:p>
      <w:pPr>
        <w:pStyle w:val="Heading3"/>
      </w:pPr>
      <w:r>
        <w:t>Example 2: Idempotent retry with the same timestamp</w:t>
      </w:r>
    </w:p>
    <w:p>
      <w:pPr>
        <w:pStyle w:val="Heading3"/>
      </w:pPr>
      <w:r>
        <w:t>Behavior</w:t>
      </w:r>
    </w:p>
    <w:p>
      <w:pPr>
        <w:pStyle w:val="ListBullet"/>
      </w:pPr>
      <w:r>
        <w:t>Validates subscription_item_id and that the subscription item is currently in a free trial.</w:t>
      </w:r>
    </w:p>
    <w:p>
      <w:pPr>
        <w:pStyle w:val="ListBullet"/>
      </w:pPr>
      <w:r>
        <w:t>Validates that the plan supports free trials.</w:t>
      </w:r>
    </w:p>
    <w:p>
      <w:pPr>
        <w:pStyle w:val="ListBullet"/>
      </w:pPr>
      <w:r>
        <w:t>Validates extend_to is an RFC3339 timestamp, is in the future, and respects the maximum extension window described.</w:t>
      </w:r>
    </w:p>
    <w:p>
      <w:pPr>
        <w:pStyle w:val="ListBullet"/>
      </w:pPr>
      <w:r>
        <w:t>Extends the free trial end timestamp to extend_to.</w:t>
      </w:r>
    </w:p>
    <w:p>
      <w:pPr>
        <w:pStyle w:val="ListBullet"/>
      </w:pPr>
      <w:r>
        <w:t>Returns the updated commerce subscription item object.</w:t>
      </w:r>
    </w:p>
    <w:p>
      <w:pPr>
        <w:pStyle w:val="Heading3"/>
      </w:pPr>
      <w:r>
        <w:t>Notes</w:t>
      </w:r>
    </w:p>
    <w:p>
      <w:pPr>
        <w:pStyle w:val="ListBullet"/>
      </w:pPr>
      <w:r>
        <w:t>The timestamp must be in the future.</w:t>
      </w:r>
    </w:p>
    <w:p>
      <w:pPr>
        <w:pStyle w:val="ListBullet"/>
      </w:pPr>
      <w:r>
        <w:t>The documentation states the maximum extension is constrained (mentions not more than 365 days; described relative to the current trial end and also “from now” in the body field description).</w:t>
      </w:r>
    </w:p>
    <w:p>
      <w:pPr>
        <w:pStyle w:val="ListBullet"/>
      </w:pPr>
      <w:r>
        <w:t>Repeating the request with the same extend_to value is safe (idempotent).</w:t>
      </w:r>
    </w:p>
    <w:p>
      <w:pPr>
        <w:pStyle w:val="Heading3"/>
      </w:pPr>
      <w:r>
        <w:t>Error Handling</w:t>
      </w:r>
    </w:p>
    <w:p>
      <w:pPr>
        <w:pStyle w:val="ListBullet"/>
      </w:pPr>
      <w:r>
        <w:t>400: Request was not successful (client error).</w:t>
      </w:r>
    </w:p>
    <w:p>
      <w:pPr>
        <w:pStyle w:val="ListBullet"/>
      </w:pPr>
      <w:r>
        <w:t>401: Authentication invalid.</w:t>
      </w:r>
    </w:p>
    <w:p>
      <w:pPr>
        <w:pStyle w:val="ListBullet"/>
      </w:pPr>
      <w:r>
        <w:t>403: Authorization invalid.</w:t>
      </w:r>
    </w:p>
    <w:p>
      <w:pPr>
        <w:pStyle w:val="ListBullet"/>
      </w:pPr>
      <w:r>
        <w:t>404: Resource not found.</w:t>
      </w:r>
    </w:p>
    <w:p>
      <w:pPr>
        <w:pStyle w:val="ListBullet"/>
      </w:pPr>
      <w:r>
        <w:t>422: Invalid request parameters (e.g., invalid timestamp format or constraints).</w:t>
      </w:r>
    </w:p>
    <w:p>
      <w:pPr>
        <w:pStyle w:val="ListBullet"/>
      </w:pPr>
      <w:r>
        <w:t>500: Request was not successful (server error).</w:t>
      </w:r>
    </w:p>
    <w:p>
      <w:pPr>
        <w:pStyle w:val="Heading3"/>
      </w:pPr>
      <w:r>
        <w:t>Related billingSubscriptionItems actions</w:t>
      </w:r>
    </w:p>
    <w:p>
      <w:pPr>
        <w:pStyle w:val="ListBullet"/>
      </w:pPr>
      <w:r>
        <w:t>[DELETE] Cancel a Subscription Item — /billing/subscription_items/{{subscriptionItemId}}</w:t>
      </w:r>
    </w:p>
    <w:p>
      <w:pPr>
        <w:pStyle w:val="ListBullet"/>
      </w:pPr>
      <w:r>
        <w:t>[POST] Create a Price Transition for a Subscription Item — /billing/subscription_items/{{subscriptionItemId}}/price_transition</w:t>
      </w:r>
    </w:p>
    <w:p>
      <w:r>
        <w:br w:type="page"/>
      </w:r>
    </w:p>
    <w:p>
      <w:pPr>
        <w:pStyle w:val="Heading2"/>
      </w:pPr>
      <w:r>
        <w:t>13. [GET] List Billing Plans</w:t>
      </w:r>
    </w:p>
    <w:p>
      <w:r>
        <w:rPr>
          <w:b/>
        </w:rPr>
        <w:t xml:space="preserve">Endpoint: </w:t>
      </w:r>
      <w:r>
        <w:rPr>
          <w:rFonts w:ascii="Courier New" w:hAnsi="Courier New"/>
          <w:sz w:val="18"/>
        </w:rPr>
        <w:t>/billing/plans</w:t>
      </w:r>
    </w:p>
    <w:p>
      <w:pPr>
        <w:pStyle w:val="Heading3"/>
      </w:pPr>
      <w:r>
        <w:t>Prerequisites</w:t>
      </w:r>
    </w:p>
    <w:p>
      <w:pPr>
        <w:pStyle w:val="ListBullet"/>
      </w:pPr>
      <w:r>
        <w:t>Billing plans must be configured for the Clerk instance (free and/or paid plans)</w:t>
      </w:r>
    </w:p>
    <w:p>
      <w:pPr>
        <w:pStyle w:val="Heading3"/>
      </w:pPr>
      <w:r>
        <w:t>Method</w:t>
      </w:r>
    </w:p>
    <w:p>
      <w:r>
        <w:t>GET</w:t>
      </w:r>
    </w:p>
    <w:p>
      <w:pPr>
        <w:pStyle w:val="Heading3"/>
      </w:pPr>
      <w:r>
        <w:t>URL</w:t>
      </w:r>
    </w:p>
    <w:p>
      <w:r>
        <w:t>https://api.clerk.com/v1/billing/plans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billing plans for the instance, including both free and paid plans. Results are sorted by creation date, with the newest plans first. Pagination is supported.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paginated</w:t>
            </w:r>
          </w:p>
        </w:tc>
        <w:tc>
          <w:tcPr>
            <w:tcW w:type="dxa" w:w="2880"/>
          </w:tcPr>
          <w:p>
            <w:r>
              <w:t>boolean</w:t>
            </w:r>
          </w:p>
        </w:tc>
        <w:tc>
          <w:tcPr>
            <w:tcW w:type="dxa" w:w="2880"/>
          </w:tcPr>
          <w:p>
            <w:r>
              <w:t>Whether to paginate the results. If true, the results will be paginated. If false, the results will not be paginated.</w:t>
            </w:r>
          </w:p>
        </w:tc>
      </w:tr>
      <w:tr>
        <w:tc>
          <w:tcPr>
            <w:tcW w:type="dxa" w:w="2880"/>
          </w:tcPr>
          <w:p>
            <w:r>
              <w:t>limit</w:t>
            </w:r>
          </w:p>
        </w:tc>
        <w:tc>
          <w:tcPr>
            <w:tcW w:type="dxa" w:w="2880"/>
          </w:tcPr>
          <w:p>
            <w:r>
              <w:t>integer</w:t>
            </w:r>
          </w:p>
        </w:tc>
        <w:tc>
          <w:tcPr>
            <w:tcW w:type="dxa" w:w="2880"/>
          </w:tcPr>
          <w:p>
            <w:r>
              <w:t>Limits the number of results returned. Can be used for paginating the results together with offset.</w:t>
            </w:r>
          </w:p>
        </w:tc>
      </w:tr>
      <w:tr>
        <w:tc>
          <w:tcPr>
            <w:tcW w:type="dxa" w:w="2880"/>
          </w:tcPr>
          <w:p>
            <w:r>
              <w:t>offset</w:t>
            </w:r>
          </w:p>
        </w:tc>
        <w:tc>
          <w:tcPr>
            <w:tcW w:type="dxa" w:w="2880"/>
          </w:tcPr>
          <w:p>
            <w:r>
              <w:t>integer</w:t>
            </w:r>
          </w:p>
        </w:tc>
        <w:tc>
          <w:tcPr>
            <w:tcW w:type="dxa" w:w="2880"/>
          </w:tcPr>
          <w:p>
            <w:r>
              <w:t>Skip the first offset results when paginating. Must be an integer greater than or equal to 0. To be used in conjunction with limit.</w:t>
            </w:r>
          </w:p>
        </w:tc>
      </w:tr>
      <w:tr>
        <w:tc>
          <w:tcPr>
            <w:tcW w:type="dxa" w:w="2880"/>
          </w:tcPr>
          <w:p>
            <w:r>
              <w:t>payer_type</w:t>
            </w:r>
          </w:p>
        </w:tc>
        <w:tc>
          <w:tcPr>
            <w:tcW w:type="dxa" w:w="2880"/>
          </w:tcPr>
          <w:p>
            <w:r>
              <w:t>enum ("user", "org")</w:t>
            </w:r>
          </w:p>
        </w:tc>
        <w:tc>
          <w:tcPr>
            <w:tcW w:type="dxa" w:w="2880"/>
          </w:tcPr>
          <w:p>
            <w:r>
              <w:t>Filter plans by payer type.</w:t>
            </w:r>
          </w:p>
        </w:tc>
      </w:tr>
    </w:tbl>
    <w:p/>
    <w:p>
      <w:pPr>
        <w:pStyle w:val="Heading3"/>
      </w:pPr>
      <w:r>
        <w:t>Request Body</w:t>
      </w:r>
    </w:p>
    <w:p>
      <w:r>
        <w:t>This endpoint does not accept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"commerce_plan",</w:t>
        <w:br/>
        <w:t xml:space="preserve"> "id": "plan_2fD9K3L8mN0PqR",</w:t>
        <w:br/>
        <w:t xml:space="preserve"> "name": "Pro",</w:t>
        <w:br/>
        <w:t xml:space="preserve"> "fee": {</w:t>
        <w:br/>
        <w:t xml:space="preserve"> "amount": 4999,</w:t>
        <w:br/>
        <w:t xml:space="preserve"> "amount_formatted": "$49.99",</w:t>
        <w:br/>
        <w:t xml:space="preserve"> "currency": "USD",</w:t>
        <w:br/>
        <w:t xml:space="preserve"> "currency_symbol": "$"</w:t>
        <w:br/>
        <w:t xml:space="preserve"> },</w:t>
        <w:br/>
        <w:t xml:space="preserve"> "annual_monthly_fee": {</w:t>
        <w:br/>
        <w:t xml:space="preserve"> "amount": 4166,</w:t>
        <w:br/>
        <w:t xml:space="preserve"> "amount_formatted": "$41.66",</w:t>
        <w:br/>
        <w:t xml:space="preserve"> "currency": "USD",</w:t>
        <w:br/>
        <w:t xml:space="preserve"> "currency_symbol": "$"</w:t>
        <w:br/>
        <w:t xml:space="preserve"> },</w:t>
        <w:br/>
        <w:t xml:space="preserve"> "annual_fee": {</w:t>
        <w:br/>
        <w:t xml:space="preserve"> "amount": 49999,</w:t>
        <w:br/>
        <w:t xml:space="preserve"> "amount_formatted": "$499.99",</w:t>
        <w:br/>
        <w:t xml:space="preserve"> "currency": "USD",</w:t>
        <w:br/>
        <w:t xml:space="preserve"> "currency_symbol": "$"</w:t>
        <w:br/>
        <w:t xml:space="preserve"> },</w:t>
        <w:br/>
        <w:t xml:space="preserve"> "description": "For growing teams that need advanced features.",</w:t>
        <w:br/>
        <w:t xml:space="preserve"> "product_id": "prod_1a2b3c4d5e6f",</w:t>
        <w:br/>
        <w:t xml:space="preserve"> "is_default": false,</w:t>
        <w:br/>
        <w:t xml:space="preserve"> "is_recurring": true,</w:t>
        <w:br/>
        <w:t xml:space="preserve"> "publicly_visible": true,</w:t>
        <w:br/>
        <w:t xml:space="preserve"> "has_base_fee": true,</w:t>
        <w:br/>
        <w:t xml:space="preserve"> "for_payer_type": "org",</w:t>
        <w:br/>
        <w:t xml:space="preserve"> "slug": "pro",</w:t>
        <w:br/>
        <w:t xml:space="preserve"> "avatar_url": "https://cdn.example.com/plans/pro.png",</w:t>
        <w:br/>
        <w:t xml:space="preserve"> "features": [</w:t>
        <w:br/>
        <w:t xml:space="preserve"> {</w:t>
        <w:br/>
        <w:t xml:space="preserve"> "object": "feature",</w:t>
        <w:br/>
        <w:t xml:space="preserve"> "id": "feat_7g8h9i0j",</w:t>
        <w:br/>
        <w:t xml:space="preserve"> "name": "SAML SSO",</w:t>
        <w:br/>
        <w:t xml:space="preserve"> "description": "Single sign-on via SAML.",</w:t>
        <w:br/>
        <w:t xml:space="preserve"> "slug": "saml-sso",</w:t>
        <w:br/>
        <w:t xml:space="preserve"> "avatar_url": "https://cdn.example.com/features/saml.png"</w:t>
        <w:br/>
        <w:t xml:space="preserve"> }</w:t>
        <w:br/>
        <w:t xml:space="preserve"> ],</w:t>
        <w:br/>
        <w:t xml:space="preserve"> "free_trial_enabled": true,</w:t>
        <w:br/>
        <w:t xml:space="preserve"> "free_trial_days": 14,</w:t>
        <w:br/>
        <w:t xml:space="preserve"> "unit_prices": [</w:t>
        <w:br/>
        <w:t xml:space="preserve"> {</w:t>
        <w:br/>
        <w:t xml:space="preserve"> "name": "seats",</w:t>
        <w:br/>
        <w:t xml:space="preserve"> "block_size": 1,</w:t>
        <w:br/>
        <w:t xml:space="preserve"> "tiers": [</w:t>
        <w:br/>
        <w:t xml:space="preserve"> {</w:t>
        <w:br/>
        <w:t xml:space="preserve"> "starts_at_block": 1,</w:t>
        <w:br/>
        <w:t xml:space="preserve"> "ends_after_block": 10,</w:t>
        <w:br/>
        <w:t xml:space="preserve"> "fee_per_block": {</w:t>
        <w:br/>
        <w:t xml:space="preserve"> "amount": 300,</w:t>
        <w:br/>
        <w:t xml:space="preserve"> "amount_formatted": "$3.00",</w:t>
        <w:br/>
        <w:t xml:space="preserve"> "currency": "USD",</w:t>
        <w:br/>
        <w:t xml:space="preserve"> "currency_symbol": "$"</w:t>
        <w:br/>
        <w:t xml:space="preserve"> }</w:t>
        <w:br/>
        <w:t xml:space="preserve"> },</w:t>
        <w:br/>
        <w:t xml:space="preserve"> {</w:t>
        <w:br/>
        <w:t xml:space="preserve"> "starts_at_block": 11,</w:t>
        <w:br/>
        <w:t xml:space="preserve"> "ends_after_block": null,</w:t>
        <w:br/>
        <w:t xml:space="preserve"> "fee_per_block": {</w:t>
        <w:br/>
        <w:t xml:space="preserve"> "amount": 200,</w:t>
        <w:br/>
        <w:t xml:space="preserve"> "amount_formatted": "$2.00",</w:t>
        <w:br/>
        <w:t xml:space="preserve"> "currency": "USD",</w:t>
        <w:br/>
        <w:t xml:space="preserve"> "currency_symbol": "$"</w:t>
        <w:br/>
        <w:t xml:space="preserve"> }</w:t>
        <w:br/>
        <w:t xml:space="preserve"> }</w:t>
        <w:br/>
        <w:t xml:space="preserve"> ]</w:t>
        <w:br/>
        <w:t xml:space="preserve"> }</w:t>
        <w:br/>
        <w:t xml:space="preserve"> ]</w:t>
        <w:br/>
        <w:t xml:space="preserve"> }</w:t>
        <w:br/>
        <w:t xml:space="preserve"> ],</w:t>
        <w:br/>
        <w:t xml:space="preserve"> "total_count":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"clrk_trace_01HZYXW9876543210ABCDEF"</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"clrk_trace_01HZYXW9876543210ABCDEF"</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"clrk_trace_01HZYXW9876543210ABCDEF"</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"internal_server_error",</w:t>
        <w:br/>
        <w:t xml:space="preserve"> "meta": {}</w:t>
        <w:br/>
        <w:t xml:space="preserve"> }</w:t>
        <w:br/>
        <w:t xml:space="preserve"> ],</w:t>
        <w:br/>
        <w:t xml:space="preserve"> "meta": {},</w:t>
        <w:br/>
        <w:t xml:space="preserve"> "clerk_trace_id": "clrk_trace_01HZYXW9876543210ABCDEF"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plans.</w:t>
            </w:r>
          </w:p>
        </w:tc>
      </w:tr>
      <w:tr>
        <w:tc>
          <w:tcPr>
            <w:tcW w:type="dxa" w:w="2880"/>
          </w:tcPr>
          <w:p>
            <w:r>
              <w:t>data[].object</w:t>
            </w:r>
          </w:p>
        </w:tc>
        <w:tc>
          <w:tcPr>
            <w:tcW w:type="dxa" w:w="2880"/>
          </w:tcPr>
          <w:p>
            <w:r>
              <w:t>string</w:t>
            </w:r>
          </w:p>
        </w:tc>
        <w:tc>
          <w:tcPr>
            <w:tcW w:type="dxa" w:w="2880"/>
          </w:tcPr>
          <w:p>
            <w:r>
              <w:t>String representing the object's type. Objects of the same type share the same value.</w:t>
            </w:r>
          </w:p>
        </w:tc>
      </w:tr>
      <w:tr>
        <w:tc>
          <w:tcPr>
            <w:tcW w:type="dxa" w:w="2880"/>
          </w:tcPr>
          <w:p>
            <w:r>
              <w:t>data[].id</w:t>
            </w:r>
          </w:p>
        </w:tc>
        <w:tc>
          <w:tcPr>
            <w:tcW w:type="dxa" w:w="2880"/>
          </w:tcPr>
          <w:p>
            <w:r>
              <w:t>string</w:t>
            </w:r>
          </w:p>
        </w:tc>
        <w:tc>
          <w:tcPr>
            <w:tcW w:type="dxa" w:w="2880"/>
          </w:tcPr>
          <w:p>
            <w:r>
              <w:t>Unique identifier for the plan.</w:t>
            </w:r>
          </w:p>
        </w:tc>
      </w:tr>
      <w:tr>
        <w:tc>
          <w:tcPr>
            <w:tcW w:type="dxa" w:w="2880"/>
          </w:tcPr>
          <w:p>
            <w:r>
              <w:t>data[].name</w:t>
            </w:r>
          </w:p>
        </w:tc>
        <w:tc>
          <w:tcPr>
            <w:tcW w:type="dxa" w:w="2880"/>
          </w:tcPr>
          <w:p>
            <w:r>
              <w:t>string</w:t>
            </w:r>
          </w:p>
        </w:tc>
        <w:tc>
          <w:tcPr>
            <w:tcW w:type="dxa" w:w="2880"/>
          </w:tcPr>
          <w:p>
            <w:r>
              <w:t>The name of the plan.</w:t>
            </w:r>
          </w:p>
        </w:tc>
      </w:tr>
      <w:tr>
        <w:tc>
          <w:tcPr>
            <w:tcW w:type="dxa" w:w="2880"/>
          </w:tcPr>
          <w:p>
            <w:r>
              <w:t>data[].fee</w:t>
            </w:r>
          </w:p>
        </w:tc>
        <w:tc>
          <w:tcPr>
            <w:tcW w:type="dxa" w:w="2880"/>
          </w:tcPr>
          <w:p>
            <w:r>
              <w:t>object</w:t>
            </w:r>
          </w:p>
        </w:tc>
        <w:tc>
          <w:tcPr>
            <w:tcW w:type="dxa" w:w="2880"/>
          </w:tcPr>
          <w:p>
            <w:r>
              <w:t>The plan fee.</w:t>
            </w:r>
          </w:p>
        </w:tc>
      </w:tr>
      <w:tr>
        <w:tc>
          <w:tcPr>
            <w:tcW w:type="dxa" w:w="2880"/>
          </w:tcPr>
          <w:p>
            <w:r>
              <w:t>data[].annual_monthly_fee</w:t>
            </w:r>
          </w:p>
        </w:tc>
        <w:tc>
          <w:tcPr>
            <w:tcW w:type="dxa" w:w="2880"/>
          </w:tcPr>
          <w:p>
            <w:r>
              <w:t>object</w:t>
            </w:r>
          </w:p>
        </w:tc>
        <w:tc>
          <w:tcPr>
            <w:tcW w:type="dxa" w:w="2880"/>
          </w:tcPr>
          <w:p>
            <w:r>
              <w:t>Monthly-equivalent fee when billed annually.</w:t>
            </w:r>
          </w:p>
        </w:tc>
      </w:tr>
      <w:tr>
        <w:tc>
          <w:tcPr>
            <w:tcW w:type="dxa" w:w="2880"/>
          </w:tcPr>
          <w:p>
            <w:r>
              <w:t>data[].annual_fee</w:t>
            </w:r>
          </w:p>
        </w:tc>
        <w:tc>
          <w:tcPr>
            <w:tcW w:type="dxa" w:w="2880"/>
          </w:tcPr>
          <w:p>
            <w:r>
              <w:t>object</w:t>
            </w:r>
          </w:p>
        </w:tc>
        <w:tc>
          <w:tcPr>
            <w:tcW w:type="dxa" w:w="2880"/>
          </w:tcPr>
          <w:p>
            <w:r>
              <w:t>Annual fee amount.</w:t>
            </w:r>
          </w:p>
        </w:tc>
      </w:tr>
      <w:tr>
        <w:tc>
          <w:tcPr>
            <w:tcW w:type="dxa" w:w="2880"/>
          </w:tcPr>
          <w:p>
            <w:r>
              <w:t>data[].annual_monthly_fee.amount</w:t>
            </w:r>
          </w:p>
        </w:tc>
        <w:tc>
          <w:tcPr>
            <w:tcW w:type="dxa" w:w="2880"/>
          </w:tcPr>
          <w:p>
            <w:r>
              <w:t>integer</w:t>
            </w:r>
          </w:p>
        </w:tc>
        <w:tc>
          <w:tcPr>
            <w:tcW w:type="dxa" w:w="2880"/>
          </w:tcPr>
          <w:p>
            <w:r>
              <w:t>The amount in cents.</w:t>
            </w:r>
          </w:p>
        </w:tc>
      </w:tr>
      <w:tr>
        <w:tc>
          <w:tcPr>
            <w:tcW w:type="dxa" w:w="2880"/>
          </w:tcPr>
          <w:p>
            <w:r>
              <w:t>data[].annual_monthly_fee.amount_formatted</w:t>
            </w:r>
          </w:p>
        </w:tc>
        <w:tc>
          <w:tcPr>
            <w:tcW w:type="dxa" w:w="2880"/>
          </w:tcPr>
          <w:p>
            <w:r>
              <w:t>string</w:t>
            </w:r>
          </w:p>
        </w:tc>
        <w:tc>
          <w:tcPr>
            <w:tcW w:type="dxa" w:w="2880"/>
          </w:tcPr>
          <w:p>
            <w:r>
              <w:t>The formatted amount as a string (e.g., "$49.99").</w:t>
            </w:r>
          </w:p>
        </w:tc>
      </w:tr>
      <w:tr>
        <w:tc>
          <w:tcPr>
            <w:tcW w:type="dxa" w:w="2880"/>
          </w:tcPr>
          <w:p>
            <w:r>
              <w:t>data[].annual_monthly_fee.currency</w:t>
            </w:r>
          </w:p>
        </w:tc>
        <w:tc>
          <w:tcPr>
            <w:tcW w:type="dxa" w:w="2880"/>
          </w:tcPr>
          <w:p>
            <w:r>
              <w:t>string</w:t>
            </w:r>
          </w:p>
        </w:tc>
        <w:tc>
          <w:tcPr>
            <w:tcW w:type="dxa" w:w="2880"/>
          </w:tcPr>
          <w:p>
            <w:r>
              <w:t>The currency code (e.g., "USD").</w:t>
            </w:r>
          </w:p>
        </w:tc>
      </w:tr>
      <w:tr>
        <w:tc>
          <w:tcPr>
            <w:tcW w:type="dxa" w:w="2880"/>
          </w:tcPr>
          <w:p>
            <w:r>
              <w:t>data[].annual_monthly_fee.currency_symbol</w:t>
            </w:r>
          </w:p>
        </w:tc>
        <w:tc>
          <w:tcPr>
            <w:tcW w:type="dxa" w:w="2880"/>
          </w:tcPr>
          <w:p>
            <w:r>
              <w:t>string</w:t>
            </w:r>
          </w:p>
        </w:tc>
        <w:tc>
          <w:tcPr>
            <w:tcW w:type="dxa" w:w="2880"/>
          </w:tcPr>
          <w:p>
            <w:r>
              <w:t>The currency symbol (e.g., "$").</w:t>
            </w:r>
          </w:p>
        </w:tc>
      </w:tr>
      <w:tr>
        <w:tc>
          <w:tcPr>
            <w:tcW w:type="dxa" w:w="2880"/>
          </w:tcPr>
          <w:p>
            <w:r>
              <w:t>data[].annual_fee.amount</w:t>
            </w:r>
          </w:p>
        </w:tc>
        <w:tc>
          <w:tcPr>
            <w:tcW w:type="dxa" w:w="2880"/>
          </w:tcPr>
          <w:p>
            <w:r>
              <w:t>integer</w:t>
            </w:r>
          </w:p>
        </w:tc>
        <w:tc>
          <w:tcPr>
            <w:tcW w:type="dxa" w:w="2880"/>
          </w:tcPr>
          <w:p>
            <w:r>
              <w:t>The amount in cents.</w:t>
            </w:r>
          </w:p>
        </w:tc>
      </w:tr>
      <w:tr>
        <w:tc>
          <w:tcPr>
            <w:tcW w:type="dxa" w:w="2880"/>
          </w:tcPr>
          <w:p>
            <w:r>
              <w:t>data[].annual_fee.amount_formatted</w:t>
            </w:r>
          </w:p>
        </w:tc>
        <w:tc>
          <w:tcPr>
            <w:tcW w:type="dxa" w:w="2880"/>
          </w:tcPr>
          <w:p>
            <w:r>
              <w:t>string</w:t>
            </w:r>
          </w:p>
        </w:tc>
        <w:tc>
          <w:tcPr>
            <w:tcW w:type="dxa" w:w="2880"/>
          </w:tcPr>
          <w:p>
            <w:r>
              <w:t>The formatted amount as a string (e.g., "$49.99").</w:t>
            </w:r>
          </w:p>
        </w:tc>
      </w:tr>
      <w:tr>
        <w:tc>
          <w:tcPr>
            <w:tcW w:type="dxa" w:w="2880"/>
          </w:tcPr>
          <w:p>
            <w:r>
              <w:t>data[].annual_fee.currency</w:t>
            </w:r>
          </w:p>
        </w:tc>
        <w:tc>
          <w:tcPr>
            <w:tcW w:type="dxa" w:w="2880"/>
          </w:tcPr>
          <w:p>
            <w:r>
              <w:t>string</w:t>
            </w:r>
          </w:p>
        </w:tc>
        <w:tc>
          <w:tcPr>
            <w:tcW w:type="dxa" w:w="2880"/>
          </w:tcPr>
          <w:p>
            <w:r>
              <w:t>The currency code (e.g., "USD").</w:t>
            </w:r>
          </w:p>
        </w:tc>
      </w:tr>
      <w:tr>
        <w:tc>
          <w:tcPr>
            <w:tcW w:type="dxa" w:w="2880"/>
          </w:tcPr>
          <w:p>
            <w:r>
              <w:t>data[].annual_fee.currency_symbol</w:t>
            </w:r>
          </w:p>
        </w:tc>
        <w:tc>
          <w:tcPr>
            <w:tcW w:type="dxa" w:w="2880"/>
          </w:tcPr>
          <w:p>
            <w:r>
              <w:t>string</w:t>
            </w:r>
          </w:p>
        </w:tc>
        <w:tc>
          <w:tcPr>
            <w:tcW w:type="dxa" w:w="2880"/>
          </w:tcPr>
          <w:p>
            <w:r>
              <w:t>The currency symbol (e.g., "$").</w:t>
            </w:r>
          </w:p>
        </w:tc>
      </w:tr>
      <w:tr>
        <w:tc>
          <w:tcPr>
            <w:tcW w:type="dxa" w:w="2880"/>
          </w:tcPr>
          <w:p>
            <w:r>
              <w:t>data[].description</w:t>
            </w:r>
          </w:p>
        </w:tc>
        <w:tc>
          <w:tcPr>
            <w:tcW w:type="dxa" w:w="2880"/>
          </w:tcPr>
          <w:p>
            <w:r>
              <w:t>string</w:t>
            </w:r>
          </w:p>
        </w:tc>
        <w:tc>
          <w:tcPr>
            <w:tcW w:type="dxa" w:w="2880"/>
          </w:tcPr>
          <w:p>
            <w:r>
              <w:t>The description of the plan.</w:t>
            </w:r>
          </w:p>
        </w:tc>
      </w:tr>
      <w:tr>
        <w:tc>
          <w:tcPr>
            <w:tcW w:type="dxa" w:w="2880"/>
          </w:tcPr>
          <w:p>
            <w:r>
              <w:t>data[].product_id</w:t>
            </w:r>
          </w:p>
        </w:tc>
        <w:tc>
          <w:tcPr>
            <w:tcW w:type="dxa" w:w="2880"/>
          </w:tcPr>
          <w:p>
            <w:r>
              <w:t>string</w:t>
            </w:r>
          </w:p>
        </w:tc>
        <w:tc>
          <w:tcPr>
            <w:tcW w:type="dxa" w:w="2880"/>
          </w:tcPr>
          <w:p>
            <w:r>
              <w:t>The ID of the product this plan belongs to.</w:t>
            </w:r>
          </w:p>
        </w:tc>
      </w:tr>
      <w:tr>
        <w:tc>
          <w:tcPr>
            <w:tcW w:type="dxa" w:w="2880"/>
          </w:tcPr>
          <w:p>
            <w:r>
              <w:t>data[].is_default</w:t>
            </w:r>
          </w:p>
        </w:tc>
        <w:tc>
          <w:tcPr>
            <w:tcW w:type="dxa" w:w="2880"/>
          </w:tcPr>
          <w:p>
            <w:r>
              <w:t>boolean</w:t>
            </w:r>
          </w:p>
        </w:tc>
        <w:tc>
          <w:tcPr>
            <w:tcW w:type="dxa" w:w="2880"/>
          </w:tcPr>
          <w:p>
            <w:r>
              <w:t>Whether this is the default plan.</w:t>
            </w:r>
          </w:p>
        </w:tc>
      </w:tr>
      <w:tr>
        <w:tc>
          <w:tcPr>
            <w:tcW w:type="dxa" w:w="2880"/>
          </w:tcPr>
          <w:p>
            <w:r>
              <w:t>data[].is_recurring</w:t>
            </w:r>
          </w:p>
        </w:tc>
        <w:tc>
          <w:tcPr>
            <w:tcW w:type="dxa" w:w="2880"/>
          </w:tcPr>
          <w:p>
            <w:r>
              <w:t>boolean</w:t>
            </w:r>
          </w:p>
        </w:tc>
        <w:tc>
          <w:tcPr>
            <w:tcW w:type="dxa" w:w="2880"/>
          </w:tcPr>
          <w:p>
            <w:r>
              <w:t>Whether this is a recurring plan.</w:t>
            </w:r>
          </w:p>
        </w:tc>
      </w:tr>
      <w:tr>
        <w:tc>
          <w:tcPr>
            <w:tcW w:type="dxa" w:w="2880"/>
          </w:tcPr>
          <w:p>
            <w:r>
              <w:t>data[].publicly_visible</w:t>
            </w:r>
          </w:p>
        </w:tc>
        <w:tc>
          <w:tcPr>
            <w:tcW w:type="dxa" w:w="2880"/>
          </w:tcPr>
          <w:p>
            <w:r>
              <w:t>boolean</w:t>
            </w:r>
          </w:p>
        </w:tc>
        <w:tc>
          <w:tcPr>
            <w:tcW w:type="dxa" w:w="2880"/>
          </w:tcPr>
          <w:p>
            <w:r>
              <w:t>Whether this plan is publicly visible.</w:t>
            </w:r>
          </w:p>
        </w:tc>
      </w:tr>
      <w:tr>
        <w:tc>
          <w:tcPr>
            <w:tcW w:type="dxa" w:w="2880"/>
          </w:tcPr>
          <w:p>
            <w:r>
              <w:t>data[].has_base_fee</w:t>
            </w:r>
          </w:p>
        </w:tc>
        <w:tc>
          <w:tcPr>
            <w:tcW w:type="dxa" w:w="2880"/>
          </w:tcPr>
          <w:p>
            <w:r>
              <w:t>boolean</w:t>
            </w:r>
          </w:p>
        </w:tc>
        <w:tc>
          <w:tcPr>
            <w:tcW w:type="dxa" w:w="2880"/>
          </w:tcPr>
          <w:p>
            <w:r>
              <w:t>Whether this plan has a base fee.</w:t>
            </w:r>
          </w:p>
        </w:tc>
      </w:tr>
      <w:tr>
        <w:tc>
          <w:tcPr>
            <w:tcW w:type="dxa" w:w="2880"/>
          </w:tcPr>
          <w:p>
            <w:r>
              <w:t>data[].for_payer_type</w:t>
            </w:r>
          </w:p>
        </w:tc>
        <w:tc>
          <w:tcPr>
            <w:tcW w:type="dxa" w:w="2880"/>
          </w:tcPr>
          <w:p>
            <w:r>
              <w:t>string</w:t>
            </w:r>
          </w:p>
        </w:tc>
        <w:tc>
          <w:tcPr>
            <w:tcW w:type="dxa" w:w="2880"/>
          </w:tcPr>
          <w:p>
            <w:r>
              <w:t>The payer type this plan is designed for.</w:t>
            </w:r>
          </w:p>
        </w:tc>
      </w:tr>
      <w:tr>
        <w:tc>
          <w:tcPr>
            <w:tcW w:type="dxa" w:w="2880"/>
          </w:tcPr>
          <w:p>
            <w:r>
              <w:t>data[].slug</w:t>
            </w:r>
          </w:p>
        </w:tc>
        <w:tc>
          <w:tcPr>
            <w:tcW w:type="dxa" w:w="2880"/>
          </w:tcPr>
          <w:p>
            <w:r>
              <w:t>string</w:t>
            </w:r>
          </w:p>
        </w:tc>
        <w:tc>
          <w:tcPr>
            <w:tcW w:type="dxa" w:w="2880"/>
          </w:tcPr>
          <w:p>
            <w:r>
              <w:t>The URL-friendly slug for the plan.</w:t>
            </w:r>
          </w:p>
        </w:tc>
      </w:tr>
      <w:tr>
        <w:tc>
          <w:tcPr>
            <w:tcW w:type="dxa" w:w="2880"/>
          </w:tcPr>
          <w:p>
            <w:r>
              <w:t>data[].avatar_url</w:t>
            </w:r>
          </w:p>
        </w:tc>
        <w:tc>
          <w:tcPr>
            <w:tcW w:type="dxa" w:w="2880"/>
          </w:tcPr>
          <w:p>
            <w:r>
              <w:t>string</w:t>
            </w:r>
          </w:p>
        </w:tc>
        <w:tc>
          <w:tcPr>
            <w:tcW w:type="dxa" w:w="2880"/>
          </w:tcPr>
          <w:p>
            <w:r>
              <w:t>The URL of the plan's avatar image.</w:t>
            </w:r>
          </w:p>
        </w:tc>
      </w:tr>
      <w:tr>
        <w:tc>
          <w:tcPr>
            <w:tcW w:type="dxa" w:w="2880"/>
          </w:tcPr>
          <w:p>
            <w:r>
              <w:t>data[].features</w:t>
            </w:r>
          </w:p>
        </w:tc>
        <w:tc>
          <w:tcPr>
            <w:tcW w:type="dxa" w:w="2880"/>
          </w:tcPr>
          <w:p>
            <w:r>
              <w:t>array</w:t>
            </w:r>
          </w:p>
        </w:tc>
        <w:tc>
          <w:tcPr>
            <w:tcW w:type="dxa" w:w="2880"/>
          </w:tcPr>
          <w:p>
            <w:r>
              <w:t>The features included in this plan.</w:t>
            </w:r>
          </w:p>
        </w:tc>
      </w:tr>
      <w:tr>
        <w:tc>
          <w:tcPr>
            <w:tcW w:type="dxa" w:w="2880"/>
          </w:tcPr>
          <w:p>
            <w:r>
              <w:t>data[].features[].object</w:t>
            </w:r>
          </w:p>
        </w:tc>
        <w:tc>
          <w:tcPr>
            <w:tcW w:type="dxa" w:w="2880"/>
          </w:tcPr>
          <w:p>
            <w:r>
              <w:t>string</w:t>
            </w:r>
          </w:p>
        </w:tc>
        <w:tc>
          <w:tcPr>
            <w:tcW w:type="dxa" w:w="2880"/>
          </w:tcPr>
          <w:p>
            <w:r>
              <w:t>String representing the object's type. Objects of the same type share the same value.</w:t>
            </w:r>
          </w:p>
        </w:tc>
      </w:tr>
      <w:tr>
        <w:tc>
          <w:tcPr>
            <w:tcW w:type="dxa" w:w="2880"/>
          </w:tcPr>
          <w:p>
            <w:r>
              <w:t>data[].features[].id</w:t>
            </w:r>
          </w:p>
        </w:tc>
        <w:tc>
          <w:tcPr>
            <w:tcW w:type="dxa" w:w="2880"/>
          </w:tcPr>
          <w:p>
            <w:r>
              <w:t>string</w:t>
            </w:r>
          </w:p>
        </w:tc>
        <w:tc>
          <w:tcPr>
            <w:tcW w:type="dxa" w:w="2880"/>
          </w:tcPr>
          <w:p>
            <w:r>
              <w:t>Unique identifier for the feature.</w:t>
            </w:r>
          </w:p>
        </w:tc>
      </w:tr>
      <w:tr>
        <w:tc>
          <w:tcPr>
            <w:tcW w:type="dxa" w:w="2880"/>
          </w:tcPr>
          <w:p>
            <w:r>
              <w:t>data[].features[].name</w:t>
            </w:r>
          </w:p>
        </w:tc>
        <w:tc>
          <w:tcPr>
            <w:tcW w:type="dxa" w:w="2880"/>
          </w:tcPr>
          <w:p>
            <w:r>
              <w:t>string</w:t>
            </w:r>
          </w:p>
        </w:tc>
        <w:tc>
          <w:tcPr>
            <w:tcW w:type="dxa" w:w="2880"/>
          </w:tcPr>
          <w:p>
            <w:r>
              <w:t>The name of the feature.</w:t>
            </w:r>
          </w:p>
        </w:tc>
      </w:tr>
      <w:tr>
        <w:tc>
          <w:tcPr>
            <w:tcW w:type="dxa" w:w="2880"/>
          </w:tcPr>
          <w:p>
            <w:r>
              <w:t>data[].features[].description</w:t>
            </w:r>
          </w:p>
        </w:tc>
        <w:tc>
          <w:tcPr>
            <w:tcW w:type="dxa" w:w="2880"/>
          </w:tcPr>
          <w:p>
            <w:r>
              <w:t>string</w:t>
            </w:r>
          </w:p>
        </w:tc>
        <w:tc>
          <w:tcPr>
            <w:tcW w:type="dxa" w:w="2880"/>
          </w:tcPr>
          <w:p>
            <w:r>
              <w:t>The description of the feature.</w:t>
            </w:r>
          </w:p>
        </w:tc>
      </w:tr>
      <w:tr>
        <w:tc>
          <w:tcPr>
            <w:tcW w:type="dxa" w:w="2880"/>
          </w:tcPr>
          <w:p>
            <w:r>
              <w:t>data[].features[].slug</w:t>
            </w:r>
          </w:p>
        </w:tc>
        <w:tc>
          <w:tcPr>
            <w:tcW w:type="dxa" w:w="2880"/>
          </w:tcPr>
          <w:p>
            <w:r>
              <w:t>string</w:t>
            </w:r>
          </w:p>
        </w:tc>
        <w:tc>
          <w:tcPr>
            <w:tcW w:type="dxa" w:w="2880"/>
          </w:tcPr>
          <w:p>
            <w:r>
              <w:t>The URL-friendly slug for the feature.</w:t>
            </w:r>
          </w:p>
        </w:tc>
      </w:tr>
      <w:tr>
        <w:tc>
          <w:tcPr>
            <w:tcW w:type="dxa" w:w="2880"/>
          </w:tcPr>
          <w:p>
            <w:r>
              <w:t>data[].features[].avatar_url</w:t>
            </w:r>
          </w:p>
        </w:tc>
        <w:tc>
          <w:tcPr>
            <w:tcW w:type="dxa" w:w="2880"/>
          </w:tcPr>
          <w:p>
            <w:r>
              <w:t>string</w:t>
            </w:r>
          </w:p>
        </w:tc>
        <w:tc>
          <w:tcPr>
            <w:tcW w:type="dxa" w:w="2880"/>
          </w:tcPr>
          <w:p>
            <w:r>
              <w:t>The URL of the feature's avatar image.</w:t>
            </w:r>
          </w:p>
        </w:tc>
      </w:tr>
      <w:tr>
        <w:tc>
          <w:tcPr>
            <w:tcW w:type="dxa" w:w="2880"/>
          </w:tcPr>
          <w:p>
            <w:r>
              <w:t>data[].free_trial_enabled</w:t>
            </w:r>
          </w:p>
        </w:tc>
        <w:tc>
          <w:tcPr>
            <w:tcW w:type="dxa" w:w="2880"/>
          </w:tcPr>
          <w:p>
            <w:r>
              <w:t>boolean</w:t>
            </w:r>
          </w:p>
        </w:tc>
        <w:tc>
          <w:tcPr>
            <w:tcW w:type="dxa" w:w="2880"/>
          </w:tcPr>
          <w:p>
            <w:r>
              <w:t>Whether free trial is enabled for this plan.</w:t>
            </w:r>
          </w:p>
        </w:tc>
      </w:tr>
      <w:tr>
        <w:tc>
          <w:tcPr>
            <w:tcW w:type="dxa" w:w="2880"/>
          </w:tcPr>
          <w:p>
            <w:r>
              <w:t>data[].free_trial_days</w:t>
            </w:r>
          </w:p>
        </w:tc>
        <w:tc>
          <w:tcPr>
            <w:tcW w:type="dxa" w:w="2880"/>
          </w:tcPr>
          <w:p>
            <w:r>
              <w:t>integer</w:t>
            </w:r>
          </w:p>
        </w:tc>
        <w:tc>
          <w:tcPr>
            <w:tcW w:type="dxa" w:w="2880"/>
          </w:tcPr>
          <w:p>
            <w:r>
              <w:t>Number of free trial days for this plan.</w:t>
            </w:r>
          </w:p>
        </w:tc>
      </w:tr>
      <w:tr>
        <w:tc>
          <w:tcPr>
            <w:tcW w:type="dxa" w:w="2880"/>
          </w:tcPr>
          <w:p>
            <w:r>
              <w:t>data[].unit_prices</w:t>
            </w:r>
          </w:p>
        </w:tc>
        <w:tc>
          <w:tcPr>
            <w:tcW w:type="dxa" w:w="2880"/>
          </w:tcPr>
          <w:p>
            <w:r>
              <w:t>array</w:t>
            </w:r>
          </w:p>
        </w:tc>
        <w:tc>
          <w:tcPr>
            <w:tcW w:type="dxa" w:w="2880"/>
          </w:tcPr>
          <w:p>
            <w:r>
              <w:t>Per-unit pricing tiers for this plan (for example, seats).</w:t>
            </w:r>
          </w:p>
        </w:tc>
      </w:tr>
      <w:tr>
        <w:tc>
          <w:tcPr>
            <w:tcW w:type="dxa" w:w="2880"/>
          </w:tcPr>
          <w:p>
            <w:r>
              <w:t>data[].unit_prices[].name</w:t>
            </w:r>
          </w:p>
        </w:tc>
        <w:tc>
          <w:tcPr>
            <w:tcW w:type="dxa" w:w="2880"/>
          </w:tcPr>
          <w:p>
            <w:r>
              <w:t>string</w:t>
            </w:r>
          </w:p>
        </w:tc>
        <w:tc>
          <w:tcPr>
            <w:tcW w:type="dxa" w:w="2880"/>
          </w:tcPr>
          <w:p>
            <w:r>
              <w:t>Name of the billable unit (for example, seats).</w:t>
            </w:r>
          </w:p>
        </w:tc>
      </w:tr>
      <w:tr>
        <w:tc>
          <w:tcPr>
            <w:tcW w:type="dxa" w:w="2880"/>
          </w:tcPr>
          <w:p>
            <w:r>
              <w:t>data[].unit_prices[].block_size</w:t>
            </w:r>
          </w:p>
        </w:tc>
        <w:tc>
          <w:tcPr>
            <w:tcW w:type="dxa" w:w="2880"/>
          </w:tcPr>
          <w:p>
            <w:r>
              <w:t>integer</w:t>
            </w:r>
          </w:p>
        </w:tc>
        <w:tc>
          <w:tcPr>
            <w:tcW w:type="dxa" w:w="2880"/>
          </w:tcPr>
          <w:p>
            <w:r>
              <w:t>Number of units included in each pricing block.</w:t>
            </w:r>
          </w:p>
        </w:tc>
      </w:tr>
      <w:tr>
        <w:tc>
          <w:tcPr>
            <w:tcW w:type="dxa" w:w="2880"/>
          </w:tcPr>
          <w:p>
            <w:r>
              <w:t>data[].unit_prices[].tiers</w:t>
            </w:r>
          </w:p>
        </w:tc>
        <w:tc>
          <w:tcPr>
            <w:tcW w:type="dxa" w:w="2880"/>
          </w:tcPr>
          <w:p>
            <w:r>
              <w:t>array</w:t>
            </w:r>
          </w:p>
        </w:tc>
        <w:tc>
          <w:tcPr>
            <w:tcW w:type="dxa" w:w="2880"/>
          </w:tcPr>
          <w:p>
            <w:r>
              <w:t>Tiered pricing configuration for this unit.</w:t>
            </w:r>
          </w:p>
        </w:tc>
      </w:tr>
      <w:tr>
        <w:tc>
          <w:tcPr>
            <w:tcW w:type="dxa" w:w="2880"/>
          </w:tcPr>
          <w:p>
            <w:r>
              <w:t>data[].unit_prices[].tiers[].starts_at_block</w:t>
            </w:r>
          </w:p>
        </w:tc>
        <w:tc>
          <w:tcPr>
            <w:tcW w:type="dxa" w:w="2880"/>
          </w:tcPr>
          <w:p>
            <w:r>
              <w:t>integer</w:t>
            </w:r>
          </w:p>
        </w:tc>
        <w:tc>
          <w:tcPr>
            <w:tcW w:type="dxa" w:w="2880"/>
          </w:tcPr>
          <w:p>
            <w:r>
              <w:t>Start block (inclusive) for this tier.</w:t>
            </w:r>
          </w:p>
        </w:tc>
      </w:tr>
      <w:tr>
        <w:tc>
          <w:tcPr>
            <w:tcW w:type="dxa" w:w="2880"/>
          </w:tcPr>
          <w:p>
            <w:r>
              <w:t>data[].unit_prices[].tiers[].ends_after_block</w:t>
            </w:r>
          </w:p>
        </w:tc>
        <w:tc>
          <w:tcPr>
            <w:tcW w:type="dxa" w:w="2880"/>
          </w:tcPr>
          <w:p>
            <w:r>
              <w:t>integer | null</w:t>
            </w:r>
          </w:p>
        </w:tc>
        <w:tc>
          <w:tcPr>
            <w:tcW w:type="dxa" w:w="2880"/>
          </w:tcPr>
          <w:p>
            <w:r>
              <w:t>End block (inclusive) for this tier; null means unlimited.</w:t>
            </w:r>
          </w:p>
        </w:tc>
      </w:tr>
      <w:tr>
        <w:tc>
          <w:tcPr>
            <w:tcW w:type="dxa" w:w="2880"/>
          </w:tcPr>
          <w:p>
            <w:r>
              <w:t>data[].unit_prices[].tiers[].fee_per_block</w:t>
            </w:r>
          </w:p>
        </w:tc>
        <w:tc>
          <w:tcPr>
            <w:tcW w:type="dxa" w:w="2880"/>
          </w:tcPr>
          <w:p>
            <w:r>
              <w:t>object</w:t>
            </w:r>
          </w:p>
        </w:tc>
        <w:tc>
          <w:tcPr>
            <w:tcW w:type="dxa" w:w="2880"/>
          </w:tcPr>
          <w:p>
            <w:r>
              <w:t>Fee per block for this tier.</w:t>
            </w:r>
          </w:p>
        </w:tc>
      </w:tr>
      <w:tr>
        <w:tc>
          <w:tcPr>
            <w:tcW w:type="dxa" w:w="2880"/>
          </w:tcPr>
          <w:p>
            <w:r>
              <w:t>total_count</w:t>
            </w:r>
          </w:p>
        </w:tc>
        <w:tc>
          <w:tcPr>
            <w:tcW w:type="dxa" w:w="2880"/>
          </w:tcPr>
          <w:p>
            <w:r>
              <w:t>integer</w:t>
            </w:r>
          </w:p>
        </w:tc>
        <w:tc>
          <w:tcPr>
            <w:tcW w:type="dxa" w:w="2880"/>
          </w:tcPr>
          <w:p>
            <w:r>
              <w:t>Total number of plans.</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More detailed error message.</w:t>
            </w:r>
          </w:p>
        </w:tc>
      </w:tr>
      <w:tr>
        <w:tc>
          <w:tcPr>
            <w:tcW w:type="dxa" w:w="2880"/>
          </w:tcPr>
          <w:p>
            <w:r>
              <w:t>errors[].code</w:t>
            </w:r>
          </w:p>
        </w:tc>
        <w:tc>
          <w:tcPr>
            <w:tcW w:type="dxa" w:w="2880"/>
          </w:tcPr>
          <w:p>
            <w:r>
              <w:t>string</w:t>
            </w:r>
          </w:p>
        </w:tc>
        <w:tc>
          <w:tcPr>
            <w:tcW w:type="dxa" w:w="2880"/>
          </w:tcPr>
          <w:p>
            <w:r>
              <w:t>Error code identifier.</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Additional response metadata (if any).</w:t>
            </w:r>
          </w:p>
        </w:tc>
      </w:tr>
      <w:tr>
        <w:tc>
          <w:tcPr>
            <w:tcW w:type="dxa" w:w="2880"/>
          </w:tcPr>
          <w:p>
            <w:r>
              <w:t>clerk_trace_id</w:t>
            </w:r>
          </w:p>
        </w:tc>
        <w:tc>
          <w:tcPr>
            <w:tcW w:type="dxa" w:w="2880"/>
          </w:tcPr>
          <w:p>
            <w:r>
              <w:t>string</w:t>
            </w:r>
          </w:p>
        </w:tc>
        <w:tc>
          <w:tcPr>
            <w:tcW w:type="dxa" w:w="2880"/>
          </w:tcPr>
          <w:p>
            <w:r>
              <w:t>Trace ID useful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'https://api.clerk.com/v1/billing/plans?paginated=true&amp;limit=10&amp;offset=0&amp;payer_type=org' \</w:t>
        <w:br/>
        <w:t xml:space="preserve"> --header 'Accept: application/json'</w:t>
      </w:r>
    </w:p>
    <w:p>
      <w:pPr>
        <w:pStyle w:val="Heading3"/>
      </w:pPr>
      <w:r>
        <w:t>Example Usage</w:t>
      </w:r>
    </w:p>
    <w:p>
      <w:pPr>
        <w:pStyle w:val="Heading3"/>
      </w:pPr>
      <w:r>
        <w:t>Example 1: List all plans (not paginated)</w:t>
      </w:r>
    </w:p>
    <w:p>
      <w:r>
        <w:rPr>
          <w:b/>
          <w:color w:val="666666"/>
          <w:sz w:val="16"/>
        </w:rPr>
        <w:t>[bash]</w:t>
      </w:r>
    </w:p>
    <w:p>
      <w:pPr>
        <w:shd w:fill="F2F2F2" w:val="clear"/>
      </w:pPr>
      <w:r>
        <w:rPr>
          <w:rFonts w:ascii="Courier New" w:hAnsi="Courier New"/>
          <w:sz w:val="17"/>
        </w:rPr>
        <w:t>curl -sS --request GET 'https://api.clerk.com/v1/billing/plans?paginated=false' \</w:t>
        <w:br/>
        <w:t xml:space="preserve"> --header 'Accept: application/json'</w:t>
      </w:r>
    </w:p>
    <w:p>
      <w:pPr>
        <w:pStyle w:val="Heading3"/>
      </w:pPr>
      <w:r>
        <w:t>Example 2: Paginate through plans</w:t>
      </w:r>
    </w:p>
    <w:p>
      <w:r>
        <w:rPr>
          <w:b/>
          <w:color w:val="666666"/>
          <w:sz w:val="16"/>
        </w:rPr>
        <w:t>[bash]</w:t>
      </w:r>
    </w:p>
    <w:p>
      <w:pPr>
        <w:shd w:fill="F2F2F2" w:val="clear"/>
      </w:pPr>
      <w:r>
        <w:rPr>
          <w:rFonts w:ascii="Courier New" w:hAnsi="Courier New"/>
          <w:sz w:val="17"/>
        </w:rPr>
        <w:t>curl -sS --request GET 'https://api.clerk.com/v1/billing/plans?paginated=true&amp;limit=20&amp;offset=20' \</w:t>
        <w:br/>
        <w:t xml:space="preserve"> --header 'Accept: application/json'</w:t>
      </w:r>
    </w:p>
    <w:p>
      <w:pPr>
        <w:pStyle w:val="Heading3"/>
      </w:pPr>
      <w:r>
        <w:t>Example 3: Filter plans by payer type</w:t>
      </w:r>
    </w:p>
    <w:p>
      <w:r>
        <w:rPr>
          <w:b/>
          <w:color w:val="666666"/>
          <w:sz w:val="16"/>
        </w:rPr>
        <w:t>[bash]</w:t>
      </w:r>
    </w:p>
    <w:p>
      <w:pPr>
        <w:shd w:fill="F2F2F2" w:val="clear"/>
      </w:pPr>
      <w:r>
        <w:rPr>
          <w:rFonts w:ascii="Courier New" w:hAnsi="Courier New"/>
          <w:sz w:val="17"/>
        </w:rPr>
        <w:t>curl -sS --request GET 'https://api.clerk.com/v1/billing/plans?payer_type=user' \</w:t>
        <w:br/>
        <w:t xml:space="preserve"> --header 'Accept: application/json'</w:t>
      </w:r>
    </w:p>
    <w:p>
      <w:pPr>
        <w:pStyle w:val="Heading3"/>
      </w:pPr>
      <w:r>
        <w:t>Behavior</w:t>
      </w:r>
    </w:p>
    <w:p>
      <w:pPr>
        <w:pStyle w:val="ListBullet"/>
      </w:pPr>
      <w:r>
        <w:t>Returns billing plans sorted by creation date (newest first).</w:t>
      </w:r>
    </w:p>
    <w:p>
      <w:pPr>
        <w:pStyle w:val="ListBullet"/>
      </w:pPr>
      <w:r>
        <w:t>If paginated=true, uses limit and offset to paginate.</w:t>
      </w:r>
    </w:p>
    <w:p>
      <w:pPr>
        <w:pStyle w:val="ListBullet"/>
      </w:pPr>
      <w:r>
        <w:t>If payer_type is provided, filters plans to those designed for that payer type.</w:t>
      </w:r>
    </w:p>
    <w:p>
      <w:pPr>
        <w:pStyle w:val="Heading3"/>
      </w:pPr>
      <w:r>
        <w:t>Notes</w:t>
      </w:r>
    </w:p>
    <w:p>
      <w:pPr>
        <w:pStyle w:val="ListBullet"/>
      </w:pPr>
      <w:r>
        <w:t>offset must be an integer greater than or equal to 0.</w:t>
      </w:r>
    </w:p>
    <w:p>
      <w:pPr>
        <w:pStyle w:val="ListBullet"/>
      </w:pPr>
      <w:r>
        <w:t>ends_after_block in unit_prices[].tiers[] may be null to indicate an unlimited upper bound.</w:t>
      </w:r>
    </w:p>
    <w:p>
      <w:pPr>
        <w:pStyle w:val="Heading3"/>
      </w:pPr>
      <w:r>
        <w:t>Error Handling</w:t>
      </w:r>
    </w:p>
    <w:p>
      <w:pPr>
        <w:pStyle w:val="ListBullet"/>
      </w:pPr>
      <w:r>
        <w:t>400: Request was not successful.</w:t>
      </w:r>
    </w:p>
    <w:p>
      <w:pPr>
        <w:pStyle w:val="ListBullet"/>
      </w:pPr>
      <w:r>
        <w:t>401: Authentication invalid.</w:t>
      </w:r>
    </w:p>
    <w:p>
      <w:pPr>
        <w:pStyle w:val="ListBullet"/>
      </w:pPr>
      <w:r>
        <w:t>422: Invalid request parameters.</w:t>
      </w:r>
    </w:p>
    <w:p>
      <w:pPr>
        <w:pStyle w:val="ListBullet"/>
      </w:pPr>
      <w:r>
        <w:t>500: Request was not successful (server error).</w:t>
      </w:r>
    </w:p>
    <w:p>
      <w:r>
        <w:br w:type="page"/>
      </w:r>
    </w:p>
    <w:p>
      <w:pPr>
        <w:pStyle w:val="Heading2"/>
      </w:pPr>
      <w:r>
        <w:t>14. [GET] List Billing Prices</w:t>
      </w:r>
    </w:p>
    <w:p>
      <w:r>
        <w:rPr>
          <w:b/>
        </w:rPr>
        <w:t xml:space="preserve">Endpoint: </w:t>
      </w:r>
      <w:r>
        <w:rPr>
          <w:rFonts w:ascii="Courier New" w:hAnsi="Courier New"/>
          <w:sz w:val="18"/>
        </w:rPr>
        <w:t>/billing/prices</w:t>
      </w:r>
    </w:p>
    <w:p>
      <w:pPr>
        <w:pStyle w:val="Heading3"/>
      </w:pPr>
      <w:r>
        <w:t>Prerequisites</w:t>
      </w:r>
    </w:p>
    <w:p>
      <w:pPr>
        <w:pStyle w:val="ListBullet"/>
      </w:pPr>
      <w:r>
        <w:t>Billing must be enabled for the Clerk instance.</w:t>
      </w:r>
    </w:p>
    <w:p>
      <w:pPr>
        <w:pStyle w:val="ListBullet"/>
      </w:pPr>
      <w:r>
        <w:t>You may optionally need a plan_id value if you want to filter prices by plan.</w:t>
      </w:r>
    </w:p>
    <w:p>
      <w:pPr>
        <w:pStyle w:val="Heading3"/>
      </w:pPr>
      <w:r>
        <w:t>Method</w:t>
      </w:r>
    </w:p>
    <w:p>
      <w:r>
        <w:t>GET</w:t>
      </w:r>
    </w:p>
    <w:p>
      <w:pPr>
        <w:pStyle w:val="Heading3"/>
      </w:pPr>
      <w:r>
        <w:t>URL</w:t>
      </w:r>
    </w:p>
    <w:p>
      <w:r>
        <w:t>https://api.clerk.com/v1/billing/prices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billing prices for the instance, including both default and custom prices. Results are sorted by amount ascending, then by created_at descending. Pagination is supported.</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paginated</w:t>
            </w:r>
          </w:p>
        </w:tc>
        <w:tc>
          <w:tcPr>
            <w:tcW w:type="dxa" w:w="2880"/>
          </w:tcPr>
          <w:p>
            <w:r>
              <w:t>boolean</w:t>
            </w:r>
          </w:p>
        </w:tc>
        <w:tc>
          <w:tcPr>
            <w:tcW w:type="dxa" w:w="2880"/>
          </w:tcPr>
          <w:p>
            <w:r>
              <w:t>Whether to paginate the results. If true, the results will be paginated. If false, the results will not be paginated.</w:t>
            </w:r>
          </w:p>
        </w:tc>
      </w:tr>
      <w:tr>
        <w:tc>
          <w:tcPr>
            <w:tcW w:type="dxa" w:w="2880"/>
          </w:tcPr>
          <w:p>
            <w:r>
              <w:t>limit</w:t>
            </w:r>
          </w:p>
        </w:tc>
        <w:tc>
          <w:tcPr>
            <w:tcW w:type="dxa" w:w="2880"/>
          </w:tcPr>
          <w:p>
            <w:r>
              <w:t>integer</w:t>
            </w:r>
          </w:p>
        </w:tc>
        <w:tc>
          <w:tcPr>
            <w:tcW w:type="dxa" w:w="2880"/>
          </w:tcPr>
          <w:p>
            <w:r>
              <w:t>Limits the number of results returned. Can be used for paginating the results together with offset.</w:t>
            </w:r>
          </w:p>
        </w:tc>
      </w:tr>
      <w:tr>
        <w:tc>
          <w:tcPr>
            <w:tcW w:type="dxa" w:w="2880"/>
          </w:tcPr>
          <w:p>
            <w:r>
              <w:t>offset</w:t>
            </w:r>
          </w:p>
        </w:tc>
        <w:tc>
          <w:tcPr>
            <w:tcW w:type="dxa" w:w="2880"/>
          </w:tcPr>
          <w:p>
            <w:r>
              <w:t>integer</w:t>
            </w:r>
          </w:p>
        </w:tc>
        <w:tc>
          <w:tcPr>
            <w:tcW w:type="dxa" w:w="2880"/>
          </w:tcPr>
          <w:p>
            <w:r>
              <w:t>Skip the first offset results when paginating. Must be an integer &gt;= 0. To be used in conjunction with limit.</w:t>
            </w:r>
          </w:p>
        </w:tc>
      </w:tr>
      <w:tr>
        <w:tc>
          <w:tcPr>
            <w:tcW w:type="dxa" w:w="2880"/>
          </w:tcPr>
          <w:p>
            <w:r>
              <w:t>plan_id</w:t>
            </w:r>
          </w:p>
        </w:tc>
        <w:tc>
          <w:tcPr>
            <w:tcW w:type="dxa" w:w="2880"/>
          </w:tcPr>
          <w:p>
            <w:r>
              <w:t>string</w:t>
            </w:r>
          </w:p>
        </w:tc>
        <w:tc>
          <w:tcPr>
            <w:tcW w:type="dxa" w:w="2880"/>
          </w:tcPr>
          <w:p>
            <w:r>
              <w:t>Filter prices by plan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"commerce_price",</w:t>
        <w:br/>
        <w:t xml:space="preserve"> "id": "price_2hVQ7u9XQm1Rk0abc123",</w:t>
        <w:br/>
        <w:t xml:space="preserve"> "plan_id": "plan_2hVQ6ZpQm1Rk0def456",</w:t>
        <w:br/>
        <w:t xml:space="preserve"> "instance_id": "ins_2aBcDeFgHiJkLmNoPqRs",</w:t>
        <w:br/>
        <w:t xml:space="preserve"> "currency": "USD",</w:t>
        <w:br/>
        <w:t xml:space="preserve"> "currency_symbol": "$",</w:t>
        <w:br/>
        <w:t xml:space="preserve"> "amount": 2000,</w:t>
        <w:br/>
        <w:t xml:space="preserve"> "annual_monthly_amount": 1500,</w:t>
        <w:br/>
        <w:t xml:space="preserve"> "fee": {</w:t>
        <w:br/>
        <w:t xml:space="preserve"> "amount": 100,</w:t>
        <w:br/>
        <w:t xml:space="preserve"> "currency": "USD"</w:t>
        <w:br/>
        <w:t xml:space="preserve"> },</w:t>
        <w:br/>
        <w:t xml:space="preserve"> "annual_monthly_fee": {</w:t>
        <w:br/>
        <w:t xml:space="preserve"> "amount": 80,</w:t>
        <w:br/>
        <w:t xml:space="preserve"> "currency": "USD"</w:t>
        <w:br/>
        <w:t xml:space="preserve"> },</w:t>
        <w:br/>
        <w:t xml:space="preserve"> "description": "Pro plan - monthly",</w:t>
        <w:br/>
        <w:t xml:space="preserve"> "is_default": true,</w:t>
        <w:br/>
        <w:t xml:space="preserve"> "created_at": 1716400123456</w:t>
        <w:br/>
        <w:t xml:space="preserve"> }</w:t>
        <w:br/>
        <w:t xml:space="preserve"> ],</w:t>
        <w:br/>
        <w:t xml:space="preserve"> "total_count":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"trace_01HZY0ABCDEF1234567890"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"trace_01HZY0ABCDEF1234567890"</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"trace_01HZY0ABCDEF1234567890"</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"trace_01HZY0ABCDEF1234567890"</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"server_error",</w:t>
        <w:br/>
        <w:t xml:space="preserve"> "meta": {}</w:t>
        <w:br/>
        <w:t xml:space="preserve"> }</w:t>
        <w:br/>
        <w:t xml:space="preserve"> ],</w:t>
        <w:br/>
        <w:t xml:space="preserve"> "meta": {},</w:t>
        <w:br/>
        <w:t xml:space="preserve"> "clerk_trace_id": "trace_01HZY0ABCDEF1234567890"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prices.</w:t>
            </w:r>
          </w:p>
        </w:tc>
      </w:tr>
      <w:tr>
        <w:tc>
          <w:tcPr>
            <w:tcW w:type="dxa" w:w="2880"/>
          </w:tcPr>
          <w:p>
            <w:r>
              <w:t>data[].object</w:t>
            </w:r>
          </w:p>
        </w:tc>
        <w:tc>
          <w:tcPr>
            <w:tcW w:type="dxa" w:w="2880"/>
          </w:tcPr>
          <w:p>
            <w:r>
              <w:t>string</w:t>
            </w:r>
          </w:p>
        </w:tc>
        <w:tc>
          <w:tcPr>
            <w:tcW w:type="dxa" w:w="2880"/>
          </w:tcPr>
          <w:p>
            <w:r>
              <w:t>String representing the object's type. Objects of the same type share the same value. (Value shown: commerce_price.)</w:t>
            </w:r>
          </w:p>
        </w:tc>
      </w:tr>
      <w:tr>
        <w:tc>
          <w:tcPr>
            <w:tcW w:type="dxa" w:w="2880"/>
          </w:tcPr>
          <w:p>
            <w:r>
              <w:t>data[].id</w:t>
            </w:r>
          </w:p>
        </w:tc>
        <w:tc>
          <w:tcPr>
            <w:tcW w:type="dxa" w:w="2880"/>
          </w:tcPr>
          <w:p>
            <w:r>
              <w:t>string</w:t>
            </w:r>
          </w:p>
        </w:tc>
        <w:tc>
          <w:tcPr>
            <w:tcW w:type="dxa" w:w="2880"/>
          </w:tcPr>
          <w:p>
            <w:r>
              <w:t>Unique identifier for the price.</w:t>
            </w:r>
          </w:p>
        </w:tc>
      </w:tr>
      <w:tr>
        <w:tc>
          <w:tcPr>
            <w:tcW w:type="dxa" w:w="2880"/>
          </w:tcPr>
          <w:p>
            <w:r>
              <w:t>data[].plan_id</w:t>
            </w:r>
          </w:p>
        </w:tc>
        <w:tc>
          <w:tcPr>
            <w:tcW w:type="dxa" w:w="2880"/>
          </w:tcPr>
          <w:p>
            <w:r>
              <w:t>string</w:t>
            </w:r>
          </w:p>
        </w:tc>
        <w:tc>
          <w:tcPr>
            <w:tcW w:type="dxa" w:w="2880"/>
          </w:tcPr>
          <w:p>
            <w:r>
              <w:t>Unique identifier for the associated plan.</w:t>
            </w:r>
          </w:p>
        </w:tc>
      </w:tr>
      <w:tr>
        <w:tc>
          <w:tcPr>
            <w:tcW w:type="dxa" w:w="2880"/>
          </w:tcPr>
          <w:p>
            <w:r>
              <w:t>data[].instance_id</w:t>
            </w:r>
          </w:p>
        </w:tc>
        <w:tc>
          <w:tcPr>
            <w:tcW w:type="dxa" w:w="2880"/>
          </w:tcPr>
          <w:p>
            <w:r>
              <w:t>string</w:t>
            </w:r>
          </w:p>
        </w:tc>
        <w:tc>
          <w:tcPr>
            <w:tcW w:type="dxa" w:w="2880"/>
          </w:tcPr>
          <w:p>
            <w:r>
              <w:t>Unique identifier for the instance.</w:t>
            </w:r>
          </w:p>
        </w:tc>
      </w:tr>
      <w:tr>
        <w:tc>
          <w:tcPr>
            <w:tcW w:type="dxa" w:w="2880"/>
          </w:tcPr>
          <w:p>
            <w:r>
              <w:t>data[].currency</w:t>
            </w:r>
          </w:p>
        </w:tc>
        <w:tc>
          <w:tcPr>
            <w:tcW w:type="dxa" w:w="2880"/>
          </w:tcPr>
          <w:p>
            <w:r>
              <w:t>string</w:t>
            </w:r>
          </w:p>
        </w:tc>
        <w:tc>
          <w:tcPr>
            <w:tcW w:type="dxa" w:w="2880"/>
          </w:tcPr>
          <w:p>
            <w:r>
              <w:t>The currency code (e.g., "USD").</w:t>
            </w:r>
          </w:p>
        </w:tc>
      </w:tr>
      <w:tr>
        <w:tc>
          <w:tcPr>
            <w:tcW w:type="dxa" w:w="2880"/>
          </w:tcPr>
          <w:p>
            <w:r>
              <w:t>data[].currency_symbol</w:t>
            </w:r>
          </w:p>
        </w:tc>
        <w:tc>
          <w:tcPr>
            <w:tcW w:type="dxa" w:w="2880"/>
          </w:tcPr>
          <w:p>
            <w:r>
              <w:t>string</w:t>
            </w:r>
          </w:p>
        </w:tc>
        <w:tc>
          <w:tcPr>
            <w:tcW w:type="dxa" w:w="2880"/>
          </w:tcPr>
          <w:p>
            <w:r>
              <w:t>The currency symbol (e.g., "$").</w:t>
            </w:r>
          </w:p>
        </w:tc>
      </w:tr>
      <w:tr>
        <w:tc>
          <w:tcPr>
            <w:tcW w:type="dxa" w:w="2880"/>
          </w:tcPr>
          <w:p>
            <w:r>
              <w:t>data[].amount</w:t>
            </w:r>
          </w:p>
        </w:tc>
        <w:tc>
          <w:tcPr>
            <w:tcW w:type="dxa" w:w="2880"/>
          </w:tcPr>
          <w:p>
            <w:r>
              <w:t>integer</w:t>
            </w:r>
          </w:p>
        </w:tc>
        <w:tc>
          <w:tcPr>
            <w:tcW w:type="dxa" w:w="2880"/>
          </w:tcPr>
          <w:p>
            <w:r>
              <w:t>The amount in cents for the price.</w:t>
            </w:r>
          </w:p>
        </w:tc>
      </w:tr>
      <w:tr>
        <w:tc>
          <w:tcPr>
            <w:tcW w:type="dxa" w:w="2880"/>
          </w:tcPr>
          <w:p>
            <w:r>
              <w:t>data[].annual_monthly_amount</w:t>
            </w:r>
          </w:p>
        </w:tc>
        <w:tc>
          <w:tcPr>
            <w:tcW w:type="dxa" w:w="2880"/>
          </w:tcPr>
          <w:p>
            <w:r>
              <w:t>integer</w:t>
            </w:r>
          </w:p>
        </w:tc>
        <w:tc>
          <w:tcPr>
            <w:tcW w:type="dxa" w:w="2880"/>
          </w:tcPr>
          <w:p>
            <w:r>
              <w:t>The monthly amount in cents when billed annually.</w:t>
            </w:r>
          </w:p>
        </w:tc>
      </w:tr>
      <w:tr>
        <w:tc>
          <w:tcPr>
            <w:tcW w:type="dxa" w:w="2880"/>
          </w:tcPr>
          <w:p>
            <w:r>
              <w:t>data[].fee</w:t>
            </w:r>
          </w:p>
        </w:tc>
        <w:tc>
          <w:tcPr>
            <w:tcW w:type="dxa" w:w="2880"/>
          </w:tcPr>
          <w:p>
            <w:r>
              <w:t>object</w:t>
            </w:r>
          </w:p>
        </w:tc>
        <w:tc>
          <w:tcPr>
            <w:tcW w:type="dxa" w:w="2880"/>
          </w:tcPr>
          <w:p>
            <w:r>
              <w:t>A money object (CommerceMoneyResponse). (Schema not expanded in source.)</w:t>
            </w:r>
          </w:p>
        </w:tc>
      </w:tr>
      <w:tr>
        <w:tc>
          <w:tcPr>
            <w:tcW w:type="dxa" w:w="2880"/>
          </w:tcPr>
          <w:p>
            <w:r>
              <w:t>data[].annual_monthly_fee</w:t>
            </w:r>
          </w:p>
        </w:tc>
        <w:tc>
          <w:tcPr>
            <w:tcW w:type="dxa" w:w="2880"/>
          </w:tcPr>
          <w:p>
            <w:r>
              <w:t>object</w:t>
            </w:r>
          </w:p>
        </w:tc>
        <w:tc>
          <w:tcPr>
            <w:tcW w:type="dxa" w:w="2880"/>
          </w:tcPr>
          <w:p>
            <w:r>
              <w:t>A money object (CommerceMoneyResponse). (Schema not expanded in source.)</w:t>
            </w:r>
          </w:p>
        </w:tc>
      </w:tr>
      <w:tr>
        <w:tc>
          <w:tcPr>
            <w:tcW w:type="dxa" w:w="2880"/>
          </w:tcPr>
          <w:p>
            <w:r>
              <w:t>data[].description</w:t>
            </w:r>
          </w:p>
        </w:tc>
        <w:tc>
          <w:tcPr>
            <w:tcW w:type="dxa" w:w="2880"/>
          </w:tcPr>
          <w:p>
            <w:r>
              <w:t>string</w:t>
            </w:r>
          </w:p>
        </w:tc>
        <w:tc>
          <w:tcPr>
            <w:tcW w:type="dxa" w:w="2880"/>
          </w:tcPr>
          <w:p>
            <w:r>
              <w:t>The description of the price.</w:t>
            </w:r>
          </w:p>
        </w:tc>
      </w:tr>
      <w:tr>
        <w:tc>
          <w:tcPr>
            <w:tcW w:type="dxa" w:w="2880"/>
          </w:tcPr>
          <w:p>
            <w:r>
              <w:t>data[].is_default</w:t>
            </w:r>
          </w:p>
        </w:tc>
        <w:tc>
          <w:tcPr>
            <w:tcW w:type="dxa" w:w="2880"/>
          </w:tcPr>
          <w:p>
            <w:r>
              <w:t>boolean</w:t>
            </w:r>
          </w:p>
        </w:tc>
        <w:tc>
          <w:tcPr>
            <w:tcW w:type="dxa" w:w="2880"/>
          </w:tcPr>
          <w:p>
            <w:r>
              <w:t>Whether this price is the default price for its plan.</w:t>
            </w:r>
          </w:p>
        </w:tc>
      </w:tr>
      <w:tr>
        <w:tc>
          <w:tcPr>
            <w:tcW w:type="dxa" w:w="2880"/>
          </w:tcPr>
          <w:p>
            <w:r>
              <w:t>data[].created_at</w:t>
            </w:r>
          </w:p>
        </w:tc>
        <w:tc>
          <w:tcPr>
            <w:tcW w:type="dxa" w:w="2880"/>
          </w:tcPr>
          <w:p>
            <w:r>
              <w:t>integer</w:t>
            </w:r>
          </w:p>
        </w:tc>
        <w:tc>
          <w:tcPr>
            <w:tcW w:type="dxa" w:w="2880"/>
          </w:tcPr>
          <w:p>
            <w:r>
              <w:t>Unix timestamp (milliseconds) of creation.</w:t>
            </w:r>
          </w:p>
        </w:tc>
      </w:tr>
      <w:tr>
        <w:tc>
          <w:tcPr>
            <w:tcW w:type="dxa" w:w="2880"/>
          </w:tcPr>
          <w:p>
            <w:r>
              <w:t>total_count</w:t>
            </w:r>
          </w:p>
        </w:tc>
        <w:tc>
          <w:tcPr>
            <w:tcW w:type="dxa" w:w="2880"/>
          </w:tcPr>
          <w:p>
            <w:r>
              <w:t>integer</w:t>
            </w:r>
          </w:p>
        </w:tc>
        <w:tc>
          <w:tcPr>
            <w:tcW w:type="dxa" w:w="2880"/>
          </w:tcPr>
          <w:p>
            <w:r>
              <w:t>Total number of prices.</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Error code identifier.</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Additional response metadata (if any).</w:t>
            </w:r>
          </w:p>
        </w:tc>
      </w:tr>
      <w:tr>
        <w:tc>
          <w:tcPr>
            <w:tcW w:type="dxa" w:w="2880"/>
          </w:tcPr>
          <w:p>
            <w:r>
              <w:t>clerk_trace_id</w:t>
            </w:r>
          </w:p>
        </w:tc>
        <w:tc>
          <w:tcPr>
            <w:tcW w:type="dxa" w:w="2880"/>
          </w:tcPr>
          <w:p>
            <w:r>
              <w:t>string</w:t>
            </w:r>
          </w:p>
        </w:tc>
        <w:tc>
          <w:tcPr>
            <w:tcW w:type="dxa" w:w="2880"/>
          </w:tcPr>
          <w:p>
            <w:r>
              <w:t>Trace ID for Clerk support/debugging.</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plan_id</w:t>
            </w:r>
          </w:p>
        </w:tc>
        <w:tc>
          <w:tcPr>
            <w:tcW w:type="dxa" w:w="2880"/>
          </w:tcPr>
          <w:p>
            <w:r>
              <w:t>string</w:t>
            </w:r>
          </w:p>
        </w:tc>
        <w:tc>
          <w:tcPr>
            <w:tcW w:type="dxa" w:w="2880"/>
          </w:tcPr>
          <w:p>
            <w:r>
              <w:t>Filter prices by plan ID.</w:t>
            </w:r>
          </w:p>
        </w:tc>
      </w:tr>
    </w:tbl>
    <w:p/>
    <w:p>
      <w:pPr>
        <w:pStyle w:val="Heading3"/>
      </w:pPr>
      <w:r>
        <w:t>Available Sorting Options</w:t>
      </w:r>
    </w:p>
    <w:p>
      <w:pPr>
        <w:pStyle w:val="ListBullet"/>
      </w:pPr>
      <w:r>
        <w:t>Default sorting: amount ascending, then created_at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'https://api.clerk.com/v1/billing/prices?paginated=true&amp;limit=10&amp;offset=0' \</w:t>
        <w:br/>
        <w:t xml:space="preserve"> --header 'Accept: application/json'</w:t>
      </w:r>
    </w:p>
    <w:p>
      <w:pPr>
        <w:pStyle w:val="Heading3"/>
      </w:pPr>
      <w:r>
        <w:t>Example Usage</w:t>
      </w:r>
    </w:p>
    <w:p>
      <w:pPr>
        <w:pStyle w:val="Heading3"/>
      </w:pPr>
      <w:r>
        <w:t>Example 1: List all prices (no pagination)</w:t>
      </w:r>
    </w:p>
    <w:p>
      <w:r>
        <w:rPr>
          <w:b/>
          <w:color w:val="666666"/>
          <w:sz w:val="16"/>
        </w:rPr>
        <w:t>[bash]</w:t>
      </w:r>
    </w:p>
    <w:p>
      <w:pPr>
        <w:shd w:fill="F2F2F2" w:val="clear"/>
      </w:pPr>
      <w:r>
        <w:rPr>
          <w:rFonts w:ascii="Courier New" w:hAnsi="Courier New"/>
          <w:sz w:val="17"/>
        </w:rPr>
        <w:t>curl -sS --location 'https://api.clerk.com/v1/billing/prices?paginated=false' \</w:t>
        <w:br/>
        <w:t xml:space="preserve"> --header 'Accept: application/json'</w:t>
      </w:r>
    </w:p>
    <w:p>
      <w:pPr>
        <w:pStyle w:val="Heading3"/>
      </w:pPr>
      <w:r>
        <w:t>Example 2: Paginate through prices</w:t>
      </w:r>
    </w:p>
    <w:p>
      <w:r>
        <w:rPr>
          <w:b/>
          <w:color w:val="666666"/>
          <w:sz w:val="16"/>
        </w:rPr>
        <w:t>[bash]</w:t>
      </w:r>
    </w:p>
    <w:p>
      <w:pPr>
        <w:shd w:fill="F2F2F2" w:val="clear"/>
      </w:pPr>
      <w:r>
        <w:rPr>
          <w:rFonts w:ascii="Courier New" w:hAnsi="Courier New"/>
          <w:sz w:val="17"/>
        </w:rPr>
        <w:t>curl -sS --location 'https://api.clerk.com/v1/billing/prices?paginated=true&amp;limit=20&amp;offset=40' \</w:t>
        <w:br/>
        <w:t xml:space="preserve"> --header 'Accept: application/json'</w:t>
      </w:r>
    </w:p>
    <w:p>
      <w:pPr>
        <w:pStyle w:val="Heading3"/>
      </w:pPr>
      <w:r>
        <w:t>Example 3: Filter prices by plan</w:t>
      </w:r>
    </w:p>
    <w:p>
      <w:r>
        <w:rPr>
          <w:b/>
          <w:color w:val="666666"/>
          <w:sz w:val="16"/>
        </w:rPr>
        <w:t>[bash]</w:t>
      </w:r>
    </w:p>
    <w:p>
      <w:pPr>
        <w:shd w:fill="F2F2F2" w:val="clear"/>
      </w:pPr>
      <w:r>
        <w:rPr>
          <w:rFonts w:ascii="Courier New" w:hAnsi="Courier New"/>
          <w:sz w:val="17"/>
        </w:rPr>
        <w:t>curl -sS --location 'https://api.clerk.com/v1/billing/prices?plan_id=plan_2hVQ6ZpQm1Rk0def456' \</w:t>
        <w:br/>
        <w:t xml:space="preserve"> --header 'Accept: application/json'</w:t>
      </w:r>
    </w:p>
    <w:p>
      <w:pPr>
        <w:pStyle w:val="Heading3"/>
      </w:pPr>
      <w:r>
        <w:t>Behavior</w:t>
      </w:r>
    </w:p>
    <w:p>
      <w:pPr>
        <w:pStyle w:val="ListBullet"/>
      </w:pPr>
      <w:r>
        <w:t>Applies optional filtering by plan_id if provided.</w:t>
      </w:r>
    </w:p>
    <w:p>
      <w:pPr>
        <w:pStyle w:val="ListBullet"/>
      </w:pPr>
      <w:r>
        <w:t>Sorts results by amount ascending, then by created_at descending.</w:t>
      </w:r>
    </w:p>
    <w:p>
      <w:pPr>
        <w:pStyle w:val="ListBullet"/>
      </w:pPr>
      <w:r>
        <w:t>If paginated=true, applies pagination using limit and offset.</w:t>
      </w:r>
    </w:p>
    <w:p>
      <w:pPr>
        <w:pStyle w:val="ListBullet"/>
      </w:pPr>
      <w:r>
        <w:t>Returns an array of prices and total_count.</w:t>
      </w:r>
    </w:p>
    <w:p>
      <w:pPr>
        <w:pStyle w:val="Heading3"/>
      </w:pPr>
      <w:r>
        <w:t>Notes</w:t>
      </w:r>
    </w:p>
    <w:p>
      <w:pPr>
        <w:pStyle w:val="ListBullet"/>
      </w:pPr>
      <w:r>
        <w:t>created_at is a Unix timestamp in milliseconds.</w:t>
      </w:r>
    </w:p>
    <w:p>
      <w:pPr>
        <w:pStyle w:val="ListBullet"/>
      </w:pPr>
      <w:r>
        <w:t>fee and annual_monthly_fee are documented as &lt;CommerceMoneyResponse&gt; but the scraped content did not include their full schema.</w:t>
      </w:r>
    </w:p>
    <w:p>
      <w:pPr>
        <w:pStyle w:val="Heading3"/>
      </w:pPr>
      <w:r>
        <w:t>Error Handling</w:t>
      </w:r>
    </w:p>
    <w:p>
      <w:pPr>
        <w:pStyle w:val="ListBullet"/>
      </w:pPr>
      <w:r>
        <w:t>400: Request was not successful.</w:t>
      </w:r>
    </w:p>
    <w:p>
      <w:pPr>
        <w:pStyle w:val="ListBullet"/>
      </w:pPr>
      <w:r>
        <w:t>401: Authentication invalid.</w:t>
      </w:r>
    </w:p>
    <w:p>
      <w:pPr>
        <w:pStyle w:val="ListBullet"/>
      </w:pPr>
      <w:r>
        <w:t>404: Resource not found.</w:t>
      </w:r>
    </w:p>
    <w:p>
      <w:pPr>
        <w:pStyle w:val="ListBullet"/>
      </w:pPr>
      <w:r>
        <w:t>422: Invalid request parameters.</w:t>
      </w:r>
    </w:p>
    <w:p>
      <w:pPr>
        <w:pStyle w:val="ListBullet"/>
      </w:pPr>
      <w:r>
        <w:t>500: Request was not successful (server-side error).</w:t>
      </w:r>
    </w:p>
    <w:p>
      <w:pPr>
        <w:pStyle w:val="Heading3"/>
      </w:pPr>
      <w:r>
        <w:t>Related billingPrices actions</w:t>
      </w:r>
    </w:p>
    <w:p>
      <w:pPr>
        <w:pStyle w:val="ListBullet"/>
      </w:pPr>
      <w:r>
        <w:t>[POST] Create a Custom Billing Price — /billing/prices</w:t>
      </w:r>
    </w:p>
    <w:p>
      <w:r>
        <w:br w:type="page"/>
      </w:r>
    </w:p>
    <w:p>
      <w:pPr>
        <w:pStyle w:val="Heading2"/>
      </w:pPr>
      <w:r>
        <w:t>15. [GET] List Billing Statements</w:t>
      </w:r>
    </w:p>
    <w:p>
      <w:r>
        <w:rPr>
          <w:b/>
        </w:rPr>
        <w:t xml:space="preserve">Endpoint: </w:t>
      </w:r>
      <w:r>
        <w:rPr>
          <w:rFonts w:ascii="Courier New" w:hAnsi="Courier New"/>
          <w:sz w:val="18"/>
        </w:rPr>
        <w:t>/billing/statements</w:t>
      </w:r>
    </w:p>
    <w:p>
      <w:pPr>
        <w:pStyle w:val="Heading3"/>
      </w:pPr>
      <w:r>
        <w:t>Prerequisites</w:t>
      </w:r>
    </w:p>
    <w:p>
      <w:pPr>
        <w:pStyle w:val="ListBullet"/>
      </w:pPr>
      <w:r>
        <w:t>Billing must be enabled for the Clerk instance.</w:t>
      </w:r>
    </w:p>
    <w:p>
      <w:pPr>
        <w:pStyle w:val="ListBullet"/>
      </w:pPr>
      <w:r>
        <w:t>Caller must have permission to read billing statements for the instance.</w:t>
      </w:r>
    </w:p>
    <w:p>
      <w:pPr>
        <w:pStyle w:val="Heading3"/>
      </w:pPr>
      <w:r>
        <w:t>Method</w:t>
      </w:r>
    </w:p>
    <w:p>
      <w:r>
        <w:t>GET</w:t>
      </w:r>
    </w:p>
    <w:p>
      <w:pPr>
        <w:pStyle w:val="Heading3"/>
      </w:pPr>
      <w:r>
        <w:t>URL</w:t>
      </w:r>
    </w:p>
    <w:p>
      <w:r>
        <w:t>https://api.clerk.com/v1/billing/statements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billing statements for the instance. Statements are sorted by creation date, with the newest statements appearing first. Pagination is supported.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paginated</w:t>
            </w:r>
          </w:p>
        </w:tc>
        <w:tc>
          <w:tcPr>
            <w:tcW w:type="dxa" w:w="2880"/>
          </w:tcPr>
          <w:p>
            <w:r>
              <w:t>boolean</w:t>
            </w:r>
          </w:p>
        </w:tc>
        <w:tc>
          <w:tcPr>
            <w:tcW w:type="dxa" w:w="2880"/>
          </w:tcPr>
          <w:p>
            <w:r>
              <w:t>Whether to paginate the results. If true, the results will be paginated. If false, the results will not be paginated.</w:t>
            </w:r>
          </w:p>
        </w:tc>
      </w:tr>
      <w:tr>
        <w:tc>
          <w:tcPr>
            <w:tcW w:type="dxa" w:w="2880"/>
          </w:tcPr>
          <w:p>
            <w:r>
              <w:t>limit</w:t>
            </w:r>
          </w:p>
        </w:tc>
        <w:tc>
          <w:tcPr>
            <w:tcW w:type="dxa" w:w="2880"/>
          </w:tcPr>
          <w:p>
            <w:r>
              <w:t>integer</w:t>
            </w:r>
          </w:p>
        </w:tc>
        <w:tc>
          <w:tcPr>
            <w:tcW w:type="dxa" w:w="2880"/>
          </w:tcPr>
          <w:p>
            <w:r>
              <w:t>Applies a limit to the number of results returned. Can be used for paginating the results together with offset.</w:t>
            </w:r>
          </w:p>
        </w:tc>
      </w:tr>
      <w:tr>
        <w:tc>
          <w:tcPr>
            <w:tcW w:type="dxa" w:w="2880"/>
          </w:tcPr>
          <w:p>
            <w:r>
              <w:t>offset</w:t>
            </w:r>
          </w:p>
        </w:tc>
        <w:tc>
          <w:tcPr>
            <w:tcW w:type="dxa" w:w="2880"/>
          </w:tcPr>
          <w:p>
            <w:r>
              <w:t>integer</w:t>
            </w:r>
          </w:p>
        </w:tc>
        <w:tc>
          <w:tcPr>
            <w:tcW w:type="dxa" w:w="2880"/>
          </w:tcPr>
          <w:p>
            <w:r>
              <w:t>Skip the first offset results when paginating. Must be an integer greater than or equal to 0. To be used in conjunction with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"commerce_statement",</w:t>
        <w:br/>
        <w:t xml:space="preserve"> "id": "stmt_2h8K9LmN0PqR3sTuvWxyZa",</w:t>
        <w:br/>
        <w:t xml:space="preserve"> "instance_id": "ins_2YkL3mN4oP5qR6sT7uV8wX",</w:t>
        <w:br/>
        <w:t xml:space="preserve"> "timestamp": 1719859200000,</w:t>
        <w:br/>
        <w:t xml:space="preserve"> "payer": {},</w:t>
        <w:br/>
        <w:t xml:space="preserve"> "status": "open",</w:t>
        <w:br/>
        <w:t xml:space="preserve"> "totals": {</w:t>
        <w:br/>
        <w:t xml:space="preserve"> "grand_total": {},</w:t>
        <w:br/>
        <w:t xml:space="preserve"> "subtotal": {},</w:t>
        <w:br/>
        <w:t xml:space="preserve"> "base_fee": {},</w:t>
        <w:br/>
        <w:t xml:space="preserve"> "tax_total": {}</w:t>
        <w:br/>
        <w:t xml:space="preserve"> },</w:t>
        <w:br/>
        <w:t xml:space="preserve"> "groups": [</w:t>
        <w:br/>
        <w:t xml:space="preserve"> {</w:t>
        <w:br/>
        <w:t xml:space="preserve"> "object": "commerce_statement_group",</w:t>
        <w:br/>
        <w:t xml:space="preserve"> "timestamp": 1719859200000,</w:t>
        <w:br/>
        <w:t xml:space="preserve"> "items": [</w:t>
        <w:br/>
        <w:t xml:space="preserve"> {</w:t>
        <w:br/>
        <w:t xml:space="preserve"> "object": "commerce_payment",</w:t>
        <w:br/>
        <w:t xml:space="preserve"> "id": "payatt_2abc3def4ghi5jkl6mno7p",</w:t>
        <w:br/>
        <w:t xml:space="preserve"> "payment_id": "pay_2abc3def4ghi5jkl6mno7p",</w:t>
        <w:br/>
        <w:t xml:space="preserve"> "instance_id": "ins_2YkL3mN4oP5qR6sT7uV8wX",</w:t>
        <w:br/>
        <w:t xml:space="preserve"> "charge_type": "subscription",</w:t>
        <w:br/>
        <w:t xml:space="preserve"> "payee_id": "payee_123",</w:t>
        <w:br/>
        <w:t xml:space="preserve"> "payee": {},</w:t>
        <w:br/>
        <w:t xml:space="preserve"> "payer_id": "payer_123",</w:t>
        <w:br/>
        <w:t xml:space="preserve"> "payer": {},</w:t>
        <w:br/>
        <w:t xml:space="preserve"> "subscription_item_id": "si_123",</w:t>
        <w:br/>
        <w:t xml:space="preserve"> "subscription_item": {},</w:t>
        <w:br/>
        <w:t xml:space="preserve"> "amount": {},</w:t>
        <w:br/>
        <w:t xml:space="preserve"> "totals": {</w:t>
        <w:br/>
        <w:t xml:space="preserve"> "subtotal": {},</w:t>
        <w:br/>
        <w:t xml:space="preserve"> "base_fee": {},</w:t>
        <w:br/>
        <w:t xml:space="preserve"> "tax_total": {},</w:t>
        <w:br/>
        <w:t xml:space="preserve"> "grand_total": {},</w:t>
        <w:br/>
        <w:t xml:space="preserve"> "per_unit_totals": [</w:t>
        <w:br/>
        <w:t xml:space="preserve"> {</w:t>
        <w:br/>
        <w:t xml:space="preserve"> "name": "seats",</w:t>
        <w:br/>
        <w:t xml:space="preserve"> "block_size": 1,</w:t>
        <w:br/>
        <w:t xml:space="preserve"> "tiers": [</w:t>
        <w:br/>
        <w:t xml:space="preserve"> {</w:t>
        <w:br/>
        <w:t xml:space="preserve"> "quantity": 10,</w:t>
        <w:br/>
        <w:t xml:space="preserve"> "fee_per_block": {},</w:t>
        <w:br/>
        <w:t xml:space="preserve"> "total": {}</w:t>
        <w:br/>
        <w:t xml:space="preserve"> }</w:t>
        <w:br/>
        <w:t xml:space="preserve"> ]</w:t>
        <w:br/>
        <w:t xml:space="preserve"> }</w:t>
        <w:br/>
        <w:t xml:space="preserve"> ],</w:t>
        <w:br/>
        <w:t xml:space="preserve"> "credits": {</w:t>
        <w:br/>
        <w:t xml:space="preserve"> "proration": {</w:t>
        <w:br/>
        <w:t xml:space="preserve"> "amount": {},</w:t>
        <w:br/>
        <w:t xml:space="preserve"> "cycle_days_remaining": 15,</w:t>
        <w:br/>
        <w:t xml:space="preserve"> "cycle_days_total": 30,</w:t>
        <w:br/>
        <w:t xml:space="preserve"> "cycle_remaining_percent": 0.5</w:t>
        <w:br/>
        <w:t xml:space="preserve"> },</w:t>
        <w:br/>
        <w:t xml:space="preserve"> "payer": {</w:t>
        <w:br/>
        <w:t xml:space="preserve"> "remaining_balance": {},</w:t>
        <w:br/>
        <w:t xml:space="preserve"> "applied_amount": {}</w:t>
        <w:br/>
        <w:t xml:space="preserve"> },</w:t>
        <w:br/>
        <w:t xml:space="preserve"> "total": {}</w:t>
        <w:br/>
        <w:t xml:space="preserve"> }</w:t>
        <w:br/>
        <w:t xml:space="preserve"> },</w:t>
        <w:br/>
        <w:t xml:space="preserve"> "payment_method_id": "pm_123",</w:t>
        <w:br/>
        <w:t xml:space="preserve"> "payment_method": {},</w:t>
        <w:br/>
        <w:t xml:space="preserve"> "statement_id": "stmt_2h8K9LmN0PqR3sTuvWxyZa",</w:t>
        <w:br/>
        <w:t xml:space="preserve"> "gateway_external_id": "ch_1PabcXYZ",</w:t>
        <w:br/>
        <w:t xml:space="preserve"> "gateway_external_url": "https://payments.example.com/charges/ch_1PabcXYZ",</w:t>
        <w:br/>
        <w:t xml:space="preserve"> "status": "pending",</w:t>
        <w:br/>
        <w:t xml:space="preserve"> "paid_at": 1719862800000,</w:t>
        <w:br/>
        <w:t xml:space="preserve"> "failed_at": 1719862800000,</w:t>
        <w:br/>
        <w:t xml:space="preserve"> "created_at": 1719859200000,</w:t>
        <w:br/>
        <w:t xml:space="preserve"> "updated_at": 1719861000000</w:t>
        <w:br/>
        <w:t xml:space="preserve"> }</w:t>
        <w:br/>
        <w:t xml:space="preserve"> ]</w:t>
        <w:br/>
        <w:t xml:space="preserve"> }</w:t>
        <w:br/>
        <w:t xml:space="preserve"> ]</w:t>
        <w:br/>
        <w:t xml:space="preserve"> }</w:t>
        <w:br/>
        <w:t xml:space="preserve"> ],</w:t>
        <w:br/>
        <w:t xml:space="preserve"> "total_count": 1</w:t>
        <w:br/>
        <w:t>}</w:t>
      </w:r>
    </w:p>
    <w:p>
      <w:r>
        <w:rPr>
          <w:b/>
        </w:rPr>
        <w:t>Note: Note: The documentation references several complex schemas (e.g., &lt;CommercePayerResponse&gt;, &lt;CommerceMoneyResponse&gt;, &lt;CommercePaymentMethodResponse&gt;). Their internal fields were not provided in the scraped content, so they are represented as empty objects ({}) in the example above.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"clerk_trace_123"</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"clerk_trace_123"</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"Internal Server Error",</w:t>
        <w:br/>
        <w:t xml:space="preserve"> "long_message": "Request was not successful",</w:t>
        <w:br/>
        <w:t xml:space="preserve"> "code": "internal_server_error",</w:t>
        <w:br/>
        <w:t xml:space="preserve"> "meta": {}</w:t>
        <w:br/>
        <w:t xml:space="preserve"> }</w:t>
        <w:br/>
        <w:t xml:space="preserve"> ],</w:t>
        <w:br/>
        <w:t xml:space="preserve"> "meta": {},</w:t>
        <w:br/>
        <w:t xml:space="preserve"> "clerk_trace_id": "clerk_trace_123"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billing statements.</w:t>
            </w:r>
          </w:p>
        </w:tc>
      </w:tr>
      <w:tr>
        <w:tc>
          <w:tcPr>
            <w:tcW w:type="dxa" w:w="2880"/>
          </w:tcPr>
          <w:p>
            <w:r>
              <w:t>data[].object</w:t>
            </w:r>
          </w:p>
        </w:tc>
        <w:tc>
          <w:tcPr>
            <w:tcW w:type="dxa" w:w="2880"/>
          </w:tcPr>
          <w:p>
            <w:r>
              <w:t>string</w:t>
            </w:r>
          </w:p>
        </w:tc>
        <w:tc>
          <w:tcPr>
            <w:tcW w:type="dxa" w:w="2880"/>
          </w:tcPr>
          <w:p>
            <w:r>
              <w:t>String representing the object's type. (Value: commerce_statement)</w:t>
            </w:r>
          </w:p>
        </w:tc>
      </w:tr>
      <w:tr>
        <w:tc>
          <w:tcPr>
            <w:tcW w:type="dxa" w:w="2880"/>
          </w:tcPr>
          <w:p>
            <w:r>
              <w:t>data[].id</w:t>
            </w:r>
          </w:p>
        </w:tc>
        <w:tc>
          <w:tcPr>
            <w:tcW w:type="dxa" w:w="2880"/>
          </w:tcPr>
          <w:p>
            <w:r>
              <w:t>string</w:t>
            </w:r>
          </w:p>
        </w:tc>
        <w:tc>
          <w:tcPr>
            <w:tcW w:type="dxa" w:w="2880"/>
          </w:tcPr>
          <w:p>
            <w:r>
              <w:t>Unique identifier for the billing statement.</w:t>
            </w:r>
          </w:p>
        </w:tc>
      </w:tr>
      <w:tr>
        <w:tc>
          <w:tcPr>
            <w:tcW w:type="dxa" w:w="2880"/>
          </w:tcPr>
          <w:p>
            <w:r>
              <w:t>data[].instance_id</w:t>
            </w:r>
          </w:p>
        </w:tc>
        <w:tc>
          <w:tcPr>
            <w:tcW w:type="dxa" w:w="2880"/>
          </w:tcPr>
          <w:p>
            <w:r>
              <w:t>string</w:t>
            </w:r>
          </w:p>
        </w:tc>
        <w:tc>
          <w:tcPr>
            <w:tcW w:type="dxa" w:w="2880"/>
          </w:tcPr>
          <w:p>
            <w:r>
              <w:t>The ID of the instance this statement belongs to.</w:t>
            </w:r>
          </w:p>
        </w:tc>
      </w:tr>
      <w:tr>
        <w:tc>
          <w:tcPr>
            <w:tcW w:type="dxa" w:w="2880"/>
          </w:tcPr>
          <w:p>
            <w:r>
              <w:t>data[].timestamp</w:t>
            </w:r>
          </w:p>
        </w:tc>
        <w:tc>
          <w:tcPr>
            <w:tcW w:type="dxa" w:w="2880"/>
          </w:tcPr>
          <w:p>
            <w:r>
              <w:t>integer</w:t>
            </w:r>
          </w:p>
        </w:tc>
        <w:tc>
          <w:tcPr>
            <w:tcW w:type="dxa" w:w="2880"/>
          </w:tcPr>
          <w:p>
            <w:r>
              <w:t>Unix timestamp (milliseconds) when the statement was created.</w:t>
            </w:r>
          </w:p>
        </w:tc>
      </w:tr>
      <w:tr>
        <w:tc>
          <w:tcPr>
            <w:tcW w:type="dxa" w:w="2880"/>
          </w:tcPr>
          <w:p>
            <w:r>
              <w:t>data[].payer</w:t>
            </w:r>
          </w:p>
        </w:tc>
        <w:tc>
          <w:tcPr>
            <w:tcW w:type="dxa" w:w="2880"/>
          </w:tcPr>
          <w:p>
            <w:r>
              <w:t>object</w:t>
            </w:r>
          </w:p>
        </w:tc>
        <w:tc>
          <w:tcPr>
            <w:tcW w:type="dxa" w:w="2880"/>
          </w:tcPr>
          <w:p>
            <w:r>
              <w:t>Commerce payer object (&lt;CommercePayerResponse&gt;). Shape not provided in scraped content.</w:t>
            </w:r>
          </w:p>
        </w:tc>
      </w:tr>
      <w:tr>
        <w:tc>
          <w:tcPr>
            <w:tcW w:type="dxa" w:w="2880"/>
          </w:tcPr>
          <w:p>
            <w:r>
              <w:t>data[].status</w:t>
            </w:r>
          </w:p>
        </w:tc>
        <w:tc>
          <w:tcPr>
            <w:tcW w:type="dxa" w:w="2880"/>
          </w:tcPr>
          <w:p>
            <w:r>
              <w:t>string</w:t>
            </w:r>
          </w:p>
        </w:tc>
        <w:tc>
          <w:tcPr>
            <w:tcW w:type="dxa" w:w="2880"/>
          </w:tcPr>
          <w:p>
            <w:r>
              <w:t>Current status of the statement. Possible values: open, closed.</w:t>
            </w:r>
          </w:p>
        </w:tc>
      </w:tr>
      <w:tr>
        <w:tc>
          <w:tcPr>
            <w:tcW w:type="dxa" w:w="2880"/>
          </w:tcPr>
          <w:p>
            <w:r>
              <w:t>data[].totals</w:t>
            </w:r>
          </w:p>
        </w:tc>
        <w:tc>
          <w:tcPr>
            <w:tcW w:type="dxa" w:w="2880"/>
          </w:tcPr>
          <w:p>
            <w:r>
              <w:t>object</w:t>
            </w:r>
          </w:p>
        </w:tc>
        <w:tc>
          <w:tcPr>
            <w:tcW w:type="dxa" w:w="2880"/>
          </w:tcPr>
          <w:p>
            <w:r>
              <w:t>Totals for the statement.</w:t>
            </w:r>
          </w:p>
        </w:tc>
      </w:tr>
      <w:tr>
        <w:tc>
          <w:tcPr>
            <w:tcW w:type="dxa" w:w="2880"/>
          </w:tcPr>
          <w:p>
            <w:r>
              <w:t>data[].totals.grand_total</w:t>
            </w:r>
          </w:p>
        </w:tc>
        <w:tc>
          <w:tcPr>
            <w:tcW w:type="dxa" w:w="2880"/>
          </w:tcPr>
          <w:p>
            <w:r>
              <w:t>object</w:t>
            </w:r>
          </w:p>
        </w:tc>
        <w:tc>
          <w:tcPr>
            <w:tcW w:type="dxa" w:w="2880"/>
          </w:tcPr>
          <w:p>
            <w:r>
              <w:t>Grand total (&lt;CommerceMoneyResponse&gt;). Shape not provided.</w:t>
            </w:r>
          </w:p>
        </w:tc>
      </w:tr>
      <w:tr>
        <w:tc>
          <w:tcPr>
            <w:tcW w:type="dxa" w:w="2880"/>
          </w:tcPr>
          <w:p>
            <w:r>
              <w:t>data[].totals.subtotal</w:t>
            </w:r>
          </w:p>
        </w:tc>
        <w:tc>
          <w:tcPr>
            <w:tcW w:type="dxa" w:w="2880"/>
          </w:tcPr>
          <w:p>
            <w:r>
              <w:t>object</w:t>
            </w:r>
          </w:p>
        </w:tc>
        <w:tc>
          <w:tcPr>
            <w:tcW w:type="dxa" w:w="2880"/>
          </w:tcPr>
          <w:p>
            <w:r>
              <w:t>Subtotal (&lt;CommerceMoneyResponse&gt;). Shape not provided.</w:t>
            </w:r>
          </w:p>
        </w:tc>
      </w:tr>
      <w:tr>
        <w:tc>
          <w:tcPr>
            <w:tcW w:type="dxa" w:w="2880"/>
          </w:tcPr>
          <w:p>
            <w:r>
              <w:t>data[].totals.base_fee</w:t>
            </w:r>
          </w:p>
        </w:tc>
        <w:tc>
          <w:tcPr>
            <w:tcW w:type="dxa" w:w="2880"/>
          </w:tcPr>
          <w:p>
            <w:r>
              <w:t>object</w:t>
            </w:r>
          </w:p>
        </w:tc>
        <w:tc>
          <w:tcPr>
            <w:tcW w:type="dxa" w:w="2880"/>
          </w:tcPr>
          <w:p>
            <w:r>
              <w:t>Base fee (&lt;CommerceMoneyResponse&gt;). Shape not provided.</w:t>
            </w:r>
          </w:p>
        </w:tc>
      </w:tr>
      <w:tr>
        <w:tc>
          <w:tcPr>
            <w:tcW w:type="dxa" w:w="2880"/>
          </w:tcPr>
          <w:p>
            <w:r>
              <w:t>data[].totals.tax_total</w:t>
            </w:r>
          </w:p>
        </w:tc>
        <w:tc>
          <w:tcPr>
            <w:tcW w:type="dxa" w:w="2880"/>
          </w:tcPr>
          <w:p>
            <w:r>
              <w:t>object</w:t>
            </w:r>
          </w:p>
        </w:tc>
        <w:tc>
          <w:tcPr>
            <w:tcW w:type="dxa" w:w="2880"/>
          </w:tcPr>
          <w:p>
            <w:r>
              <w:t>Tax total (&lt;CommerceMoneyResponse&gt;). Shape not provided.</w:t>
            </w:r>
          </w:p>
        </w:tc>
      </w:tr>
      <w:tr>
        <w:tc>
          <w:tcPr>
            <w:tcW w:type="dxa" w:w="2880"/>
          </w:tcPr>
          <w:p>
            <w:r>
              <w:t>data[].groups</w:t>
            </w:r>
          </w:p>
        </w:tc>
        <w:tc>
          <w:tcPr>
            <w:tcW w:type="dxa" w:w="2880"/>
          </w:tcPr>
          <w:p>
            <w:r>
              <w:t>array</w:t>
            </w:r>
          </w:p>
        </w:tc>
        <w:tc>
          <w:tcPr>
            <w:tcW w:type="dxa" w:w="2880"/>
          </w:tcPr>
          <w:p>
            <w:r>
              <w:t>Array of statement groups.</w:t>
            </w:r>
          </w:p>
        </w:tc>
      </w:tr>
      <w:tr>
        <w:tc>
          <w:tcPr>
            <w:tcW w:type="dxa" w:w="2880"/>
          </w:tcPr>
          <w:p>
            <w:r>
              <w:t>data[].groups[].object</w:t>
            </w:r>
          </w:p>
        </w:tc>
        <w:tc>
          <w:tcPr>
            <w:tcW w:type="dxa" w:w="2880"/>
          </w:tcPr>
          <w:p>
            <w:r>
              <w:t>string</w:t>
            </w:r>
          </w:p>
        </w:tc>
        <w:tc>
          <w:tcPr>
            <w:tcW w:type="dxa" w:w="2880"/>
          </w:tcPr>
          <w:p>
            <w:r>
              <w:t>String representing the object's type. (Value: commerce_statement_group)</w:t>
            </w:r>
          </w:p>
        </w:tc>
      </w:tr>
      <w:tr>
        <w:tc>
          <w:tcPr>
            <w:tcW w:type="dxa" w:w="2880"/>
          </w:tcPr>
          <w:p>
            <w:r>
              <w:t>data[].groups[].timestamp</w:t>
            </w:r>
          </w:p>
        </w:tc>
        <w:tc>
          <w:tcPr>
            <w:tcW w:type="dxa" w:w="2880"/>
          </w:tcPr>
          <w:p>
            <w:r>
              <w:t>integer</w:t>
            </w:r>
          </w:p>
        </w:tc>
        <w:tc>
          <w:tcPr>
            <w:tcW w:type="dxa" w:w="2880"/>
          </w:tcPr>
          <w:p>
            <w:r>
              <w:t>Unix timestamp (milliseconds) of the date the group's payment attempts were created.</w:t>
            </w:r>
          </w:p>
        </w:tc>
      </w:tr>
      <w:tr>
        <w:tc>
          <w:tcPr>
            <w:tcW w:type="dxa" w:w="2880"/>
          </w:tcPr>
          <w:p>
            <w:r>
              <w:t>data[].groups[].items</w:t>
            </w:r>
          </w:p>
        </w:tc>
        <w:tc>
          <w:tcPr>
            <w:tcW w:type="dxa" w:w="2880"/>
          </w:tcPr>
          <w:p>
            <w:r>
              <w:t>array</w:t>
            </w:r>
          </w:p>
        </w:tc>
        <w:tc>
          <w:tcPr>
            <w:tcW w:type="dxa" w:w="2880"/>
          </w:tcPr>
          <w:p>
            <w:r>
              <w:t>Payment attempts included in the group.</w:t>
            </w:r>
          </w:p>
        </w:tc>
      </w:tr>
      <w:tr>
        <w:tc>
          <w:tcPr>
            <w:tcW w:type="dxa" w:w="2880"/>
          </w:tcPr>
          <w:p>
            <w:r>
              <w:t>data[].groups[].items[].object</w:t>
            </w:r>
          </w:p>
        </w:tc>
        <w:tc>
          <w:tcPr>
            <w:tcW w:type="dxa" w:w="2880"/>
          </w:tcPr>
          <w:p>
            <w:r>
              <w:t>string</w:t>
            </w:r>
          </w:p>
        </w:tc>
        <w:tc>
          <w:tcPr>
            <w:tcW w:type="dxa" w:w="2880"/>
          </w:tcPr>
          <w:p>
            <w:r>
              <w:t>String representing the object's type. (Value: commerce_payment)</w:t>
            </w:r>
          </w:p>
        </w:tc>
      </w:tr>
      <w:tr>
        <w:tc>
          <w:tcPr>
            <w:tcW w:type="dxa" w:w="2880"/>
          </w:tcPr>
          <w:p>
            <w:r>
              <w:t>data[].groups[].items[].id</w:t>
            </w:r>
          </w:p>
        </w:tc>
        <w:tc>
          <w:tcPr>
            <w:tcW w:type="dxa" w:w="2880"/>
          </w:tcPr>
          <w:p>
            <w:r>
              <w:t>string</w:t>
            </w:r>
          </w:p>
        </w:tc>
        <w:tc>
          <w:tcPr>
            <w:tcW w:type="dxa" w:w="2880"/>
          </w:tcPr>
          <w:p>
            <w:r>
              <w:t>Unique identifier for the payment attempt.</w:t>
            </w:r>
          </w:p>
        </w:tc>
      </w:tr>
      <w:tr>
        <w:tc>
          <w:tcPr>
            <w:tcW w:type="dxa" w:w="2880"/>
          </w:tcPr>
          <w:p>
            <w:r>
              <w:t>data[].groups[].items[].payment_id</w:t>
            </w:r>
          </w:p>
        </w:tc>
        <w:tc>
          <w:tcPr>
            <w:tcW w:type="dxa" w:w="2880"/>
          </w:tcPr>
          <w:p>
            <w:r>
              <w:t>string</w:t>
            </w:r>
          </w:p>
        </w:tc>
        <w:tc>
          <w:tcPr>
            <w:tcW w:type="dxa" w:w="2880"/>
          </w:tcPr>
          <w:p>
            <w:r>
              <w:t>Unique identifier for the associated payment.</w:t>
            </w:r>
          </w:p>
        </w:tc>
      </w:tr>
      <w:tr>
        <w:tc>
          <w:tcPr>
            <w:tcW w:type="dxa" w:w="2880"/>
          </w:tcPr>
          <w:p>
            <w:r>
              <w:t>data[].groups[].items[].instance_id</w:t>
            </w:r>
          </w:p>
        </w:tc>
        <w:tc>
          <w:tcPr>
            <w:tcW w:type="dxa" w:w="2880"/>
          </w:tcPr>
          <w:p>
            <w:r>
              <w:t>string</w:t>
            </w:r>
          </w:p>
        </w:tc>
        <w:tc>
          <w:tcPr>
            <w:tcW w:type="dxa" w:w="2880"/>
          </w:tcPr>
          <w:p>
            <w:r>
              <w:t>The ID of the instance this payment attempt belongs to.</w:t>
            </w:r>
          </w:p>
        </w:tc>
      </w:tr>
      <w:tr>
        <w:tc>
          <w:tcPr>
            <w:tcW w:type="dxa" w:w="2880"/>
          </w:tcPr>
          <w:p>
            <w:r>
              <w:t>data[].groups[].items[].charge_type</w:t>
            </w:r>
          </w:p>
        </w:tc>
        <w:tc>
          <w:tcPr>
            <w:tcW w:type="dxa" w:w="2880"/>
          </w:tcPr>
          <w:p>
            <w:r>
              <w:t>string</w:t>
            </w:r>
          </w:p>
        </w:tc>
        <w:tc>
          <w:tcPr>
            <w:tcW w:type="dxa" w:w="2880"/>
          </w:tcPr>
          <w:p>
            <w:r>
              <w:t>Type of charge for this payment attempt.</w:t>
            </w:r>
          </w:p>
        </w:tc>
      </w:tr>
      <w:tr>
        <w:tc>
          <w:tcPr>
            <w:tcW w:type="dxa" w:w="2880"/>
          </w:tcPr>
          <w:p>
            <w:r>
              <w:t>data[].groups[].items[].payee_id</w:t>
            </w:r>
          </w:p>
        </w:tc>
        <w:tc>
          <w:tcPr>
            <w:tcW w:type="dxa" w:w="2880"/>
          </w:tcPr>
          <w:p>
            <w:r>
              <w:t>string</w:t>
            </w:r>
          </w:p>
        </w:tc>
        <w:tc>
          <w:tcPr>
            <w:tcW w:type="dxa" w:w="2880"/>
          </w:tcPr>
          <w:p>
            <w:r>
              <w:t>Unique identifier for the payee.</w:t>
            </w:r>
          </w:p>
        </w:tc>
      </w:tr>
      <w:tr>
        <w:tc>
          <w:tcPr>
            <w:tcW w:type="dxa" w:w="2880"/>
          </w:tcPr>
          <w:p>
            <w:r>
              <w:t>data[].groups[].items[].payee</w:t>
            </w:r>
          </w:p>
        </w:tc>
        <w:tc>
          <w:tcPr>
            <w:tcW w:type="dxa" w:w="2880"/>
          </w:tcPr>
          <w:p>
            <w:r>
              <w:t>object</w:t>
            </w:r>
          </w:p>
        </w:tc>
        <w:tc>
          <w:tcPr>
            <w:tcW w:type="dxa" w:w="2880"/>
          </w:tcPr>
          <w:p>
            <w:r>
              <w:t>Payee object. Shape not provided.</w:t>
            </w:r>
          </w:p>
        </w:tc>
      </w:tr>
      <w:tr>
        <w:tc>
          <w:tcPr>
            <w:tcW w:type="dxa" w:w="2880"/>
          </w:tcPr>
          <w:p>
            <w:r>
              <w:t>data[].groups[].items[].payer_id</w:t>
            </w:r>
          </w:p>
        </w:tc>
        <w:tc>
          <w:tcPr>
            <w:tcW w:type="dxa" w:w="2880"/>
          </w:tcPr>
          <w:p>
            <w:r>
              <w:t>string</w:t>
            </w:r>
          </w:p>
        </w:tc>
        <w:tc>
          <w:tcPr>
            <w:tcW w:type="dxa" w:w="2880"/>
          </w:tcPr>
          <w:p>
            <w:r>
              <w:t>Unique identifier for the payer.</w:t>
            </w:r>
          </w:p>
        </w:tc>
      </w:tr>
      <w:tr>
        <w:tc>
          <w:tcPr>
            <w:tcW w:type="dxa" w:w="2880"/>
          </w:tcPr>
          <w:p>
            <w:r>
              <w:t>data[].groups[].items[].payer</w:t>
            </w:r>
          </w:p>
        </w:tc>
        <w:tc>
          <w:tcPr>
            <w:tcW w:type="dxa" w:w="2880"/>
          </w:tcPr>
          <w:p>
            <w:r>
              <w:t>object</w:t>
            </w:r>
          </w:p>
        </w:tc>
        <w:tc>
          <w:tcPr>
            <w:tcW w:type="dxa" w:w="2880"/>
          </w:tcPr>
          <w:p>
            <w:r>
              <w:t>Payer object (&lt;CommercePayerResponse&gt;). Shape not provided.</w:t>
            </w:r>
          </w:p>
        </w:tc>
      </w:tr>
      <w:tr>
        <w:tc>
          <w:tcPr>
            <w:tcW w:type="dxa" w:w="2880"/>
          </w:tcPr>
          <w:p>
            <w:r>
              <w:t>data[].groups[].items[].subscription_item_id</w:t>
            </w:r>
          </w:p>
        </w:tc>
        <w:tc>
          <w:tcPr>
            <w:tcW w:type="dxa" w:w="2880"/>
          </w:tcPr>
          <w:p>
            <w:r>
              <w:t>string</w:t>
            </w:r>
          </w:p>
        </w:tc>
        <w:tc>
          <w:tcPr>
            <w:tcW w:type="dxa" w:w="2880"/>
          </w:tcPr>
          <w:p>
            <w:r>
              <w:t>Unique identifier for the associated subscription item.</w:t>
            </w:r>
          </w:p>
        </w:tc>
      </w:tr>
      <w:tr>
        <w:tc>
          <w:tcPr>
            <w:tcW w:type="dxa" w:w="2880"/>
          </w:tcPr>
          <w:p>
            <w:r>
              <w:t>data[].groups[].items[].subscription_item</w:t>
            </w:r>
          </w:p>
        </w:tc>
        <w:tc>
          <w:tcPr>
            <w:tcW w:type="dxa" w:w="2880"/>
          </w:tcPr>
          <w:p>
            <w:r>
              <w:t>object</w:t>
            </w:r>
          </w:p>
        </w:tc>
        <w:tc>
          <w:tcPr>
            <w:tcW w:type="dxa" w:w="2880"/>
          </w:tcPr>
          <w:p>
            <w:r>
              <w:t>Subscription item object. Shape not provided.</w:t>
            </w:r>
          </w:p>
        </w:tc>
      </w:tr>
      <w:tr>
        <w:tc>
          <w:tcPr>
            <w:tcW w:type="dxa" w:w="2880"/>
          </w:tcPr>
          <w:p>
            <w:r>
              <w:t>data[].groups[].items[].amount</w:t>
            </w:r>
          </w:p>
        </w:tc>
        <w:tc>
          <w:tcPr>
            <w:tcW w:type="dxa" w:w="2880"/>
          </w:tcPr>
          <w:p>
            <w:r>
              <w:t>object</w:t>
            </w:r>
          </w:p>
        </w:tc>
        <w:tc>
          <w:tcPr>
            <w:tcW w:type="dxa" w:w="2880"/>
          </w:tcPr>
          <w:p>
            <w:r>
              <w:t>Amount (&lt;CommerceMoneyResponse&gt;). Shape not provided.</w:t>
            </w:r>
          </w:p>
        </w:tc>
      </w:tr>
      <w:tr>
        <w:tc>
          <w:tcPr>
            <w:tcW w:type="dxa" w:w="2880"/>
          </w:tcPr>
          <w:p>
            <w:r>
              <w:t>data[].groups[].items[].totals</w:t>
            </w:r>
          </w:p>
        </w:tc>
        <w:tc>
          <w:tcPr>
            <w:tcW w:type="dxa" w:w="2880"/>
          </w:tcPr>
          <w:p>
            <w:r>
              <w:t>object</w:t>
            </w:r>
          </w:p>
        </w:tc>
        <w:tc>
          <w:tcPr>
            <w:tcW w:type="dxa" w:w="2880"/>
          </w:tcPr>
          <w:p>
            <w:r>
              <w:t>Totals for the payment attempt (may include tiers/credits).</w:t>
            </w:r>
          </w:p>
        </w:tc>
      </w:tr>
      <w:tr>
        <w:tc>
          <w:tcPr>
            <w:tcW w:type="dxa" w:w="2880"/>
          </w:tcPr>
          <w:p>
            <w:r>
              <w:t>data[].groups[].items[].payment_method_id</w:t>
            </w:r>
          </w:p>
        </w:tc>
        <w:tc>
          <w:tcPr>
            <w:tcW w:type="dxa" w:w="2880"/>
          </w:tcPr>
          <w:p>
            <w:r>
              <w:t>string</w:t>
            </w:r>
          </w:p>
        </w:tc>
        <w:tc>
          <w:tcPr>
            <w:tcW w:type="dxa" w:w="2880"/>
          </w:tcPr>
          <w:p>
            <w:r>
              <w:t>Unique identifier for the payment method.</w:t>
            </w:r>
          </w:p>
        </w:tc>
      </w:tr>
      <w:tr>
        <w:tc>
          <w:tcPr>
            <w:tcW w:type="dxa" w:w="2880"/>
          </w:tcPr>
          <w:p>
            <w:r>
              <w:t>data[].groups[].items[].payment_method</w:t>
            </w:r>
          </w:p>
        </w:tc>
        <w:tc>
          <w:tcPr>
            <w:tcW w:type="dxa" w:w="2880"/>
          </w:tcPr>
          <w:p>
            <w:r>
              <w:t>object</w:t>
            </w:r>
          </w:p>
        </w:tc>
        <w:tc>
          <w:tcPr>
            <w:tcW w:type="dxa" w:w="2880"/>
          </w:tcPr>
          <w:p>
            <w:r>
              <w:t>Payment method (&lt;CommercePaymentMethodResponse&gt;). Shape not provided.</w:t>
            </w:r>
          </w:p>
        </w:tc>
      </w:tr>
      <w:tr>
        <w:tc>
          <w:tcPr>
            <w:tcW w:type="dxa" w:w="2880"/>
          </w:tcPr>
          <w:p>
            <w:r>
              <w:t>data[].groups[].items[].statement_id</w:t>
            </w:r>
          </w:p>
        </w:tc>
        <w:tc>
          <w:tcPr>
            <w:tcW w:type="dxa" w:w="2880"/>
          </w:tcPr>
          <w:p>
            <w:r>
              <w:t>string</w:t>
            </w:r>
          </w:p>
        </w:tc>
        <w:tc>
          <w:tcPr>
            <w:tcW w:type="dxa" w:w="2880"/>
          </w:tcPr>
          <w:p>
            <w:r>
              <w:t>Unique identifier for the associated statement.</w:t>
            </w:r>
          </w:p>
        </w:tc>
      </w:tr>
      <w:tr>
        <w:tc>
          <w:tcPr>
            <w:tcW w:type="dxa" w:w="2880"/>
          </w:tcPr>
          <w:p>
            <w:r>
              <w:t>data[].groups[].items[].gateway_external_id</w:t>
            </w:r>
          </w:p>
        </w:tc>
        <w:tc>
          <w:tcPr>
            <w:tcW w:type="dxa" w:w="2880"/>
          </w:tcPr>
          <w:p>
            <w:r>
              <w:t>string</w:t>
            </w:r>
          </w:p>
        </w:tc>
        <w:tc>
          <w:tcPr>
            <w:tcW w:type="dxa" w:w="2880"/>
          </w:tcPr>
          <w:p>
            <w:r>
              <w:t>External identifier from the payment gateway.</w:t>
            </w:r>
          </w:p>
        </w:tc>
      </w:tr>
      <w:tr>
        <w:tc>
          <w:tcPr>
            <w:tcW w:type="dxa" w:w="2880"/>
          </w:tcPr>
          <w:p>
            <w:r>
              <w:t>data[].groups[].items[].gateway_external_url</w:t>
            </w:r>
          </w:p>
        </w:tc>
        <w:tc>
          <w:tcPr>
            <w:tcW w:type="dxa" w:w="2880"/>
          </w:tcPr>
          <w:p>
            <w:r>
              <w:t>string</w:t>
            </w:r>
          </w:p>
        </w:tc>
        <w:tc>
          <w:tcPr>
            <w:tcW w:type="dxa" w:w="2880"/>
          </w:tcPr>
          <w:p>
            <w:r>
              <w:t>External URL from the payment gateway.</w:t>
            </w:r>
          </w:p>
        </w:tc>
      </w:tr>
      <w:tr>
        <w:tc>
          <w:tcPr>
            <w:tcW w:type="dxa" w:w="2880"/>
          </w:tcPr>
          <w:p>
            <w:r>
              <w:t>data[].groups[].items[].status</w:t>
            </w:r>
          </w:p>
        </w:tc>
        <w:tc>
          <w:tcPr>
            <w:tcW w:type="dxa" w:w="2880"/>
          </w:tcPr>
          <w:p>
            <w:r>
              <w:t>string</w:t>
            </w:r>
          </w:p>
        </w:tc>
        <w:tc>
          <w:tcPr>
            <w:tcW w:type="dxa" w:w="2880"/>
          </w:tcPr>
          <w:p>
            <w:r>
              <w:t>Current status of the payment attempt. Possible values: pending, paid, failed.</w:t>
            </w:r>
          </w:p>
        </w:tc>
      </w:tr>
      <w:tr>
        <w:tc>
          <w:tcPr>
            <w:tcW w:type="dxa" w:w="2880"/>
          </w:tcPr>
          <w:p>
            <w:r>
              <w:t>data[].groups[].items[].paid_at</w:t>
            </w:r>
          </w:p>
        </w:tc>
        <w:tc>
          <w:tcPr>
            <w:tcW w:type="dxa" w:w="2880"/>
          </w:tcPr>
          <w:p>
            <w:r>
              <w:t>integer</w:t>
            </w:r>
          </w:p>
        </w:tc>
        <w:tc>
          <w:tcPr>
            <w:tcW w:type="dxa" w:w="2880"/>
          </w:tcPr>
          <w:p>
            <w:r>
              <w:t>Unix timestamp (milliseconds) when the payment was completed.</w:t>
            </w:r>
          </w:p>
        </w:tc>
      </w:tr>
      <w:tr>
        <w:tc>
          <w:tcPr>
            <w:tcW w:type="dxa" w:w="2880"/>
          </w:tcPr>
          <w:p>
            <w:r>
              <w:t>data[].groups[].items[].failed_at</w:t>
            </w:r>
          </w:p>
        </w:tc>
        <w:tc>
          <w:tcPr>
            <w:tcW w:type="dxa" w:w="2880"/>
          </w:tcPr>
          <w:p>
            <w:r>
              <w:t>integer</w:t>
            </w:r>
          </w:p>
        </w:tc>
        <w:tc>
          <w:tcPr>
            <w:tcW w:type="dxa" w:w="2880"/>
          </w:tcPr>
          <w:p>
            <w:r>
              <w:t>Unix timestamp (milliseconds) when the payment failed to be processed.</w:t>
            </w:r>
          </w:p>
        </w:tc>
      </w:tr>
      <w:tr>
        <w:tc>
          <w:tcPr>
            <w:tcW w:type="dxa" w:w="2880"/>
          </w:tcPr>
          <w:p>
            <w:r>
              <w:t>data[].groups[].items[].created_at</w:t>
            </w:r>
          </w:p>
        </w:tc>
        <w:tc>
          <w:tcPr>
            <w:tcW w:type="dxa" w:w="2880"/>
          </w:tcPr>
          <w:p>
            <w:r>
              <w:t>integer</w:t>
            </w:r>
          </w:p>
        </w:tc>
        <w:tc>
          <w:tcPr>
            <w:tcW w:type="dxa" w:w="2880"/>
          </w:tcPr>
          <w:p>
            <w:r>
              <w:t>Unix timestamp (milliseconds) when the payment attempt was created.</w:t>
            </w:r>
          </w:p>
        </w:tc>
      </w:tr>
      <w:tr>
        <w:tc>
          <w:tcPr>
            <w:tcW w:type="dxa" w:w="2880"/>
          </w:tcPr>
          <w:p>
            <w:r>
              <w:t>data[].groups[].items[].updated_at</w:t>
            </w:r>
          </w:p>
        </w:tc>
        <w:tc>
          <w:tcPr>
            <w:tcW w:type="dxa" w:w="2880"/>
          </w:tcPr>
          <w:p>
            <w:r>
              <w:t>integer</w:t>
            </w:r>
          </w:p>
        </w:tc>
        <w:tc>
          <w:tcPr>
            <w:tcW w:type="dxa" w:w="2880"/>
          </w:tcPr>
          <w:p>
            <w:r>
              <w:t>Unix timestamp (milliseconds) when the payment attempt was last updated.</w:t>
            </w:r>
          </w:p>
        </w:tc>
      </w:tr>
      <w:tr>
        <w:tc>
          <w:tcPr>
            <w:tcW w:type="dxa" w:w="2880"/>
          </w:tcPr>
          <w:p>
            <w:r>
              <w:t>total_count</w:t>
            </w:r>
          </w:p>
        </w:tc>
        <w:tc>
          <w:tcPr>
            <w:tcW w:type="dxa" w:w="2880"/>
          </w:tcPr>
          <w:p>
            <w:r>
              <w:t>integer</w:t>
            </w:r>
          </w:p>
        </w:tc>
        <w:tc>
          <w:tcPr>
            <w:tcW w:type="dxa" w:w="2880"/>
          </w:tcPr>
          <w:p>
            <w:r>
              <w:t>Total number of billing statements.</w:t>
            </w:r>
          </w:p>
        </w:tc>
      </w:tr>
      <w:tr>
        <w:tc>
          <w:tcPr>
            <w:tcW w:type="dxa" w:w="2880"/>
          </w:tcPr>
          <w:p>
            <w:r>
              <w:t>errors</w:t>
            </w:r>
          </w:p>
        </w:tc>
        <w:tc>
          <w:tcPr>
            <w:tcW w:type="dxa" w:w="2880"/>
          </w:tcPr>
          <w:p>
            <w:r>
              <w:t>array</w:t>
            </w:r>
          </w:p>
        </w:tc>
        <w:tc>
          <w:tcPr>
            <w:tcW w:type="dxa" w:w="2880"/>
          </w:tcPr>
          <w:p>
            <w:r>
              <w:t>Error list (present on non-200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Additional response metadata (if any).</w:t>
            </w:r>
          </w:p>
        </w:tc>
      </w:tr>
      <w:tr>
        <w:tc>
          <w:tcPr>
            <w:tcW w:type="dxa" w:w="2880"/>
          </w:tcPr>
          <w:p>
            <w:r>
              <w:t>clerk_trace_id</w:t>
            </w:r>
          </w:p>
        </w:tc>
        <w:tc>
          <w:tcPr>
            <w:tcW w:type="dxa" w:w="2880"/>
          </w:tcPr>
          <w:p>
            <w:r>
              <w:t>string</w:t>
            </w:r>
          </w:p>
        </w:tc>
        <w:tc>
          <w:tcPr>
            <w:tcW w:type="dxa" w:w="2880"/>
          </w:tcPr>
          <w:p>
            <w:r>
              <w:t>Trace ID useful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'https://api.clerk.com/v1/billing/statements?paginated=true&amp;limit=10&amp;offset=0' \</w:t>
        <w:br/>
        <w:t xml:space="preserve"> --header 'Accept: application/json'</w:t>
      </w:r>
    </w:p>
    <w:p>
      <w:pPr>
        <w:pStyle w:val="Heading3"/>
      </w:pPr>
      <w:r>
        <w:t>Example Usage</w:t>
      </w:r>
    </w:p>
    <w:p>
      <w:pPr>
        <w:pStyle w:val="Heading3"/>
      </w:pPr>
      <w:r>
        <w:t>Example 1: Fetch the newest statements (paginated)</w:t>
      </w:r>
    </w:p>
    <w:p>
      <w:r>
        <w:rPr>
          <w:b/>
          <w:color w:val="666666"/>
          <w:sz w:val="16"/>
        </w:rPr>
        <w:t>[bash]</w:t>
      </w:r>
    </w:p>
    <w:p>
      <w:pPr>
        <w:shd w:fill="F2F2F2" w:val="clear"/>
      </w:pPr>
      <w:r>
        <w:rPr>
          <w:rFonts w:ascii="Courier New" w:hAnsi="Courier New"/>
          <w:sz w:val="17"/>
        </w:rPr>
        <w:t>curl -sS --request GET 'https://api.clerk.com/v1/billing/statements?paginated=true&amp;limit=20&amp;offset=0' \</w:t>
        <w:br/>
        <w:t xml:space="preserve"> -H 'Accept: application/json'</w:t>
      </w:r>
    </w:p>
    <w:p>
      <w:pPr>
        <w:pStyle w:val="Heading3"/>
      </w:pPr>
      <w:r>
        <w:t>Example 2: Fetch statements without pagination</w:t>
      </w:r>
    </w:p>
    <w:p>
      <w:r>
        <w:rPr>
          <w:b/>
          <w:color w:val="666666"/>
          <w:sz w:val="16"/>
        </w:rPr>
        <w:t>[bash]</w:t>
      </w:r>
    </w:p>
    <w:p>
      <w:pPr>
        <w:shd w:fill="F2F2F2" w:val="clear"/>
      </w:pPr>
      <w:r>
        <w:rPr>
          <w:rFonts w:ascii="Courier New" w:hAnsi="Courier New"/>
          <w:sz w:val="17"/>
        </w:rPr>
        <w:t>curl -sS --request GET 'https://api.clerk.com/v1/billing/statements?paginated=false' \</w:t>
        <w:br/>
        <w:t xml:space="preserve"> -H 'Accept: application/json'</w:t>
      </w:r>
    </w:p>
    <w:p>
      <w:pPr>
        <w:pStyle w:val="Heading3"/>
      </w:pPr>
      <w:r>
        <w:t>Example 3: Fetch the next page</w:t>
      </w:r>
    </w:p>
    <w:p>
      <w:r>
        <w:rPr>
          <w:b/>
          <w:color w:val="666666"/>
          <w:sz w:val="16"/>
        </w:rPr>
        <w:t>[bash]</w:t>
      </w:r>
    </w:p>
    <w:p>
      <w:pPr>
        <w:shd w:fill="F2F2F2" w:val="clear"/>
      </w:pPr>
      <w:r>
        <w:rPr>
          <w:rFonts w:ascii="Courier New" w:hAnsi="Courier New"/>
          <w:sz w:val="17"/>
        </w:rPr>
        <w:t>curl -sS --request GET 'https://api.clerk.com/v1/billing/statements?paginated=true&amp;limit=20&amp;offset=20' \</w:t>
        <w:br/>
        <w:t xml:space="preserve"> -H 'Accept: application/json'</w:t>
      </w:r>
    </w:p>
    <w:p>
      <w:pPr>
        <w:pStyle w:val="Heading3"/>
      </w:pPr>
      <w:r>
        <w:t>Behavior</w:t>
      </w:r>
    </w:p>
    <w:p>
      <w:pPr>
        <w:pStyle w:val="ListBullet"/>
      </w:pPr>
      <w:r>
        <w:t>Retrieves billing statements for the instance.</w:t>
      </w:r>
    </w:p>
    <w:p>
      <w:pPr>
        <w:pStyle w:val="ListBullet"/>
      </w:pPr>
      <w:r>
        <w:t>Sorts results by creation date (newest first).</w:t>
      </w:r>
    </w:p>
    <w:p>
      <w:pPr>
        <w:pStyle w:val="ListBullet"/>
      </w:pPr>
      <w:r>
        <w:t>Applies pagination based on paginated, limit, and offset.</w:t>
      </w:r>
    </w:p>
    <w:p>
      <w:pPr>
        <w:pStyle w:val="ListBullet"/>
      </w:pPr>
      <w:r>
        <w:t>Returns the list plus total_count.</w:t>
      </w:r>
    </w:p>
    <w:p>
      <w:pPr>
        <w:pStyle w:val="Heading3"/>
      </w:pPr>
      <w:r>
        <w:t>Notes</w:t>
      </w:r>
    </w:p>
    <w:p>
      <w:pPr>
        <w:pStyle w:val="ListBullet"/>
      </w:pPr>
      <w:r>
        <w:t>offset must be &gt;= 0.</w:t>
      </w:r>
    </w:p>
    <w:p>
      <w:pPr>
        <w:pStyle w:val="ListBullet"/>
      </w:pPr>
      <w:r>
        <w:t>Use limit with offset to paginate through results when paginated=true.</w:t>
      </w:r>
    </w:p>
    <w:p>
      <w:pPr>
        <w:pStyle w:val="Heading3"/>
      </w:pPr>
      <w:r>
        <w:t>Error Handling</w:t>
      </w:r>
    </w:p>
    <w:p>
      <w:pPr>
        <w:pStyle w:val="ListBullet"/>
      </w:pPr>
      <w:r>
        <w:t>400: Request was not successful (client error).</w:t>
      </w:r>
    </w:p>
    <w:p>
      <w:pPr>
        <w:pStyle w:val="ListBullet"/>
      </w:pPr>
      <w:r>
        <w:t>401: Authentication invalid.</w:t>
      </w:r>
    </w:p>
    <w:p>
      <w:pPr>
        <w:pStyle w:val="ListBullet"/>
      </w:pPr>
      <w:r>
        <w:t>422: Invalid request parameters.</w:t>
      </w:r>
    </w:p>
    <w:p>
      <w:pPr>
        <w:pStyle w:val="ListBullet"/>
      </w:pPr>
      <w:r>
        <w:t>500: Request was not successful (server error).</w:t>
      </w:r>
    </w:p>
    <w:p>
      <w:pPr>
        <w:pStyle w:val="Heading3"/>
      </w:pPr>
      <w:r>
        <w:t>Related billingStatements actions</w:t>
      </w:r>
    </w:p>
    <w:p>
      <w:pPr>
        <w:pStyle w:val="ListBullet"/>
      </w:pPr>
      <w:r>
        <w:t>[GET] Retrieve a Billing Statement — /billing/statements/{{statementId}}</w:t>
      </w:r>
    </w:p>
    <w:p>
      <w:r>
        <w:br w:type="page"/>
      </w:r>
    </w:p>
    <w:p>
      <w:pPr>
        <w:pStyle w:val="Heading2"/>
      </w:pPr>
      <w:r>
        <w:t>16. [GET] List Subscription Items</w:t>
      </w:r>
    </w:p>
    <w:p>
      <w:r>
        <w:rPr>
          <w:b/>
        </w:rPr>
        <w:t xml:space="preserve">Endpoint: </w:t>
      </w:r>
      <w:r>
        <w:rPr>
          <w:rFonts w:ascii="Courier New" w:hAnsi="Courier New"/>
          <w:sz w:val="18"/>
        </w:rPr>
        <w:t>/billing/subscription_items</w:t>
      </w:r>
    </w:p>
    <w:p>
      <w:pPr>
        <w:pStyle w:val="Heading3"/>
      </w:pPr>
      <w:r>
        <w:t>Prerequisites</w:t>
      </w:r>
    </w:p>
    <w:p>
      <w:pPr>
        <w:pStyle w:val="ListBullet"/>
      </w:pPr>
      <w:r>
        <w:t>Clerk instance with Billing/Commerce enabled</w:t>
      </w:r>
    </w:p>
    <w:p>
      <w:pPr>
        <w:pStyle w:val="ListBullet"/>
      </w:pPr>
      <w:r>
        <w:t>Permission to read billing subscription items for the instance</w:t>
      </w:r>
    </w:p>
    <w:p>
      <w:pPr>
        <w:pStyle w:val="Heading3"/>
      </w:pPr>
      <w:r>
        <w:t>Method</w:t>
      </w:r>
    </w:p>
    <w:p>
      <w:r>
        <w:t>GET</w:t>
      </w:r>
    </w:p>
    <w:p>
      <w:pPr>
        <w:pStyle w:val="Heading3"/>
      </w:pPr>
      <w:r>
        <w:t>URL</w:t>
      </w:r>
    </w:p>
    <w:p>
      <w:r>
        <w:t>https://api.clerk.com/v1/billing/subscription_items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subscription items for the Clerk instance, including subscriptions for both users and organizations. Results are sorted by creation date with the newest first. Pagination is supported.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paginated</w:t>
            </w:r>
          </w:p>
        </w:tc>
        <w:tc>
          <w:tcPr>
            <w:tcW w:type="dxa" w:w="2880"/>
          </w:tcPr>
          <w:p>
            <w:r>
              <w:t>boolean</w:t>
            </w:r>
          </w:p>
        </w:tc>
        <w:tc>
          <w:tcPr>
            <w:tcW w:type="dxa" w:w="2880"/>
          </w:tcPr>
          <w:p>
            <w:r>
              <w:t>Whether to paginate the results. If true, the results will be paginated. If false, the results will not be paginated.</w:t>
            </w:r>
          </w:p>
        </w:tc>
      </w:tr>
      <w:tr>
        <w:tc>
          <w:tcPr>
            <w:tcW w:type="dxa" w:w="2880"/>
          </w:tcPr>
          <w:p>
            <w:r>
              <w:t>limit</w:t>
            </w:r>
          </w:p>
        </w:tc>
        <w:tc>
          <w:tcPr>
            <w:tcW w:type="dxa" w:w="2880"/>
          </w:tcPr>
          <w:p>
            <w:r>
              <w:t>integer</w:t>
            </w:r>
          </w:p>
        </w:tc>
        <w:tc>
          <w:tcPr>
            <w:tcW w:type="dxa" w:w="2880"/>
          </w:tcPr>
          <w:p>
            <w:r>
              <w:t>Limit the number of results returned. Can be used for paginating the results together with offset.</w:t>
            </w:r>
          </w:p>
        </w:tc>
      </w:tr>
      <w:tr>
        <w:tc>
          <w:tcPr>
            <w:tcW w:type="dxa" w:w="2880"/>
          </w:tcPr>
          <w:p>
            <w:r>
              <w:t>offset</w:t>
            </w:r>
          </w:p>
        </w:tc>
        <w:tc>
          <w:tcPr>
            <w:tcW w:type="dxa" w:w="2880"/>
          </w:tcPr>
          <w:p>
            <w:r>
              <w:t>integer</w:t>
            </w:r>
          </w:p>
        </w:tc>
        <w:tc>
          <w:tcPr>
            <w:tcW w:type="dxa" w:w="2880"/>
          </w:tcPr>
          <w:p>
            <w:r>
              <w:t>Skip the first offset results when paginating. Must be an integer &gt;= 0. Use in conjunction with limit.</w:t>
            </w:r>
          </w:p>
        </w:tc>
      </w:tr>
      <w:tr>
        <w:tc>
          <w:tcPr>
            <w:tcW w:type="dxa" w:w="2880"/>
          </w:tcPr>
          <w:p>
            <w:r>
              <w:t>status</w:t>
            </w:r>
          </w:p>
        </w:tc>
        <w:tc>
          <w:tcPr>
            <w:tcW w:type="dxa" w:w="2880"/>
          </w:tcPr>
          <w:p>
            <w:r>
              <w:t>string (enum)</w:t>
            </w:r>
          </w:p>
        </w:tc>
        <w:tc>
          <w:tcPr>
            <w:tcW w:type="dxa" w:w="2880"/>
          </w:tcPr>
          <w:p>
            <w:r>
              <w:t>Filter subscription items by status. Allowed values: active, ended, past_due, upcoming, free_trial.</w:t>
            </w:r>
          </w:p>
        </w:tc>
      </w:tr>
      <w:tr>
        <w:tc>
          <w:tcPr>
            <w:tcW w:type="dxa" w:w="2880"/>
          </w:tcPr>
          <w:p>
            <w:r>
              <w:t>payer_type</w:t>
            </w:r>
          </w:p>
        </w:tc>
        <w:tc>
          <w:tcPr>
            <w:tcW w:type="dxa" w:w="2880"/>
          </w:tcPr>
          <w:p>
            <w:r>
              <w:t>string (enum)</w:t>
            </w:r>
          </w:p>
        </w:tc>
        <w:tc>
          <w:tcPr>
            <w:tcW w:type="dxa" w:w="2880"/>
          </w:tcPr>
          <w:p>
            <w:r>
              <w:t>Filter subscription items by payer type. Allowed values: user, org.</w:t>
            </w:r>
          </w:p>
        </w:tc>
      </w:tr>
      <w:tr>
        <w:tc>
          <w:tcPr>
            <w:tcW w:type="dxa" w:w="2880"/>
          </w:tcPr>
          <w:p>
            <w:r>
              <w:t>plan_id</w:t>
            </w:r>
          </w:p>
        </w:tc>
        <w:tc>
          <w:tcPr>
            <w:tcW w:type="dxa" w:w="2880"/>
          </w:tcPr>
          <w:p>
            <w:r>
              <w:t>string</w:t>
            </w:r>
          </w:p>
        </w:tc>
        <w:tc>
          <w:tcPr>
            <w:tcW w:type="dxa" w:w="2880"/>
          </w:tcPr>
          <w:p>
            <w:r>
              <w:t>Filter subscription items by plan ID.</w:t>
            </w:r>
          </w:p>
        </w:tc>
      </w:tr>
      <w:tr>
        <w:tc>
          <w:tcPr>
            <w:tcW w:type="dxa" w:w="2880"/>
          </w:tcPr>
          <w:p>
            <w:r>
              <w:t>include_free</w:t>
            </w:r>
          </w:p>
        </w:tc>
        <w:tc>
          <w:tcPr>
            <w:tcW w:type="dxa" w:w="2880"/>
          </w:tcPr>
          <w:p>
            <w:r>
              <w:t>boolean</w:t>
            </w:r>
          </w:p>
        </w:tc>
        <w:tc>
          <w:tcPr>
            <w:tcW w:type="dxa" w:w="2880"/>
          </w:tcPr>
          <w:p>
            <w:r>
              <w:t>Whether to include free plan subscription items.</w:t>
            </w:r>
          </w:p>
        </w:tc>
      </w:tr>
      <w:tr>
        <w:tc>
          <w:tcPr>
            <w:tcW w:type="dxa" w:w="2880"/>
          </w:tcPr>
          <w:p>
            <w:r>
              <w:t>query</w:t>
            </w:r>
          </w:p>
        </w:tc>
        <w:tc>
          <w:tcPr>
            <w:tcW w:type="dxa" w:w="2880"/>
          </w:tcPr>
          <w:p>
            <w:r>
              <w:t>string</w:t>
            </w:r>
          </w:p>
        </w:tc>
        <w:tc>
          <w:tcPr>
            <w:tcW w:type="dxa" w:w="2880"/>
          </w:tcPr>
          <w:p>
            <w:r>
              <w:t>Search query to filter subscription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"commerce_subscription_item",</w:t>
        <w:br/>
        <w:t xml:space="preserve"> "id": "si_2mQ3x9aBCDefGhijKLMN",</w:t>
        <w:br/>
        <w:t xml:space="preserve"> "instance_id": "inst_1234567890abcdef",</w:t>
        <w:br/>
        <w:t xml:space="preserve"> "status": "active",</w:t>
        <w:br/>
        <w:t xml:space="preserve"> "credit": {},</w:t>
        <w:br/>
        <w:t xml:space="preserve"> "credits": {</w:t>
        <w:br/>
        <w:t xml:space="preserve"> "proration": {</w:t>
        <w:br/>
        <w:t xml:space="preserve"> "amount": {</w:t>
        <w:br/>
        <w:t xml:space="preserve"> "amount": 0,</w:t>
        <w:br/>
        <w:t xml:space="preserve"> "amount_formatted": "$0.00",</w:t>
        <w:br/>
        <w:t xml:space="preserve"> "currency": "USD",</w:t>
        <w:br/>
        <w:t xml:space="preserve"> "currency_symbol": "$"</w:t>
        <w:br/>
        <w:t xml:space="preserve"> },</w:t>
        <w:br/>
        <w:t xml:space="preserve"> "cycle_days_remaining": 30,</w:t>
        <w:br/>
        <w:t xml:space="preserve"> "cycle_days_total": 30,</w:t>
        <w:br/>
        <w:t xml:space="preserve"> "cycle_remaining_percent": 1</w:t>
        <w:br/>
        <w:t xml:space="preserve"> },</w:t>
        <w:br/>
        <w:t xml:space="preserve"> "payer": {</w:t>
        <w:br/>
        <w:t xml:space="preserve"> "remaining_balance": {</w:t>
        <w:br/>
        <w:t xml:space="preserve"> "amount": 0,</w:t>
        <w:br/>
        <w:t xml:space="preserve"> "amount_formatted": "$0.00",</w:t>
        <w:br/>
        <w:t xml:space="preserve"> "currency": "USD",</w:t>
        <w:br/>
        <w:t xml:space="preserve"> "currency_symbol": "$"</w:t>
        <w:br/>
        <w:t xml:space="preserve"> },</w:t>
        <w:br/>
        <w:t xml:space="preserve"> "applied_amount": {</w:t>
        <w:br/>
        <w:t xml:space="preserve"> "amount": 0,</w:t>
        <w:br/>
        <w:t xml:space="preserve"> "amount_formatted": "$0.00",</w:t>
        <w:br/>
        <w:t xml:space="preserve"> "currency": "USD",</w:t>
        <w:br/>
        <w:t xml:space="preserve"> "currency_symbol": "$"</w:t>
        <w:br/>
        <w:t xml:space="preserve"> }</w:t>
        <w:br/>
        <w:t xml:space="preserve"> },</w:t>
        <w:br/>
        <w:t xml:space="preserve"> "total": {</w:t>
        <w:br/>
        <w:t xml:space="preserve"> "amount": 0,</w:t>
        <w:br/>
        <w:t xml:space="preserve"> "amount_formatted": "$0.00",</w:t>
        <w:br/>
        <w:t xml:space="preserve"> "currency": "USD",</w:t>
        <w:br/>
        <w:t xml:space="preserve"> "currency_symbol": "$"</w:t>
        <w:br/>
        <w:t xml:space="preserve"> }</w:t>
        <w:br/>
        <w:t xml:space="preserve"> },</w:t>
        <w:br/>
        <w:t xml:space="preserve"> "plan_id": "plan_basic",</w:t>
        <w:br/>
        <w:t xml:space="preserve"> "price_id": "price_monthly_basic",</w:t>
        <w:br/>
        <w:t xml:space="preserve"> "plan": {</w:t>
        <w:br/>
        <w:t xml:space="preserve"> "object": "commerce_plan",</w:t>
        <w:br/>
        <w:t xml:space="preserve"> "id": "plan_basic",</w:t>
        <w:br/>
        <w:t xml:space="preserve"> "name": "Basic",</w:t>
        <w:br/>
        <w:t xml:space="preserve"> "fee": {</w:t>
        <w:br/>
        <w:t xml:space="preserve"> "amount": 4900,</w:t>
        <w:br/>
        <w:t xml:space="preserve"> "amount_formatted": "$49.00",</w:t>
        <w:br/>
        <w:t xml:space="preserve"> "currency": "USD",</w:t>
        <w:br/>
        <w:t xml:space="preserve"> "currency_symbol": "$"</w:t>
        <w:br/>
        <w:t xml:space="preserve"> },</w:t>
        <w:br/>
        <w:t xml:space="preserve"> "annual_monthly_fee": {</w:t>
        <w:br/>
        <w:t xml:space="preserve"> "amount": 4000,</w:t>
        <w:br/>
        <w:t xml:space="preserve"> "amount_formatted": "$40.00",</w:t>
        <w:br/>
        <w:t xml:space="preserve"> "currency": "USD",</w:t>
        <w:br/>
        <w:t xml:space="preserve"> "currency_symbol": "$"</w:t>
        <w:br/>
        <w:t xml:space="preserve"> },</w:t>
        <w:br/>
        <w:t xml:space="preserve"> "annual_fee": {</w:t>
        <w:br/>
        <w:t xml:space="preserve"> "amount": 48000,</w:t>
        <w:br/>
        <w:t xml:space="preserve"> "amount_formatted": "$480.00",</w:t>
        <w:br/>
        <w:t xml:space="preserve"> "currency": "USD",</w:t>
        <w:br/>
        <w:t xml:space="preserve"> "currency_symbol": "$"</w:t>
        <w:br/>
        <w:t xml:space="preserve"> },</w:t>
        <w:br/>
        <w:t xml:space="preserve"> "description": "Basic plan description.",</w:t>
        <w:br/>
        <w:t xml:space="preserve"> "product_id": "prod_abc123",</w:t>
        <w:br/>
        <w:t xml:space="preserve"> "is_default": true,</w:t>
        <w:br/>
        <w:t xml:space="preserve"> "is_recurring": true,</w:t>
        <w:br/>
        <w:t xml:space="preserve"> "publicly_visible": true,</w:t>
        <w:br/>
        <w:t xml:space="preserve"> "has_base_fee": true,</w:t>
        <w:br/>
        <w:t xml:space="preserve"> "for_payer_type": "user",</w:t>
        <w:br/>
        <w:t xml:space="preserve"> "slug": "basic",</w:t>
        <w:br/>
        <w:t xml:space="preserve"> "avatar_url": "https://example.com/plan.png",</w:t>
        <w:br/>
        <w:t xml:space="preserve"> "features": [</w:t>
        <w:br/>
        <w:t xml:space="preserve"> {</w:t>
        <w:br/>
        <w:t xml:space="preserve"> "object": "feature",</w:t>
        <w:br/>
        <w:t xml:space="preserve"> "id": "feat_1",</w:t>
        <w:br/>
        <w:t xml:space="preserve"> "name": "Feature 1",</w:t>
        <w:br/>
        <w:t xml:space="preserve"> "description": "Feature description",</w:t>
        <w:br/>
        <w:t xml:space="preserve"> "slug": "feature-1",</w:t>
        <w:br/>
        <w:t xml:space="preserve"> "avatar_url": "https://example.com/feature.png"</w:t>
        <w:br/>
        <w:t xml:space="preserve"> }</w:t>
        <w:br/>
        <w:t xml:space="preserve"> ],</w:t>
        <w:br/>
        <w:t xml:space="preserve"> "free_trial_enabled": true,</w:t>
        <w:br/>
        <w:t xml:space="preserve"> "free_trial_days": 14,</w:t>
        <w:br/>
        <w:t xml:space="preserve"> "unit_prices": [</w:t>
        <w:br/>
        <w:t xml:space="preserve"> {</w:t>
        <w:br/>
        <w:t xml:space="preserve"> "name": "seats",</w:t>
        <w:br/>
        <w:t xml:space="preserve"> "block_size": 1,</w:t>
        <w:br/>
        <w:t xml:space="preserve"> "tiers": [</w:t>
        <w:br/>
        <w:t xml:space="preserve"> {</w:t>
        <w:br/>
        <w:t xml:space="preserve"> "starts_at_block": 1,</w:t>
        <w:br/>
        <w:t xml:space="preserve"> "ends_after_block": null,</w:t>
        <w:br/>
        <w:t xml:space="preserve"> "fee_per_block": {</w:t>
        <w:br/>
        <w:t xml:space="preserve"> "amount": 500,</w:t>
        <w:br/>
        <w:t xml:space="preserve"> "amount_formatted": "$5.00",</w:t>
        <w:br/>
        <w:t xml:space="preserve"> "currency": "USD",</w:t>
        <w:br/>
        <w:t xml:space="preserve"> "currency_symbol": "$"</w:t>
        <w:br/>
        <w:t xml:space="preserve"> }</w:t>
        <w:br/>
        <w:t xml:space="preserve"> }</w:t>
        <w:br/>
        <w:t xml:space="preserve"> ]</w:t>
        <w:br/>
        <w:t xml:space="preserve"> }</w:t>
        <w:br/>
        <w:t xml:space="preserve"> ]</w:t>
        <w:br/>
        <w:t xml:space="preserve"> },</w:t>
        <w:br/>
        <w:t xml:space="preserve"> "plan_period": "month",</w:t>
        <w:br/>
        <w:t xml:space="preserve"> "payment_method": {},</w:t>
        <w:br/>
        <w:t xml:space="preserve"> "lifetime_paid": {</w:t>
        <w:br/>
        <w:t xml:space="preserve"> "amount": 9800,</w:t>
        <w:br/>
        <w:t xml:space="preserve"> "amount_formatted": "$98.00",</w:t>
        <w:br/>
        <w:t xml:space="preserve"> "currency": "USD",</w:t>
        <w:br/>
        <w:t xml:space="preserve"> "currency_symbol": "$"</w:t>
        <w:br/>
        <w:t xml:space="preserve"> },</w:t>
        <w:br/>
        <w:t xml:space="preserve"> "next_payment": {</w:t>
        <w:br/>
        <w:t xml:space="preserve"> "amount": {</w:t>
        <w:br/>
        <w:t xml:space="preserve"> "amount": 4900,</w:t>
        <w:br/>
        <w:t xml:space="preserve"> "amount_formatted": "$49.00",</w:t>
        <w:br/>
        <w:t xml:space="preserve"> "currency": "USD",</w:t>
        <w:br/>
        <w:t xml:space="preserve"> "currency_symbol": "$"</w:t>
        <w:br/>
        <w:t xml:space="preserve"> },</w:t>
        <w:br/>
        <w:t xml:space="preserve"> "date": 1735689600000</w:t>
        <w:br/>
        <w:t xml:space="preserve"> },</w:t>
        <w:br/>
        <w:t xml:space="preserve"> "payer_id": "user_2abcDEFghiJKL",</w:t>
        <w:br/>
        <w:t xml:space="preserve"> "payer": {},</w:t>
        <w:br/>
        <w:t xml:space="preserve"> "is_free_trial": false,</w:t>
        <w:br/>
        <w:t xml:space="preserve"> "period_start": 1733097600000,</w:t>
        <w:br/>
        <w:t xml:space="preserve"> "period_end": 1735689600000,</w:t>
        <w:br/>
        <w:t xml:space="preserve"> "proration_date": "2025-01-01",</w:t>
        <w:br/>
        <w:t xml:space="preserve"> "canceled_at": 0,</w:t>
        <w:br/>
        <w:t xml:space="preserve"> "past_due_at": 0,</w:t>
        <w:br/>
        <w:t xml:space="preserve"> "ended_at": 0,</w:t>
        <w:br/>
        <w:t xml:space="preserve"> "created_at": 1733097600000,</w:t>
        <w:br/>
        <w:t xml:space="preserve"> "updated_at": 1733184000000,</w:t>
        <w:br/>
        <w:t xml:space="preserve"> "seats": {</w:t>
        <w:br/>
        <w:t xml:space="preserve"> "quantity": 10</w:t>
        <w:br/>
        <w:t xml:space="preserve"> },</w:t>
        <w:br/>
        <w:t xml:space="preserve"> "totals": {</w:t>
        <w:br/>
        <w:t xml:space="preserve"> "subtotal": {</w:t>
        <w:br/>
        <w:t xml:space="preserve"> "amount": 4900,</w:t>
        <w:br/>
        <w:t xml:space="preserve"> "amount_formatted": "$49.00",</w:t>
        <w:br/>
        <w:t xml:space="preserve"> "currency": "USD",</w:t>
        <w:br/>
        <w:t xml:space="preserve"> "currency_symbol": "$"</w:t>
        <w:br/>
        <w:t xml:space="preserve"> },</w:t>
        <w:br/>
        <w:t xml:space="preserve"> "base_fee": {</w:t>
        <w:br/>
        <w:t xml:space="preserve"> "amount": 4900,</w:t>
        <w:br/>
        <w:t xml:space="preserve"> "amount_formatted": "$49.00",</w:t>
        <w:br/>
        <w:t xml:space="preserve"> "currency": "USD",</w:t>
        <w:br/>
        <w:t xml:space="preserve"> "currency_symbol": "$"</w:t>
        <w:br/>
        <w:t xml:space="preserve"> },</w:t>
        <w:br/>
        <w:t xml:space="preserve"> "tax_total": {</w:t>
        <w:br/>
        <w:t xml:space="preserve"> "amount": 0,</w:t>
        <w:br/>
        <w:t xml:space="preserve"> "amount_formatted": "$0.00",</w:t>
        <w:br/>
        <w:t xml:space="preserve"> "currency": "USD",</w:t>
        <w:br/>
        <w:t xml:space="preserve"> "currency_symbol": "$"</w:t>
        <w:br/>
        <w:t xml:space="preserve"> },</w:t>
        <w:br/>
        <w:t xml:space="preserve"> "grand_total": {</w:t>
        <w:br/>
        <w:t xml:space="preserve"> "amount": 4900,</w:t>
        <w:br/>
        <w:t xml:space="preserve"> "amount_formatted": "$49.00",</w:t>
        <w:br/>
        <w:t xml:space="preserve"> "currency": "USD",</w:t>
        <w:br/>
        <w:t xml:space="preserve"> "currency_symbol": "$"</w:t>
        <w:br/>
        <w:t xml:space="preserve"> },</w:t>
        <w:br/>
        <w:t xml:space="preserve"> "per_unit_totals": [</w:t>
        <w:br/>
        <w:t xml:space="preserve"> {</w:t>
        <w:br/>
        <w:t xml:space="preserve"> "name": "seats",</w:t>
        <w:br/>
        <w:t xml:space="preserve"> "block_size": 1,</w:t>
        <w:br/>
        <w:t xml:space="preserve"> "tiers": [</w:t>
        <w:br/>
        <w:t xml:space="preserve"> {</w:t>
        <w:br/>
        <w:t xml:space="preserve"> "quantity": 10,</w:t>
        <w:br/>
        <w:t xml:space="preserve"> "fee_per_block": {</w:t>
        <w:br/>
        <w:t xml:space="preserve"> "amount": 500,</w:t>
        <w:br/>
        <w:t xml:space="preserve"> "amount_formatted": "$5.00",</w:t>
        <w:br/>
        <w:t xml:space="preserve"> "currency": "USD",</w:t>
        <w:br/>
        <w:t xml:space="preserve"> "currency_symbol": "$"</w:t>
        <w:br/>
        <w:t xml:space="preserve"> },</w:t>
        <w:br/>
        <w:t xml:space="preserve"> "total": {</w:t>
        <w:br/>
        <w:t xml:space="preserve"> "amount": 5000,</w:t>
        <w:br/>
        <w:t xml:space="preserve"> "amount_formatted": "$50.00",</w:t>
        <w:br/>
        <w:t xml:space="preserve"> "currency": "USD",</w:t>
        <w:br/>
        <w:t xml:space="preserve"> "currency_symbol": "$"</w:t>
        <w:br/>
        <w:t xml:space="preserve"> }</w:t>
        <w:br/>
        <w:t xml:space="preserve"> }</w:t>
        <w:br/>
        <w:t xml:space="preserve"> ]</w:t>
        <w:br/>
        <w:t xml:space="preserve"> }</w:t>
        <w:br/>
        <w:t xml:space="preserve"> ],</w:t>
        <w:br/>
        <w:t xml:space="preserve"> "credits": {</w:t>
        <w:br/>
        <w:t xml:space="preserve"> "proration": {</w:t>
        <w:br/>
        <w:t xml:space="preserve"> "amount": {</w:t>
        <w:br/>
        <w:t xml:space="preserve"> "amount": 0,</w:t>
        <w:br/>
        <w:t xml:space="preserve"> "amount_formatted": "$0.00",</w:t>
        <w:br/>
        <w:t xml:space="preserve"> "currency": "USD",</w:t>
        <w:br/>
        <w:t xml:space="preserve"> "currency_symbol": "$"</w:t>
        <w:br/>
        <w:t xml:space="preserve"> },</w:t>
        <w:br/>
        <w:t xml:space="preserve"> "cycle_days_remaining": 30,</w:t>
        <w:br/>
        <w:t xml:space="preserve"> "cycle_days_total": 30,</w:t>
        <w:br/>
        <w:t xml:space="preserve"> "cycle_remaining_percent": 1</w:t>
        <w:br/>
        <w:t xml:space="preserve"> },</w:t>
        <w:br/>
        <w:t xml:space="preserve"> "payer": {</w:t>
        <w:br/>
        <w:t xml:space="preserve"> "remaining_balance": {</w:t>
        <w:br/>
        <w:t xml:space="preserve"> "amount": 0,</w:t>
        <w:br/>
        <w:t xml:space="preserve"> "amount_formatted": "$0.00",</w:t>
        <w:br/>
        <w:t xml:space="preserve"> "currency": "USD",</w:t>
        <w:br/>
        <w:t xml:space="preserve"> "currency_symbol": "$"</w:t>
        <w:br/>
        <w:t xml:space="preserve"> },</w:t>
        <w:br/>
        <w:t xml:space="preserve"> "applied_amount": {</w:t>
        <w:br/>
        <w:t xml:space="preserve"> "amount": 0,</w:t>
        <w:br/>
        <w:t xml:space="preserve"> "amount_formatted": "$0.00",</w:t>
        <w:br/>
        <w:t xml:space="preserve"> "currency": "USD",</w:t>
        <w:br/>
        <w:t xml:space="preserve"> "currency_symbol": "$"</w:t>
        <w:br/>
        <w:t xml:space="preserve"> }</w:t>
        <w:br/>
        <w:t xml:space="preserve"> },</w:t>
        <w:br/>
        <w:t xml:space="preserve"> "total": {</w:t>
        <w:br/>
        <w:t xml:space="preserve"> "amount": 0,</w:t>
        <w:br/>
        <w:t xml:space="preserve"> "amount_formatted": "$0.00",</w:t>
        <w:br/>
        <w:t xml:space="preserve"> "currency": "USD",</w:t>
        <w:br/>
        <w:t xml:space="preserve"> "currency_symbol": "$"</w:t>
        <w:br/>
        <w:t xml:space="preserve"> }</w:t>
        <w:br/>
        <w:t xml:space="preserve"> }</w:t>
        <w:br/>
        <w:t xml:space="preserve"> }</w:t>
        <w:br/>
        <w:t xml:space="preserve"> }</w:t>
        <w:br/>
        <w:t xml:space="preserve"> ],</w:t>
        <w:br/>
        <w:t xml:space="preserve"> "total_count":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"trace_01HXYZABCDEF1234567890"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"trace_01HXYZABCDEF1234567890"</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"trace_01HXYZABCDEF1234567890"</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"server_error",</w:t>
        <w:br/>
        <w:t xml:space="preserve"> "meta": {}</w:t>
        <w:br/>
        <w:t xml:space="preserve"> }</w:t>
        <w:br/>
        <w:t xml:space="preserve"> ],</w:t>
        <w:br/>
        <w:t xml:space="preserve"> "meta": {},</w:t>
        <w:br/>
        <w:t xml:space="preserve"> "clerk_trace_id": "trace_01HXYZABCDEF1234567890"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subscription items.</w:t>
            </w:r>
          </w:p>
        </w:tc>
      </w:tr>
      <w:tr>
        <w:tc>
          <w:tcPr>
            <w:tcW w:type="dxa" w:w="2880"/>
          </w:tcPr>
          <w:p>
            <w:r>
              <w:t>data[].object</w:t>
            </w:r>
          </w:p>
        </w:tc>
        <w:tc>
          <w:tcPr>
            <w:tcW w:type="dxa" w:w="2880"/>
          </w:tcPr>
          <w:p>
            <w:r>
              <w:t>string</w:t>
            </w:r>
          </w:p>
        </w:tc>
        <w:tc>
          <w:tcPr>
            <w:tcW w:type="dxa" w:w="2880"/>
          </w:tcPr>
          <w:p>
            <w:r>
              <w:t>Object type identifier. (Documented as commerce_subscription_item.)</w:t>
            </w:r>
          </w:p>
        </w:tc>
      </w:tr>
      <w:tr>
        <w:tc>
          <w:tcPr>
            <w:tcW w:type="dxa" w:w="2880"/>
          </w:tcPr>
          <w:p>
            <w:r>
              <w:t>data[].id</w:t>
            </w:r>
          </w:p>
        </w:tc>
        <w:tc>
          <w:tcPr>
            <w:tcW w:type="dxa" w:w="2880"/>
          </w:tcPr>
          <w:p>
            <w:r>
              <w:t>string</w:t>
            </w:r>
          </w:p>
        </w:tc>
        <w:tc>
          <w:tcPr>
            <w:tcW w:type="dxa" w:w="2880"/>
          </w:tcPr>
          <w:p>
            <w:r>
              <w:t>Unique identifier for the subscription item.</w:t>
            </w:r>
          </w:p>
        </w:tc>
      </w:tr>
      <w:tr>
        <w:tc>
          <w:tcPr>
            <w:tcW w:type="dxa" w:w="2880"/>
          </w:tcPr>
          <w:p>
            <w:r>
              <w:t>data[].instance_id</w:t>
            </w:r>
          </w:p>
        </w:tc>
        <w:tc>
          <w:tcPr>
            <w:tcW w:type="dxa" w:w="2880"/>
          </w:tcPr>
          <w:p>
            <w:r>
              <w:t>string</w:t>
            </w:r>
          </w:p>
        </w:tc>
        <w:tc>
          <w:tcPr>
            <w:tcW w:type="dxa" w:w="2880"/>
          </w:tcPr>
          <w:p>
            <w:r>
              <w:t>Unique identifier for the Clerk instance.</w:t>
            </w:r>
          </w:p>
        </w:tc>
      </w:tr>
      <w:tr>
        <w:tc>
          <w:tcPr>
            <w:tcW w:type="dxa" w:w="2880"/>
          </w:tcPr>
          <w:p>
            <w:r>
              <w:t>data[].status</w:t>
            </w:r>
          </w:p>
        </w:tc>
        <w:tc>
          <w:tcPr>
            <w:tcW w:type="dxa" w:w="2880"/>
          </w:tcPr>
          <w:p>
            <w:r>
              <w:t>string</w:t>
            </w:r>
          </w:p>
        </w:tc>
        <w:tc>
          <w:tcPr>
            <w:tcW w:type="dxa" w:w="2880"/>
          </w:tcPr>
          <w:p>
            <w:r>
              <w:t>Current status of the subscription item. Documented values include: active, canceled, expired, ended, past_due, upcoming, incomplete, abandoned.</w:t>
            </w:r>
          </w:p>
        </w:tc>
      </w:tr>
      <w:tr>
        <w:tc>
          <w:tcPr>
            <w:tcW w:type="dxa" w:w="2880"/>
          </w:tcPr>
          <w:p>
            <w:r>
              <w:t>data[].credit</w:t>
            </w:r>
          </w:p>
        </w:tc>
        <w:tc>
          <w:tcPr>
            <w:tcW w:type="dxa" w:w="2880"/>
          </w:tcPr>
          <w:p>
            <w:r>
              <w:t>object</w:t>
            </w:r>
          </w:p>
        </w:tc>
        <w:tc>
          <w:tcPr>
            <w:tcW w:type="dxa" w:w="2880"/>
          </w:tcPr>
          <w:p>
            <w:r>
              <w:t>Commerce subscription credit response object. (Schema referenced as &lt;CommerceSubscriptionCreditResponse&gt;.)</w:t>
            </w:r>
          </w:p>
        </w:tc>
      </w:tr>
      <w:tr>
        <w:tc>
          <w:tcPr>
            <w:tcW w:type="dxa" w:w="2880"/>
          </w:tcPr>
          <w:p>
            <w:r>
              <w:t>data[].credits</w:t>
            </w:r>
          </w:p>
        </w:tc>
        <w:tc>
          <w:tcPr>
            <w:tcW w:type="dxa" w:w="2880"/>
          </w:tcPr>
          <w:p>
            <w:r>
              <w:t>object</w:t>
            </w:r>
          </w:p>
        </w:tc>
        <w:tc>
          <w:tcPr>
            <w:tcW w:type="dxa" w:w="2880"/>
          </w:tcPr>
          <w:p>
            <w:r>
              <w:t>Credits breakdown for the subscription item.</w:t>
            </w:r>
          </w:p>
        </w:tc>
      </w:tr>
      <w:tr>
        <w:tc>
          <w:tcPr>
            <w:tcW w:type="dxa" w:w="2880"/>
          </w:tcPr>
          <w:p>
            <w:r>
              <w:t>data[].credits.proration</w:t>
            </w:r>
          </w:p>
        </w:tc>
        <w:tc>
          <w:tcPr>
            <w:tcW w:type="dxa" w:w="2880"/>
          </w:tcPr>
          <w:p>
            <w:r>
              <w:t>object</w:t>
            </w:r>
          </w:p>
        </w:tc>
        <w:tc>
          <w:tcPr>
            <w:tcW w:type="dxa" w:w="2880"/>
          </w:tcPr>
          <w:p>
            <w:r>
              <w:t>Proration credit details.</w:t>
            </w:r>
          </w:p>
        </w:tc>
      </w:tr>
      <w:tr>
        <w:tc>
          <w:tcPr>
            <w:tcW w:type="dxa" w:w="2880"/>
          </w:tcPr>
          <w:p>
            <w:r>
              <w:t>data[].credits.proration.amount</w:t>
            </w:r>
          </w:p>
        </w:tc>
        <w:tc>
          <w:tcPr>
            <w:tcW w:type="dxa" w:w="2880"/>
          </w:tcPr>
          <w:p>
            <w:r>
              <w:t>object</w:t>
            </w:r>
          </w:p>
        </w:tc>
        <w:tc>
          <w:tcPr>
            <w:tcW w:type="dxa" w:w="2880"/>
          </w:tcPr>
          <w:p>
            <w:r>
              <w:t>Money object. (Schema referenced as &lt;CommerceMoneyResponse&gt;.)</w:t>
            </w:r>
          </w:p>
        </w:tc>
      </w:tr>
      <w:tr>
        <w:tc>
          <w:tcPr>
            <w:tcW w:type="dxa" w:w="2880"/>
          </w:tcPr>
          <w:p>
            <w:r>
              <w:t>data[].credits.proration.cycle_days_remaining</w:t>
            </w:r>
          </w:p>
        </w:tc>
        <w:tc>
          <w:tcPr>
            <w:tcW w:type="dxa" w:w="2880"/>
          </w:tcPr>
          <w:p>
            <w:r>
              <w:t>integer</w:t>
            </w:r>
          </w:p>
        </w:tc>
        <w:tc>
          <w:tcPr>
            <w:tcW w:type="dxa" w:w="2880"/>
          </w:tcPr>
          <w:p>
            <w:r>
              <w:t>Remaining days in the current billing cycle.</w:t>
            </w:r>
          </w:p>
        </w:tc>
      </w:tr>
      <w:tr>
        <w:tc>
          <w:tcPr>
            <w:tcW w:type="dxa" w:w="2880"/>
          </w:tcPr>
          <w:p>
            <w:r>
              <w:t>data[].credits.proration.cycle_days_total</w:t>
            </w:r>
          </w:p>
        </w:tc>
        <w:tc>
          <w:tcPr>
            <w:tcW w:type="dxa" w:w="2880"/>
          </w:tcPr>
          <w:p>
            <w:r>
              <w:t>integer</w:t>
            </w:r>
          </w:p>
        </w:tc>
        <w:tc>
          <w:tcPr>
            <w:tcW w:type="dxa" w:w="2880"/>
          </w:tcPr>
          <w:p>
            <w:r>
              <w:t>Total days in the billing cycle.</w:t>
            </w:r>
          </w:p>
        </w:tc>
      </w:tr>
      <w:tr>
        <w:tc>
          <w:tcPr>
            <w:tcW w:type="dxa" w:w="2880"/>
          </w:tcPr>
          <w:p>
            <w:r>
              <w:t>data[].credits.proration.cycle_remaining_percent</w:t>
            </w:r>
          </w:p>
        </w:tc>
        <w:tc>
          <w:tcPr>
            <w:tcW w:type="dxa" w:w="2880"/>
          </w:tcPr>
          <w:p>
            <w:r>
              <w:t>number</w:t>
            </w:r>
          </w:p>
        </w:tc>
        <w:tc>
          <w:tcPr>
            <w:tcW w:type="dxa" w:w="2880"/>
          </w:tcPr>
          <w:p>
            <w:r>
              <w:t>Remaining percent of the cycle.</w:t>
            </w:r>
          </w:p>
        </w:tc>
      </w:tr>
      <w:tr>
        <w:tc>
          <w:tcPr>
            <w:tcW w:type="dxa" w:w="2880"/>
          </w:tcPr>
          <w:p>
            <w:r>
              <w:t>data[].credits.payer</w:t>
            </w:r>
          </w:p>
        </w:tc>
        <w:tc>
          <w:tcPr>
            <w:tcW w:type="dxa" w:w="2880"/>
          </w:tcPr>
          <w:p>
            <w:r>
              <w:t>object</w:t>
            </w:r>
          </w:p>
        </w:tc>
        <w:tc>
          <w:tcPr>
            <w:tcW w:type="dxa" w:w="2880"/>
          </w:tcPr>
          <w:p>
            <w:r>
              <w:t>Payer credit details.</w:t>
            </w:r>
          </w:p>
        </w:tc>
      </w:tr>
      <w:tr>
        <w:tc>
          <w:tcPr>
            <w:tcW w:type="dxa" w:w="2880"/>
          </w:tcPr>
          <w:p>
            <w:r>
              <w:t>data[].credits.payer.remaining_balance</w:t>
            </w:r>
          </w:p>
        </w:tc>
        <w:tc>
          <w:tcPr>
            <w:tcW w:type="dxa" w:w="2880"/>
          </w:tcPr>
          <w:p>
            <w:r>
              <w:t>object</w:t>
            </w:r>
          </w:p>
        </w:tc>
        <w:tc>
          <w:tcPr>
            <w:tcW w:type="dxa" w:w="2880"/>
          </w:tcPr>
          <w:p>
            <w:r>
              <w:t>Money object. (Schema referenced as &lt;CommerceMoneyResponse&gt;.)</w:t>
            </w:r>
          </w:p>
        </w:tc>
      </w:tr>
      <w:tr>
        <w:tc>
          <w:tcPr>
            <w:tcW w:type="dxa" w:w="2880"/>
          </w:tcPr>
          <w:p>
            <w:r>
              <w:t>data[].credits.payer.applied_amount</w:t>
            </w:r>
          </w:p>
        </w:tc>
        <w:tc>
          <w:tcPr>
            <w:tcW w:type="dxa" w:w="2880"/>
          </w:tcPr>
          <w:p>
            <w:r>
              <w:t>object</w:t>
            </w:r>
          </w:p>
        </w:tc>
        <w:tc>
          <w:tcPr>
            <w:tcW w:type="dxa" w:w="2880"/>
          </w:tcPr>
          <w:p>
            <w:r>
              <w:t>Money object. (Schema referenced as &lt;CommerceMoneyResponse&gt;.)</w:t>
            </w:r>
          </w:p>
        </w:tc>
      </w:tr>
      <w:tr>
        <w:tc>
          <w:tcPr>
            <w:tcW w:type="dxa" w:w="2880"/>
          </w:tcPr>
          <w:p>
            <w:r>
              <w:t>data[].credits.total</w:t>
            </w:r>
          </w:p>
        </w:tc>
        <w:tc>
          <w:tcPr>
            <w:tcW w:type="dxa" w:w="2880"/>
          </w:tcPr>
          <w:p>
            <w:r>
              <w:t>object</w:t>
            </w:r>
          </w:p>
        </w:tc>
        <w:tc>
          <w:tcPr>
            <w:tcW w:type="dxa" w:w="2880"/>
          </w:tcPr>
          <w:p>
            <w:r>
              <w:t>Total credits money object. (Schema referenced as &lt;CommerceMoneyResponse&gt;.)</w:t>
            </w:r>
          </w:p>
        </w:tc>
      </w:tr>
      <w:tr>
        <w:tc>
          <w:tcPr>
            <w:tcW w:type="dxa" w:w="2880"/>
          </w:tcPr>
          <w:p>
            <w:r>
              <w:t>data[].plan_id</w:t>
            </w:r>
          </w:p>
        </w:tc>
        <w:tc>
          <w:tcPr>
            <w:tcW w:type="dxa" w:w="2880"/>
          </w:tcPr>
          <w:p>
            <w:r>
              <w:t>string</w:t>
            </w:r>
          </w:p>
        </w:tc>
        <w:tc>
          <w:tcPr>
            <w:tcW w:type="dxa" w:w="2880"/>
          </w:tcPr>
          <w:p>
            <w:r>
              <w:t>Unique identifier for the associated plan.</w:t>
            </w:r>
          </w:p>
        </w:tc>
      </w:tr>
      <w:tr>
        <w:tc>
          <w:tcPr>
            <w:tcW w:type="dxa" w:w="2880"/>
          </w:tcPr>
          <w:p>
            <w:r>
              <w:t>data[].price_id</w:t>
            </w:r>
          </w:p>
        </w:tc>
        <w:tc>
          <w:tcPr>
            <w:tcW w:type="dxa" w:w="2880"/>
          </w:tcPr>
          <w:p>
            <w:r>
              <w:t>string</w:t>
            </w:r>
          </w:p>
        </w:tc>
        <w:tc>
          <w:tcPr>
            <w:tcW w:type="dxa" w:w="2880"/>
          </w:tcPr>
          <w:p>
            <w:r>
              <w:t>Unique identifier for the associated price.</w:t>
            </w:r>
          </w:p>
        </w:tc>
      </w:tr>
      <w:tr>
        <w:tc>
          <w:tcPr>
            <w:tcW w:type="dxa" w:w="2880"/>
          </w:tcPr>
          <w:p>
            <w:r>
              <w:t>data[].plan</w:t>
            </w:r>
          </w:p>
        </w:tc>
        <w:tc>
          <w:tcPr>
            <w:tcW w:type="dxa" w:w="2880"/>
          </w:tcPr>
          <w:p>
            <w:r>
              <w:t>object</w:t>
            </w:r>
          </w:p>
        </w:tc>
        <w:tc>
          <w:tcPr>
            <w:tcW w:type="dxa" w:w="2880"/>
          </w:tcPr>
          <w:p>
            <w:r>
              <w:t>Plan details for the subscription item.</w:t>
            </w:r>
          </w:p>
        </w:tc>
      </w:tr>
      <w:tr>
        <w:tc>
          <w:tcPr>
            <w:tcW w:type="dxa" w:w="2880"/>
          </w:tcPr>
          <w:p>
            <w:r>
              <w:t>data[].plan.object</w:t>
            </w:r>
          </w:p>
        </w:tc>
        <w:tc>
          <w:tcPr>
            <w:tcW w:type="dxa" w:w="2880"/>
          </w:tcPr>
          <w:p>
            <w:r>
              <w:t>string</w:t>
            </w:r>
          </w:p>
        </w:tc>
        <w:tc>
          <w:tcPr>
            <w:tcW w:type="dxa" w:w="2880"/>
          </w:tcPr>
          <w:p>
            <w:r>
              <w:t>Object type identifier. (Documented as commerce_plan.)</w:t>
            </w:r>
          </w:p>
        </w:tc>
      </w:tr>
      <w:tr>
        <w:tc>
          <w:tcPr>
            <w:tcW w:type="dxa" w:w="2880"/>
          </w:tcPr>
          <w:p>
            <w:r>
              <w:t>data[].plan.id</w:t>
            </w:r>
          </w:p>
        </w:tc>
        <w:tc>
          <w:tcPr>
            <w:tcW w:type="dxa" w:w="2880"/>
          </w:tcPr>
          <w:p>
            <w:r>
              <w:t>string</w:t>
            </w:r>
          </w:p>
        </w:tc>
        <w:tc>
          <w:tcPr>
            <w:tcW w:type="dxa" w:w="2880"/>
          </w:tcPr>
          <w:p>
            <w:r>
              <w:t>Unique identifier for the plan.</w:t>
            </w:r>
          </w:p>
        </w:tc>
      </w:tr>
      <w:tr>
        <w:tc>
          <w:tcPr>
            <w:tcW w:type="dxa" w:w="2880"/>
          </w:tcPr>
          <w:p>
            <w:r>
              <w:t>data[].plan.name</w:t>
            </w:r>
          </w:p>
        </w:tc>
        <w:tc>
          <w:tcPr>
            <w:tcW w:type="dxa" w:w="2880"/>
          </w:tcPr>
          <w:p>
            <w:r>
              <w:t>string</w:t>
            </w:r>
          </w:p>
        </w:tc>
        <w:tc>
          <w:tcPr>
            <w:tcW w:type="dxa" w:w="2880"/>
          </w:tcPr>
          <w:p>
            <w:r>
              <w:t>The name of the plan.</w:t>
            </w:r>
          </w:p>
        </w:tc>
      </w:tr>
      <w:tr>
        <w:tc>
          <w:tcPr>
            <w:tcW w:type="dxa" w:w="2880"/>
          </w:tcPr>
          <w:p>
            <w:r>
              <w:t>data[].plan.fee</w:t>
            </w:r>
          </w:p>
        </w:tc>
        <w:tc>
          <w:tcPr>
            <w:tcW w:type="dxa" w:w="2880"/>
          </w:tcPr>
          <w:p>
            <w:r>
              <w:t>object</w:t>
            </w:r>
          </w:p>
        </w:tc>
        <w:tc>
          <w:tcPr>
            <w:tcW w:type="dxa" w:w="2880"/>
          </w:tcPr>
          <w:p>
            <w:r>
              <w:t>Money object. (Schema referenced as &lt;CommerceMoneyResponse&gt;.)</w:t>
            </w:r>
          </w:p>
        </w:tc>
      </w:tr>
      <w:tr>
        <w:tc>
          <w:tcPr>
            <w:tcW w:type="dxa" w:w="2880"/>
          </w:tcPr>
          <w:p>
            <w:r>
              <w:t>data[].plan.annual_monthly_fee</w:t>
            </w:r>
          </w:p>
        </w:tc>
        <w:tc>
          <w:tcPr>
            <w:tcW w:type="dxa" w:w="2880"/>
          </w:tcPr>
          <w:p>
            <w:r>
              <w:t>object</w:t>
            </w:r>
          </w:p>
        </w:tc>
        <w:tc>
          <w:tcPr>
            <w:tcW w:type="dxa" w:w="2880"/>
          </w:tcPr>
          <w:p>
            <w:r>
              <w:t>Annual monthly fee money breakdown (amount in cents, formatted amount, currency, symbol).</w:t>
            </w:r>
          </w:p>
        </w:tc>
      </w:tr>
      <w:tr>
        <w:tc>
          <w:tcPr>
            <w:tcW w:type="dxa" w:w="2880"/>
          </w:tcPr>
          <w:p>
            <w:r>
              <w:t>data[].plan.annual_fee</w:t>
            </w:r>
          </w:p>
        </w:tc>
        <w:tc>
          <w:tcPr>
            <w:tcW w:type="dxa" w:w="2880"/>
          </w:tcPr>
          <w:p>
            <w:r>
              <w:t>object</w:t>
            </w:r>
          </w:p>
        </w:tc>
        <w:tc>
          <w:tcPr>
            <w:tcW w:type="dxa" w:w="2880"/>
          </w:tcPr>
          <w:p>
            <w:r>
              <w:t>Annual fee money breakdown (amount in cents, formatted amount, currency, symbol).</w:t>
            </w:r>
          </w:p>
        </w:tc>
      </w:tr>
      <w:tr>
        <w:tc>
          <w:tcPr>
            <w:tcW w:type="dxa" w:w="2880"/>
          </w:tcPr>
          <w:p>
            <w:r>
              <w:t>data[].plan.description</w:t>
            </w:r>
          </w:p>
        </w:tc>
        <w:tc>
          <w:tcPr>
            <w:tcW w:type="dxa" w:w="2880"/>
          </w:tcPr>
          <w:p>
            <w:r>
              <w:t>string</w:t>
            </w:r>
          </w:p>
        </w:tc>
        <w:tc>
          <w:tcPr>
            <w:tcW w:type="dxa" w:w="2880"/>
          </w:tcPr>
          <w:p>
            <w:r>
              <w:t>The description of the plan.</w:t>
            </w:r>
          </w:p>
        </w:tc>
      </w:tr>
      <w:tr>
        <w:tc>
          <w:tcPr>
            <w:tcW w:type="dxa" w:w="2880"/>
          </w:tcPr>
          <w:p>
            <w:r>
              <w:t>data[].plan.product_id</w:t>
            </w:r>
          </w:p>
        </w:tc>
        <w:tc>
          <w:tcPr>
            <w:tcW w:type="dxa" w:w="2880"/>
          </w:tcPr>
          <w:p>
            <w:r>
              <w:t>string</w:t>
            </w:r>
          </w:p>
        </w:tc>
        <w:tc>
          <w:tcPr>
            <w:tcW w:type="dxa" w:w="2880"/>
          </w:tcPr>
          <w:p>
            <w:r>
              <w:t>The ID of the product this plan belongs to.</w:t>
            </w:r>
          </w:p>
        </w:tc>
      </w:tr>
      <w:tr>
        <w:tc>
          <w:tcPr>
            <w:tcW w:type="dxa" w:w="2880"/>
          </w:tcPr>
          <w:p>
            <w:r>
              <w:t>data[].plan.is_default</w:t>
            </w:r>
          </w:p>
        </w:tc>
        <w:tc>
          <w:tcPr>
            <w:tcW w:type="dxa" w:w="2880"/>
          </w:tcPr>
          <w:p>
            <w:r>
              <w:t>boolean</w:t>
            </w:r>
          </w:p>
        </w:tc>
        <w:tc>
          <w:tcPr>
            <w:tcW w:type="dxa" w:w="2880"/>
          </w:tcPr>
          <w:p>
            <w:r>
              <w:t>Whether this is the default plan.</w:t>
            </w:r>
          </w:p>
        </w:tc>
      </w:tr>
      <w:tr>
        <w:tc>
          <w:tcPr>
            <w:tcW w:type="dxa" w:w="2880"/>
          </w:tcPr>
          <w:p>
            <w:r>
              <w:t>data[].plan.is_recurring</w:t>
            </w:r>
          </w:p>
        </w:tc>
        <w:tc>
          <w:tcPr>
            <w:tcW w:type="dxa" w:w="2880"/>
          </w:tcPr>
          <w:p>
            <w:r>
              <w:t>boolean</w:t>
            </w:r>
          </w:p>
        </w:tc>
        <w:tc>
          <w:tcPr>
            <w:tcW w:type="dxa" w:w="2880"/>
          </w:tcPr>
          <w:p>
            <w:r>
              <w:t>Whether this is a recurring plan.</w:t>
            </w:r>
          </w:p>
        </w:tc>
      </w:tr>
      <w:tr>
        <w:tc>
          <w:tcPr>
            <w:tcW w:type="dxa" w:w="2880"/>
          </w:tcPr>
          <w:p>
            <w:r>
              <w:t>data[].plan.publicly_visible</w:t>
            </w:r>
          </w:p>
        </w:tc>
        <w:tc>
          <w:tcPr>
            <w:tcW w:type="dxa" w:w="2880"/>
          </w:tcPr>
          <w:p>
            <w:r>
              <w:t>boolean</w:t>
            </w:r>
          </w:p>
        </w:tc>
        <w:tc>
          <w:tcPr>
            <w:tcW w:type="dxa" w:w="2880"/>
          </w:tcPr>
          <w:p>
            <w:r>
              <w:t>Whether this plan is publicly visible.</w:t>
            </w:r>
          </w:p>
        </w:tc>
      </w:tr>
      <w:tr>
        <w:tc>
          <w:tcPr>
            <w:tcW w:type="dxa" w:w="2880"/>
          </w:tcPr>
          <w:p>
            <w:r>
              <w:t>data[].plan.has_base_fee</w:t>
            </w:r>
          </w:p>
        </w:tc>
        <w:tc>
          <w:tcPr>
            <w:tcW w:type="dxa" w:w="2880"/>
          </w:tcPr>
          <w:p>
            <w:r>
              <w:t>boolean</w:t>
            </w:r>
          </w:p>
        </w:tc>
        <w:tc>
          <w:tcPr>
            <w:tcW w:type="dxa" w:w="2880"/>
          </w:tcPr>
          <w:p>
            <w:r>
              <w:t>Whether this plan has a base fee.</w:t>
            </w:r>
          </w:p>
        </w:tc>
      </w:tr>
      <w:tr>
        <w:tc>
          <w:tcPr>
            <w:tcW w:type="dxa" w:w="2880"/>
          </w:tcPr>
          <w:p>
            <w:r>
              <w:t>data[].plan.for_payer_type</w:t>
            </w:r>
          </w:p>
        </w:tc>
        <w:tc>
          <w:tcPr>
            <w:tcW w:type="dxa" w:w="2880"/>
          </w:tcPr>
          <w:p>
            <w:r>
              <w:t>string</w:t>
            </w:r>
          </w:p>
        </w:tc>
        <w:tc>
          <w:tcPr>
            <w:tcW w:type="dxa" w:w="2880"/>
          </w:tcPr>
          <w:p>
            <w:r>
              <w:t>The payer type this plan is designed for.</w:t>
            </w:r>
          </w:p>
        </w:tc>
      </w:tr>
      <w:tr>
        <w:tc>
          <w:tcPr>
            <w:tcW w:type="dxa" w:w="2880"/>
          </w:tcPr>
          <w:p>
            <w:r>
              <w:t>data[].plan.slug</w:t>
            </w:r>
          </w:p>
        </w:tc>
        <w:tc>
          <w:tcPr>
            <w:tcW w:type="dxa" w:w="2880"/>
          </w:tcPr>
          <w:p>
            <w:r>
              <w:t>string</w:t>
            </w:r>
          </w:p>
        </w:tc>
        <w:tc>
          <w:tcPr>
            <w:tcW w:type="dxa" w:w="2880"/>
          </w:tcPr>
          <w:p>
            <w:r>
              <w:t>The URL-friendly slug for the plan.</w:t>
            </w:r>
          </w:p>
        </w:tc>
      </w:tr>
      <w:tr>
        <w:tc>
          <w:tcPr>
            <w:tcW w:type="dxa" w:w="2880"/>
          </w:tcPr>
          <w:p>
            <w:r>
              <w:t>data[].plan.avatar_url</w:t>
            </w:r>
          </w:p>
        </w:tc>
        <w:tc>
          <w:tcPr>
            <w:tcW w:type="dxa" w:w="2880"/>
          </w:tcPr>
          <w:p>
            <w:r>
              <w:t>string</w:t>
            </w:r>
          </w:p>
        </w:tc>
        <w:tc>
          <w:tcPr>
            <w:tcW w:type="dxa" w:w="2880"/>
          </w:tcPr>
          <w:p>
            <w:r>
              <w:t>The URL of the plan's avatar image.</w:t>
            </w:r>
          </w:p>
        </w:tc>
      </w:tr>
      <w:tr>
        <w:tc>
          <w:tcPr>
            <w:tcW w:type="dxa" w:w="2880"/>
          </w:tcPr>
          <w:p>
            <w:r>
              <w:t>data[].plan.features</w:t>
            </w:r>
          </w:p>
        </w:tc>
        <w:tc>
          <w:tcPr>
            <w:tcW w:type="dxa" w:w="2880"/>
          </w:tcPr>
          <w:p>
            <w:r>
              <w:t>array</w:t>
            </w:r>
          </w:p>
        </w:tc>
        <w:tc>
          <w:tcPr>
            <w:tcW w:type="dxa" w:w="2880"/>
          </w:tcPr>
          <w:p>
            <w:r>
              <w:t>Array of plan features.</w:t>
            </w:r>
          </w:p>
        </w:tc>
      </w:tr>
      <w:tr>
        <w:tc>
          <w:tcPr>
            <w:tcW w:type="dxa" w:w="2880"/>
          </w:tcPr>
          <w:p>
            <w:r>
              <w:t>data[].plan.features[].object</w:t>
            </w:r>
          </w:p>
        </w:tc>
        <w:tc>
          <w:tcPr>
            <w:tcW w:type="dxa" w:w="2880"/>
          </w:tcPr>
          <w:p>
            <w:r>
              <w:t>string</w:t>
            </w:r>
          </w:p>
        </w:tc>
        <w:tc>
          <w:tcPr>
            <w:tcW w:type="dxa" w:w="2880"/>
          </w:tcPr>
          <w:p>
            <w:r>
              <w:t>Object type identifier. (Documented as feature.)</w:t>
            </w:r>
          </w:p>
        </w:tc>
      </w:tr>
      <w:tr>
        <w:tc>
          <w:tcPr>
            <w:tcW w:type="dxa" w:w="2880"/>
          </w:tcPr>
          <w:p>
            <w:r>
              <w:t>data[].plan.features[].id</w:t>
            </w:r>
          </w:p>
        </w:tc>
        <w:tc>
          <w:tcPr>
            <w:tcW w:type="dxa" w:w="2880"/>
          </w:tcPr>
          <w:p>
            <w:r>
              <w:t>string</w:t>
            </w:r>
          </w:p>
        </w:tc>
        <w:tc>
          <w:tcPr>
            <w:tcW w:type="dxa" w:w="2880"/>
          </w:tcPr>
          <w:p>
            <w:r>
              <w:t>Unique identifier for the feature.</w:t>
            </w:r>
          </w:p>
        </w:tc>
      </w:tr>
      <w:tr>
        <w:tc>
          <w:tcPr>
            <w:tcW w:type="dxa" w:w="2880"/>
          </w:tcPr>
          <w:p>
            <w:r>
              <w:t>data[].plan.features[].name</w:t>
            </w:r>
          </w:p>
        </w:tc>
        <w:tc>
          <w:tcPr>
            <w:tcW w:type="dxa" w:w="2880"/>
          </w:tcPr>
          <w:p>
            <w:r>
              <w:t>string</w:t>
            </w:r>
          </w:p>
        </w:tc>
        <w:tc>
          <w:tcPr>
            <w:tcW w:type="dxa" w:w="2880"/>
          </w:tcPr>
          <w:p>
            <w:r>
              <w:t>The name of the feature.</w:t>
            </w:r>
          </w:p>
        </w:tc>
      </w:tr>
      <w:tr>
        <w:tc>
          <w:tcPr>
            <w:tcW w:type="dxa" w:w="2880"/>
          </w:tcPr>
          <w:p>
            <w:r>
              <w:t>data[].plan.features[].description</w:t>
            </w:r>
          </w:p>
        </w:tc>
        <w:tc>
          <w:tcPr>
            <w:tcW w:type="dxa" w:w="2880"/>
          </w:tcPr>
          <w:p>
            <w:r>
              <w:t>string</w:t>
            </w:r>
          </w:p>
        </w:tc>
        <w:tc>
          <w:tcPr>
            <w:tcW w:type="dxa" w:w="2880"/>
          </w:tcPr>
          <w:p>
            <w:r>
              <w:t>The description of the feature.</w:t>
            </w:r>
          </w:p>
        </w:tc>
      </w:tr>
      <w:tr>
        <w:tc>
          <w:tcPr>
            <w:tcW w:type="dxa" w:w="2880"/>
          </w:tcPr>
          <w:p>
            <w:r>
              <w:t>data[].plan.features[].slug</w:t>
            </w:r>
          </w:p>
        </w:tc>
        <w:tc>
          <w:tcPr>
            <w:tcW w:type="dxa" w:w="2880"/>
          </w:tcPr>
          <w:p>
            <w:r>
              <w:t>string</w:t>
            </w:r>
          </w:p>
        </w:tc>
        <w:tc>
          <w:tcPr>
            <w:tcW w:type="dxa" w:w="2880"/>
          </w:tcPr>
          <w:p>
            <w:r>
              <w:t>The URL-friendly slug for the feature.</w:t>
            </w:r>
          </w:p>
        </w:tc>
      </w:tr>
      <w:tr>
        <w:tc>
          <w:tcPr>
            <w:tcW w:type="dxa" w:w="2880"/>
          </w:tcPr>
          <w:p>
            <w:r>
              <w:t>data[].plan.features[].avatar_url</w:t>
            </w:r>
          </w:p>
        </w:tc>
        <w:tc>
          <w:tcPr>
            <w:tcW w:type="dxa" w:w="2880"/>
          </w:tcPr>
          <w:p>
            <w:r>
              <w:t>string</w:t>
            </w:r>
          </w:p>
        </w:tc>
        <w:tc>
          <w:tcPr>
            <w:tcW w:type="dxa" w:w="2880"/>
          </w:tcPr>
          <w:p>
            <w:r>
              <w:t>The URL of the feature's avatar image.</w:t>
            </w:r>
          </w:p>
        </w:tc>
      </w:tr>
      <w:tr>
        <w:tc>
          <w:tcPr>
            <w:tcW w:type="dxa" w:w="2880"/>
          </w:tcPr>
          <w:p>
            <w:r>
              <w:t>data[].plan.free_trial_enabled</w:t>
            </w:r>
          </w:p>
        </w:tc>
        <w:tc>
          <w:tcPr>
            <w:tcW w:type="dxa" w:w="2880"/>
          </w:tcPr>
          <w:p>
            <w:r>
              <w:t>boolean</w:t>
            </w:r>
          </w:p>
        </w:tc>
        <w:tc>
          <w:tcPr>
            <w:tcW w:type="dxa" w:w="2880"/>
          </w:tcPr>
          <w:p>
            <w:r>
              <w:t>Whether free trial is enabled for this plan.</w:t>
            </w:r>
          </w:p>
        </w:tc>
      </w:tr>
      <w:tr>
        <w:tc>
          <w:tcPr>
            <w:tcW w:type="dxa" w:w="2880"/>
          </w:tcPr>
          <w:p>
            <w:r>
              <w:t>data[].plan.free_trial_days</w:t>
            </w:r>
          </w:p>
        </w:tc>
        <w:tc>
          <w:tcPr>
            <w:tcW w:type="dxa" w:w="2880"/>
          </w:tcPr>
          <w:p>
            <w:r>
              <w:t>integer</w:t>
            </w:r>
          </w:p>
        </w:tc>
        <w:tc>
          <w:tcPr>
            <w:tcW w:type="dxa" w:w="2880"/>
          </w:tcPr>
          <w:p>
            <w:r>
              <w:t>Number of free trial days for this plan.</w:t>
            </w:r>
          </w:p>
        </w:tc>
      </w:tr>
      <w:tr>
        <w:tc>
          <w:tcPr>
            <w:tcW w:type="dxa" w:w="2880"/>
          </w:tcPr>
          <w:p>
            <w:r>
              <w:t>data[].plan.unit_prices</w:t>
            </w:r>
          </w:p>
        </w:tc>
        <w:tc>
          <w:tcPr>
            <w:tcW w:type="dxa" w:w="2880"/>
          </w:tcPr>
          <w:p>
            <w:r>
              <w:t>array</w:t>
            </w:r>
          </w:p>
        </w:tc>
        <w:tc>
          <w:tcPr>
            <w:tcW w:type="dxa" w:w="2880"/>
          </w:tcPr>
          <w:p>
            <w:r>
              <w:t>Tiered pricing configuration per billable unit.</w:t>
            </w:r>
          </w:p>
        </w:tc>
      </w:tr>
      <w:tr>
        <w:tc>
          <w:tcPr>
            <w:tcW w:type="dxa" w:w="2880"/>
          </w:tcPr>
          <w:p>
            <w:r>
              <w:t>data[].plan.unit_prices[].name</w:t>
            </w:r>
          </w:p>
        </w:tc>
        <w:tc>
          <w:tcPr>
            <w:tcW w:type="dxa" w:w="2880"/>
          </w:tcPr>
          <w:p>
            <w:r>
              <w:t>string</w:t>
            </w:r>
          </w:p>
        </w:tc>
        <w:tc>
          <w:tcPr>
            <w:tcW w:type="dxa" w:w="2880"/>
          </w:tcPr>
          <w:p>
            <w:r>
              <w:t>Name of the billable unit (for example, seats).</w:t>
            </w:r>
          </w:p>
        </w:tc>
      </w:tr>
      <w:tr>
        <w:tc>
          <w:tcPr>
            <w:tcW w:type="dxa" w:w="2880"/>
          </w:tcPr>
          <w:p>
            <w:r>
              <w:t>data[].plan.unit_prices[].block_size</w:t>
            </w:r>
          </w:p>
        </w:tc>
        <w:tc>
          <w:tcPr>
            <w:tcW w:type="dxa" w:w="2880"/>
          </w:tcPr>
          <w:p>
            <w:r>
              <w:t>integer</w:t>
            </w:r>
          </w:p>
        </w:tc>
        <w:tc>
          <w:tcPr>
            <w:tcW w:type="dxa" w:w="2880"/>
          </w:tcPr>
          <w:p>
            <w:r>
              <w:t>Number of units included in each pricing block.</w:t>
            </w:r>
          </w:p>
        </w:tc>
      </w:tr>
      <w:tr>
        <w:tc>
          <w:tcPr>
            <w:tcW w:type="dxa" w:w="2880"/>
          </w:tcPr>
          <w:p>
            <w:r>
              <w:t>data[].plan.unit_prices[].tiers</w:t>
            </w:r>
          </w:p>
        </w:tc>
        <w:tc>
          <w:tcPr>
            <w:tcW w:type="dxa" w:w="2880"/>
          </w:tcPr>
          <w:p>
            <w:r>
              <w:t>array</w:t>
            </w:r>
          </w:p>
        </w:tc>
        <w:tc>
          <w:tcPr>
            <w:tcW w:type="dxa" w:w="2880"/>
          </w:tcPr>
          <w:p>
            <w:r>
              <w:t>Tier definitions for this unit.</w:t>
            </w:r>
          </w:p>
        </w:tc>
      </w:tr>
      <w:tr>
        <w:tc>
          <w:tcPr>
            <w:tcW w:type="dxa" w:w="2880"/>
          </w:tcPr>
          <w:p>
            <w:r>
              <w:t>data[].plan.unit_prices[].tiers[].starts_at_block</w:t>
            </w:r>
          </w:p>
        </w:tc>
        <w:tc>
          <w:tcPr>
            <w:tcW w:type="dxa" w:w="2880"/>
          </w:tcPr>
          <w:p>
            <w:r>
              <w:t>integer</w:t>
            </w:r>
          </w:p>
        </w:tc>
        <w:tc>
          <w:tcPr>
            <w:tcW w:type="dxa" w:w="2880"/>
          </w:tcPr>
          <w:p>
            <w:r>
              <w:t>Start block (inclusive) for this tier.</w:t>
            </w:r>
          </w:p>
        </w:tc>
      </w:tr>
      <w:tr>
        <w:tc>
          <w:tcPr>
            <w:tcW w:type="dxa" w:w="2880"/>
          </w:tcPr>
          <w:p>
            <w:r>
              <w:t>data[].plan.unit_prices[].tiers[].ends_after_block</w:t>
            </w:r>
          </w:p>
        </w:tc>
        <w:tc>
          <w:tcPr>
            <w:tcW w:type="dxa" w:w="2880"/>
          </w:tcPr>
          <w:p>
            <w:r>
              <w:t>integer | null</w:t>
            </w:r>
          </w:p>
        </w:tc>
        <w:tc>
          <w:tcPr>
            <w:tcW w:type="dxa" w:w="2880"/>
          </w:tcPr>
          <w:p>
            <w:r>
              <w:t>End block (inclusive) for this tier; null means unlimited.</w:t>
            </w:r>
          </w:p>
        </w:tc>
      </w:tr>
      <w:tr>
        <w:tc>
          <w:tcPr>
            <w:tcW w:type="dxa" w:w="2880"/>
          </w:tcPr>
          <w:p>
            <w:r>
              <w:t>data[].plan.unit_prices[].tiers[].fee_per_block</w:t>
            </w:r>
          </w:p>
        </w:tc>
        <w:tc>
          <w:tcPr>
            <w:tcW w:type="dxa" w:w="2880"/>
          </w:tcPr>
          <w:p>
            <w:r>
              <w:t>object</w:t>
            </w:r>
          </w:p>
        </w:tc>
        <w:tc>
          <w:tcPr>
            <w:tcW w:type="dxa" w:w="2880"/>
          </w:tcPr>
          <w:p>
            <w:r>
              <w:t>Money object. (Schema referenced as &lt;CommerceMoneyResponse&gt;.)</w:t>
            </w:r>
          </w:p>
        </w:tc>
      </w:tr>
      <w:tr>
        <w:tc>
          <w:tcPr>
            <w:tcW w:type="dxa" w:w="2880"/>
          </w:tcPr>
          <w:p>
            <w:r>
              <w:t>data[].plan_period</w:t>
            </w:r>
          </w:p>
        </w:tc>
        <w:tc>
          <w:tcPr>
            <w:tcW w:type="dxa" w:w="2880"/>
          </w:tcPr>
          <w:p>
            <w:r>
              <w:t>string</w:t>
            </w:r>
          </w:p>
        </w:tc>
        <w:tc>
          <w:tcPr>
            <w:tcW w:type="dxa" w:w="2880"/>
          </w:tcPr>
          <w:p>
            <w:r>
              <w:t>Billing period for this subscription item. Allowed values: month, annual.</w:t>
            </w:r>
          </w:p>
        </w:tc>
      </w:tr>
      <w:tr>
        <w:tc>
          <w:tcPr>
            <w:tcW w:type="dxa" w:w="2880"/>
          </w:tcPr>
          <w:p>
            <w:r>
              <w:t>data[].payment_method</w:t>
            </w:r>
          </w:p>
        </w:tc>
        <w:tc>
          <w:tcPr>
            <w:tcW w:type="dxa" w:w="2880"/>
          </w:tcPr>
          <w:p>
            <w:r>
              <w:t>object</w:t>
            </w:r>
          </w:p>
        </w:tc>
        <w:tc>
          <w:tcPr>
            <w:tcW w:type="dxa" w:w="2880"/>
          </w:tcPr>
          <w:p>
            <w:r>
              <w:t>Payment method response object. (Schema referenced as &lt;CommercePaymentMethodResponse&gt;.)</w:t>
            </w:r>
          </w:p>
        </w:tc>
      </w:tr>
      <w:tr>
        <w:tc>
          <w:tcPr>
            <w:tcW w:type="dxa" w:w="2880"/>
          </w:tcPr>
          <w:p>
            <w:r>
              <w:t>data[].lifetime_paid</w:t>
            </w:r>
          </w:p>
        </w:tc>
        <w:tc>
          <w:tcPr>
            <w:tcW w:type="dxa" w:w="2880"/>
          </w:tcPr>
          <w:p>
            <w:r>
              <w:t>object</w:t>
            </w:r>
          </w:p>
        </w:tc>
        <w:tc>
          <w:tcPr>
            <w:tcW w:type="dxa" w:w="2880"/>
          </w:tcPr>
          <w:p>
            <w:r>
              <w:t>Money object. (Schema referenced as &lt;CommerceMoneyResponse&gt;.)</w:t>
            </w:r>
          </w:p>
        </w:tc>
      </w:tr>
      <w:tr>
        <w:tc>
          <w:tcPr>
            <w:tcW w:type="dxa" w:w="2880"/>
          </w:tcPr>
          <w:p>
            <w:r>
              <w:t>data[].next_payment</w:t>
            </w:r>
          </w:p>
        </w:tc>
        <w:tc>
          <w:tcPr>
            <w:tcW w:type="dxa" w:w="2880"/>
          </w:tcPr>
          <w:p>
            <w:r>
              <w:t>object</w:t>
            </w:r>
          </w:p>
        </w:tc>
        <w:tc>
          <w:tcPr>
            <w:tcW w:type="dxa" w:w="2880"/>
          </w:tcPr>
          <w:p>
            <w:r>
              <w:t>Next payment info.</w:t>
            </w:r>
          </w:p>
        </w:tc>
      </w:tr>
      <w:tr>
        <w:tc>
          <w:tcPr>
            <w:tcW w:type="dxa" w:w="2880"/>
          </w:tcPr>
          <w:p>
            <w:r>
              <w:t>data[].next_payment.amount</w:t>
            </w:r>
          </w:p>
        </w:tc>
        <w:tc>
          <w:tcPr>
            <w:tcW w:type="dxa" w:w="2880"/>
          </w:tcPr>
          <w:p>
            <w:r>
              <w:t>object</w:t>
            </w:r>
          </w:p>
        </w:tc>
        <w:tc>
          <w:tcPr>
            <w:tcW w:type="dxa" w:w="2880"/>
          </w:tcPr>
          <w:p>
            <w:r>
              <w:t>Next payment money breakdown.</w:t>
            </w:r>
          </w:p>
        </w:tc>
      </w:tr>
      <w:tr>
        <w:tc>
          <w:tcPr>
            <w:tcW w:type="dxa" w:w="2880"/>
          </w:tcPr>
          <w:p>
            <w:r>
              <w:t>data[].next_payment.date</w:t>
            </w:r>
          </w:p>
        </w:tc>
        <w:tc>
          <w:tcPr>
            <w:tcW w:type="dxa" w:w="2880"/>
          </w:tcPr>
          <w:p>
            <w:r>
              <w:t>integer</w:t>
            </w:r>
          </w:p>
        </w:tc>
        <w:tc>
          <w:tcPr>
            <w:tcW w:type="dxa" w:w="2880"/>
          </w:tcPr>
          <w:p>
            <w:r>
              <w:t>Unix timestamp (milliseconds) for the next payment date.</w:t>
            </w:r>
          </w:p>
        </w:tc>
      </w:tr>
      <w:tr>
        <w:tc>
          <w:tcPr>
            <w:tcW w:type="dxa" w:w="2880"/>
          </w:tcPr>
          <w:p>
            <w:r>
              <w:t>data[].payer_id</w:t>
            </w:r>
          </w:p>
        </w:tc>
        <w:tc>
          <w:tcPr>
            <w:tcW w:type="dxa" w:w="2880"/>
          </w:tcPr>
          <w:p>
            <w:r>
              <w:t>string</w:t>
            </w:r>
          </w:p>
        </w:tc>
        <w:tc>
          <w:tcPr>
            <w:tcW w:type="dxa" w:w="2880"/>
          </w:tcPr>
          <w:p>
            <w:r>
              <w:t>Unique identifier for the payer.</w:t>
            </w:r>
          </w:p>
        </w:tc>
      </w:tr>
      <w:tr>
        <w:tc>
          <w:tcPr>
            <w:tcW w:type="dxa" w:w="2880"/>
          </w:tcPr>
          <w:p>
            <w:r>
              <w:t>data[].payer</w:t>
            </w:r>
          </w:p>
        </w:tc>
        <w:tc>
          <w:tcPr>
            <w:tcW w:type="dxa" w:w="2880"/>
          </w:tcPr>
          <w:p>
            <w:r>
              <w:t>object</w:t>
            </w:r>
          </w:p>
        </w:tc>
        <w:tc>
          <w:tcPr>
            <w:tcW w:type="dxa" w:w="2880"/>
          </w:tcPr>
          <w:p>
            <w:r>
              <w:t>Payer response object. (Schema referenced as &lt;CommercePayerResponse&gt;.)</w:t>
            </w:r>
          </w:p>
        </w:tc>
      </w:tr>
      <w:tr>
        <w:tc>
          <w:tcPr>
            <w:tcW w:type="dxa" w:w="2880"/>
          </w:tcPr>
          <w:p>
            <w:r>
              <w:t>data[].is_free_trial</w:t>
            </w:r>
          </w:p>
        </w:tc>
        <w:tc>
          <w:tcPr>
            <w:tcW w:type="dxa" w:w="2880"/>
          </w:tcPr>
          <w:p>
            <w:r>
              <w:t>boolean</w:t>
            </w:r>
          </w:p>
        </w:tc>
        <w:tc>
          <w:tcPr>
            <w:tcW w:type="dxa" w:w="2880"/>
          </w:tcPr>
          <w:p>
            <w:r>
              <w:t>Whether this subscription item includes a free trial.</w:t>
            </w:r>
          </w:p>
        </w:tc>
      </w:tr>
      <w:tr>
        <w:tc>
          <w:tcPr>
            <w:tcW w:type="dxa" w:w="2880"/>
          </w:tcPr>
          <w:p>
            <w:r>
              <w:t>data[].period_start</w:t>
            </w:r>
          </w:p>
        </w:tc>
        <w:tc>
          <w:tcPr>
            <w:tcW w:type="dxa" w:w="2880"/>
          </w:tcPr>
          <w:p>
            <w:r>
              <w:t>integer</w:t>
            </w:r>
          </w:p>
        </w:tc>
        <w:tc>
          <w:tcPr>
            <w:tcW w:type="dxa" w:w="2880"/>
          </w:tcPr>
          <w:p>
            <w:r>
              <w:t>Unix timestamp (milliseconds) when the current period started.</w:t>
            </w:r>
          </w:p>
        </w:tc>
      </w:tr>
      <w:tr>
        <w:tc>
          <w:tcPr>
            <w:tcW w:type="dxa" w:w="2880"/>
          </w:tcPr>
          <w:p>
            <w:r>
              <w:t>data[].period_end</w:t>
            </w:r>
          </w:p>
        </w:tc>
        <w:tc>
          <w:tcPr>
            <w:tcW w:type="dxa" w:w="2880"/>
          </w:tcPr>
          <w:p>
            <w:r>
              <w:t>integer</w:t>
            </w:r>
          </w:p>
        </w:tc>
        <w:tc>
          <w:tcPr>
            <w:tcW w:type="dxa" w:w="2880"/>
          </w:tcPr>
          <w:p>
            <w:r>
              <w:t>Unix timestamp (milliseconds) when the current period ends.</w:t>
            </w:r>
          </w:p>
        </w:tc>
      </w:tr>
      <w:tr>
        <w:tc>
          <w:tcPr>
            <w:tcW w:type="dxa" w:w="2880"/>
          </w:tcPr>
          <w:p>
            <w:r>
              <w:t>data[].proration_date</w:t>
            </w:r>
          </w:p>
        </w:tc>
        <w:tc>
          <w:tcPr>
            <w:tcW w:type="dxa" w:w="2880"/>
          </w:tcPr>
          <w:p>
            <w:r>
              <w:t>string</w:t>
            </w:r>
          </w:p>
        </w:tc>
        <w:tc>
          <w:tcPr>
            <w:tcW w:type="dxa" w:w="2880"/>
          </w:tcPr>
          <w:p>
            <w:r>
              <w:t>Day the subscription item was prorated from (only available in some responses).</w:t>
            </w:r>
          </w:p>
        </w:tc>
      </w:tr>
      <w:tr>
        <w:tc>
          <w:tcPr>
            <w:tcW w:type="dxa" w:w="2880"/>
          </w:tcPr>
          <w:p>
            <w:r>
              <w:t>data[].canceled_at</w:t>
            </w:r>
          </w:p>
        </w:tc>
        <w:tc>
          <w:tcPr>
            <w:tcW w:type="dxa" w:w="2880"/>
          </w:tcPr>
          <w:p>
            <w:r>
              <w:t>integer</w:t>
            </w:r>
          </w:p>
        </w:tc>
        <w:tc>
          <w:tcPr>
            <w:tcW w:type="dxa" w:w="2880"/>
          </w:tcPr>
          <w:p>
            <w:r>
              <w:t>Unix timestamp (milliseconds) when the subscription item was canceled.</w:t>
            </w:r>
          </w:p>
        </w:tc>
      </w:tr>
      <w:tr>
        <w:tc>
          <w:tcPr>
            <w:tcW w:type="dxa" w:w="2880"/>
          </w:tcPr>
          <w:p>
            <w:r>
              <w:t>data[].past_due_at</w:t>
            </w:r>
          </w:p>
        </w:tc>
        <w:tc>
          <w:tcPr>
            <w:tcW w:type="dxa" w:w="2880"/>
          </w:tcPr>
          <w:p>
            <w:r>
              <w:t>integer</w:t>
            </w:r>
          </w:p>
        </w:tc>
        <w:tc>
          <w:tcPr>
            <w:tcW w:type="dxa" w:w="2880"/>
          </w:tcPr>
          <w:p>
            <w:r>
              <w:t>Unix timestamp (milliseconds) when the subscription item became past due.</w:t>
            </w:r>
          </w:p>
        </w:tc>
      </w:tr>
      <w:tr>
        <w:tc>
          <w:tcPr>
            <w:tcW w:type="dxa" w:w="2880"/>
          </w:tcPr>
          <w:p>
            <w:r>
              <w:t>data[].ended_at</w:t>
            </w:r>
          </w:p>
        </w:tc>
        <w:tc>
          <w:tcPr>
            <w:tcW w:type="dxa" w:w="2880"/>
          </w:tcPr>
          <w:p>
            <w:r>
              <w:t>integer</w:t>
            </w:r>
          </w:p>
        </w:tc>
        <w:tc>
          <w:tcPr>
            <w:tcW w:type="dxa" w:w="2880"/>
          </w:tcPr>
          <w:p>
            <w:r>
              <w:t>Unix timestamp (milliseconds) when the subscription item ended.</w:t>
            </w:r>
          </w:p>
        </w:tc>
      </w:tr>
      <w:tr>
        <w:tc>
          <w:tcPr>
            <w:tcW w:type="dxa" w:w="2880"/>
          </w:tcPr>
          <w:p>
            <w:r>
              <w:t>data[].created_at</w:t>
            </w:r>
          </w:p>
        </w:tc>
        <w:tc>
          <w:tcPr>
            <w:tcW w:type="dxa" w:w="2880"/>
          </w:tcPr>
          <w:p>
            <w:r>
              <w:t>integer</w:t>
            </w:r>
          </w:p>
        </w:tc>
        <w:tc>
          <w:tcPr>
            <w:tcW w:type="dxa" w:w="2880"/>
          </w:tcPr>
          <w:p>
            <w:r>
              <w:t>Unix timestamp (milliseconds) when the subscription item was created.</w:t>
            </w:r>
          </w:p>
        </w:tc>
      </w:tr>
      <w:tr>
        <w:tc>
          <w:tcPr>
            <w:tcW w:type="dxa" w:w="2880"/>
          </w:tcPr>
          <w:p>
            <w:r>
              <w:t>data[].updated_at</w:t>
            </w:r>
          </w:p>
        </w:tc>
        <w:tc>
          <w:tcPr>
            <w:tcW w:type="dxa" w:w="2880"/>
          </w:tcPr>
          <w:p>
            <w:r>
              <w:t>integer</w:t>
            </w:r>
          </w:p>
        </w:tc>
        <w:tc>
          <w:tcPr>
            <w:tcW w:type="dxa" w:w="2880"/>
          </w:tcPr>
          <w:p>
            <w:r>
              <w:t>Unix timestamp (milliseconds) when the subscription item was last updated.</w:t>
            </w:r>
          </w:p>
        </w:tc>
      </w:tr>
      <w:tr>
        <w:tc>
          <w:tcPr>
            <w:tcW w:type="dxa" w:w="2880"/>
          </w:tcPr>
          <w:p>
            <w:r>
              <w:t>data[].seats</w:t>
            </w:r>
          </w:p>
        </w:tc>
        <w:tc>
          <w:tcPr>
            <w:tcW w:type="dxa" w:w="2880"/>
          </w:tcPr>
          <w:p>
            <w:r>
              <w:t>object</w:t>
            </w:r>
          </w:p>
        </w:tc>
        <w:tc>
          <w:tcPr>
            <w:tcW w:type="dxa" w:w="2880"/>
          </w:tcPr>
          <w:p>
            <w:r>
              <w:t>Seat billing information.</w:t>
            </w:r>
          </w:p>
        </w:tc>
      </w:tr>
      <w:tr>
        <w:tc>
          <w:tcPr>
            <w:tcW w:type="dxa" w:w="2880"/>
          </w:tcPr>
          <w:p>
            <w:r>
              <w:t>data[].seats.quantity</w:t>
            </w:r>
          </w:p>
        </w:tc>
        <w:tc>
          <w:tcPr>
            <w:tcW w:type="dxa" w:w="2880"/>
          </w:tcPr>
          <w:p>
            <w:r>
              <w:t>integer</w:t>
            </w:r>
          </w:p>
        </w:tc>
        <w:tc>
          <w:tcPr>
            <w:tcW w:type="dxa" w:w="2880"/>
          </w:tcPr>
          <w:p>
            <w:r>
              <w:t>Seat quantity being billed; null means unlimited.</w:t>
            </w:r>
          </w:p>
        </w:tc>
      </w:tr>
      <w:tr>
        <w:tc>
          <w:tcPr>
            <w:tcW w:type="dxa" w:w="2880"/>
          </w:tcPr>
          <w:p>
            <w:r>
              <w:t>data[].totals</w:t>
            </w:r>
          </w:p>
        </w:tc>
        <w:tc>
          <w:tcPr>
            <w:tcW w:type="dxa" w:w="2880"/>
          </w:tcPr>
          <w:p>
            <w:r>
              <w:t>object</w:t>
            </w:r>
          </w:p>
        </w:tc>
        <w:tc>
          <w:tcPr>
            <w:tcW w:type="dxa" w:w="2880"/>
          </w:tcPr>
          <w:p>
            <w:r>
              <w:t>Totals for the subscription item.</w:t>
            </w:r>
          </w:p>
        </w:tc>
      </w:tr>
      <w:tr>
        <w:tc>
          <w:tcPr>
            <w:tcW w:type="dxa" w:w="2880"/>
          </w:tcPr>
          <w:p>
            <w:r>
              <w:t>data[].totals.subtotal</w:t>
            </w:r>
          </w:p>
        </w:tc>
        <w:tc>
          <w:tcPr>
            <w:tcW w:type="dxa" w:w="2880"/>
          </w:tcPr>
          <w:p>
            <w:r>
              <w:t>object</w:t>
            </w:r>
          </w:p>
        </w:tc>
        <w:tc>
          <w:tcPr>
            <w:tcW w:type="dxa" w:w="2880"/>
          </w:tcPr>
          <w:p>
            <w:r>
              <w:t>Money object. (Schema referenced as &lt;CommerceMoneyResponse&gt;.)</w:t>
            </w:r>
          </w:p>
        </w:tc>
      </w:tr>
      <w:tr>
        <w:tc>
          <w:tcPr>
            <w:tcW w:type="dxa" w:w="2880"/>
          </w:tcPr>
          <w:p>
            <w:r>
              <w:t>data[].totals.base_fee</w:t>
            </w:r>
          </w:p>
        </w:tc>
        <w:tc>
          <w:tcPr>
            <w:tcW w:type="dxa" w:w="2880"/>
          </w:tcPr>
          <w:p>
            <w:r>
              <w:t>object</w:t>
            </w:r>
          </w:p>
        </w:tc>
        <w:tc>
          <w:tcPr>
            <w:tcW w:type="dxa" w:w="2880"/>
          </w:tcPr>
          <w:p>
            <w:r>
              <w:t>Money object. (Schema referenced as &lt;CommerceMoneyResponse&gt;.)</w:t>
            </w:r>
          </w:p>
        </w:tc>
      </w:tr>
      <w:tr>
        <w:tc>
          <w:tcPr>
            <w:tcW w:type="dxa" w:w="2880"/>
          </w:tcPr>
          <w:p>
            <w:r>
              <w:t>data[].totals.tax_total</w:t>
            </w:r>
          </w:p>
        </w:tc>
        <w:tc>
          <w:tcPr>
            <w:tcW w:type="dxa" w:w="2880"/>
          </w:tcPr>
          <w:p>
            <w:r>
              <w:t>object</w:t>
            </w:r>
          </w:p>
        </w:tc>
        <w:tc>
          <w:tcPr>
            <w:tcW w:type="dxa" w:w="2880"/>
          </w:tcPr>
          <w:p>
            <w:r>
              <w:t>Money object. (Schema referenced as &lt;CommerceMoneyResponse&gt;.)</w:t>
            </w:r>
          </w:p>
        </w:tc>
      </w:tr>
      <w:tr>
        <w:tc>
          <w:tcPr>
            <w:tcW w:type="dxa" w:w="2880"/>
          </w:tcPr>
          <w:p>
            <w:r>
              <w:t>data[].totals.grand_total</w:t>
            </w:r>
          </w:p>
        </w:tc>
        <w:tc>
          <w:tcPr>
            <w:tcW w:type="dxa" w:w="2880"/>
          </w:tcPr>
          <w:p>
            <w:r>
              <w:t>object</w:t>
            </w:r>
          </w:p>
        </w:tc>
        <w:tc>
          <w:tcPr>
            <w:tcW w:type="dxa" w:w="2880"/>
          </w:tcPr>
          <w:p>
            <w:r>
              <w:t>Money object. (Schema referenced as &lt;CommerceMoneyResponse&gt;.)</w:t>
            </w:r>
          </w:p>
        </w:tc>
      </w:tr>
      <w:tr>
        <w:tc>
          <w:tcPr>
            <w:tcW w:type="dxa" w:w="2880"/>
          </w:tcPr>
          <w:p>
            <w:r>
              <w:t>data[].totals.per_unit_totals</w:t>
            </w:r>
          </w:p>
        </w:tc>
        <w:tc>
          <w:tcPr>
            <w:tcW w:type="dxa" w:w="2880"/>
          </w:tcPr>
          <w:p>
            <w:r>
              <w:t>array</w:t>
            </w:r>
          </w:p>
        </w:tc>
        <w:tc>
          <w:tcPr>
            <w:tcW w:type="dxa" w:w="2880"/>
          </w:tcPr>
          <w:p>
            <w:r>
              <w:t>Computed totals for each pricing tier.</w:t>
            </w:r>
          </w:p>
        </w:tc>
      </w:tr>
      <w:tr>
        <w:tc>
          <w:tcPr>
            <w:tcW w:type="dxa" w:w="2880"/>
          </w:tcPr>
          <w:p>
            <w:r>
              <w:t>data[].totals.per_unit_totals[].name</w:t>
            </w:r>
          </w:p>
        </w:tc>
        <w:tc>
          <w:tcPr>
            <w:tcW w:type="dxa" w:w="2880"/>
          </w:tcPr>
          <w:p>
            <w:r>
              <w:t>string</w:t>
            </w:r>
          </w:p>
        </w:tc>
        <w:tc>
          <w:tcPr>
            <w:tcW w:type="dxa" w:w="2880"/>
          </w:tcPr>
          <w:p>
            <w:r>
              <w:t>Name of the billable unit (for example, seats).</w:t>
            </w:r>
          </w:p>
        </w:tc>
      </w:tr>
      <w:tr>
        <w:tc>
          <w:tcPr>
            <w:tcW w:type="dxa" w:w="2880"/>
          </w:tcPr>
          <w:p>
            <w:r>
              <w:t>data[].totals.per_unit_totals[].block_size</w:t>
            </w:r>
          </w:p>
        </w:tc>
        <w:tc>
          <w:tcPr>
            <w:tcW w:type="dxa" w:w="2880"/>
          </w:tcPr>
          <w:p>
            <w:r>
              <w:t>integer</w:t>
            </w:r>
          </w:p>
        </w:tc>
        <w:tc>
          <w:tcPr>
            <w:tcW w:type="dxa" w:w="2880"/>
          </w:tcPr>
          <w:p>
            <w:r>
              <w:t>Number of units included in each pricing block.</w:t>
            </w:r>
          </w:p>
        </w:tc>
      </w:tr>
      <w:tr>
        <w:tc>
          <w:tcPr>
            <w:tcW w:type="dxa" w:w="2880"/>
          </w:tcPr>
          <w:p>
            <w:r>
              <w:t>data[].totals.per_unit_totals[].tiers</w:t>
            </w:r>
          </w:p>
        </w:tc>
        <w:tc>
          <w:tcPr>
            <w:tcW w:type="dxa" w:w="2880"/>
          </w:tcPr>
          <w:p>
            <w:r>
              <w:t>array</w:t>
            </w:r>
          </w:p>
        </w:tc>
        <w:tc>
          <w:tcPr>
            <w:tcW w:type="dxa" w:w="2880"/>
          </w:tcPr>
          <w:p>
            <w:r>
              <w:t>Computed totals per tier.</w:t>
            </w:r>
          </w:p>
        </w:tc>
      </w:tr>
      <w:tr>
        <w:tc>
          <w:tcPr>
            <w:tcW w:type="dxa" w:w="2880"/>
          </w:tcPr>
          <w:p>
            <w:r>
              <w:t>data[].totals.per_unit_totals[].tiers[].quantity</w:t>
            </w:r>
          </w:p>
        </w:tc>
        <w:tc>
          <w:tcPr>
            <w:tcW w:type="dxa" w:w="2880"/>
          </w:tcPr>
          <w:p>
            <w:r>
              <w:t>integer | null</w:t>
            </w:r>
          </w:p>
        </w:tc>
        <w:tc>
          <w:tcPr>
            <w:tcW w:type="dxa" w:w="2880"/>
          </w:tcPr>
          <w:p>
            <w:r>
              <w:t>Units billed in this tier; null means unlimited.</w:t>
            </w:r>
          </w:p>
        </w:tc>
      </w:tr>
      <w:tr>
        <w:tc>
          <w:tcPr>
            <w:tcW w:type="dxa" w:w="2880"/>
          </w:tcPr>
          <w:p>
            <w:r>
              <w:t>data[].totals.per_unit_totals[].tiers[].fee_per_block</w:t>
            </w:r>
          </w:p>
        </w:tc>
        <w:tc>
          <w:tcPr>
            <w:tcW w:type="dxa" w:w="2880"/>
          </w:tcPr>
          <w:p>
            <w:r>
              <w:t>object</w:t>
            </w:r>
          </w:p>
        </w:tc>
        <w:tc>
          <w:tcPr>
            <w:tcW w:type="dxa" w:w="2880"/>
          </w:tcPr>
          <w:p>
            <w:r>
              <w:t>Money object. (Schema referenced as &lt;CommerceMoneyResponse&gt;.)</w:t>
            </w:r>
          </w:p>
        </w:tc>
      </w:tr>
      <w:tr>
        <w:tc>
          <w:tcPr>
            <w:tcW w:type="dxa" w:w="2880"/>
          </w:tcPr>
          <w:p>
            <w:r>
              <w:t>data[].totals.per_unit_totals[].tiers[].total</w:t>
            </w:r>
          </w:p>
        </w:tc>
        <w:tc>
          <w:tcPr>
            <w:tcW w:type="dxa" w:w="2880"/>
          </w:tcPr>
          <w:p>
            <w:r>
              <w:t>object</w:t>
            </w:r>
          </w:p>
        </w:tc>
        <w:tc>
          <w:tcPr>
            <w:tcW w:type="dxa" w:w="2880"/>
          </w:tcPr>
          <w:p>
            <w:r>
              <w:t>Money object. (Schema referenced as &lt;CommerceMoneyResponse&gt;.)</w:t>
            </w:r>
          </w:p>
        </w:tc>
      </w:tr>
      <w:tr>
        <w:tc>
          <w:tcPr>
            <w:tcW w:type="dxa" w:w="2880"/>
          </w:tcPr>
          <w:p>
            <w:r>
              <w:t>data[].totals.credits</w:t>
            </w:r>
          </w:p>
        </w:tc>
        <w:tc>
          <w:tcPr>
            <w:tcW w:type="dxa" w:w="2880"/>
          </w:tcPr>
          <w:p>
            <w:r>
              <w:t>object</w:t>
            </w:r>
          </w:p>
        </w:tc>
        <w:tc>
          <w:tcPr>
            <w:tcW w:type="dxa" w:w="2880"/>
          </w:tcPr>
          <w:p>
            <w:r>
              <w:t>Credits totals for the subscription item (same structure as data[].credits).</w:t>
            </w:r>
          </w:p>
        </w:tc>
      </w:tr>
      <w:tr>
        <w:tc>
          <w:tcPr>
            <w:tcW w:type="dxa" w:w="2880"/>
          </w:tcPr>
          <w:p>
            <w:r>
              <w:t>total_count</w:t>
            </w:r>
          </w:p>
        </w:tc>
        <w:tc>
          <w:tcPr>
            <w:tcW w:type="dxa" w:w="2880"/>
          </w:tcPr>
          <w:p>
            <w:r>
              <w:t>integer</w:t>
            </w:r>
          </w:p>
        </w:tc>
        <w:tc>
          <w:tcPr>
            <w:tcW w:type="dxa" w:w="2880"/>
          </w:tcPr>
          <w:p>
            <w:r>
              <w:t>Total number of subscription items.</w:t>
            </w:r>
          </w:p>
        </w:tc>
      </w:tr>
      <w:tr>
        <w:tc>
          <w:tcPr>
            <w:tcW w:type="dxa" w:w="2880"/>
          </w:tcPr>
          <w:p>
            <w:r>
              <w:t>errors</w:t>
            </w:r>
          </w:p>
        </w:tc>
        <w:tc>
          <w:tcPr>
            <w:tcW w:type="dxa" w:w="2880"/>
          </w:tcPr>
          <w:p>
            <w:r>
              <w:t>array</w:t>
            </w:r>
          </w:p>
        </w:tc>
        <w:tc>
          <w:tcPr>
            <w:tcW w:type="dxa" w:w="2880"/>
          </w:tcPr>
          <w:p>
            <w:r>
              <w:t>Error list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More descriptive error message.</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errors[].meta</w:t>
            </w:r>
          </w:p>
        </w:tc>
        <w:tc>
          <w:tcPr>
            <w:tcW w:type="dxa" w:w="2880"/>
          </w:tcPr>
          <w:p>
            <w:r>
              <w:t>object</w:t>
            </w:r>
          </w:p>
        </w:tc>
        <w:tc>
          <w:tcPr>
            <w:tcW w:type="dxa" w:w="2880"/>
          </w:tcPr>
          <w:p>
            <w:r>
              <w:t>Additional error metadata.</w:t>
            </w:r>
          </w:p>
        </w:tc>
      </w:tr>
      <w:tr>
        <w:tc>
          <w:tcPr>
            <w:tcW w:type="dxa" w:w="2880"/>
          </w:tcPr>
          <w:p>
            <w:r>
              <w:t>meta</w:t>
            </w:r>
          </w:p>
        </w:tc>
        <w:tc>
          <w:tcPr>
            <w:tcW w:type="dxa" w:w="2880"/>
          </w:tcPr>
          <w:p>
            <w:r>
              <w:t>object</w:t>
            </w:r>
          </w:p>
        </w:tc>
        <w:tc>
          <w:tcPr>
            <w:tcW w:type="dxa" w:w="2880"/>
          </w:tcPr>
          <w:p>
            <w:r>
              <w:t>Response metadata.</w:t>
            </w:r>
          </w:p>
        </w:tc>
      </w:tr>
      <w:tr>
        <w:tc>
          <w:tcPr>
            <w:tcW w:type="dxa" w:w="2880"/>
          </w:tcPr>
          <w:p>
            <w:r>
              <w:t>clerk_trace_id</w:t>
            </w:r>
          </w:p>
        </w:tc>
        <w:tc>
          <w:tcPr>
            <w:tcW w:type="dxa" w:w="2880"/>
          </w:tcPr>
          <w:p>
            <w:r>
              <w:t>string</w:t>
            </w:r>
          </w:p>
        </w:tc>
        <w:tc>
          <w:tcPr>
            <w:tcW w:type="dxa" w:w="2880"/>
          </w:tcPr>
          <w:p>
            <w:r>
              <w:t>Trace ID for debugging with Clerk support.</w:t>
            </w:r>
          </w:p>
        </w:tc>
      </w:tr>
    </w:tbl>
    <w:p/>
    <w:p>
      <w:pPr>
        <w:pStyle w:val="Heading3"/>
      </w:pPr>
      <w:r>
        <w:t>Available Filters</w:t>
      </w:r>
    </w:p>
    <w:p>
      <w:pPr>
        <w:pStyle w:val="ListBullet"/>
      </w:pPr>
      <w:r>
        <w:t>status — active, ended, past_due, upcoming, free_trial</w:t>
      </w:r>
    </w:p>
    <w:p>
      <w:pPr>
        <w:pStyle w:val="ListBullet"/>
      </w:pPr>
      <w:r>
        <w:t>payer_type — user, org</w:t>
      </w:r>
    </w:p>
    <w:p>
      <w:pPr>
        <w:pStyle w:val="ListBullet"/>
      </w:pPr>
      <w:r>
        <w:t>plan_id — string</w:t>
      </w:r>
    </w:p>
    <w:p>
      <w:pPr>
        <w:pStyle w:val="ListBullet"/>
      </w:pPr>
      <w:r>
        <w:t>include_free — boolean</w:t>
      </w:r>
    </w:p>
    <w:p>
      <w:pPr>
        <w:pStyle w:val="ListBullet"/>
      </w:pPr>
      <w:r>
        <w:t>query — string</w:t>
      </w:r>
    </w:p>
    <w:p>
      <w:pPr>
        <w:pStyle w:val="Heading3"/>
      </w:pPr>
      <w:r>
        <w:t>Available Sorting Options</w:t>
      </w:r>
    </w:p>
    <w:p>
      <w:pPr>
        <w:pStyle w:val="ListBullet"/>
      </w:pPr>
      <w:r>
        <w:t>Sorted by creation date (newest first)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'https://api.clerk.com/v1/billing/subscription_items?paginated=true&amp;limit=10&amp;offset=0&amp;status=active' \</w:t>
        <w:br/>
        <w:t xml:space="preserve"> --header 'Accept: application/json'</w:t>
      </w:r>
    </w:p>
    <w:p>
      <w:pPr>
        <w:pStyle w:val="Heading3"/>
      </w:pPr>
      <w:r>
        <w:t>Example Usage</w:t>
      </w:r>
    </w:p>
    <w:p>
      <w:pPr>
        <w:pStyle w:val="Heading3"/>
      </w:pPr>
      <w:r>
        <w:t>Example 1: Get the newest subscription items (paginated)</w:t>
      </w:r>
    </w:p>
    <w:p>
      <w:r>
        <w:rPr>
          <w:b/>
          <w:color w:val="666666"/>
          <w:sz w:val="16"/>
        </w:rPr>
        <w:t>[bash]</w:t>
      </w:r>
    </w:p>
    <w:p>
      <w:pPr>
        <w:shd w:fill="F2F2F2" w:val="clear"/>
      </w:pPr>
      <w:r>
        <w:rPr>
          <w:rFonts w:ascii="Courier New" w:hAnsi="Courier New"/>
          <w:sz w:val="17"/>
        </w:rPr>
        <w:t>curl -sS --location \</w:t>
        <w:br/>
        <w:t xml:space="preserve"> 'https://api.clerk.com/v1/billing/subscription_items?paginated=true&amp;limit=20&amp;offset=0' \</w:t>
        <w:br/>
        <w:t xml:space="preserve"> -H 'Accept: application/json'</w:t>
      </w:r>
    </w:p>
    <w:p>
      <w:pPr>
        <w:pStyle w:val="Heading3"/>
      </w:pPr>
      <w:r>
        <w:t>Example 2: Filter by payer type and status</w:t>
      </w:r>
    </w:p>
    <w:p>
      <w:r>
        <w:rPr>
          <w:b/>
          <w:color w:val="666666"/>
          <w:sz w:val="16"/>
        </w:rPr>
        <w:t>[bash]</w:t>
      </w:r>
    </w:p>
    <w:p>
      <w:pPr>
        <w:shd w:fill="F2F2F2" w:val="clear"/>
      </w:pPr>
      <w:r>
        <w:rPr>
          <w:rFonts w:ascii="Courier New" w:hAnsi="Courier New"/>
          <w:sz w:val="17"/>
        </w:rPr>
        <w:t>curl -sS --location \</w:t>
        <w:br/>
        <w:t xml:space="preserve"> 'https://api.clerk.com/v1/billing/subscription_items?payer_type=org&amp;status=past_due&amp;paginated=true&amp;limit=50&amp;offset=0' \</w:t>
        <w:br/>
        <w:t xml:space="preserve"> -H 'Accept: application/json'</w:t>
      </w:r>
    </w:p>
    <w:p>
      <w:pPr>
        <w:pStyle w:val="Heading3"/>
      </w:pPr>
      <w:r>
        <w:t>Example 3: Search by query and include free plans</w:t>
      </w:r>
    </w:p>
    <w:p>
      <w:r>
        <w:rPr>
          <w:b/>
          <w:color w:val="666666"/>
          <w:sz w:val="16"/>
        </w:rPr>
        <w:t>[bash]</w:t>
      </w:r>
    </w:p>
    <w:p>
      <w:pPr>
        <w:shd w:fill="F2F2F2" w:val="clear"/>
      </w:pPr>
      <w:r>
        <w:rPr>
          <w:rFonts w:ascii="Courier New" w:hAnsi="Courier New"/>
          <w:sz w:val="17"/>
        </w:rPr>
        <w:t>curl -sS --location \</w:t>
        <w:br/>
        <w:t xml:space="preserve"> 'https://api.clerk.com/v1/billing/subscription_items?query=acme&amp;include_free=true' \</w:t>
        <w:br/>
        <w:t xml:space="preserve"> -H 'Accept: application/json'</w:t>
      </w:r>
    </w:p>
    <w:p>
      <w:pPr>
        <w:pStyle w:val="Heading3"/>
      </w:pPr>
      <w:r>
        <w:t>Behavior</w:t>
      </w:r>
    </w:p>
    <w:p>
      <w:pPr>
        <w:pStyle w:val="ListBullet"/>
      </w:pPr>
      <w:r>
        <w:t>Collects subscription items across the instance (for both users and organizations).</w:t>
      </w:r>
    </w:p>
    <w:p>
      <w:pPr>
        <w:pStyle w:val="ListBullet"/>
      </w:pPr>
      <w:r>
        <w:t>Applies filters (status, payer_type, plan_id, include_free, query) if provided.</w:t>
      </w:r>
    </w:p>
    <w:p>
      <w:pPr>
        <w:pStyle w:val="ListBullet"/>
      </w:pPr>
      <w:r>
        <w:t>Sorts results by creation date (newest first).</w:t>
      </w:r>
    </w:p>
    <w:p>
      <w:pPr>
        <w:pStyle w:val="ListBullet"/>
      </w:pPr>
      <w:r>
        <w:t>If paginated=true, returns a paginated slice based on limit and offset.</w:t>
      </w:r>
    </w:p>
    <w:p>
      <w:pPr>
        <w:pStyle w:val="Heading3"/>
      </w:pPr>
      <w:r>
        <w:t>Notes</w:t>
      </w:r>
    </w:p>
    <w:p>
      <w:pPr>
        <w:pStyle w:val="ListBullet"/>
      </w:pPr>
      <w:r>
        <w:t>Pagination controls are provided via paginated, limit, and offset.</w:t>
      </w:r>
    </w:p>
    <w:p>
      <w:pPr>
        <w:pStyle w:val="ListBullet"/>
      </w:pPr>
      <w:r>
        <w:t>Several nested response objects are referenced by name in the source (&lt;CommerceMoneyResponse&gt;, &lt;CommercePayerResponse&gt;, etc.) without expanded schemas in the scraped content.</w:t>
      </w:r>
    </w:p>
    <w:p>
      <w:pPr>
        <w:pStyle w:val="Heading3"/>
      </w:pPr>
      <w:r>
        <w:t>Gotchas</w:t>
      </w:r>
    </w:p>
    <w:p>
      <w:pPr>
        <w:pStyle w:val="ListBullet"/>
      </w:pPr>
      <w:r>
        <w:t>status query filter allowed values (active, ended, past_due, upcoming, free_trial) differ from the broader set of status values that may appear in the response (canceled, expired, incomplete, abandoned, etc.).</w:t>
      </w:r>
    </w:p>
    <w:p>
      <w:pPr>
        <w:pStyle w:val="ListBullet"/>
      </w:pPr>
      <w:r>
        <w:t>offset must be &gt;= 0.</w:t>
      </w:r>
    </w:p>
    <w:p>
      <w:pPr>
        <w:pStyle w:val="Heading3"/>
      </w:pPr>
      <w:r>
        <w:t>Error Handling</w:t>
      </w:r>
    </w:p>
    <w:p>
      <w:pPr>
        <w:pStyle w:val="ListBullet"/>
      </w:pPr>
      <w:r>
        <w:t>400: Request was not successful (client error)</w:t>
      </w:r>
    </w:p>
    <w:p>
      <w:pPr>
        <w:pStyle w:val="ListBullet"/>
      </w:pPr>
      <w:r>
        <w:t>401: Authentication invalid</w:t>
      </w:r>
    </w:p>
    <w:p>
      <w:pPr>
        <w:pStyle w:val="ListBullet"/>
      </w:pPr>
      <w:r>
        <w:t>422: Invalid request parameters</w:t>
      </w:r>
    </w:p>
    <w:p>
      <w:pPr>
        <w:pStyle w:val="ListBullet"/>
      </w:pPr>
      <w:r>
        <w:t>500: Request was not successful (server error)</w:t>
      </w:r>
    </w:p>
    <w:p>
      <w:r>
        <w:br w:type="page"/>
      </w:r>
    </w:p>
    <w:p>
      <w:pPr>
        <w:pStyle w:val="Heading2"/>
      </w:pPr>
      <w:r>
        <w:t>17. [GET] List a Billing Statement’s Payment Attempts</w:t>
      </w:r>
    </w:p>
    <w:p>
      <w:r>
        <w:rPr>
          <w:b/>
        </w:rPr>
        <w:t xml:space="preserve">Endpoint: </w:t>
      </w:r>
      <w:r>
        <w:rPr>
          <w:rFonts w:ascii="Courier New" w:hAnsi="Courier New"/>
          <w:sz w:val="18"/>
        </w:rPr>
        <w:t>/billing/statements/{{statementId}}/payment_attempts</w:t>
      </w:r>
    </w:p>
    <w:p>
      <w:pPr>
        <w:pStyle w:val="Heading3"/>
      </w:pPr>
      <w:r>
        <w:t>Prerequisites</w:t>
      </w:r>
    </w:p>
    <w:p>
      <w:pPr>
        <w:pStyle w:val="ListBullet"/>
      </w:pPr>
      <w:r>
        <w:t>Must have access to Clerk Billing and permission to read billing statements and their payment attempts.</w:t>
      </w:r>
    </w:p>
    <w:p>
      <w:pPr>
        <w:pStyle w:val="Heading3"/>
      </w:pPr>
      <w:r>
        <w:t>Method</w:t>
      </w:r>
    </w:p>
    <w:p>
      <w:r>
        <w:t>GET</w:t>
      </w:r>
    </w:p>
    <w:p>
      <w:pPr>
        <w:pStyle w:val="Heading3"/>
      </w:pPr>
      <w:r>
        <w:t>URL</w:t>
      </w:r>
    </w:p>
    <w:p>
      <w:r>
        <w:t>https://api.clerk.com/v1/billing/statements/{{statementID}}/payment_attempts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payment attempts for a specific billing statement. Results are sorted by creation date (newest first). Pagination is supported.</w:t>
      </w:r>
    </w:p>
    <w:p>
      <w:pPr>
        <w:pStyle w:val="Heading3"/>
      </w:pPr>
      <w:r>
        <w:t>Enforcement Rules</w:t>
      </w:r>
    </w:p>
    <w:p>
      <w:pPr>
        <w:pStyle w:val="ListBullet"/>
      </w:pPr>
      <w:r>
        <w:t>The statementID path parameter must always be present and must be a non-empty string.</w:t>
      </w:r>
    </w:p>
    <w:p>
      <w:pPr>
        <w:pStyle w:val="ListBullet"/>
      </w:pPr>
      <w:r>
        <w:t>If the user provides a statementID, use that value directly.</w:t>
      </w:r>
    </w:p>
    <w:p>
      <w:pPr>
        <w:pStyle w:val="ListBullet"/>
      </w:pPr>
      <w:r>
        <w:t>Do not call the API with a missing or empty statementID (e.g., avoid /billing/statements//payment_attempts).</w:t>
      </w:r>
    </w:p>
    <w:p>
      <w:pPr>
        <w:pStyle w:val="ListBullet"/>
      </w:pPr>
      <w:r>
        <w:t>Always construct the path as /billing/statements/{{statementID}}/payment_attempts.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/billing/statements/stm_123/payment_attempts</w:t>
        <w:br/>
        <w:t>/billing/statements/statement_abc123/payment_attempts</w:t>
      </w:r>
    </w:p>
    <w:p>
      <w:pPr>
        <w:pStyle w:val="Heading3"/>
      </w:pPr>
      <w:r>
        <w:t>Invalid Examples</w:t>
      </w:r>
    </w:p>
    <w:p>
      <w:r>
        <w:rPr>
          <w:b/>
          <w:color w:val="666666"/>
          <w:sz w:val="16"/>
        </w:rPr>
        <w:t>[http]</w:t>
      </w:r>
    </w:p>
    <w:p>
      <w:pPr>
        <w:shd w:fill="F2F2F2" w:val="clear"/>
      </w:pPr>
      <w:r>
        <w:rPr>
          <w:rFonts w:ascii="Courier New" w:hAnsi="Courier New"/>
          <w:sz w:val="17"/>
        </w:rPr>
        <w:t>/billing/statements//payment_attempts</w:t>
        <w:br/>
        <w:t>/billing/statements/payment_attempts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statementID</w:t>
            </w:r>
          </w:p>
        </w:tc>
        <w:tc>
          <w:tcPr>
            <w:tcW w:type="dxa" w:w="2880"/>
          </w:tcPr>
          <w:p>
            <w:r>
              <w:t>string</w:t>
            </w:r>
          </w:p>
        </w:tc>
        <w:tc>
          <w:tcPr>
            <w:tcW w:type="dxa" w:w="2880"/>
          </w:tcPr>
          <w:p>
            <w:r>
              <w:t>The ID of the statement to retrieve payment attempts for.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paginated</w:t>
            </w:r>
          </w:p>
        </w:tc>
        <w:tc>
          <w:tcPr>
            <w:tcW w:type="dxa" w:w="2880"/>
          </w:tcPr>
          <w:p>
            <w:r>
              <w:t>boolean</w:t>
            </w:r>
          </w:p>
        </w:tc>
        <w:tc>
          <w:tcPr>
            <w:tcW w:type="dxa" w:w="2880"/>
          </w:tcPr>
          <w:p>
            <w:r>
              <w:t>Whether to paginate the results. If true, the results will be paginated. If false, the results will not be paginated. (In URL query string)</w:t>
            </w:r>
          </w:p>
        </w:tc>
      </w:tr>
      <w:tr>
        <w:tc>
          <w:tcPr>
            <w:tcW w:type="dxa" w:w="2880"/>
          </w:tcPr>
          <w:p>
            <w:r>
              <w:t>limit</w:t>
            </w:r>
          </w:p>
        </w:tc>
        <w:tc>
          <w:tcPr>
            <w:tcW w:type="dxa" w:w="2880"/>
          </w:tcPr>
          <w:p>
            <w:r>
              <w:t>integer</w:t>
            </w:r>
          </w:p>
        </w:tc>
        <w:tc>
          <w:tcPr>
            <w:tcW w:type="dxa" w:w="2880"/>
          </w:tcPr>
          <w:p>
            <w:r>
              <w:t>Applies a limit to the number of results returned. Can be used for paginating the results together with offset. (In URL query string)</w:t>
            </w:r>
          </w:p>
        </w:tc>
      </w:tr>
      <w:tr>
        <w:tc>
          <w:tcPr>
            <w:tcW w:type="dxa" w:w="2880"/>
          </w:tcPr>
          <w:p>
            <w:r>
              <w:t>offset</w:t>
            </w:r>
          </w:p>
        </w:tc>
        <w:tc>
          <w:tcPr>
            <w:tcW w:type="dxa" w:w="2880"/>
          </w:tcPr>
          <w:p>
            <w:r>
              <w:t>integer</w:t>
            </w:r>
          </w:p>
        </w:tc>
        <w:tc>
          <w:tcPr>
            <w:tcW w:type="dxa" w:w="2880"/>
          </w:tcPr>
          <w:p>
            <w:r>
              <w:t>Skip the first offset results when paginating. Must be an integer &gt;= 0. To be used in conjunction with limit.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"commerce_payment",</w:t>
        <w:br/>
        <w:t xml:space="preserve"> "id": "cpa_2mQ7xVn9m2Kk1aBcDeFgHiJk",</w:t>
        <w:br/>
        <w:t xml:space="preserve"> "payment_id": "pay_2mQ7xVn9m2Kk1aBcDeFgHiJk",</w:t>
        <w:br/>
        <w:t xml:space="preserve"> "instance_id": "ins_2mQ7xVn9m2Kk1aBcDeFgHiJk",</w:t>
        <w:br/>
        <w:t xml:space="preserve"> "charge_type": "subscription",</w:t>
        <w:br/>
        <w:t xml:space="preserve"> "payee_id": "org_2mQ7xVn9m2Kk1aBcDeFgHiJk",</w:t>
        <w:br/>
        <w:t xml:space="preserve"> "payee": {},</w:t>
        <w:br/>
        <w:t xml:space="preserve"> "payer_id": "user_2mQ7xVn9m2Kk1aBcDeFgHiJk",</w:t>
        <w:br/>
        <w:t xml:space="preserve"> "payer": {},</w:t>
        <w:br/>
        <w:t xml:space="preserve"> "subscription_item_id": "si_2mQ7xVn9m2Kk1aBcDeFgHiJk",</w:t>
        <w:br/>
        <w:t xml:space="preserve"> "subscription_item": {},</w:t>
        <w:br/>
        <w:t xml:space="preserve"> "amount": {},</w:t>
        <w:br/>
        <w:t xml:space="preserve"> "totals": {</w:t>
        <w:br/>
        <w:t xml:space="preserve"> "subtotal": {},</w:t>
        <w:br/>
        <w:t xml:space="preserve"> "base_fee": {},</w:t>
        <w:br/>
        <w:t xml:space="preserve"> "tax_total": {},</w:t>
        <w:br/>
        <w:t xml:space="preserve"> "grand_total": {},</w:t>
        <w:br/>
        <w:t xml:space="preserve"> "per_unit_totals": [</w:t>
        <w:br/>
        <w:t xml:space="preserve"> {</w:t>
        <w:br/>
        <w:t xml:space="preserve"> "name": "seats",</w:t>
        <w:br/>
        <w:t xml:space="preserve"> "block_size": 1,</w:t>
        <w:br/>
        <w:t xml:space="preserve"> "tiers": [</w:t>
        <w:br/>
        <w:t xml:space="preserve"> {</w:t>
        <w:br/>
        <w:t xml:space="preserve"> "quantity": 10,</w:t>
        <w:br/>
        <w:t xml:space="preserve"> "fee_per_block": {},</w:t>
        <w:br/>
        <w:t xml:space="preserve"> "total": {}</w:t>
        <w:br/>
        <w:t xml:space="preserve"> }</w:t>
        <w:br/>
        <w:t xml:space="preserve"> ]</w:t>
        <w:br/>
        <w:t xml:space="preserve"> }</w:t>
        <w:br/>
        <w:t xml:space="preserve"> ],</w:t>
        <w:br/>
        <w:t xml:space="preserve"> "credits": {</w:t>
        <w:br/>
        <w:t xml:space="preserve"> "proration": {</w:t>
        <w:br/>
        <w:t xml:space="preserve"> "amount": {},</w:t>
        <w:br/>
        <w:t xml:space="preserve"> "cycle_days_remaining": 15,</w:t>
        <w:br/>
        <w:t xml:space="preserve"> "cycle_days_total": 30,</w:t>
        <w:br/>
        <w:t xml:space="preserve"> "cycle_remaining_percent": 0.5</w:t>
        <w:br/>
        <w:t xml:space="preserve"> },</w:t>
        <w:br/>
        <w:t xml:space="preserve"> "payer": {</w:t>
        <w:br/>
        <w:t xml:space="preserve"> "remaining_balance": {},</w:t>
        <w:br/>
        <w:t xml:space="preserve"> "applied_amount": {}</w:t>
        <w:br/>
        <w:t xml:space="preserve"> },</w:t>
        <w:br/>
        <w:t xml:space="preserve"> "total": {}</w:t>
        <w:br/>
        <w:t xml:space="preserve"> }</w:t>
        <w:br/>
        <w:t xml:space="preserve"> },</w:t>
        <w:br/>
        <w:t xml:space="preserve"> "payment_method_id": "pm_2mQ7xVn9m2Kk1aBcDeFgHiJk",</w:t>
        <w:br/>
        <w:t xml:space="preserve"> "payment_method": {},</w:t>
        <w:br/>
        <w:t xml:space="preserve"> "statement_id": "stm_2mQ7xVn9m2Kk1aBcDeFgHiJk",</w:t>
        <w:br/>
        <w:t xml:space="preserve"> "gateway_external_id": "pi_3Pxxxxxxxxxxxx",</w:t>
        <w:br/>
        <w:t xml:space="preserve"> "gateway_external_url": "https://gateway.example.com/payments/pi_3Pxxxxxxxxxxxx",</w:t>
        <w:br/>
        <w:t xml:space="preserve"> "status": "paid",</w:t>
        <w:br/>
        <w:t xml:space="preserve"> "paid_at": 1710000000000,</w:t>
        <w:br/>
        <w:t xml:space="preserve"> "failed_at": 0,</w:t>
        <w:br/>
        <w:t xml:space="preserve"> "created_at": 1709990000000,</w:t>
        <w:br/>
        <w:t xml:space="preserve"> "updated_at": 1710000000000</w:t>
        <w:br/>
        <w:t xml:space="preserve"> }</w:t>
        <w:br/>
        <w:t xml:space="preserve"> ],</w:t>
        <w:br/>
        <w:t xml:space="preserve"> "total_count":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"trace_2mQ7xVn9m2Kk1aBcDeFgHiJk"</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"trace_2mQ7xVn9m2Kk1aBcDeFgHiJk"</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"trace_2mQ7xVn9m2Kk1aBcDeFgHiJk"</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"trace_2mQ7xVn9m2Kk1aBcDeFgHiJk"</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"server_error",</w:t>
        <w:br/>
        <w:t xml:space="preserve"> "meta": {}</w:t>
        <w:br/>
        <w:t xml:space="preserve"> }</w:t>
        <w:br/>
        <w:t xml:space="preserve"> ],</w:t>
        <w:br/>
        <w:t xml:space="preserve"> "meta": {},</w:t>
        <w:br/>
        <w:t xml:space="preserve"> "clerk_trace_id": "trace_2mQ7xVn9m2Kk1aBcDeFgHiJk"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billing payment attempts.</w:t>
            </w:r>
          </w:p>
        </w:tc>
      </w:tr>
      <w:tr>
        <w:tc>
          <w:tcPr>
            <w:tcW w:type="dxa" w:w="2880"/>
          </w:tcPr>
          <w:p>
            <w:r>
              <w:t>data[].object</w:t>
            </w:r>
          </w:p>
        </w:tc>
        <w:tc>
          <w:tcPr>
            <w:tcW w:type="dxa" w:w="2880"/>
          </w:tcPr>
          <w:p>
            <w:r>
              <w:t>string</w:t>
            </w:r>
          </w:p>
        </w:tc>
        <w:tc>
          <w:tcPr>
            <w:tcW w:type="dxa" w:w="2880"/>
          </w:tcPr>
          <w:p>
            <w:r>
              <w:t>String representing the object's type. Documented value: commerce_payment.</w:t>
            </w:r>
          </w:p>
        </w:tc>
      </w:tr>
      <w:tr>
        <w:tc>
          <w:tcPr>
            <w:tcW w:type="dxa" w:w="2880"/>
          </w:tcPr>
          <w:p>
            <w:r>
              <w:t>data[].id</w:t>
            </w:r>
          </w:p>
        </w:tc>
        <w:tc>
          <w:tcPr>
            <w:tcW w:type="dxa" w:w="2880"/>
          </w:tcPr>
          <w:p>
            <w:r>
              <w:t>string</w:t>
            </w:r>
          </w:p>
        </w:tc>
        <w:tc>
          <w:tcPr>
            <w:tcW w:type="dxa" w:w="2880"/>
          </w:tcPr>
          <w:p>
            <w:r>
              <w:t>Unique identifier for the payment attempt.</w:t>
            </w:r>
          </w:p>
        </w:tc>
      </w:tr>
      <w:tr>
        <w:tc>
          <w:tcPr>
            <w:tcW w:type="dxa" w:w="2880"/>
          </w:tcPr>
          <w:p>
            <w:r>
              <w:t>data[].payment_id</w:t>
            </w:r>
          </w:p>
        </w:tc>
        <w:tc>
          <w:tcPr>
            <w:tcW w:type="dxa" w:w="2880"/>
          </w:tcPr>
          <w:p>
            <w:r>
              <w:t>string</w:t>
            </w:r>
          </w:p>
        </w:tc>
        <w:tc>
          <w:tcPr>
            <w:tcW w:type="dxa" w:w="2880"/>
          </w:tcPr>
          <w:p>
            <w:r>
              <w:t>Unique identifier for the associated payment.</w:t>
            </w:r>
          </w:p>
        </w:tc>
      </w:tr>
      <w:tr>
        <w:tc>
          <w:tcPr>
            <w:tcW w:type="dxa" w:w="2880"/>
          </w:tcPr>
          <w:p>
            <w:r>
              <w:t>data[].instance_id</w:t>
            </w:r>
          </w:p>
        </w:tc>
        <w:tc>
          <w:tcPr>
            <w:tcW w:type="dxa" w:w="2880"/>
          </w:tcPr>
          <w:p>
            <w:r>
              <w:t>string</w:t>
            </w:r>
          </w:p>
        </w:tc>
        <w:tc>
          <w:tcPr>
            <w:tcW w:type="dxa" w:w="2880"/>
          </w:tcPr>
          <w:p>
            <w:r>
              <w:t>The ID of the instance this payment attempt belongs to.</w:t>
            </w:r>
          </w:p>
        </w:tc>
      </w:tr>
      <w:tr>
        <w:tc>
          <w:tcPr>
            <w:tcW w:type="dxa" w:w="2880"/>
          </w:tcPr>
          <w:p>
            <w:r>
              <w:t>data[].charge_type</w:t>
            </w:r>
          </w:p>
        </w:tc>
        <w:tc>
          <w:tcPr>
            <w:tcW w:type="dxa" w:w="2880"/>
          </w:tcPr>
          <w:p>
            <w:r>
              <w:t>string</w:t>
            </w:r>
          </w:p>
        </w:tc>
        <w:tc>
          <w:tcPr>
            <w:tcW w:type="dxa" w:w="2880"/>
          </w:tcPr>
          <w:p>
            <w:r>
              <w:t>Type of charge for this payment attempt.</w:t>
            </w:r>
          </w:p>
        </w:tc>
      </w:tr>
      <w:tr>
        <w:tc>
          <w:tcPr>
            <w:tcW w:type="dxa" w:w="2880"/>
          </w:tcPr>
          <w:p>
            <w:r>
              <w:t>data[].payee_id</w:t>
            </w:r>
          </w:p>
        </w:tc>
        <w:tc>
          <w:tcPr>
            <w:tcW w:type="dxa" w:w="2880"/>
          </w:tcPr>
          <w:p>
            <w:r>
              <w:t>string</w:t>
            </w:r>
          </w:p>
        </w:tc>
        <w:tc>
          <w:tcPr>
            <w:tcW w:type="dxa" w:w="2880"/>
          </w:tcPr>
          <w:p>
            <w:r>
              <w:t>Unique identifier for the payee.</w:t>
            </w:r>
          </w:p>
        </w:tc>
      </w:tr>
      <w:tr>
        <w:tc>
          <w:tcPr>
            <w:tcW w:type="dxa" w:w="2880"/>
          </w:tcPr>
          <w:p>
            <w:r>
              <w:t>data[].payee</w:t>
            </w:r>
          </w:p>
        </w:tc>
        <w:tc>
          <w:tcPr>
            <w:tcW w:type="dxa" w:w="2880"/>
          </w:tcPr>
          <w:p>
            <w:r>
              <w:t>object</w:t>
            </w:r>
          </w:p>
        </w:tc>
        <w:tc>
          <w:tcPr>
            <w:tcW w:type="dxa" w:w="2880"/>
          </w:tcPr>
          <w:p>
            <w:r>
              <w:t>The payee associated with this payment attempt.</w:t>
            </w:r>
          </w:p>
        </w:tc>
      </w:tr>
      <w:tr>
        <w:tc>
          <w:tcPr>
            <w:tcW w:type="dxa" w:w="2880"/>
          </w:tcPr>
          <w:p>
            <w:r>
              <w:t>data[].payer_id</w:t>
            </w:r>
          </w:p>
        </w:tc>
        <w:tc>
          <w:tcPr>
            <w:tcW w:type="dxa" w:w="2880"/>
          </w:tcPr>
          <w:p>
            <w:r>
              <w:t>string</w:t>
            </w:r>
          </w:p>
        </w:tc>
        <w:tc>
          <w:tcPr>
            <w:tcW w:type="dxa" w:w="2880"/>
          </w:tcPr>
          <w:p>
            <w:r>
              <w:t>Unique identifier for the payer.</w:t>
            </w:r>
          </w:p>
        </w:tc>
      </w:tr>
      <w:tr>
        <w:tc>
          <w:tcPr>
            <w:tcW w:type="dxa" w:w="2880"/>
          </w:tcPr>
          <w:p>
            <w:r>
              <w:t>data[].payer</w:t>
            </w:r>
          </w:p>
        </w:tc>
        <w:tc>
          <w:tcPr>
            <w:tcW w:type="dxa" w:w="2880"/>
          </w:tcPr>
          <w:p>
            <w:r>
              <w:t>object</w:t>
            </w:r>
          </w:p>
        </w:tc>
        <w:tc>
          <w:tcPr>
            <w:tcW w:type="dxa" w:w="2880"/>
          </w:tcPr>
          <w:p>
            <w:r>
              <w:t>Commerce payer response object (&lt;CommercePayerResponse&gt;).</w:t>
            </w:r>
          </w:p>
        </w:tc>
      </w:tr>
      <w:tr>
        <w:tc>
          <w:tcPr>
            <w:tcW w:type="dxa" w:w="2880"/>
          </w:tcPr>
          <w:p>
            <w:r>
              <w:t>data[].subscription_item_id</w:t>
            </w:r>
          </w:p>
        </w:tc>
        <w:tc>
          <w:tcPr>
            <w:tcW w:type="dxa" w:w="2880"/>
          </w:tcPr>
          <w:p>
            <w:r>
              <w:t>string</w:t>
            </w:r>
          </w:p>
        </w:tc>
        <w:tc>
          <w:tcPr>
            <w:tcW w:type="dxa" w:w="2880"/>
          </w:tcPr>
          <w:p>
            <w:r>
              <w:t>Unique identifier for the associated subscription item.</w:t>
            </w:r>
          </w:p>
        </w:tc>
      </w:tr>
      <w:tr>
        <w:tc>
          <w:tcPr>
            <w:tcW w:type="dxa" w:w="2880"/>
          </w:tcPr>
          <w:p>
            <w:r>
              <w:t>data[].subscription_item</w:t>
            </w:r>
          </w:p>
        </w:tc>
        <w:tc>
          <w:tcPr>
            <w:tcW w:type="dxa" w:w="2880"/>
          </w:tcPr>
          <w:p>
            <w:r>
              <w:t>object</w:t>
            </w:r>
          </w:p>
        </w:tc>
        <w:tc>
          <w:tcPr>
            <w:tcW w:type="dxa" w:w="2880"/>
          </w:tcPr>
          <w:p>
            <w:r>
              <w:t>The subscription item associated with this payment attempt.</w:t>
            </w:r>
          </w:p>
        </w:tc>
      </w:tr>
      <w:tr>
        <w:tc>
          <w:tcPr>
            <w:tcW w:type="dxa" w:w="2880"/>
          </w:tcPr>
          <w:p>
            <w:r>
              <w:t>data[].amount</w:t>
            </w:r>
          </w:p>
        </w:tc>
        <w:tc>
          <w:tcPr>
            <w:tcW w:type="dxa" w:w="2880"/>
          </w:tcPr>
          <w:p>
            <w:r>
              <w:t>object</w:t>
            </w:r>
          </w:p>
        </w:tc>
        <w:tc>
          <w:tcPr>
            <w:tcW w:type="dxa" w:w="2880"/>
          </w:tcPr>
          <w:p>
            <w:r>
              <w:t>Money object (&lt;CommerceMoneyResponse&gt;).</w:t>
            </w:r>
          </w:p>
        </w:tc>
      </w:tr>
      <w:tr>
        <w:tc>
          <w:tcPr>
            <w:tcW w:type="dxa" w:w="2880"/>
          </w:tcPr>
          <w:p>
            <w:r>
              <w:t>data[].totals</w:t>
            </w:r>
          </w:p>
        </w:tc>
        <w:tc>
          <w:tcPr>
            <w:tcW w:type="dxa" w:w="2880"/>
          </w:tcPr>
          <w:p>
            <w:r>
              <w:t>object</w:t>
            </w:r>
          </w:p>
        </w:tc>
        <w:tc>
          <w:tcPr>
            <w:tcW w:type="dxa" w:w="2880"/>
          </w:tcPr>
          <w:p>
            <w:r>
              <w:t>Totals breakdown for the payment attempt.</w:t>
            </w:r>
          </w:p>
        </w:tc>
      </w:tr>
      <w:tr>
        <w:tc>
          <w:tcPr>
            <w:tcW w:type="dxa" w:w="2880"/>
          </w:tcPr>
          <w:p>
            <w:r>
              <w:t>data[].totals.subtotal</w:t>
            </w:r>
          </w:p>
        </w:tc>
        <w:tc>
          <w:tcPr>
            <w:tcW w:type="dxa" w:w="2880"/>
          </w:tcPr>
          <w:p>
            <w:r>
              <w:t>object</w:t>
            </w:r>
          </w:p>
        </w:tc>
        <w:tc>
          <w:tcPr>
            <w:tcW w:type="dxa" w:w="2880"/>
          </w:tcPr>
          <w:p>
            <w:r>
              <w:t>Money object (&lt;CommerceMoneyResponse&gt;).</w:t>
            </w:r>
          </w:p>
        </w:tc>
      </w:tr>
      <w:tr>
        <w:tc>
          <w:tcPr>
            <w:tcW w:type="dxa" w:w="2880"/>
          </w:tcPr>
          <w:p>
            <w:r>
              <w:t>data[].totals.base_fee</w:t>
            </w:r>
          </w:p>
        </w:tc>
        <w:tc>
          <w:tcPr>
            <w:tcW w:type="dxa" w:w="2880"/>
          </w:tcPr>
          <w:p>
            <w:r>
              <w:t>object</w:t>
            </w:r>
          </w:p>
        </w:tc>
        <w:tc>
          <w:tcPr>
            <w:tcW w:type="dxa" w:w="2880"/>
          </w:tcPr>
          <w:p>
            <w:r>
              <w:t>Money object (&lt;CommerceMoneyResponse&gt;).</w:t>
            </w:r>
          </w:p>
        </w:tc>
      </w:tr>
      <w:tr>
        <w:tc>
          <w:tcPr>
            <w:tcW w:type="dxa" w:w="2880"/>
          </w:tcPr>
          <w:p>
            <w:r>
              <w:t>data[].totals.tax_total</w:t>
            </w:r>
          </w:p>
        </w:tc>
        <w:tc>
          <w:tcPr>
            <w:tcW w:type="dxa" w:w="2880"/>
          </w:tcPr>
          <w:p>
            <w:r>
              <w:t>object</w:t>
            </w:r>
          </w:p>
        </w:tc>
        <w:tc>
          <w:tcPr>
            <w:tcW w:type="dxa" w:w="2880"/>
          </w:tcPr>
          <w:p>
            <w:r>
              <w:t>Money object (&lt;CommerceMoneyResponse&gt;).</w:t>
            </w:r>
          </w:p>
        </w:tc>
      </w:tr>
      <w:tr>
        <w:tc>
          <w:tcPr>
            <w:tcW w:type="dxa" w:w="2880"/>
          </w:tcPr>
          <w:p>
            <w:r>
              <w:t>data[].totals.grand_total</w:t>
            </w:r>
          </w:p>
        </w:tc>
        <w:tc>
          <w:tcPr>
            <w:tcW w:type="dxa" w:w="2880"/>
          </w:tcPr>
          <w:p>
            <w:r>
              <w:t>object</w:t>
            </w:r>
          </w:p>
        </w:tc>
        <w:tc>
          <w:tcPr>
            <w:tcW w:type="dxa" w:w="2880"/>
          </w:tcPr>
          <w:p>
            <w:r>
              <w:t>Money object (&lt;CommerceMoneyResponse&gt;).</w:t>
            </w:r>
          </w:p>
        </w:tc>
      </w:tr>
      <w:tr>
        <w:tc>
          <w:tcPr>
            <w:tcW w:type="dxa" w:w="2880"/>
          </w:tcPr>
          <w:p>
            <w:r>
              <w:t>data[].totals.per_unit_totals</w:t>
            </w:r>
          </w:p>
        </w:tc>
        <w:tc>
          <w:tcPr>
            <w:tcW w:type="dxa" w:w="2880"/>
          </w:tcPr>
          <w:p>
            <w:r>
              <w:t>array</w:t>
            </w:r>
          </w:p>
        </w:tc>
        <w:tc>
          <w:tcPr>
            <w:tcW w:type="dxa" w:w="2880"/>
          </w:tcPr>
          <w:p>
            <w:r>
              <w:t>Computed totals for each pricing tier, grouped by billable unit.</w:t>
            </w:r>
          </w:p>
        </w:tc>
      </w:tr>
      <w:tr>
        <w:tc>
          <w:tcPr>
            <w:tcW w:type="dxa" w:w="2880"/>
          </w:tcPr>
          <w:p>
            <w:r>
              <w:t>data[].totals.per_unit_totals[].name</w:t>
            </w:r>
          </w:p>
        </w:tc>
        <w:tc>
          <w:tcPr>
            <w:tcW w:type="dxa" w:w="2880"/>
          </w:tcPr>
          <w:p>
            <w:r>
              <w:t>string</w:t>
            </w:r>
          </w:p>
        </w:tc>
        <w:tc>
          <w:tcPr>
            <w:tcW w:type="dxa" w:w="2880"/>
          </w:tcPr>
          <w:p>
            <w:r>
              <w:t>Name of the billable unit (for example, seats).</w:t>
            </w:r>
          </w:p>
        </w:tc>
      </w:tr>
      <w:tr>
        <w:tc>
          <w:tcPr>
            <w:tcW w:type="dxa" w:w="2880"/>
          </w:tcPr>
          <w:p>
            <w:r>
              <w:t>data[].totals.per_unit_totals[].block_size</w:t>
            </w:r>
          </w:p>
        </w:tc>
        <w:tc>
          <w:tcPr>
            <w:tcW w:type="dxa" w:w="2880"/>
          </w:tcPr>
          <w:p>
            <w:r>
              <w:t>integer</w:t>
            </w:r>
          </w:p>
        </w:tc>
        <w:tc>
          <w:tcPr>
            <w:tcW w:type="dxa" w:w="2880"/>
          </w:tcPr>
          <w:p>
            <w:r>
              <w:t>Number of units included in each pricing block.</w:t>
            </w:r>
          </w:p>
        </w:tc>
      </w:tr>
      <w:tr>
        <w:tc>
          <w:tcPr>
            <w:tcW w:type="dxa" w:w="2880"/>
          </w:tcPr>
          <w:p>
            <w:r>
              <w:t>data[].totals.per_unit_totals[].tiers</w:t>
            </w:r>
          </w:p>
        </w:tc>
        <w:tc>
          <w:tcPr>
            <w:tcW w:type="dxa" w:w="2880"/>
          </w:tcPr>
          <w:p>
            <w:r>
              <w:t>array</w:t>
            </w:r>
          </w:p>
        </w:tc>
        <w:tc>
          <w:tcPr>
            <w:tcW w:type="dxa" w:w="2880"/>
          </w:tcPr>
          <w:p>
            <w:r>
              <w:t>Computed totals for each pricing tier.</w:t>
            </w:r>
          </w:p>
        </w:tc>
      </w:tr>
      <w:tr>
        <w:tc>
          <w:tcPr>
            <w:tcW w:type="dxa" w:w="2880"/>
          </w:tcPr>
          <w:p>
            <w:r>
              <w:t>data[].totals.per_unit_totals[].tiers[].quantity</w:t>
            </w:r>
          </w:p>
        </w:tc>
        <w:tc>
          <w:tcPr>
            <w:tcW w:type="dxa" w:w="2880"/>
          </w:tcPr>
          <w:p>
            <w:r>
              <w:t>integer | null</w:t>
            </w:r>
          </w:p>
        </w:tc>
        <w:tc>
          <w:tcPr>
            <w:tcW w:type="dxa" w:w="2880"/>
          </w:tcPr>
          <w:p>
            <w:r>
              <w:t>Units billed in this tier; null means unlimited.</w:t>
            </w:r>
          </w:p>
        </w:tc>
      </w:tr>
      <w:tr>
        <w:tc>
          <w:tcPr>
            <w:tcW w:type="dxa" w:w="2880"/>
          </w:tcPr>
          <w:p>
            <w:r>
              <w:t>data[].totals.per_unit_totals[].tiers[].fee_per_block</w:t>
            </w:r>
          </w:p>
        </w:tc>
        <w:tc>
          <w:tcPr>
            <w:tcW w:type="dxa" w:w="2880"/>
          </w:tcPr>
          <w:p>
            <w:r>
              <w:t>object</w:t>
            </w:r>
          </w:p>
        </w:tc>
        <w:tc>
          <w:tcPr>
            <w:tcW w:type="dxa" w:w="2880"/>
          </w:tcPr>
          <w:p>
            <w:r>
              <w:t>Money object (&lt;CommerceMoneyResponse&gt;).</w:t>
            </w:r>
          </w:p>
        </w:tc>
      </w:tr>
      <w:tr>
        <w:tc>
          <w:tcPr>
            <w:tcW w:type="dxa" w:w="2880"/>
          </w:tcPr>
          <w:p>
            <w:r>
              <w:t>data[].totals.per_unit_totals[].tiers[].total</w:t>
            </w:r>
          </w:p>
        </w:tc>
        <w:tc>
          <w:tcPr>
            <w:tcW w:type="dxa" w:w="2880"/>
          </w:tcPr>
          <w:p>
            <w:r>
              <w:t>object</w:t>
            </w:r>
          </w:p>
        </w:tc>
        <w:tc>
          <w:tcPr>
            <w:tcW w:type="dxa" w:w="2880"/>
          </w:tcPr>
          <w:p>
            <w:r>
              <w:t>Money object (&lt;CommerceMoneyResponse&gt;).</w:t>
            </w:r>
          </w:p>
        </w:tc>
      </w:tr>
      <w:tr>
        <w:tc>
          <w:tcPr>
            <w:tcW w:type="dxa" w:w="2880"/>
          </w:tcPr>
          <w:p>
            <w:r>
              <w:t>data[].totals.credits</w:t>
            </w:r>
          </w:p>
        </w:tc>
        <w:tc>
          <w:tcPr>
            <w:tcW w:type="dxa" w:w="2880"/>
          </w:tcPr>
          <w:p>
            <w:r>
              <w:t>object</w:t>
            </w:r>
          </w:p>
        </w:tc>
        <w:tc>
          <w:tcPr>
            <w:tcW w:type="dxa" w:w="2880"/>
          </w:tcPr>
          <w:p>
            <w:r>
              <w:t>Credits applied to totals.</w:t>
            </w:r>
          </w:p>
        </w:tc>
      </w:tr>
      <w:tr>
        <w:tc>
          <w:tcPr>
            <w:tcW w:type="dxa" w:w="2880"/>
          </w:tcPr>
          <w:p>
            <w:r>
              <w:t>data[].totals.credits.proration</w:t>
            </w:r>
          </w:p>
        </w:tc>
        <w:tc>
          <w:tcPr>
            <w:tcW w:type="dxa" w:w="2880"/>
          </w:tcPr>
          <w:p>
            <w:r>
              <w:t>object</w:t>
            </w:r>
          </w:p>
        </w:tc>
        <w:tc>
          <w:tcPr>
            <w:tcW w:type="dxa" w:w="2880"/>
          </w:tcPr>
          <w:p>
            <w:r>
              <w:t>Proration credit details.</w:t>
            </w:r>
          </w:p>
        </w:tc>
      </w:tr>
      <w:tr>
        <w:tc>
          <w:tcPr>
            <w:tcW w:type="dxa" w:w="2880"/>
          </w:tcPr>
          <w:p>
            <w:r>
              <w:t>data[].totals.credits.proration.amount</w:t>
            </w:r>
          </w:p>
        </w:tc>
        <w:tc>
          <w:tcPr>
            <w:tcW w:type="dxa" w:w="2880"/>
          </w:tcPr>
          <w:p>
            <w:r>
              <w:t>object</w:t>
            </w:r>
          </w:p>
        </w:tc>
        <w:tc>
          <w:tcPr>
            <w:tcW w:type="dxa" w:w="2880"/>
          </w:tcPr>
          <w:p>
            <w:r>
              <w:t>Money object (&lt;CommerceMoneyResponse&gt;).</w:t>
            </w:r>
          </w:p>
        </w:tc>
      </w:tr>
      <w:tr>
        <w:tc>
          <w:tcPr>
            <w:tcW w:type="dxa" w:w="2880"/>
          </w:tcPr>
          <w:p>
            <w:r>
              <w:t>data[].totals.credits.proration.cycle_days_remaining</w:t>
            </w:r>
          </w:p>
        </w:tc>
        <w:tc>
          <w:tcPr>
            <w:tcW w:type="dxa" w:w="2880"/>
          </w:tcPr>
          <w:p>
            <w:r>
              <w:t>integer</w:t>
            </w:r>
          </w:p>
        </w:tc>
        <w:tc>
          <w:tcPr>
            <w:tcW w:type="dxa" w:w="2880"/>
          </w:tcPr>
          <w:p>
            <w:r>
              <w:t>Remaining days in billing cycle.</w:t>
            </w:r>
          </w:p>
        </w:tc>
      </w:tr>
      <w:tr>
        <w:tc>
          <w:tcPr>
            <w:tcW w:type="dxa" w:w="2880"/>
          </w:tcPr>
          <w:p>
            <w:r>
              <w:t>data[].totals.credits.proration.cycle_days_total</w:t>
            </w:r>
          </w:p>
        </w:tc>
        <w:tc>
          <w:tcPr>
            <w:tcW w:type="dxa" w:w="2880"/>
          </w:tcPr>
          <w:p>
            <w:r>
              <w:t>integer</w:t>
            </w:r>
          </w:p>
        </w:tc>
        <w:tc>
          <w:tcPr>
            <w:tcW w:type="dxa" w:w="2880"/>
          </w:tcPr>
          <w:p>
            <w:r>
              <w:t>Total days in billing cycle.</w:t>
            </w:r>
          </w:p>
        </w:tc>
      </w:tr>
      <w:tr>
        <w:tc>
          <w:tcPr>
            <w:tcW w:type="dxa" w:w="2880"/>
          </w:tcPr>
          <w:p>
            <w:r>
              <w:t>data[].totals.credits.proration.cycle_remaining_percent</w:t>
            </w:r>
          </w:p>
        </w:tc>
        <w:tc>
          <w:tcPr>
            <w:tcW w:type="dxa" w:w="2880"/>
          </w:tcPr>
          <w:p>
            <w:r>
              <w:t>number</w:t>
            </w:r>
          </w:p>
        </w:tc>
        <w:tc>
          <w:tcPr>
            <w:tcW w:type="dxa" w:w="2880"/>
          </w:tcPr>
          <w:p>
            <w:r>
              <w:t>Remaining cycle fraction (0-1).</w:t>
            </w:r>
          </w:p>
        </w:tc>
      </w:tr>
      <w:tr>
        <w:tc>
          <w:tcPr>
            <w:tcW w:type="dxa" w:w="2880"/>
          </w:tcPr>
          <w:p>
            <w:r>
              <w:t>data[].totals.credits.payer</w:t>
            </w:r>
          </w:p>
        </w:tc>
        <w:tc>
          <w:tcPr>
            <w:tcW w:type="dxa" w:w="2880"/>
          </w:tcPr>
          <w:p>
            <w:r>
              <w:t>object</w:t>
            </w:r>
          </w:p>
        </w:tc>
        <w:tc>
          <w:tcPr>
            <w:tcW w:type="dxa" w:w="2880"/>
          </w:tcPr>
          <w:p>
            <w:r>
              <w:t>Payer credit details.</w:t>
            </w:r>
          </w:p>
        </w:tc>
      </w:tr>
      <w:tr>
        <w:tc>
          <w:tcPr>
            <w:tcW w:type="dxa" w:w="2880"/>
          </w:tcPr>
          <w:p>
            <w:r>
              <w:t>data[].totals.credits.payer.remaining_balance</w:t>
            </w:r>
          </w:p>
        </w:tc>
        <w:tc>
          <w:tcPr>
            <w:tcW w:type="dxa" w:w="2880"/>
          </w:tcPr>
          <w:p>
            <w:r>
              <w:t>object</w:t>
            </w:r>
          </w:p>
        </w:tc>
        <w:tc>
          <w:tcPr>
            <w:tcW w:type="dxa" w:w="2880"/>
          </w:tcPr>
          <w:p>
            <w:r>
              <w:t>Money object (&lt;CommerceMoneyResponse&gt;).</w:t>
            </w:r>
          </w:p>
        </w:tc>
      </w:tr>
      <w:tr>
        <w:tc>
          <w:tcPr>
            <w:tcW w:type="dxa" w:w="2880"/>
          </w:tcPr>
          <w:p>
            <w:r>
              <w:t>data[].totals.credits.payer.applied_amount</w:t>
            </w:r>
          </w:p>
        </w:tc>
        <w:tc>
          <w:tcPr>
            <w:tcW w:type="dxa" w:w="2880"/>
          </w:tcPr>
          <w:p>
            <w:r>
              <w:t>object</w:t>
            </w:r>
          </w:p>
        </w:tc>
        <w:tc>
          <w:tcPr>
            <w:tcW w:type="dxa" w:w="2880"/>
          </w:tcPr>
          <w:p>
            <w:r>
              <w:t>Money object (&lt;CommerceMoneyResponse&gt;).</w:t>
            </w:r>
          </w:p>
        </w:tc>
      </w:tr>
      <w:tr>
        <w:tc>
          <w:tcPr>
            <w:tcW w:type="dxa" w:w="2880"/>
          </w:tcPr>
          <w:p>
            <w:r>
              <w:t>data[].totals.credits.total</w:t>
            </w:r>
          </w:p>
        </w:tc>
        <w:tc>
          <w:tcPr>
            <w:tcW w:type="dxa" w:w="2880"/>
          </w:tcPr>
          <w:p>
            <w:r>
              <w:t>object</w:t>
            </w:r>
          </w:p>
        </w:tc>
        <w:tc>
          <w:tcPr>
            <w:tcW w:type="dxa" w:w="2880"/>
          </w:tcPr>
          <w:p>
            <w:r>
              <w:t>Money object (&lt;CommerceMoneyResponse&gt;).</w:t>
            </w:r>
          </w:p>
        </w:tc>
      </w:tr>
      <w:tr>
        <w:tc>
          <w:tcPr>
            <w:tcW w:type="dxa" w:w="2880"/>
          </w:tcPr>
          <w:p>
            <w:r>
              <w:t>data[].payment_method_id</w:t>
            </w:r>
          </w:p>
        </w:tc>
        <w:tc>
          <w:tcPr>
            <w:tcW w:type="dxa" w:w="2880"/>
          </w:tcPr>
          <w:p>
            <w:r>
              <w:t>string</w:t>
            </w:r>
          </w:p>
        </w:tc>
        <w:tc>
          <w:tcPr>
            <w:tcW w:type="dxa" w:w="2880"/>
          </w:tcPr>
          <w:p>
            <w:r>
              <w:t>Unique identifier for the payment method.</w:t>
            </w:r>
          </w:p>
        </w:tc>
      </w:tr>
      <w:tr>
        <w:tc>
          <w:tcPr>
            <w:tcW w:type="dxa" w:w="2880"/>
          </w:tcPr>
          <w:p>
            <w:r>
              <w:t>data[].payment_method</w:t>
            </w:r>
          </w:p>
        </w:tc>
        <w:tc>
          <w:tcPr>
            <w:tcW w:type="dxa" w:w="2880"/>
          </w:tcPr>
          <w:p>
            <w:r>
              <w:t>object</w:t>
            </w:r>
          </w:p>
        </w:tc>
        <w:tc>
          <w:tcPr>
            <w:tcW w:type="dxa" w:w="2880"/>
          </w:tcPr>
          <w:p>
            <w:r>
              <w:t>Payment method object (&lt;CommercePaymentMethodResponse&gt;).</w:t>
            </w:r>
          </w:p>
        </w:tc>
      </w:tr>
      <w:tr>
        <w:tc>
          <w:tcPr>
            <w:tcW w:type="dxa" w:w="2880"/>
          </w:tcPr>
          <w:p>
            <w:r>
              <w:t>data[].statement_id</w:t>
            </w:r>
          </w:p>
        </w:tc>
        <w:tc>
          <w:tcPr>
            <w:tcW w:type="dxa" w:w="2880"/>
          </w:tcPr>
          <w:p>
            <w:r>
              <w:t>string</w:t>
            </w:r>
          </w:p>
        </w:tc>
        <w:tc>
          <w:tcPr>
            <w:tcW w:type="dxa" w:w="2880"/>
          </w:tcPr>
          <w:p>
            <w:r>
              <w:t>Unique identifier for the associated statement.</w:t>
            </w:r>
          </w:p>
        </w:tc>
      </w:tr>
      <w:tr>
        <w:tc>
          <w:tcPr>
            <w:tcW w:type="dxa" w:w="2880"/>
          </w:tcPr>
          <w:p>
            <w:r>
              <w:t>data[].gateway_external_id</w:t>
            </w:r>
          </w:p>
        </w:tc>
        <w:tc>
          <w:tcPr>
            <w:tcW w:type="dxa" w:w="2880"/>
          </w:tcPr>
          <w:p>
            <w:r>
              <w:t>string</w:t>
            </w:r>
          </w:p>
        </w:tc>
        <w:tc>
          <w:tcPr>
            <w:tcW w:type="dxa" w:w="2880"/>
          </w:tcPr>
          <w:p>
            <w:r>
              <w:t>External identifier from the payment gateway.</w:t>
            </w:r>
          </w:p>
        </w:tc>
      </w:tr>
      <w:tr>
        <w:tc>
          <w:tcPr>
            <w:tcW w:type="dxa" w:w="2880"/>
          </w:tcPr>
          <w:p>
            <w:r>
              <w:t>data[].gateway_external_url</w:t>
            </w:r>
          </w:p>
        </w:tc>
        <w:tc>
          <w:tcPr>
            <w:tcW w:type="dxa" w:w="2880"/>
          </w:tcPr>
          <w:p>
            <w:r>
              <w:t>string</w:t>
            </w:r>
          </w:p>
        </w:tc>
        <w:tc>
          <w:tcPr>
            <w:tcW w:type="dxa" w:w="2880"/>
          </w:tcPr>
          <w:p>
            <w:r>
              <w:t>External URL from the payment gateway.</w:t>
            </w:r>
          </w:p>
        </w:tc>
      </w:tr>
      <w:tr>
        <w:tc>
          <w:tcPr>
            <w:tcW w:type="dxa" w:w="2880"/>
          </w:tcPr>
          <w:p>
            <w:r>
              <w:t>data[].status</w:t>
            </w:r>
          </w:p>
        </w:tc>
        <w:tc>
          <w:tcPr>
            <w:tcW w:type="dxa" w:w="2880"/>
          </w:tcPr>
          <w:p>
            <w:r>
              <w:t>string</w:t>
            </w:r>
          </w:p>
        </w:tc>
        <w:tc>
          <w:tcPr>
            <w:tcW w:type="dxa" w:w="2880"/>
          </w:tcPr>
          <w:p>
            <w:r>
              <w:t>Current status of the payment attempt. Possible values: pending, paid, failed.</w:t>
            </w:r>
          </w:p>
        </w:tc>
      </w:tr>
      <w:tr>
        <w:tc>
          <w:tcPr>
            <w:tcW w:type="dxa" w:w="2880"/>
          </w:tcPr>
          <w:p>
            <w:r>
              <w:t>data[].paid_at</w:t>
            </w:r>
          </w:p>
        </w:tc>
        <w:tc>
          <w:tcPr>
            <w:tcW w:type="dxa" w:w="2880"/>
          </w:tcPr>
          <w:p>
            <w:r>
              <w:t>integer</w:t>
            </w:r>
          </w:p>
        </w:tc>
        <w:tc>
          <w:tcPr>
            <w:tcW w:type="dxa" w:w="2880"/>
          </w:tcPr>
          <w:p>
            <w:r>
              <w:t>Unix timestamp (milliseconds) when payment was completed.</w:t>
            </w:r>
          </w:p>
        </w:tc>
      </w:tr>
      <w:tr>
        <w:tc>
          <w:tcPr>
            <w:tcW w:type="dxa" w:w="2880"/>
          </w:tcPr>
          <w:p>
            <w:r>
              <w:t>data[].failed_at</w:t>
            </w:r>
          </w:p>
        </w:tc>
        <w:tc>
          <w:tcPr>
            <w:tcW w:type="dxa" w:w="2880"/>
          </w:tcPr>
          <w:p>
            <w:r>
              <w:t>integer</w:t>
            </w:r>
          </w:p>
        </w:tc>
        <w:tc>
          <w:tcPr>
            <w:tcW w:type="dxa" w:w="2880"/>
          </w:tcPr>
          <w:p>
            <w:r>
              <w:t>Unix timestamp (milliseconds) when payment failed.</w:t>
            </w:r>
          </w:p>
        </w:tc>
      </w:tr>
      <w:tr>
        <w:tc>
          <w:tcPr>
            <w:tcW w:type="dxa" w:w="2880"/>
          </w:tcPr>
          <w:p>
            <w:r>
              <w:t>data[].created_at</w:t>
            </w:r>
          </w:p>
        </w:tc>
        <w:tc>
          <w:tcPr>
            <w:tcW w:type="dxa" w:w="2880"/>
          </w:tcPr>
          <w:p>
            <w:r>
              <w:t>integer</w:t>
            </w:r>
          </w:p>
        </w:tc>
        <w:tc>
          <w:tcPr>
            <w:tcW w:type="dxa" w:w="2880"/>
          </w:tcPr>
          <w:p>
            <w:r>
              <w:t>Unix timestamp (milliseconds) when the payment attempt was created.</w:t>
            </w:r>
          </w:p>
        </w:tc>
      </w:tr>
      <w:tr>
        <w:tc>
          <w:tcPr>
            <w:tcW w:type="dxa" w:w="2880"/>
          </w:tcPr>
          <w:p>
            <w:r>
              <w:t>data[].updated_at</w:t>
            </w:r>
          </w:p>
        </w:tc>
        <w:tc>
          <w:tcPr>
            <w:tcW w:type="dxa" w:w="2880"/>
          </w:tcPr>
          <w:p>
            <w:r>
              <w:t>integer</w:t>
            </w:r>
          </w:p>
        </w:tc>
        <w:tc>
          <w:tcPr>
            <w:tcW w:type="dxa" w:w="2880"/>
          </w:tcPr>
          <w:p>
            <w:r>
              <w:t>Unix timestamp (milliseconds) when the payment attempt was last updated.</w:t>
            </w:r>
          </w:p>
        </w:tc>
      </w:tr>
      <w:tr>
        <w:tc>
          <w:tcPr>
            <w:tcW w:type="dxa" w:w="2880"/>
          </w:tcPr>
          <w:p>
            <w:r>
              <w:t>total_count</w:t>
            </w:r>
          </w:p>
        </w:tc>
        <w:tc>
          <w:tcPr>
            <w:tcW w:type="dxa" w:w="2880"/>
          </w:tcPr>
          <w:p>
            <w:r>
              <w:t>integer</w:t>
            </w:r>
          </w:p>
        </w:tc>
        <w:tc>
          <w:tcPr>
            <w:tcW w:type="dxa" w:w="2880"/>
          </w:tcPr>
          <w:p>
            <w:r>
              <w:t>Total number of billing payment attempts.</w:t>
            </w:r>
          </w:p>
        </w:tc>
      </w:tr>
      <w:tr>
        <w:tc>
          <w:tcPr>
            <w:tcW w:type="dxa" w:w="2880"/>
          </w:tcPr>
          <w:p>
            <w:r>
              <w:t>errors</w:t>
            </w:r>
          </w:p>
        </w:tc>
        <w:tc>
          <w:tcPr>
            <w:tcW w:type="dxa" w:w="2880"/>
          </w:tcPr>
          <w:p>
            <w:r>
              <w:t>array</w:t>
            </w:r>
          </w:p>
        </w:tc>
        <w:tc>
          <w:tcPr>
            <w:tcW w:type="dxa" w:w="2880"/>
          </w:tcPr>
          <w:p>
            <w:r>
              <w:t>Error list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Additional response metadata (if any).</w:t>
            </w:r>
          </w:p>
        </w:tc>
      </w:tr>
      <w:tr>
        <w:tc>
          <w:tcPr>
            <w:tcW w:type="dxa" w:w="2880"/>
          </w:tcPr>
          <w:p>
            <w:r>
              <w:t>clerk_trace_id</w:t>
            </w:r>
          </w:p>
        </w:tc>
        <w:tc>
          <w:tcPr>
            <w:tcW w:type="dxa" w:w="2880"/>
          </w:tcPr>
          <w:p>
            <w:r>
              <w:t>string</w:t>
            </w:r>
          </w:p>
        </w:tc>
        <w:tc>
          <w:tcPr>
            <w:tcW w:type="dxa" w:w="2880"/>
          </w:tcPr>
          <w:p>
            <w:r>
              <w:t>Trace ID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'https://api.clerk.com/v1/billing/statements/stm_123/payment_attempts?paginated=true&amp;limit=20&amp;offset=0' \</w:t>
        <w:br/>
        <w:t xml:space="preserve"> --header 'Accept: application/json'</w:t>
      </w:r>
    </w:p>
    <w:p>
      <w:pPr>
        <w:pStyle w:val="Heading3"/>
      </w:pPr>
      <w:r>
        <w:t>Example Usage</w:t>
      </w:r>
    </w:p>
    <w:p>
      <w:pPr>
        <w:pStyle w:val="Heading3"/>
      </w:pPr>
      <w:r>
        <w:t>Example 1: Get all payment attempts (no pagination)</w:t>
      </w:r>
    </w:p>
    <w:p>
      <w:r>
        <w:rPr>
          <w:b/>
          <w:color w:val="666666"/>
          <w:sz w:val="16"/>
        </w:rPr>
        <w:t>[bash]</w:t>
      </w:r>
    </w:p>
    <w:p>
      <w:pPr>
        <w:shd w:fill="F2F2F2" w:val="clear"/>
      </w:pPr>
      <w:r>
        <w:rPr>
          <w:rFonts w:ascii="Courier New" w:hAnsi="Courier New"/>
          <w:sz w:val="17"/>
        </w:rPr>
        <w:t>curl -s \</w:t>
        <w:br/>
        <w:t xml:space="preserve"> --url 'https://api.clerk.com/v1/billing/statements/stm_123/payment_attempts?paginated=false' \</w:t>
        <w:br/>
        <w:t xml:space="preserve"> --header 'Accept: application/json'</w:t>
      </w:r>
    </w:p>
    <w:p>
      <w:pPr>
        <w:pStyle w:val="Heading3"/>
      </w:pPr>
      <w:r>
        <w:t>Example 2: Paginate payment attempts (first page)</w:t>
      </w:r>
    </w:p>
    <w:p>
      <w:r>
        <w:rPr>
          <w:b/>
          <w:color w:val="666666"/>
          <w:sz w:val="16"/>
        </w:rPr>
        <w:t>[bash]</w:t>
      </w:r>
    </w:p>
    <w:p>
      <w:pPr>
        <w:shd w:fill="F2F2F2" w:val="clear"/>
      </w:pPr>
      <w:r>
        <w:rPr>
          <w:rFonts w:ascii="Courier New" w:hAnsi="Courier New"/>
          <w:sz w:val="17"/>
        </w:rPr>
        <w:t>curl -s \</w:t>
        <w:br/>
        <w:t xml:space="preserve"> --url 'https://api.clerk.com/v1/billing/statements/stm_123/payment_attempts?paginated=true&amp;limit=10&amp;offset=0' \</w:t>
        <w:br/>
        <w:t xml:space="preserve"> --header 'Accept: application/json'</w:t>
      </w:r>
    </w:p>
    <w:p>
      <w:pPr>
        <w:pStyle w:val="Heading3"/>
      </w:pPr>
      <w:r>
        <w:t>Example 3: Paginate payment attempts (next page)</w:t>
      </w:r>
    </w:p>
    <w:p>
      <w:r>
        <w:rPr>
          <w:b/>
          <w:color w:val="666666"/>
          <w:sz w:val="16"/>
        </w:rPr>
        <w:t>[bash]</w:t>
      </w:r>
    </w:p>
    <w:p>
      <w:pPr>
        <w:shd w:fill="F2F2F2" w:val="clear"/>
      </w:pPr>
      <w:r>
        <w:rPr>
          <w:rFonts w:ascii="Courier New" w:hAnsi="Courier New"/>
          <w:sz w:val="17"/>
        </w:rPr>
        <w:t>curl -s \</w:t>
        <w:br/>
        <w:t xml:space="preserve"> --url 'https://api.clerk.com/v1/billing/statements/stm_123/payment_attempts?paginated=true&amp;limit=10&amp;offset=10' \</w:t>
        <w:br/>
        <w:t xml:space="preserve"> --header 'Accept: application/json'</w:t>
      </w:r>
    </w:p>
    <w:p>
      <w:pPr>
        <w:pStyle w:val="Heading3"/>
      </w:pPr>
      <w:r>
        <w:t>Behavior</w:t>
      </w:r>
    </w:p>
    <w:p>
      <w:pPr>
        <w:pStyle w:val="ListBullet"/>
      </w:pPr>
      <w:r>
        <w:t>Validates statementID.</w:t>
      </w:r>
    </w:p>
    <w:p>
      <w:pPr>
        <w:pStyle w:val="ListBullet"/>
      </w:pPr>
      <w:r>
        <w:t>Fetches payment attempts associated with the billing statement.</w:t>
      </w:r>
    </w:p>
    <w:p>
      <w:pPr>
        <w:pStyle w:val="ListBullet"/>
      </w:pPr>
      <w:r>
        <w:t>Sorts results by creation date (newest first).</w:t>
      </w:r>
    </w:p>
    <w:p>
      <w:pPr>
        <w:pStyle w:val="ListBullet"/>
      </w:pPr>
      <w:r>
        <w:t>If paginated=true, applies limit and offset.</w:t>
      </w:r>
    </w:p>
    <w:p>
      <w:pPr>
        <w:pStyle w:val="ListBullet"/>
      </w:pPr>
      <w:r>
        <w:t>Returns the list in data and the total_count.</w:t>
      </w:r>
    </w:p>
    <w:p>
      <w:pPr>
        <w:pStyle w:val="Heading3"/>
      </w:pPr>
      <w:r>
        <w:t>Notes</w:t>
      </w:r>
    </w:p>
    <w:p>
      <w:pPr>
        <w:pStyle w:val="ListBullet"/>
      </w:pPr>
      <w:r>
        <w:t>This endpoint returns application/json.</w:t>
      </w:r>
    </w:p>
    <w:p>
      <w:pPr>
        <w:pStyle w:val="ListBullet"/>
      </w:pPr>
      <w:r>
        <w:t>The response references several typed objects (&lt;CommercePayerResponse&gt;, &lt;CommerceMoneyResponse&gt;, &lt;CommercePaymentMethodResponse&gt;) whose internal fields are not expanded in the provided source.</w:t>
      </w:r>
    </w:p>
    <w:p>
      <w:pPr>
        <w:pStyle w:val="Heading3"/>
      </w:pPr>
      <w:r>
        <w:t>Error Handling</w:t>
      </w:r>
    </w:p>
    <w:p>
      <w:pPr>
        <w:pStyle w:val="ListBullet"/>
      </w:pPr>
      <w:r>
        <w:t>400: Request was not successful.</w:t>
      </w:r>
    </w:p>
    <w:p>
      <w:pPr>
        <w:pStyle w:val="ListBullet"/>
      </w:pPr>
      <w:r>
        <w:t>401: Authentication invalid.</w:t>
      </w:r>
    </w:p>
    <w:p>
      <w:pPr>
        <w:pStyle w:val="ListBullet"/>
      </w:pPr>
      <w:r>
        <w:t>404: Resource not found.</w:t>
      </w:r>
    </w:p>
    <w:p>
      <w:pPr>
        <w:pStyle w:val="ListBullet"/>
      </w:pPr>
      <w:r>
        <w:t>422: Invalid request parameters.</w:t>
      </w:r>
    </w:p>
    <w:p>
      <w:pPr>
        <w:pStyle w:val="ListBullet"/>
      </w:pPr>
      <w:r>
        <w:t>500: Request was not successful (server error).</w:t>
      </w:r>
    </w:p>
    <w:p>
      <w:r>
        <w:br w:type="page"/>
      </w:r>
    </w:p>
    <w:p>
      <w:pPr>
        <w:pStyle w:val="Heading2"/>
      </w:pPr>
      <w:r>
        <w:t>18. [POST] Verify a Client</w:t>
      </w:r>
    </w:p>
    <w:p>
      <w:r>
        <w:rPr>
          <w:b/>
        </w:rPr>
        <w:t xml:space="preserve">Endpoint: </w:t>
      </w:r>
      <w:r>
        <w:rPr>
          <w:rFonts w:ascii="Courier New" w:hAnsi="Courier New"/>
          <w:sz w:val="18"/>
        </w:rPr>
        <w:t>/clients/verify</w:t>
      </w:r>
    </w:p>
    <w:p>
      <w:pPr>
        <w:pStyle w:val="Heading3"/>
      </w:pPr>
      <w:r>
        <w:t>Prerequisites</w:t>
      </w:r>
    </w:p>
    <w:p>
      <w:pPr>
        <w:pStyle w:val="ListBullet"/>
      </w:pPr>
      <w:r>
        <w:t>You must have a valid client JWT token to verify.</w:t>
      </w:r>
    </w:p>
    <w:p>
      <w:pPr>
        <w:pStyle w:val="Heading3"/>
      </w:pPr>
      <w:r>
        <w:t>Method</w:t>
      </w:r>
    </w:p>
    <w:p>
      <w:r>
        <w:t>POST</w:t>
      </w:r>
    </w:p>
    <w:p>
      <w:pPr>
        <w:pStyle w:val="Heading3"/>
      </w:pPr>
      <w:r>
        <w:t>URL</w:t>
      </w:r>
    </w:p>
    <w:p>
      <w:r>
        <w:t>https://api.clerk.com/v1/clients/verify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the client represented by the provided JWT token and returns the client object along with associated session information.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 JWT that represents the active client.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"client",</w:t>
        <w:br/>
        <w:t xml:space="preserve"> "id": "client_2aBCdEfGhIjKlMnOpQrStUvWxYz",</w:t>
        <w:br/>
        <w:t xml:space="preserve"> "session_ids": [</w:t>
        <w:br/>
        <w:t xml:space="preserve"> "sess_2xYzAbCdEfGhIjKlMnOpQrStUv",</w:t>
        <w:br/>
        <w:t xml:space="preserve"> "sess_3aBcDeFgHiJkLmNoPqRsTuVwXy"</w:t>
        <w:br/>
        <w:t xml:space="preserve"> ],</w:t>
        <w:br/>
        <w:t xml:space="preserve"> "sessions": [</w:t>
        <w:br/>
        <w:t xml:space="preserve"> {</w:t>
        <w:br/>
        <w:t xml:space="preserve"> "object": "session",</w:t>
        <w:br/>
        <w:t xml:space="preserve"> "id": "sess_2xYzAbCdEfGhIjKlMnOpQrStUv",</w:t>
        <w:br/>
        <w:t xml:space="preserve"> "user_id": "user_2pQrsTuVwXyZaBcDeFgHiJkLmN",</w:t>
        <w:br/>
        <w:t xml:space="preserve"> "client_id": "client_2aBCdEfGhIjKlMnOpQrStUvWxYz",</w:t>
        <w:br/>
        <w:t xml:space="preserve"> "actor": {},</w:t>
        <w:br/>
        <w:t xml:space="preserve"> "status": "active",</w:t>
        <w:br/>
        <w:t xml:space="preserve"> "last_active_organization_id": "org_2zYxWvUtSrQpOnMlKjIhGfEdCb",</w:t>
        <w:br/>
        <w:t xml:space="preserve"> "last_active_at": 1712345678,</w:t>
        <w:br/>
        <w:t xml:space="preserve"> "latest_activity": {},</w:t>
        <w:br/>
        <w:t xml:space="preserve"> "expire_at": 1714947678,</w:t>
        <w:br/>
        <w:t xml:space="preserve"> "abandon_at": 1713545678,</w:t>
        <w:br/>
        <w:t xml:space="preserve"> "updated_at": 1712345688,</w:t>
        <w:br/>
        <w:t xml:space="preserve"> "created_at": 1712340000,</w:t>
        <w:br/>
        <w:t xml:space="preserve"> "tasks": [</w:t>
        <w:br/>
        <w:t xml:space="preserve"> {</w:t>
        <w:br/>
        <w:t xml:space="preserve"> "key": "some_task_key"</w:t>
        <w:br/>
        <w:t xml:space="preserve"> }</w:t>
        <w:br/>
        <w:t xml:space="preserve"> ]</w:t>
        <w:br/>
        <w:t xml:space="preserve"> }</w:t>
        <w:br/>
        <w:t xml:space="preserve"> ],</w:t>
        <w:br/>
        <w:t xml:space="preserve"> "sign_in_id": "si_2mNoPqRsTuVwXyZaBcDeFgHiJk",</w:t>
        <w:br/>
        <w:t xml:space="preserve"> "sign_up_id": "su_2lMnOpQrStUvWxYzAbCdEfGhIj",</w:t>
        <w:br/>
        <w:t xml:space="preserve"> "last_active_session_id": "sess_2xYzAbCdEfGhIjKlMnOpQrStUv",</w:t>
        <w:br/>
        <w:t xml:space="preserve"> "last_authentication_strategy": "oauth_google",</w:t>
        <w:br/>
        <w:t xml:space="preserve"> "updated_at": 1712345688,</w:t>
        <w:br/>
        <w:t xml:space="preserve"> "created_at": 1712340000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"clerk_trace_1234567890"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"clerk_trace_1234567890"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For this endpoint: client.</w:t>
            </w:r>
          </w:p>
        </w:tc>
      </w:tr>
      <w:tr>
        <w:tc>
          <w:tcPr>
            <w:tcW w:type="dxa" w:w="2880"/>
          </w:tcPr>
          <w:p>
            <w:r>
              <w:t>id</w:t>
            </w:r>
          </w:p>
        </w:tc>
        <w:tc>
          <w:tcPr>
            <w:tcW w:type="dxa" w:w="2880"/>
          </w:tcPr>
          <w:p>
            <w:r>
              <w:t>string</w:t>
            </w:r>
          </w:p>
        </w:tc>
        <w:tc>
          <w:tcPr>
            <w:tcW w:type="dxa" w:w="2880"/>
          </w:tcPr>
          <w:p>
            <w:r>
              <w:t>String representing the identifier of the session.</w:t>
            </w:r>
          </w:p>
        </w:tc>
      </w:tr>
      <w:tr>
        <w:tc>
          <w:tcPr>
            <w:tcW w:type="dxa" w:w="2880"/>
          </w:tcPr>
          <w:p>
            <w:r>
              <w:t>session_ids</w:t>
            </w:r>
          </w:p>
        </w:tc>
        <w:tc>
          <w:tcPr>
            <w:tcW w:type="dxa" w:w="2880"/>
          </w:tcPr>
          <w:p>
            <w:r>
              <w:t>string[]</w:t>
            </w:r>
          </w:p>
        </w:tc>
        <w:tc>
          <w:tcPr>
            <w:tcW w:type="dxa" w:w="2880"/>
          </w:tcPr>
          <w:p>
            <w:r>
              <w:t>Array of session IDs associated with the client.</w:t>
            </w:r>
          </w:p>
        </w:tc>
      </w:tr>
      <w:tr>
        <w:tc>
          <w:tcPr>
            <w:tcW w:type="dxa" w:w="2880"/>
          </w:tcPr>
          <w:p>
            <w:r>
              <w:t>sessions</w:t>
            </w:r>
          </w:p>
        </w:tc>
        <w:tc>
          <w:tcPr>
            <w:tcW w:type="dxa" w:w="2880"/>
          </w:tcPr>
          <w:p>
            <w:r>
              <w:t>array</w:t>
            </w:r>
          </w:p>
        </w:tc>
        <w:tc>
          <w:tcPr>
            <w:tcW w:type="dxa" w:w="2880"/>
          </w:tcPr>
          <w:p>
            <w:r>
              <w:t>Array of session objects associated with the client.</w:t>
            </w:r>
          </w:p>
        </w:tc>
      </w:tr>
      <w:tr>
        <w:tc>
          <w:tcPr>
            <w:tcW w:type="dxa" w:w="2880"/>
          </w:tcPr>
          <w:p>
            <w:r>
              <w:t>sessions[].object</w:t>
            </w:r>
          </w:p>
        </w:tc>
        <w:tc>
          <w:tcPr>
            <w:tcW w:type="dxa" w:w="2880"/>
          </w:tcPr>
          <w:p>
            <w:r>
              <w:t>string</w:t>
            </w:r>
          </w:p>
        </w:tc>
        <w:tc>
          <w:tcPr>
            <w:tcW w:type="dxa" w:w="2880"/>
          </w:tcPr>
          <w:p>
            <w:r>
              <w:t>String representing the object's type. For session objects: session.</w:t>
            </w:r>
          </w:p>
        </w:tc>
      </w:tr>
      <w:tr>
        <w:tc>
          <w:tcPr>
            <w:tcW w:type="dxa" w:w="2880"/>
          </w:tcPr>
          <w:p>
            <w:r>
              <w:t>sessions[].id</w:t>
            </w:r>
          </w:p>
        </w:tc>
        <w:tc>
          <w:tcPr>
            <w:tcW w:type="dxa" w:w="2880"/>
          </w:tcPr>
          <w:p>
            <w:r>
              <w:t>string</w:t>
            </w:r>
          </w:p>
        </w:tc>
        <w:tc>
          <w:tcPr>
            <w:tcW w:type="dxa" w:w="2880"/>
          </w:tcPr>
          <w:p>
            <w:r>
              <w:t>Session ID.</w:t>
            </w:r>
          </w:p>
        </w:tc>
      </w:tr>
      <w:tr>
        <w:tc>
          <w:tcPr>
            <w:tcW w:type="dxa" w:w="2880"/>
          </w:tcPr>
          <w:p>
            <w:r>
              <w:t>sessions[].user_id</w:t>
            </w:r>
          </w:p>
        </w:tc>
        <w:tc>
          <w:tcPr>
            <w:tcW w:type="dxa" w:w="2880"/>
          </w:tcPr>
          <w:p>
            <w:r>
              <w:t>string</w:t>
            </w:r>
          </w:p>
        </w:tc>
        <w:tc>
          <w:tcPr>
            <w:tcW w:type="dxa" w:w="2880"/>
          </w:tcPr>
          <w:p>
            <w:r>
              <w:t>User ID associated with the session.</w:t>
            </w:r>
          </w:p>
        </w:tc>
      </w:tr>
      <w:tr>
        <w:tc>
          <w:tcPr>
            <w:tcW w:type="dxa" w:w="2880"/>
          </w:tcPr>
          <w:p>
            <w:r>
              <w:t>sessions[].client_id</w:t>
            </w:r>
          </w:p>
        </w:tc>
        <w:tc>
          <w:tcPr>
            <w:tcW w:type="dxa" w:w="2880"/>
          </w:tcPr>
          <w:p>
            <w:r>
              <w:t>string</w:t>
            </w:r>
          </w:p>
        </w:tc>
        <w:tc>
          <w:tcPr>
            <w:tcW w:type="dxa" w:w="2880"/>
          </w:tcPr>
          <w:p>
            <w:r>
              <w:t>Client ID associated with the session.</w:t>
            </w:r>
          </w:p>
        </w:tc>
      </w:tr>
      <w:tr>
        <w:tc>
          <w:tcPr>
            <w:tcW w:type="dxa" w:w="2880"/>
          </w:tcPr>
          <w:p>
            <w:r>
              <w:t>sessions[].actor</w:t>
            </w:r>
          </w:p>
        </w:tc>
        <w:tc>
          <w:tcPr>
            <w:tcW w:type="dxa" w:w="2880"/>
          </w:tcPr>
          <w:p>
            <w:r>
              <w:t>object</w:t>
            </w:r>
          </w:p>
        </w:tc>
        <w:tc>
          <w:tcPr>
            <w:tcW w:type="dxa" w:w="2880"/>
          </w:tcPr>
          <w:p>
            <w:r>
              <w:t>Actor object (shape not specified in the provided documentation).</w:t>
            </w:r>
          </w:p>
        </w:tc>
      </w:tr>
      <w:tr>
        <w:tc>
          <w:tcPr>
            <w:tcW w:type="dxa" w:w="2880"/>
          </w:tcPr>
          <w:p>
            <w:r>
              <w:t>sessions[].status</w:t>
            </w:r>
          </w:p>
        </w:tc>
        <w:tc>
          <w:tcPr>
            <w:tcW w:type="dxa" w:w="2880"/>
          </w:tcPr>
          <w:p>
            <w:r>
              <w:t>string</w:t>
            </w:r>
          </w:p>
        </w:tc>
        <w:tc>
          <w:tcPr>
            <w:tcW w:type="dxa" w:w="2880"/>
          </w:tcPr>
          <w:p>
            <w:r>
              <w:t>Session status. Possible values: active, revoked, ended, expired, removed, abandoned, replaced, pending.</w:t>
            </w:r>
          </w:p>
        </w:tc>
      </w:tr>
      <w:tr>
        <w:tc>
          <w:tcPr>
            <w:tcW w:type="dxa" w:w="2880"/>
          </w:tcPr>
          <w:p>
            <w:r>
              <w:t>sessions[].last_active_organization_id</w:t>
            </w:r>
          </w:p>
        </w:tc>
        <w:tc>
          <w:tcPr>
            <w:tcW w:type="dxa" w:w="2880"/>
          </w:tcPr>
          <w:p>
            <w:r>
              <w:t>string</w:t>
            </w:r>
          </w:p>
        </w:tc>
        <w:tc>
          <w:tcPr>
            <w:tcW w:type="dxa" w:w="2880"/>
          </w:tcPr>
          <w:p>
            <w:r>
              <w:t>Last active organization ID for the session.</w:t>
            </w:r>
          </w:p>
        </w:tc>
      </w:tr>
      <w:tr>
        <w:tc>
          <w:tcPr>
            <w:tcW w:type="dxa" w:w="2880"/>
          </w:tcPr>
          <w:p>
            <w:r>
              <w:t>sessions[].last_active_at</w:t>
            </w:r>
          </w:p>
        </w:tc>
        <w:tc>
          <w:tcPr>
            <w:tcW w:type="dxa" w:w="2880"/>
          </w:tcPr>
          <w:p>
            <w:r>
              <w:t>integer</w:t>
            </w:r>
          </w:p>
        </w:tc>
        <w:tc>
          <w:tcPr>
            <w:tcW w:type="dxa" w:w="2880"/>
          </w:tcPr>
          <w:p>
            <w:r>
              <w:t>Unix timestamp for when the session was last active.</w:t>
            </w:r>
          </w:p>
        </w:tc>
      </w:tr>
      <w:tr>
        <w:tc>
          <w:tcPr>
            <w:tcW w:type="dxa" w:w="2880"/>
          </w:tcPr>
          <w:p>
            <w:r>
              <w:t>sessions[].latest_activity</w:t>
            </w:r>
          </w:p>
        </w:tc>
        <w:tc>
          <w:tcPr>
            <w:tcW w:type="dxa" w:w="2880"/>
          </w:tcPr>
          <w:p>
            <w:r>
              <w:t>object</w:t>
            </w:r>
          </w:p>
        </w:tc>
        <w:tc>
          <w:tcPr>
            <w:tcW w:type="dxa" w:w="2880"/>
          </w:tcPr>
          <w:p>
            <w:r>
              <w:t>Session activity response (shape not specified; documented as &lt;SessionActivityResponse&gt;).</w:t>
            </w:r>
          </w:p>
        </w:tc>
      </w:tr>
      <w:tr>
        <w:tc>
          <w:tcPr>
            <w:tcW w:type="dxa" w:w="2880"/>
          </w:tcPr>
          <w:p>
            <w:r>
              <w:t>sessions[].expire_at</w:t>
            </w:r>
          </w:p>
        </w:tc>
        <w:tc>
          <w:tcPr>
            <w:tcW w:type="dxa" w:w="2880"/>
          </w:tcPr>
          <w:p>
            <w:r>
              <w:t>integer</w:t>
            </w:r>
          </w:p>
        </w:tc>
        <w:tc>
          <w:tcPr>
            <w:tcW w:type="dxa" w:w="2880"/>
          </w:tcPr>
          <w:p>
            <w:r>
              <w:t>Unix timestamp of expiration.</w:t>
            </w:r>
          </w:p>
        </w:tc>
      </w:tr>
      <w:tr>
        <w:tc>
          <w:tcPr>
            <w:tcW w:type="dxa" w:w="2880"/>
          </w:tcPr>
          <w:p>
            <w:r>
              <w:t>sessions[].abandon_at</w:t>
            </w:r>
          </w:p>
        </w:tc>
        <w:tc>
          <w:tcPr>
            <w:tcW w:type="dxa" w:w="2880"/>
          </w:tcPr>
          <w:p>
            <w:r>
              <w:t>integer</w:t>
            </w:r>
          </w:p>
        </w:tc>
        <w:tc>
          <w:tcPr>
            <w:tcW w:type="dxa" w:w="2880"/>
          </w:tcPr>
          <w:p>
            <w:r>
              <w:t>Unix timestamp of abandonment.</w:t>
            </w:r>
          </w:p>
        </w:tc>
      </w:tr>
      <w:tr>
        <w:tc>
          <w:tcPr>
            <w:tcW w:type="dxa" w:w="2880"/>
          </w:tcPr>
          <w:p>
            <w:r>
              <w:t>sessions[].updated_at</w:t>
            </w:r>
          </w:p>
        </w:tc>
        <w:tc>
          <w:tcPr>
            <w:tcW w:type="dxa" w:w="2880"/>
          </w:tcPr>
          <w:p>
            <w:r>
              <w:t>integer</w:t>
            </w:r>
          </w:p>
        </w:tc>
        <w:tc>
          <w:tcPr>
            <w:tcW w:type="dxa" w:w="2880"/>
          </w:tcPr>
          <w:p>
            <w:r>
              <w:t>Unix timestamp of last update.</w:t>
            </w:r>
          </w:p>
        </w:tc>
      </w:tr>
      <w:tr>
        <w:tc>
          <w:tcPr>
            <w:tcW w:type="dxa" w:w="2880"/>
          </w:tcPr>
          <w:p>
            <w:r>
              <w:t>sessions[].created_at</w:t>
            </w:r>
          </w:p>
        </w:tc>
        <w:tc>
          <w:tcPr>
            <w:tcW w:type="dxa" w:w="2880"/>
          </w:tcPr>
          <w:p>
            <w:r>
              <w:t>integer</w:t>
            </w:r>
          </w:p>
        </w:tc>
        <w:tc>
          <w:tcPr>
            <w:tcW w:type="dxa" w:w="2880"/>
          </w:tcPr>
          <w:p>
            <w:r>
              <w:t>Unix timestamp of creation.</w:t>
            </w:r>
          </w:p>
        </w:tc>
      </w:tr>
      <w:tr>
        <w:tc>
          <w:tcPr>
            <w:tcW w:type="dxa" w:w="2880"/>
          </w:tcPr>
          <w:p>
            <w:r>
              <w:t>sessions[].tasks</w:t>
            </w:r>
          </w:p>
        </w:tc>
        <w:tc>
          <w:tcPr>
            <w:tcW w:type="dxa" w:w="2880"/>
          </w:tcPr>
          <w:p>
            <w:r>
              <w:t>array</w:t>
            </w:r>
          </w:p>
        </w:tc>
        <w:tc>
          <w:tcPr>
            <w:tcW w:type="dxa" w:w="2880"/>
          </w:tcPr>
          <w:p>
            <w:r>
              <w:t>Array of task objects.</w:t>
            </w:r>
          </w:p>
        </w:tc>
      </w:tr>
      <w:tr>
        <w:tc>
          <w:tcPr>
            <w:tcW w:type="dxa" w:w="2880"/>
          </w:tcPr>
          <w:p>
            <w:r>
              <w:t>sessions[].tasks[].key</w:t>
            </w:r>
          </w:p>
        </w:tc>
        <w:tc>
          <w:tcPr>
            <w:tcW w:type="dxa" w:w="2880"/>
          </w:tcPr>
          <w:p>
            <w:r>
              <w:t>string</w:t>
            </w:r>
          </w:p>
        </w:tc>
        <w:tc>
          <w:tcPr>
            <w:tcW w:type="dxa" w:w="2880"/>
          </w:tcPr>
          <w:p>
            <w:r>
              <w:t>Task key.</w:t>
            </w:r>
          </w:p>
        </w:tc>
      </w:tr>
      <w:tr>
        <w:tc>
          <w:tcPr>
            <w:tcW w:type="dxa" w:w="2880"/>
          </w:tcPr>
          <w:p>
            <w:r>
              <w:t>sign_in_id</w:t>
            </w:r>
          </w:p>
        </w:tc>
        <w:tc>
          <w:tcPr>
            <w:tcW w:type="dxa" w:w="2880"/>
          </w:tcPr>
          <w:p>
            <w:r>
              <w:t>string</w:t>
            </w:r>
          </w:p>
        </w:tc>
        <w:tc>
          <w:tcPr>
            <w:tcW w:type="dxa" w:w="2880"/>
          </w:tcPr>
          <w:p>
            <w:r>
              <w:t>Sign-in ID.</w:t>
            </w:r>
          </w:p>
        </w:tc>
      </w:tr>
      <w:tr>
        <w:tc>
          <w:tcPr>
            <w:tcW w:type="dxa" w:w="2880"/>
          </w:tcPr>
          <w:p>
            <w:r>
              <w:t>sign_up_id</w:t>
            </w:r>
          </w:p>
        </w:tc>
        <w:tc>
          <w:tcPr>
            <w:tcW w:type="dxa" w:w="2880"/>
          </w:tcPr>
          <w:p>
            <w:r>
              <w:t>string</w:t>
            </w:r>
          </w:p>
        </w:tc>
        <w:tc>
          <w:tcPr>
            <w:tcW w:type="dxa" w:w="2880"/>
          </w:tcPr>
          <w:p>
            <w:r>
              <w:t>Sign-up ID.</w:t>
            </w:r>
          </w:p>
        </w:tc>
      </w:tr>
      <w:tr>
        <w:tc>
          <w:tcPr>
            <w:tcW w:type="dxa" w:w="2880"/>
          </w:tcPr>
          <w:p>
            <w:r>
              <w:t>last_active_session_id</w:t>
            </w:r>
          </w:p>
        </w:tc>
        <w:tc>
          <w:tcPr>
            <w:tcW w:type="dxa" w:w="2880"/>
          </w:tcPr>
          <w:p>
            <w:r>
              <w:t>string</w:t>
            </w:r>
          </w:p>
        </w:tc>
        <w:tc>
          <w:tcPr>
            <w:tcW w:type="dxa" w:w="2880"/>
          </w:tcPr>
          <w:p>
            <w:r>
              <w:t>Last active session_id.</w:t>
            </w:r>
          </w:p>
        </w:tc>
      </w:tr>
      <w:tr>
        <w:tc>
          <w:tcPr>
            <w:tcW w:type="dxa" w:w="2880"/>
          </w:tcPr>
          <w:p>
            <w:r>
              <w:t>last_authentication_strategy</w:t>
            </w:r>
          </w:p>
        </w:tc>
        <w:tc>
          <w:tcPr>
            <w:tcW w:type="dxa" w:w="2880"/>
          </w:tcPr>
          <w:p>
            <w:r>
              <w:t>string</w:t>
            </w:r>
          </w:p>
        </w:tc>
        <w:tc>
          <w:tcPr>
            <w:tcW w:type="dxa" w:w="2880"/>
          </w:tcPr>
          <w:p>
            <w:r>
              <w:t>The authentication strategy last used to authenticate the user on this client.</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errors</w:t>
            </w:r>
          </w:p>
        </w:tc>
        <w:tc>
          <w:tcPr>
            <w:tcW w:type="dxa" w:w="2880"/>
          </w:tcPr>
          <w:p>
            <w:r>
              <w:t>array</w:t>
            </w:r>
          </w:p>
        </w:tc>
        <w:tc>
          <w:tcPr>
            <w:tcW w:type="dxa" w:w="2880"/>
          </w:tcPr>
          <w:p>
            <w:r>
              <w:t>(Error responses) List of error objects.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w:t>
            </w:r>
          </w:p>
        </w:tc>
      </w:tr>
      <w:tr>
        <w:tc>
          <w:tcPr>
            <w:tcW w:type="dxa" w:w="2880"/>
          </w:tcPr>
          <w:p>
            <w:r>
              <w:t>meta</w:t>
            </w:r>
          </w:p>
        </w:tc>
        <w:tc>
          <w:tcPr>
            <w:tcW w:type="dxa" w:w="2880"/>
          </w:tcPr>
          <w:p>
            <w:r>
              <w:t>object</w:t>
            </w:r>
          </w:p>
        </w:tc>
        <w:tc>
          <w:tcPr>
            <w:tcW w:type="dxa" w:w="2880"/>
          </w:tcPr>
          <w:p>
            <w:r>
              <w:t>Additional response metadata.</w:t>
            </w:r>
          </w:p>
        </w:tc>
      </w:tr>
      <w:tr>
        <w:tc>
          <w:tcPr>
            <w:tcW w:type="dxa" w:w="2880"/>
          </w:tcPr>
          <w:p>
            <w:r>
              <w:t>clerk_trace_id</w:t>
            </w:r>
          </w:p>
        </w:tc>
        <w:tc>
          <w:tcPr>
            <w:tcW w:type="dxa" w:w="2880"/>
          </w:tcPr>
          <w:p>
            <w:r>
              <w:t>string</w:t>
            </w:r>
          </w:p>
        </w:tc>
        <w:tc>
          <w:tcPr>
            <w:tcW w:type="dxa" w:w="2880"/>
          </w:tcPr>
          <w:p>
            <w:r>
              <w:t>Trace ID useful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'https://api.clerk.com/v1/clients/verify' \</w:t>
        <w:br/>
        <w:t xml:space="preserve"> --header 'Accept: application/json' \</w:t>
        <w:br/>
        <w:t xml:space="preserve"> --header 'Content-Type: application/json' \</w:t>
        <w:br/>
        <w:t xml:space="preserve"> --data '{</w:t>
        <w:br/>
        <w:t xml:space="preserve"> "token": "eyJhbGciOiJIUzI1NiIsInR5cCI6IkpXVCJ9..."</w:t>
        <w:br/>
        <w:t xml:space="preserve">  }'</w:t>
      </w:r>
    </w:p>
    <w:p>
      <w:pPr>
        <w:pStyle w:val="Heading3"/>
      </w:pPr>
      <w:r>
        <w:t>Example Usage</w:t>
      </w:r>
    </w:p>
    <w:p>
      <w:pPr>
        <w:pStyle w:val="Heading3"/>
      </w:pPr>
      <w:r>
        <w:t>Example 1: Verify a client token</w:t>
      </w:r>
    </w:p>
    <w:p>
      <w:r>
        <w:rPr>
          <w:b/>
          <w:color w:val="666666"/>
          <w:sz w:val="16"/>
        </w:rPr>
        <w:t>[bash]</w:t>
      </w:r>
    </w:p>
    <w:p>
      <w:pPr>
        <w:shd w:fill="F2F2F2" w:val="clear"/>
      </w:pPr>
      <w:r>
        <w:rPr>
          <w:rFonts w:ascii="Courier New" w:hAnsi="Courier New"/>
          <w:sz w:val="17"/>
        </w:rPr>
        <w:t>curl --location 'https://api.clerk.com/v1/clients/verify' \</w:t>
        <w:br/>
        <w:t xml:space="preserve"> --header 'Accept: application/json' \</w:t>
        <w:br/>
        <w:t xml:space="preserve"> --header 'Content-Type: application/json' \</w:t>
        <w:br/>
        <w:t xml:space="preserve"> --data '{</w:t>
        <w:br/>
        <w:t xml:space="preserve"> "token": "YOUR_CLIENT_JWT"</w:t>
        <w:br/>
        <w:t xml:space="preserve">  }'</w:t>
      </w:r>
    </w:p>
    <w:p>
      <w:pPr>
        <w:pStyle w:val="Heading3"/>
      </w:pPr>
      <w:r>
        <w:t>Example 2: Handle an invalid/expired token (expect 400/401)</w:t>
      </w:r>
    </w:p>
    <w:p>
      <w:r>
        <w:rPr>
          <w:b/>
          <w:color w:val="666666"/>
          <w:sz w:val="16"/>
        </w:rPr>
        <w:t>[bash]</w:t>
      </w:r>
    </w:p>
    <w:p>
      <w:pPr>
        <w:shd w:fill="F2F2F2" w:val="clear"/>
      </w:pPr>
      <w:r>
        <w:rPr>
          <w:rFonts w:ascii="Courier New" w:hAnsi="Courier New"/>
          <w:sz w:val="17"/>
        </w:rPr>
        <w:t>curl --location 'https://api.clerk.com/v1/clients/verify' \</w:t>
        <w:br/>
        <w:t xml:space="preserve"> --header 'Accept: application/json' \</w:t>
        <w:br/>
        <w:t xml:space="preserve"> --header 'Content-Type: application/json' \</w:t>
        <w:br/>
        <w:t xml:space="preserve"> --data '{</w:t>
        <w:br/>
        <w:t xml:space="preserve"> "token": "INVALID_OR_EXPIRED_JWT"</w:t>
        <w:br/>
        <w:t xml:space="preserve">  }'</w:t>
      </w:r>
    </w:p>
    <w:p>
      <w:pPr>
        <w:pStyle w:val="Heading3"/>
      </w:pPr>
      <w:r>
        <w:t>Behavior</w:t>
      </w:r>
    </w:p>
    <w:p>
      <w:pPr>
        <w:pStyle w:val="ListBullet"/>
      </w:pPr>
      <w:r>
        <w:t>Validates that token is provided in the JSON body.</w:t>
      </w:r>
    </w:p>
    <w:p>
      <w:pPr>
        <w:pStyle w:val="ListBullet"/>
      </w:pPr>
      <w:r>
        <w:t>Verifies the client represented by the JWT.</w:t>
      </w:r>
    </w:p>
    <w:p>
      <w:pPr>
        <w:pStyle w:val="ListBullet"/>
      </w:pPr>
      <w:r>
        <w:t>Returns the verified client object, including session_ids and expanded sessions.</w:t>
      </w:r>
    </w:p>
    <w:p>
      <w:pPr>
        <w:pStyle w:val="Heading3"/>
      </w:pPr>
      <w:r>
        <w:t>Notes</w:t>
      </w:r>
    </w:p>
    <w:p>
      <w:pPr>
        <w:pStyle w:val="ListBullet"/>
      </w:pPr>
      <w:r>
        <w:t>The request body must be JSON and include token.</w:t>
      </w:r>
    </w:p>
    <w:p>
      <w:pPr>
        <w:pStyle w:val="ListBullet"/>
      </w:pPr>
      <w:r>
        <w:t>The latest_activity field is returned as &lt;SessionActivityResponse&gt; in the source documentation, but its JSON shape is not provided.</w:t>
      </w:r>
    </w:p>
    <w:p>
      <w:pPr>
        <w:pStyle w:val="Heading3"/>
      </w:pPr>
      <w:r>
        <w:t>Error Handling</w:t>
      </w:r>
    </w:p>
    <w:p>
      <w:pPr>
        <w:pStyle w:val="ListBullet"/>
      </w:pPr>
      <w:r>
        <w:t>400 Bad Request: The request was not successful (e.g., invalid body/token format).</w:t>
      </w:r>
    </w:p>
    <w:p>
      <w:pPr>
        <w:pStyle w:val="ListBullet"/>
      </w:pPr>
      <w:r>
        <w:t>401 Unauthorized: Authentication invalid.</w:t>
      </w:r>
    </w:p>
    <w:p>
      <w:pPr>
        <w:pStyle w:val="ListBullet"/>
      </w:pPr>
      <w:r>
        <w:t>404 Not Found: Resource not found.</w:t>
      </w:r>
    </w:p>
    <w:p>
      <w:pPr>
        <w:pStyle w:val="Heading3"/>
      </w:pPr>
      <w:r>
        <w:t>Related clients actions</w:t>
      </w:r>
    </w:p>
    <w:p>
      <w:pPr>
        <w:pStyle w:val="ListBullet"/>
      </w:pPr>
      <w:r>
        <w:t>[GET] Get a Client — /clients/{{clientId}}</w:t>
      </w:r>
    </w:p>
    <w:p>
      <w:pPr>
        <w:pStyle w:val="ListBullet"/>
      </w:pPr>
      <w:r>
        <w:t>[GET] List Clients — /clients</w:t>
      </w:r>
    </w:p>
    <w:p>
      <w:r>
        <w:br w:type="page"/>
      </w:r>
    </w:p>
    <w:p>
      <w:pPr>
        <w:pStyle w:val="Heading2"/>
      </w:pPr>
      <w:r>
        <w:t>19. [POST] Add a Domain</w:t>
      </w:r>
    </w:p>
    <w:p>
      <w:r>
        <w:rPr>
          <w:b/>
        </w:rPr>
        <w:t xml:space="preserve">Endpoint: </w:t>
      </w:r>
      <w:r>
        <w:rPr>
          <w:rFonts w:ascii="Courier New" w:hAnsi="Courier New"/>
          <w:sz w:val="18"/>
        </w:rPr>
        <w:t>/domains</w:t>
      </w:r>
    </w:p>
    <w:p>
      <w:pPr>
        <w:pStyle w:val="Heading3"/>
      </w:pPr>
      <w:r>
        <w:t>Prerequisites</w:t>
      </w:r>
    </w:p>
    <w:p>
      <w:pPr>
        <w:pStyle w:val="ListBullet"/>
      </w:pPr>
      <w:r>
        <w:t>Your Clerk instance must support multi-domain configuration (satellite domains).</w:t>
      </w:r>
    </w:p>
    <w:p>
      <w:pPr>
        <w:pStyle w:val="ListBullet"/>
      </w:pPr>
      <w:r>
        <w:t>You must provide a new domain name.</w:t>
      </w:r>
    </w:p>
    <w:p>
      <w:pPr>
        <w:pStyle w:val="ListBullet"/>
      </w:pPr>
      <w:r>
        <w:t>is_satellite must be set to true (only one primary domain is supported at the moment).</w:t>
      </w:r>
    </w:p>
    <w:p>
      <w:pPr>
        <w:pStyle w:val="Heading3"/>
      </w:pPr>
      <w:r>
        <w:t>Method</w:t>
      </w:r>
    </w:p>
    <w:p>
      <w:r>
        <w:t>POST</w:t>
      </w:r>
    </w:p>
    <w:p>
      <w:pPr>
        <w:pStyle w:val="Heading3"/>
      </w:pPr>
      <w:r>
        <w:t>URL</w:t>
      </w:r>
    </w:p>
    <w:p>
      <w:r>
        <w:t>https://api.clerk.com/v1/domains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domain to your Clerk instance. This is primarily used for multi-domain instances to add satellite domains. Domain names may include a port for development (e.g., localhost:3000). If the satellite domain will run behind a proxy, you can provide proxy_url.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domain name. Can contain the port for development instances (e.g., localhost:3000).</w:t>
            </w:r>
          </w:p>
        </w:tc>
      </w:tr>
      <w:tr>
        <w:tc>
          <w:tcPr>
            <w:tcW w:type="dxa" w:w="2880"/>
          </w:tcPr>
          <w:p>
            <w:r>
              <w:t>is_satellite</w:t>
            </w:r>
          </w:p>
        </w:tc>
        <w:tc>
          <w:tcPr>
            <w:tcW w:type="dxa" w:w="2880"/>
          </w:tcPr>
          <w:p>
            <w:r>
              <w:t>boolean</w:t>
            </w:r>
          </w:p>
        </w:tc>
        <w:tc>
          <w:tcPr>
            <w:tcW w:type="dxa" w:w="2880"/>
          </w:tcPr>
          <w:p>
            <w:r>
              <w:t>Marks the new domain as satellite. Only true is accepted at the moment.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proxy_url</w:t>
            </w:r>
          </w:p>
        </w:tc>
        <w:tc>
          <w:tcPr>
            <w:tcW w:type="dxa" w:w="2880"/>
          </w:tcPr>
          <w:p>
            <w:r>
              <w:t>string</w:t>
            </w:r>
          </w:p>
        </w:tc>
        <w:tc>
          <w:tcPr>
            <w:tcW w:type="dxa" w:w="2880"/>
          </w:tcPr>
          <w:p>
            <w:r>
              <w:t>The full URL of the proxy which will forward requests to the Clerk Frontend API for this domain. Applicable only to production instances.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"domain",</w:t>
        <w:br/>
        <w:t xml:space="preserve"> "id": "dom_2h8K3Q9Wm1AbCdEfGhIjKlMn",</w:t>
        <w:br/>
        <w:t xml:space="preserve"> "name": "example-satellite.yourapp.com",</w:t>
        <w:br/>
        <w:t xml:space="preserve"> "is_satellite": true,</w:t>
        <w:br/>
        <w:t xml:space="preserve"> "frontend_api_url": "https://example-satellite.yourapp.com",</w:t>
        <w:br/>
        <w:t xml:space="preserve"> "accounts_portal_url": null,</w:t>
        <w:br/>
        <w:t xml:space="preserve"> "proxy_url": "https://proxy.yourcompany.com",</w:t>
        <w:br/>
        <w:t xml:space="preserve"> "development_origin": "http://localhost:3000",</w:t>
        <w:br/>
        <w:t xml:space="preserve"> "cname_targets": [</w:t>
        <w:br/>
        <w:t xml:space="preserve"> {</w:t>
        <w:br/>
        <w:t xml:space="preserve"> "host": "example-satellite.yourapp.com",</w:t>
        <w:br/>
        <w:t xml:space="preserve"> "value": "cname.clerk.dev",</w:t>
        <w:br/>
        <w:t xml:space="preserve"> "required":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"long_message": "string",</w:t>
        <w:br/>
        <w:t xml:space="preserve"> "code": "string",</w:t>
        <w:br/>
        <w:t xml:space="preserve"> "meta": {}</w:t>
        <w:br/>
        <w:t xml:space="preserve"> }</w:t>
        <w:br/>
        <w:t xml:space="preserve"> ],</w:t>
        <w:br/>
        <w:t xml:space="preserve"> "meta": {},</w:t>
        <w:br/>
        <w:t xml:space="preserve"> "clerk_trace_id": "string"</w:t>
        <w:br/>
        <w:t>}</w:t>
      </w:r>
    </w:p>
    <w:p>
      <w:pPr>
        <w:pStyle w:val="Heading3"/>
      </w:pPr>
      <w:r>
        <w:t>Error Response (402 Client Error)</w:t>
      </w:r>
    </w:p>
    <w:p>
      <w:pPr>
        <w:pStyle w:val="Heading3"/>
      </w:pPr>
      <w:r>
        <w:t>Error Response (422 Invalid Request Parameters)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domain.</w:t>
            </w:r>
          </w:p>
        </w:tc>
      </w:tr>
      <w:tr>
        <w:tc>
          <w:tcPr>
            <w:tcW w:type="dxa" w:w="2880"/>
          </w:tcPr>
          <w:p>
            <w:r>
              <w:t>id</w:t>
            </w:r>
          </w:p>
        </w:tc>
        <w:tc>
          <w:tcPr>
            <w:tcW w:type="dxa" w:w="2880"/>
          </w:tcPr>
          <w:p>
            <w:r>
              <w:t>string</w:t>
            </w:r>
          </w:p>
        </w:tc>
        <w:tc>
          <w:tcPr>
            <w:tcW w:type="dxa" w:w="2880"/>
          </w:tcPr>
          <w:p>
            <w:r>
              <w:t>Domain identifier.</w:t>
            </w:r>
          </w:p>
        </w:tc>
      </w:tr>
      <w:tr>
        <w:tc>
          <w:tcPr>
            <w:tcW w:type="dxa" w:w="2880"/>
          </w:tcPr>
          <w:p>
            <w:r>
              <w:t>name</w:t>
            </w:r>
          </w:p>
        </w:tc>
        <w:tc>
          <w:tcPr>
            <w:tcW w:type="dxa" w:w="2880"/>
          </w:tcPr>
          <w:p>
            <w:r>
              <w:t>string</w:t>
            </w:r>
          </w:p>
        </w:tc>
        <w:tc>
          <w:tcPr>
            <w:tcW w:type="dxa" w:w="2880"/>
          </w:tcPr>
          <w:p>
            <w:r>
              <w:t>Domain name.</w:t>
            </w:r>
          </w:p>
        </w:tc>
      </w:tr>
      <w:tr>
        <w:tc>
          <w:tcPr>
            <w:tcW w:type="dxa" w:w="2880"/>
          </w:tcPr>
          <w:p>
            <w:r>
              <w:t>is_satellite</w:t>
            </w:r>
          </w:p>
        </w:tc>
        <w:tc>
          <w:tcPr>
            <w:tcW w:type="dxa" w:w="2880"/>
          </w:tcPr>
          <w:p>
            <w:r>
              <w:t>boolean</w:t>
            </w:r>
          </w:p>
        </w:tc>
        <w:tc>
          <w:tcPr>
            <w:tcW w:type="dxa" w:w="2880"/>
          </w:tcPr>
          <w:p>
            <w:r>
              <w:t>Whether the domain is a satellite domain.</w:t>
            </w:r>
          </w:p>
        </w:tc>
      </w:tr>
      <w:tr>
        <w:tc>
          <w:tcPr>
            <w:tcW w:type="dxa" w:w="2880"/>
          </w:tcPr>
          <w:p>
            <w:r>
              <w:t>frontend_api_url</w:t>
            </w:r>
          </w:p>
        </w:tc>
        <w:tc>
          <w:tcPr>
            <w:tcW w:type="dxa" w:w="2880"/>
          </w:tcPr>
          <w:p>
            <w:r>
              <w:t>string</w:t>
            </w:r>
          </w:p>
        </w:tc>
        <w:tc>
          <w:tcPr>
            <w:tcW w:type="dxa" w:w="2880"/>
          </w:tcPr>
          <w:p>
            <w:r>
              <w:t>Frontend API URL associated with this domain.</w:t>
            </w:r>
          </w:p>
        </w:tc>
      </w:tr>
      <w:tr>
        <w:tc>
          <w:tcPr>
            <w:tcW w:type="dxa" w:w="2880"/>
          </w:tcPr>
          <w:p>
            <w:r>
              <w:t>accounts_portal_url</w:t>
            </w:r>
          </w:p>
        </w:tc>
        <w:tc>
          <w:tcPr>
            <w:tcW w:type="dxa" w:w="2880"/>
          </w:tcPr>
          <w:p>
            <w:r>
              <w:t>string</w:t>
            </w:r>
          </w:p>
        </w:tc>
        <w:tc>
          <w:tcPr>
            <w:tcW w:type="dxa" w:w="2880"/>
          </w:tcPr>
          <w:p>
            <w:r>
              <w:t>Accounts portal URL. Null for satellite domains.</w:t>
            </w:r>
          </w:p>
        </w:tc>
      </w:tr>
      <w:tr>
        <w:tc>
          <w:tcPr>
            <w:tcW w:type="dxa" w:w="2880"/>
          </w:tcPr>
          <w:p>
            <w:r>
              <w:t>proxy_url</w:t>
            </w:r>
          </w:p>
        </w:tc>
        <w:tc>
          <w:tcPr>
            <w:tcW w:type="dxa" w:w="2880"/>
          </w:tcPr>
          <w:p>
            <w:r>
              <w:t>string</w:t>
            </w:r>
          </w:p>
        </w:tc>
        <w:tc>
          <w:tcPr>
            <w:tcW w:type="dxa" w:w="2880"/>
          </w:tcPr>
          <w:p>
            <w:r>
              <w:t>Proxy URL (if configured).</w:t>
            </w:r>
          </w:p>
        </w:tc>
      </w:tr>
      <w:tr>
        <w:tc>
          <w:tcPr>
            <w:tcW w:type="dxa" w:w="2880"/>
          </w:tcPr>
          <w:p>
            <w:r>
              <w:t>development_origin</w:t>
            </w:r>
          </w:p>
        </w:tc>
        <w:tc>
          <w:tcPr>
            <w:tcW w:type="dxa" w:w="2880"/>
          </w:tcPr>
          <w:p>
            <w:r>
              <w:t>string</w:t>
            </w:r>
          </w:p>
        </w:tc>
        <w:tc>
          <w:tcPr>
            <w:tcW w:type="dxa" w:w="2880"/>
          </w:tcPr>
          <w:p>
            <w:r>
              <w:t>Development origin for the domain.</w:t>
            </w:r>
          </w:p>
        </w:tc>
      </w:tr>
      <w:tr>
        <w:tc>
          <w:tcPr>
            <w:tcW w:type="dxa" w:w="2880"/>
          </w:tcPr>
          <w:p>
            <w:r>
              <w:t>cname_targets</w:t>
            </w:r>
          </w:p>
        </w:tc>
        <w:tc>
          <w:tcPr>
            <w:tcW w:type="dxa" w:w="2880"/>
          </w:tcPr>
          <w:p>
            <w:r>
              <w:t>array</w:t>
            </w:r>
          </w:p>
        </w:tc>
        <w:tc>
          <w:tcPr>
            <w:tcW w:type="dxa" w:w="2880"/>
          </w:tcPr>
          <w:p>
            <w:r>
              <w:t>List of CNAME targets for domain deployment.</w:t>
            </w:r>
          </w:p>
        </w:tc>
      </w:tr>
      <w:tr>
        <w:tc>
          <w:tcPr>
            <w:tcW w:type="dxa" w:w="2880"/>
          </w:tcPr>
          <w:p>
            <w:r>
              <w:t>cname_targets.host</w:t>
            </w:r>
          </w:p>
        </w:tc>
        <w:tc>
          <w:tcPr>
            <w:tcW w:type="dxa" w:w="2880"/>
          </w:tcPr>
          <w:p>
            <w:r>
              <w:t>string</w:t>
            </w:r>
          </w:p>
        </w:tc>
        <w:tc>
          <w:tcPr>
            <w:tcW w:type="dxa" w:w="2880"/>
          </w:tcPr>
          <w:p>
            <w:r>
              <w:t>CNAME record host.</w:t>
            </w:r>
          </w:p>
        </w:tc>
      </w:tr>
      <w:tr>
        <w:tc>
          <w:tcPr>
            <w:tcW w:type="dxa" w:w="2880"/>
          </w:tcPr>
          <w:p>
            <w:r>
              <w:t>cname_targets.value</w:t>
            </w:r>
          </w:p>
        </w:tc>
        <w:tc>
          <w:tcPr>
            <w:tcW w:type="dxa" w:w="2880"/>
          </w:tcPr>
          <w:p>
            <w:r>
              <w:t>string</w:t>
            </w:r>
          </w:p>
        </w:tc>
        <w:tc>
          <w:tcPr>
            <w:tcW w:type="dxa" w:w="2880"/>
          </w:tcPr>
          <w:p>
            <w:r>
              <w:t>CNAME record value/target.</w:t>
            </w:r>
          </w:p>
        </w:tc>
      </w:tr>
      <w:tr>
        <w:tc>
          <w:tcPr>
            <w:tcW w:type="dxa" w:w="2880"/>
          </w:tcPr>
          <w:p>
            <w:r>
              <w:t>cname_targets.required</w:t>
            </w:r>
          </w:p>
        </w:tc>
        <w:tc>
          <w:tcPr>
            <w:tcW w:type="dxa" w:w="2880"/>
          </w:tcPr>
          <w:p>
            <w:r>
              <w:t>boolean</w:t>
            </w:r>
          </w:p>
        </w:tc>
        <w:tc>
          <w:tcPr>
            <w:tcW w:type="dxa" w:w="2880"/>
          </w:tcPr>
          <w:p>
            <w:r>
              <w:t>Whether this CNAME target is required for the domain to be considered deployed.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'https://api.clerk.com/v1/domains' \</w:t>
        <w:br/>
        <w:t xml:space="preserve"> --header 'Accept: application/json' \</w:t>
        <w:br/>
        <w:t xml:space="preserve"> --header 'Content-Type: application/json' \</w:t>
        <w:br/>
        <w:t xml:space="preserve"> --data '{</w:t>
        <w:br/>
        <w:t xml:space="preserve"> "name": "example-satellite.yourapp.com",</w:t>
        <w:br/>
        <w:t xml:space="preserve"> "is_satellite": true,</w:t>
        <w:br/>
        <w:t xml:space="preserve"> "proxy_url": "https://proxy.yourcompany.com"</w:t>
        <w:br/>
        <w:t xml:space="preserve">  }'</w:t>
      </w:r>
    </w:p>
    <w:p>
      <w:pPr>
        <w:pStyle w:val="Heading3"/>
      </w:pPr>
      <w:r>
        <w:t>Example Usage</w:t>
      </w:r>
    </w:p>
    <w:p>
      <w:pPr>
        <w:pStyle w:val="Heading3"/>
      </w:pPr>
      <w:r>
        <w:t>Example 1: Add a development satellite domain (with port)</w:t>
      </w:r>
    </w:p>
    <w:p>
      <w:r>
        <w:rPr>
          <w:b/>
          <w:color w:val="666666"/>
          <w:sz w:val="16"/>
        </w:rPr>
        <w:t>[bash]</w:t>
      </w:r>
    </w:p>
    <w:p>
      <w:pPr>
        <w:shd w:fill="F2F2F2" w:val="clear"/>
      </w:pPr>
      <w:r>
        <w:rPr>
          <w:rFonts w:ascii="Courier New" w:hAnsi="Courier New"/>
          <w:sz w:val="17"/>
        </w:rPr>
        <w:t>curl -i --location --request POST 'https://api.clerk.com/v1/domains' \</w:t>
        <w:br/>
        <w:t xml:space="preserve"> --header 'Accept: application/json' \</w:t>
        <w:br/>
        <w:t xml:space="preserve"> --header 'Content-Type: application/json' \</w:t>
        <w:br/>
        <w:t xml:space="preserve"> --data '{</w:t>
        <w:br/>
        <w:t xml:space="preserve"> "name": "localhost:3000",</w:t>
        <w:br/>
        <w:t xml:space="preserve"> "is_satellite": true</w:t>
        <w:br/>
        <w:t xml:space="preserve">  }'</w:t>
      </w:r>
    </w:p>
    <w:p>
      <w:pPr>
        <w:pStyle w:val="Heading3"/>
      </w:pPr>
      <w:r>
        <w:t>Example 2: Add a production satellite domain behind a proxy</w:t>
      </w:r>
    </w:p>
    <w:p>
      <w:r>
        <w:rPr>
          <w:b/>
          <w:color w:val="666666"/>
          <w:sz w:val="16"/>
        </w:rPr>
        <w:t>[bash]</w:t>
      </w:r>
    </w:p>
    <w:p>
      <w:pPr>
        <w:shd w:fill="F2F2F2" w:val="clear"/>
      </w:pPr>
      <w:r>
        <w:rPr>
          <w:rFonts w:ascii="Courier New" w:hAnsi="Courier New"/>
          <w:sz w:val="17"/>
        </w:rPr>
        <w:t>curl -i --location --request POST 'https://api.clerk.com/v1/domains' \</w:t>
        <w:br/>
        <w:t xml:space="preserve"> --header 'Accept: application/json' \</w:t>
        <w:br/>
        <w:t xml:space="preserve"> --header 'Content-Type: application/json' \</w:t>
        <w:br/>
        <w:t xml:space="preserve"> --data '{</w:t>
        <w:br/>
        <w:t xml:space="preserve"> "name": "satellite.yourapp.com",</w:t>
        <w:br/>
        <w:t xml:space="preserve"> "is_satellite": true,</w:t>
        <w:br/>
        <w:t xml:space="preserve"> "proxy_url": "https://proxy.yourcompany.com"</w:t>
        <w:br/>
        <w:t xml:space="preserve">  }'</w:t>
      </w:r>
    </w:p>
    <w:p>
      <w:pPr>
        <w:pStyle w:val="Heading3"/>
      </w:pPr>
      <w:r>
        <w:t>Behavior</w:t>
      </w:r>
    </w:p>
    <w:p>
      <w:pPr>
        <w:pStyle w:val="ListBullet"/>
      </w:pPr>
      <w:r>
        <w:t>Validates that name is provided.</w:t>
      </w:r>
    </w:p>
    <w:p>
      <w:pPr>
        <w:pStyle w:val="ListBullet"/>
      </w:pPr>
      <w:r>
        <w:t>Requires is_satellite to be true (current product limitation: only one primary domain per instance).</w:t>
      </w:r>
    </w:p>
    <w:p>
      <w:pPr>
        <w:pStyle w:val="ListBullet"/>
      </w:pPr>
      <w:r>
        <w:t>Creates the domain and returns the created domain object, including any cname_targets needed for deployment.</w:t>
      </w:r>
    </w:p>
    <w:p>
      <w:pPr>
        <w:pStyle w:val="Heading3"/>
      </w:pPr>
      <w:r>
        <w:t>Notes</w:t>
      </w:r>
    </w:p>
    <w:p>
      <w:pPr>
        <w:pStyle w:val="ListBullet"/>
      </w:pPr>
      <w:r>
        <w:t>The domain name may include a port for development instances (e.g., localhost:3000).</w:t>
      </w:r>
    </w:p>
    <w:p>
      <w:pPr>
        <w:pStyle w:val="ListBullet"/>
      </w:pPr>
      <w:r>
        <w:t>proxy_url is intended for production instances running the satellite domain behind a proxy.</w:t>
      </w:r>
    </w:p>
    <w:p>
      <w:pPr>
        <w:pStyle w:val="ListBullet"/>
      </w:pPr>
      <w:r>
        <w:t>Satellite domains will have accounts_portal_url set to null.</w:t>
      </w:r>
    </w:p>
    <w:p>
      <w:pPr>
        <w:pStyle w:val="Heading3"/>
      </w:pPr>
      <w:r>
        <w:t>Gotchas</w:t>
      </w:r>
    </w:p>
    <w:p>
      <w:pPr>
        <w:pStyle w:val="ListBullet"/>
      </w:pPr>
      <w:r>
        <w:t>If you set is_satellite to anything other than true, the request will not be accepted (only true is supported at the moment).</w:t>
      </w:r>
    </w:p>
    <w:p>
      <w:pPr>
        <w:pStyle w:val="Heading3"/>
      </w:pPr>
      <w:r>
        <w:t>Error Handling</w:t>
      </w:r>
    </w:p>
    <w:p>
      <w:pPr>
        <w:pStyle w:val="ListBullet"/>
      </w:pPr>
      <w:r>
        <w:t>400 / 402: Request was not successful (returns an errors[] array plus meta and clerk_trace_id).</w:t>
      </w:r>
    </w:p>
    <w:p>
      <w:pPr>
        <w:pStyle w:val="ListBullet"/>
      </w:pPr>
      <w:r>
        <w:t>422: Invalid request parameters (same error shape as above).</w:t>
      </w:r>
    </w:p>
    <w:p>
      <w:pPr>
        <w:pStyle w:val="Heading3"/>
      </w:pPr>
      <w:r>
        <w:t>Related domains actions</w:t>
      </w:r>
    </w:p>
    <w:p>
      <w:pPr>
        <w:pStyle w:val="ListBullet"/>
      </w:pPr>
      <w:r>
        <w:t>[DELETE] Delete a Satellite Domain — /domains/{{domainId}}</w:t>
      </w:r>
    </w:p>
    <w:p>
      <w:pPr>
        <w:pStyle w:val="ListBullet"/>
      </w:pPr>
      <w:r>
        <w:t>[PATCH] Update a Domain — /domains/{{domainId}}</w:t>
      </w:r>
    </w:p>
    <w:p>
      <w:pPr>
        <w:pStyle w:val="ListBullet"/>
      </w:pPr>
      <w:r>
        <w:t>[GET] List Instance Domains — /domains</w:t>
      </w:r>
    </w:p>
    <w:p>
      <w:r>
        <w:br w:type="page"/>
      </w:r>
    </w:p>
    <w:p>
      <w:pPr>
        <w:pStyle w:val="Heading2"/>
      </w:pPr>
      <w:r>
        <w:t>20. [DELETE] Delete a Satellite Domain</w:t>
      </w:r>
    </w:p>
    <w:p>
      <w:r>
        <w:rPr>
          <w:b/>
        </w:rPr>
        <w:t xml:space="preserve">Endpoint: </w:t>
      </w:r>
      <w:r>
        <w:rPr>
          <w:rFonts w:ascii="Courier New" w:hAnsi="Courier New"/>
          <w:sz w:val="18"/>
        </w:rPr>
        <w:t>/domains/{{domainId}}</w:t>
      </w:r>
    </w:p>
    <w:p>
      <w:pPr>
        <w:pStyle w:val="Heading3"/>
      </w:pPr>
      <w:r>
        <w:t>Prerequisites</w:t>
      </w:r>
    </w:p>
    <w:p>
      <w:pPr>
        <w:pStyle w:val="ListBullet"/>
      </w:pPr>
      <w:r>
        <w:t>You must have access/permissions to manage domains for the Clerk instance.</w:t>
      </w:r>
    </w:p>
    <w:p>
      <w:pPr>
        <w:pStyle w:val="ListBullet"/>
      </w:pPr>
      <w:r>
        <w:t>The target domain must be a satellite domain (the instance’s primary domain cannot be deleted).</w:t>
      </w:r>
    </w:p>
    <w:p>
      <w:pPr>
        <w:pStyle w:val="Heading3"/>
      </w:pPr>
      <w:r>
        <w:t>Method</w:t>
      </w:r>
    </w:p>
    <w:p>
      <w:r>
        <w:t>DELETE</w:t>
      </w:r>
    </w:p>
    <w:p>
      <w:pPr>
        <w:pStyle w:val="Heading3"/>
      </w:pPr>
      <w:r>
        <w:t>URL</w:t>
      </w:r>
    </w:p>
    <w:p>
      <w:r>
        <w:t>https://api.clerk.com/v1/domains/{{domain_id}}</w:t>
      </w:r>
    </w:p>
    <w:p>
      <w:pPr>
        <w:pStyle w:val="Heading3"/>
      </w:pPr>
      <w:r>
        <w:t>Description</w:t>
      </w:r>
    </w:p>
    <w:p>
      <w:r>
        <w:t>Deletes a satellite domain for the instance. It is currently not possible to delete the instance's primary domain.</w:t>
      </w:r>
    </w:p>
    <w:p>
      <w:pPr>
        <w:pStyle w:val="Heading3"/>
      </w:pPr>
      <w:r>
        <w:t>Enforcement Rules</w:t>
      </w:r>
    </w:p>
    <w:p>
      <w:pPr>
        <w:pStyle w:val="ListBullet"/>
      </w:pPr>
      <w:r>
        <w:t>The domain_id path parameter must always be present.</w:t>
      </w:r>
    </w:p>
    <w:p>
      <w:pPr>
        <w:pStyle w:val="ListBullet"/>
      </w:pPr>
      <w:r>
        <w:t>If the user provides a domain_id, use that value directly.</w:t>
      </w:r>
    </w:p>
    <w:p>
      <w:pPr>
        <w:pStyle w:val="ListBullet"/>
      </w:pPr>
      <w:r>
        <w:t>Do not call the API with a missing or empty domain_id (e.g., avoid /domains// or /domains).</w:t>
      </w:r>
    </w:p>
    <w:p>
      <w:pPr>
        <w:pStyle w:val="ListBullet"/>
      </w:pPr>
      <w:r>
        <w:t>Always construct the path as /domains/{{domain_id}}, where {{domain_id}} is a non-empty string.</w:t>
      </w:r>
    </w:p>
    <w:p>
      <w:pPr>
        <w:pStyle w:val="ListBullet"/>
      </w:pPr>
      <w:r>
        <w:t>Do not infer or guess the domain_id beyond the user's input.</w:t>
      </w:r>
    </w:p>
    <w:p>
      <w:pPr>
        <w:pStyle w:val="ListBullet"/>
      </w:pPr>
      <w:r>
        <w:t>When executing the action, ensure to send Path Parameters in the URL and not in the body.</w:t>
      </w:r>
    </w:p>
    <w:p>
      <w:pPr>
        <w:pStyle w:val="ListBullet"/>
      </w:pPr>
      <w:r>
        <w:t>This operation must target a satellite domain; deleting the instance’s primary domain is not supported.</w:t>
      </w:r>
    </w:p>
    <w:p>
      <w:pPr>
        <w:pStyle w:val="Heading3"/>
      </w:pPr>
      <w:r>
        <w:t>Valid Examples</w:t>
      </w:r>
    </w:p>
    <w:p>
      <w:r>
        <w:rPr>
          <w:b/>
          <w:color w:val="666666"/>
          <w:sz w:val="16"/>
        </w:rPr>
        <w:t>[http]</w:t>
      </w:r>
    </w:p>
    <w:p>
      <w:pPr>
        <w:shd w:fill="F2F2F2" w:val="clear"/>
      </w:pPr>
      <w:r>
        <w:rPr>
          <w:rFonts w:ascii="Courier New" w:hAnsi="Courier New"/>
          <w:sz w:val="17"/>
        </w:rPr>
        <w:t>/domains/dom_2aBcDeFgHiJkLmNoPq</w:t>
        <w:br/>
        <w:t>/domains/1234567890</w:t>
      </w:r>
    </w:p>
    <w:p>
      <w:pPr>
        <w:pStyle w:val="Heading3"/>
      </w:pPr>
      <w:r>
        <w:t>Invalid Examples</w:t>
      </w:r>
    </w:p>
    <w:p>
      <w:r>
        <w:rPr>
          <w:b/>
          <w:color w:val="666666"/>
          <w:sz w:val="16"/>
        </w:rPr>
        <w:t>[http]</w:t>
      </w:r>
    </w:p>
    <w:p>
      <w:pPr>
        <w:shd w:fill="F2F2F2" w:val="clear"/>
      </w:pPr>
      <w:r>
        <w:rPr>
          <w:rFonts w:ascii="Courier New" w:hAnsi="Courier New"/>
          <w:sz w:val="17"/>
        </w:rPr>
        <w:t>/domains//</w:t>
        <w:br/>
        <w:t>/domains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The ID of the domain that will be deleted. Must be a satellite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"domain",</w:t>
        <w:br/>
        <w:t xml:space="preserve"> "id": "dom_2aBcDeFgHiJkLmNoPq",</w:t>
        <w:br/>
        <w:t xml:space="preserve"> "slug": "satellite.example.com",</w:t>
        <w:br/>
        <w:t xml:space="preserve"> "deleted": true,</w:t>
        <w:br/>
        <w:t xml:space="preserve"> "external_id": "ext_123"</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"You do not have permission to perform this action.",</w:t>
        <w:br/>
        <w:t xml:space="preserve"> "code": "forbidden",</w:t>
        <w:br/>
        <w:t xml:space="preserve"> "meta": {}</w:t>
        <w:br/>
        <w:t xml:space="preserve"> }</w:t>
        <w:br/>
        <w:t xml:space="preserve"> ],</w:t>
        <w:br/>
        <w:t xml:space="preserve"> "meta": {},</w:t>
        <w:br/>
        <w:t xml:space="preserve"> "clerk_trace_id": "clerk_trace_1234567890"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"The requested domain does not exist.",</w:t>
        <w:br/>
        <w:t xml:space="preserve"> "code": "not_found",</w:t>
        <w:br/>
        <w:t xml:space="preserve"> "meta": {}</w:t>
        <w:br/>
        <w:t xml:space="preserve"> }</w:t>
        <w:br/>
        <w:t xml:space="preserve"> ],</w:t>
        <w:br/>
        <w:t xml:space="preserve"> "meta": {},</w:t>
        <w:br/>
        <w:t xml:space="preserve"> "clerk_trace_id": "clerk_trace_1234567890"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identifier.</w:t>
            </w:r>
          </w:p>
        </w:tc>
      </w:tr>
      <w:tr>
        <w:tc>
          <w:tcPr>
            <w:tcW w:type="dxa" w:w="2880"/>
          </w:tcPr>
          <w:p>
            <w:r>
              <w:t>id</w:t>
            </w:r>
          </w:p>
        </w:tc>
        <w:tc>
          <w:tcPr>
            <w:tcW w:type="dxa" w:w="2880"/>
          </w:tcPr>
          <w:p>
            <w:r>
              <w:t>string</w:t>
            </w:r>
          </w:p>
        </w:tc>
        <w:tc>
          <w:tcPr>
            <w:tcW w:type="dxa" w:w="2880"/>
          </w:tcPr>
          <w:p>
            <w:r>
              <w:t>The domain ID.</w:t>
            </w:r>
          </w:p>
        </w:tc>
      </w:tr>
      <w:tr>
        <w:tc>
          <w:tcPr>
            <w:tcW w:type="dxa" w:w="2880"/>
          </w:tcPr>
          <w:p>
            <w:r>
              <w:t>slug</w:t>
            </w:r>
          </w:p>
        </w:tc>
        <w:tc>
          <w:tcPr>
            <w:tcW w:type="dxa" w:w="2880"/>
          </w:tcPr>
          <w:p>
            <w:r>
              <w:t>string</w:t>
            </w:r>
          </w:p>
        </w:tc>
        <w:tc>
          <w:tcPr>
            <w:tcW w:type="dxa" w:w="2880"/>
          </w:tcPr>
          <w:p>
            <w:r>
              <w:t>Domain slug/hostname.</w:t>
            </w:r>
          </w:p>
        </w:tc>
      </w:tr>
      <w:tr>
        <w:tc>
          <w:tcPr>
            <w:tcW w:type="dxa" w:w="2880"/>
          </w:tcPr>
          <w:p>
            <w:r>
              <w:t>deleted</w:t>
            </w:r>
          </w:p>
        </w:tc>
        <w:tc>
          <w:tcPr>
            <w:tcW w:type="dxa" w:w="2880"/>
          </w:tcPr>
          <w:p>
            <w:r>
              <w:t>boolean</w:t>
            </w:r>
          </w:p>
        </w:tc>
        <w:tc>
          <w:tcPr>
            <w:tcW w:type="dxa" w:w="2880"/>
          </w:tcPr>
          <w:p>
            <w:r>
              <w:t>Indicates whether the domain was deleted.</w:t>
            </w:r>
          </w:p>
        </w:tc>
      </w:tr>
      <w:tr>
        <w:tc>
          <w:tcPr>
            <w:tcW w:type="dxa" w:w="2880"/>
          </w:tcPr>
          <w:p>
            <w:r>
              <w:t>external_id</w:t>
            </w:r>
          </w:p>
        </w:tc>
        <w:tc>
          <w:tcPr>
            <w:tcW w:type="dxa" w:w="2880"/>
          </w:tcPr>
          <w:p>
            <w:r>
              <w:t>string</w:t>
            </w:r>
          </w:p>
        </w:tc>
        <w:tc>
          <w:tcPr>
            <w:tcW w:type="dxa" w:w="2880"/>
          </w:tcPr>
          <w:p>
            <w:r>
              <w:t>External identifier for the domain (if set).</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w:t>
            </w:r>
          </w:p>
        </w:tc>
      </w:tr>
      <w:tr>
        <w:tc>
          <w:tcPr>
            <w:tcW w:type="dxa" w:w="2880"/>
          </w:tcPr>
          <w:p>
            <w:r>
              <w:t>meta</w:t>
            </w:r>
          </w:p>
        </w:tc>
        <w:tc>
          <w:tcPr>
            <w:tcW w:type="dxa" w:w="2880"/>
          </w:tcPr>
          <w:p>
            <w:r>
              <w:t>object</w:t>
            </w:r>
          </w:p>
        </w:tc>
        <w:tc>
          <w:tcPr>
            <w:tcW w:type="dxa" w:w="2880"/>
          </w:tcPr>
          <w:p>
            <w:r>
              <w:t>Additional response metadata (often present on errors).</w:t>
            </w:r>
          </w:p>
        </w:tc>
      </w:tr>
      <w:tr>
        <w:tc>
          <w:tcPr>
            <w:tcW w:type="dxa" w:w="2880"/>
          </w:tcPr>
          <w:p>
            <w:r>
              <w:t>clerk_trace_id</w:t>
            </w:r>
          </w:p>
        </w:tc>
        <w:tc>
          <w:tcPr>
            <w:tcW w:type="dxa" w:w="2880"/>
          </w:tcPr>
          <w:p>
            <w:r>
              <w:t>string</w:t>
            </w:r>
          </w:p>
        </w:tc>
        <w:tc>
          <w:tcPr>
            <w:tcW w:type="dxa" w:w="2880"/>
          </w:tcPr>
          <w:p>
            <w:r>
              <w:t>Trace identifier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'https://api.clerk.com/v1/domains/dom_2aBcDeFgHiJkLmNoPq' \</w:t>
        <w:br/>
        <w:t xml:space="preserve"> --header 'Accept: application/json'</w:t>
      </w:r>
    </w:p>
    <w:p>
      <w:pPr>
        <w:pStyle w:val="Heading3"/>
      </w:pPr>
      <w:r>
        <w:t>Behavior</w:t>
      </w:r>
    </w:p>
    <w:p>
      <w:pPr>
        <w:pStyle w:val="ListBullet"/>
      </w:pPr>
      <w:r>
        <w:t>Validates that domain_id is provided and refers to an existing domain.</w:t>
      </w:r>
    </w:p>
    <w:p>
      <w:pPr>
        <w:pStyle w:val="ListBullet"/>
      </w:pPr>
      <w:r>
        <w:t>Verifies the domain is a satellite domain (primary domains cannot be deleted).</w:t>
      </w:r>
    </w:p>
    <w:p>
      <w:pPr>
        <w:pStyle w:val="ListBullet"/>
      </w:pPr>
      <w:r>
        <w:t>Deletes the domain and returns a deletion result object.</w:t>
      </w:r>
    </w:p>
    <w:p>
      <w:pPr>
        <w:pStyle w:val="Heading3"/>
      </w:pPr>
      <w:r>
        <w:t>Notes</w:t>
      </w:r>
    </w:p>
    <w:p>
      <w:pPr>
        <w:pStyle w:val="ListBullet"/>
      </w:pPr>
      <w:r>
        <w:t>This endpoint returns a JSON object indicating deletion status (deleted: true) on success.</w:t>
      </w:r>
    </w:p>
    <w:p>
      <w:pPr>
        <w:pStyle w:val="ListBullet"/>
      </w:pPr>
      <w:r>
        <w:t>No request body is used for this endpoint.</w:t>
      </w:r>
    </w:p>
    <w:p>
      <w:pPr>
        <w:pStyle w:val="Heading3"/>
      </w:pPr>
      <w:r>
        <w:t>Error Handling</w:t>
      </w:r>
    </w:p>
    <w:p>
      <w:pPr>
        <w:pStyle w:val="ListBullet"/>
      </w:pPr>
      <w:r>
        <w:t>403 Forbidden: The request was not successful (e.g., insufficient permissions).</w:t>
      </w:r>
    </w:p>
    <w:p>
      <w:pPr>
        <w:pStyle w:val="ListBullet"/>
      </w:pPr>
      <w:r>
        <w:t>404 Not Found: The specified domain could not be found.</w:t>
      </w:r>
    </w:p>
    <w:p>
      <w:pPr>
        <w:pStyle w:val="Heading3"/>
      </w:pPr>
      <w:r>
        <w:t>Related domains actions</w:t>
      </w:r>
    </w:p>
    <w:p>
      <w:pPr>
        <w:pStyle w:val="ListBullet"/>
      </w:pPr>
      <w:r>
        <w:t>[POST] Add a Domain — /domains</w:t>
      </w:r>
    </w:p>
    <w:p>
      <w:pPr>
        <w:pStyle w:val="ListBullet"/>
      </w:pPr>
      <w:r>
        <w:t>[PATCH] Update a Domain — /domains/{{domainId}}</w:t>
      </w:r>
    </w:p>
    <w:p>
      <w:pPr>
        <w:pStyle w:val="ListBullet"/>
      </w:pPr>
      <w:r>
        <w:t>[GET] List Instance Domains — /domains</w:t>
      </w:r>
    </w:p>
    <w:p>
      <w:r>
        <w:br w:type="page"/>
      </w:r>
    </w:p>
    <w:p>
      <w:pPr>
        <w:pStyle w:val="Heading2"/>
      </w:pPr>
      <w:r>
        <w:t>21. [PATCH] Update a Domain</w:t>
      </w:r>
    </w:p>
    <w:p>
      <w:r>
        <w:rPr>
          <w:b/>
        </w:rPr>
        <w:t xml:space="preserve">Endpoint: </w:t>
      </w:r>
      <w:r>
        <w:rPr>
          <w:rFonts w:ascii="Courier New" w:hAnsi="Courier New"/>
          <w:sz w:val="18"/>
        </w:rPr>
        <w:t>/domains/{{domainId}}</w:t>
      </w:r>
    </w:p>
    <w:p>
      <w:pPr>
        <w:pStyle w:val="Heading3"/>
      </w:pPr>
      <w:r>
        <w:t>Prerequisites</w:t>
      </w:r>
    </w:p>
    <w:p>
      <w:pPr>
        <w:pStyle w:val="ListBullet"/>
      </w:pPr>
      <w:r>
        <w:t>You must have access to manage/update the instance’s domains.</w:t>
      </w:r>
    </w:p>
    <w:p>
      <w:pPr>
        <w:pStyle w:val="ListBullet"/>
      </w:pPr>
      <w:r>
        <w:t>proxy_url can be updated only for production instances.</w:t>
      </w:r>
    </w:p>
    <w:p>
      <w:pPr>
        <w:pStyle w:val="ListBullet"/>
      </w:pPr>
      <w:r>
        <w:t>If updating a production instance’s primary domain name, ensure DNS and email setup steps are completed to avoid downtime.</w:t>
      </w:r>
    </w:p>
    <w:p>
      <w:pPr>
        <w:pStyle w:val="Heading3"/>
      </w:pPr>
      <w:r>
        <w:t>Method</w:t>
      </w:r>
    </w:p>
    <w:p>
      <w:r>
        <w:t>PATCH</w:t>
      </w:r>
    </w:p>
    <w:p>
      <w:pPr>
        <w:pStyle w:val="Heading3"/>
      </w:pPr>
      <w:r>
        <w:t>URL</w:t>
      </w:r>
    </w:p>
    <w:p>
      <w:r>
        <w:t>https://api.clerk.com/v1/domains/{{domain_id}}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of an instance’s domains (primary or satellite). Use this endpoint to set or clear proxy_url when using Clerk via a proxy (set proxy_url to null to switch back to DNS setup). Updating a production primary domain can affect the instance’s home origin and default application paths.</w:t>
      </w:r>
    </w:p>
    <w:p>
      <w:pPr>
        <w:pStyle w:val="Heading3"/>
      </w:pPr>
      <w:r>
        <w:t>Enforcement Rules</w:t>
      </w:r>
    </w:p>
    <w:p>
      <w:pPr>
        <w:pStyle w:val="ListBullet"/>
      </w:pPr>
      <w:r>
        <w:t>The domain_id path parameter must always be present.</w:t>
      </w:r>
    </w:p>
    <w:p>
      <w:pPr>
        <w:pStyle w:val="ListBullet"/>
      </w:pPr>
      <w:r>
        <w:t>If the user provides a domain_id, use that value directly.</w:t>
      </w:r>
    </w:p>
    <w:p>
      <w:pPr>
        <w:pStyle w:val="ListBullet"/>
      </w:pPr>
      <w:r>
        <w:t>Do not call the API with a missing or empty domain_id (e.g., avoid /domains//).</w:t>
      </w:r>
    </w:p>
    <w:p>
      <w:pPr>
        <w:pStyle w:val="ListBullet"/>
      </w:pPr>
      <w:r>
        <w:t>Always construct the path as /domains/{{domain_id}}, where {{domain_id}}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/domains/dom_1234567890abcdef</w:t>
      </w:r>
    </w:p>
    <w:p>
      <w:pPr>
        <w:pStyle w:val="Heading3"/>
      </w:pPr>
      <w:r>
        <w:t>Invalid Examples</w:t>
      </w:r>
    </w:p>
    <w:p>
      <w:r>
        <w:rPr>
          <w:b/>
          <w:color w:val="666666"/>
          <w:sz w:val="16"/>
        </w:rPr>
        <w:t>[http]</w:t>
      </w:r>
    </w:p>
    <w:p>
      <w:pPr>
        <w:shd w:fill="F2F2F2" w:val="clear"/>
      </w:pPr>
      <w:r>
        <w:rPr>
          <w:rFonts w:ascii="Courier New" w:hAnsi="Courier New"/>
          <w:sz w:val="17"/>
        </w:rPr>
        <w:t>/domains//</w:t>
        <w:br/>
        <w:t>/domains/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The ID of the domain that will be updated.</w:t>
            </w:r>
          </w:p>
        </w:tc>
      </w:tr>
    </w:tbl>
    <w:p/>
    <w:p>
      <w:pPr>
        <w:pStyle w:val="Heading3"/>
      </w:pPr>
      <w:r>
        <w:t>Required Request Body Fields</w:t>
      </w:r>
    </w:p>
    <w:p>
      <w:r>
        <w:t>None explicitly documented as required (request body is required, but individual fields are not marked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domain name. For development instances, can contain the port (e.g. myhostname:3000). For production instances, must be a valid FQDN (e.g. mysite.com). Cannot contain protocol scheme.</w:t>
            </w:r>
          </w:p>
        </w:tc>
      </w:tr>
      <w:tr>
        <w:tc>
          <w:tcPr>
            <w:tcW w:type="dxa" w:w="2880"/>
          </w:tcPr>
          <w:p>
            <w:r>
              <w:t>proxy_url</w:t>
            </w:r>
          </w:p>
        </w:tc>
        <w:tc>
          <w:tcPr>
            <w:tcW w:type="dxa" w:w="2880"/>
          </w:tcPr>
          <w:p>
            <w:r>
              <w:t>string</w:t>
            </w:r>
          </w:p>
        </w:tc>
        <w:tc>
          <w:tcPr>
            <w:tcW w:type="dxa" w:w="2880"/>
          </w:tcPr>
          <w:p>
            <w:r>
              <w:t>The full URL of the proxy that will forward requests to Clerk's Frontend API. Can only be updated for production instances. Set to null to switch back to DNS setup.</w:t>
            </w:r>
          </w:p>
        </w:tc>
      </w:tr>
      <w:tr>
        <w:tc>
          <w:tcPr>
            <w:tcW w:type="dxa" w:w="2880"/>
          </w:tcPr>
          <w:p>
            <w:r>
              <w:t>is_secondary</w:t>
            </w:r>
          </w:p>
        </w:tc>
        <w:tc>
          <w:tcPr>
            <w:tcW w:type="dxa" w:w="2880"/>
          </w:tcPr>
          <w:p>
            <w:r>
              <w:t>boolean</w:t>
            </w:r>
          </w:p>
        </w:tc>
        <w:tc>
          <w:tcPr>
            <w:tcW w:type="dxa" w:w="2880"/>
          </w:tcPr>
          <w:p>
            <w:r>
              <w:t>Whether this is a domain for a secondary app, meaning any subdomain provided is significant and will be stored as part of the domain. Useful for supporting multiple apps on the same root domain (eTLD+1).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"domain",</w:t>
        <w:br/>
        <w:t xml:space="preserve"> "id": "dom_1234567890abcdef",</w:t>
        <w:br/>
        <w:t xml:space="preserve"> "name": "example.com",</w:t>
        <w:br/>
        <w:t xml:space="preserve"> "is_satellite": false,</w:t>
        <w:br/>
        <w:t xml:space="preserve"> "frontend_api_url": "https://frontend-api.example.com",</w:t>
        <w:br/>
        <w:t xml:space="preserve"> "accounts_portal_url": "https://accounts.example.com",</w:t>
        <w:br/>
        <w:t xml:space="preserve"> "proxy_url": "https://proxy.example.com",</w:t>
        <w:br/>
        <w:t xml:space="preserve"> "development_origin": "http://localhost:3000",</w:t>
        <w:br/>
        <w:t xml:space="preserve"> "cname_targets": [</w:t>
        <w:br/>
        <w:t xml:space="preserve"> {</w:t>
        <w:br/>
        <w:t xml:space="preserve"> "host": "clerk",</w:t>
        <w:br/>
        <w:t xml:space="preserve"> "value": "some.target.example.net",</w:t>
        <w:br/>
        <w:t xml:space="preserve"> "required":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"clerk_trace_id_123"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"not_found",</w:t>
        <w:br/>
        <w:t xml:space="preserve"> "meta": {}</w:t>
        <w:br/>
        <w:t xml:space="preserve"> }</w:t>
        <w:br/>
        <w:t xml:space="preserve"> ],</w:t>
        <w:br/>
        <w:t xml:space="preserve"> "meta": {},</w:t>
        <w:br/>
        <w:t xml:space="preserve"> "clerk_trace_id": "clerk_trace_id_123"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w:t>
        <w:br/>
        <w:t xml:space="preserve"> "meta": {}</w:t>
        <w:br/>
        <w:t xml:space="preserve"> }</w:t>
        <w:br/>
        <w:t xml:space="preserve"> ],</w:t>
        <w:br/>
        <w:t xml:space="preserve"> "meta": {},</w:t>
        <w:br/>
        <w:t xml:space="preserve"> "clerk_trace_id": "clerk_trace_id_123"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(Required) Possible value shown: domain.</w:t>
            </w:r>
          </w:p>
        </w:tc>
      </w:tr>
      <w:tr>
        <w:tc>
          <w:tcPr>
            <w:tcW w:type="dxa" w:w="2880"/>
          </w:tcPr>
          <w:p>
            <w:r>
              <w:t>id</w:t>
            </w:r>
          </w:p>
        </w:tc>
        <w:tc>
          <w:tcPr>
            <w:tcW w:type="dxa" w:w="2880"/>
          </w:tcPr>
          <w:p>
            <w:r>
              <w:t>string</w:t>
            </w:r>
          </w:p>
        </w:tc>
        <w:tc>
          <w:tcPr>
            <w:tcW w:type="dxa" w:w="2880"/>
          </w:tcPr>
          <w:p>
            <w:r>
              <w:t>Domain ID. (Required)</w:t>
            </w:r>
          </w:p>
        </w:tc>
      </w:tr>
      <w:tr>
        <w:tc>
          <w:tcPr>
            <w:tcW w:type="dxa" w:w="2880"/>
          </w:tcPr>
          <w:p>
            <w:r>
              <w:t>name</w:t>
            </w:r>
          </w:p>
        </w:tc>
        <w:tc>
          <w:tcPr>
            <w:tcW w:type="dxa" w:w="2880"/>
          </w:tcPr>
          <w:p>
            <w:r>
              <w:t>string</w:t>
            </w:r>
          </w:p>
        </w:tc>
        <w:tc>
          <w:tcPr>
            <w:tcW w:type="dxa" w:w="2880"/>
          </w:tcPr>
          <w:p>
            <w:r>
              <w:t>Domain name. (Required)</w:t>
            </w:r>
          </w:p>
        </w:tc>
      </w:tr>
      <w:tr>
        <w:tc>
          <w:tcPr>
            <w:tcW w:type="dxa" w:w="2880"/>
          </w:tcPr>
          <w:p>
            <w:r>
              <w:t>is_satellite</w:t>
            </w:r>
          </w:p>
        </w:tc>
        <w:tc>
          <w:tcPr>
            <w:tcW w:type="dxa" w:w="2880"/>
          </w:tcPr>
          <w:p>
            <w:r>
              <w:t>boolean</w:t>
            </w:r>
          </w:p>
        </w:tc>
        <w:tc>
          <w:tcPr>
            <w:tcW w:type="dxa" w:w="2880"/>
          </w:tcPr>
          <w:p>
            <w:r>
              <w:t>Whether the domain is a satellite domain. (Required)</w:t>
            </w:r>
          </w:p>
        </w:tc>
      </w:tr>
      <w:tr>
        <w:tc>
          <w:tcPr>
            <w:tcW w:type="dxa" w:w="2880"/>
          </w:tcPr>
          <w:p>
            <w:r>
              <w:t>frontend_api_url</w:t>
            </w:r>
          </w:p>
        </w:tc>
        <w:tc>
          <w:tcPr>
            <w:tcW w:type="dxa" w:w="2880"/>
          </w:tcPr>
          <w:p>
            <w:r>
              <w:t>string</w:t>
            </w:r>
          </w:p>
        </w:tc>
        <w:tc>
          <w:tcPr>
            <w:tcW w:type="dxa" w:w="2880"/>
          </w:tcPr>
          <w:p>
            <w:r>
              <w:t>Frontend API URL for the domain. (Required)</w:t>
            </w:r>
          </w:p>
        </w:tc>
      </w:tr>
      <w:tr>
        <w:tc>
          <w:tcPr>
            <w:tcW w:type="dxa" w:w="2880"/>
          </w:tcPr>
          <w:p>
            <w:r>
              <w:t>accounts_portal_url</w:t>
            </w:r>
          </w:p>
        </w:tc>
        <w:tc>
          <w:tcPr>
            <w:tcW w:type="dxa" w:w="2880"/>
          </w:tcPr>
          <w:p>
            <w:r>
              <w:t>string</w:t>
            </w:r>
          </w:p>
        </w:tc>
        <w:tc>
          <w:tcPr>
            <w:tcW w:type="dxa" w:w="2880"/>
          </w:tcPr>
          <w:p>
            <w:r>
              <w:t>Accounts portal URL. Null for satellite domains.</w:t>
            </w:r>
          </w:p>
        </w:tc>
      </w:tr>
      <w:tr>
        <w:tc>
          <w:tcPr>
            <w:tcW w:type="dxa" w:w="2880"/>
          </w:tcPr>
          <w:p>
            <w:r>
              <w:t>proxy_url</w:t>
            </w:r>
          </w:p>
        </w:tc>
        <w:tc>
          <w:tcPr>
            <w:tcW w:type="dxa" w:w="2880"/>
          </w:tcPr>
          <w:p>
            <w:r>
              <w:t>string</w:t>
            </w:r>
          </w:p>
        </w:tc>
        <w:tc>
          <w:tcPr>
            <w:tcW w:type="dxa" w:w="2880"/>
          </w:tcPr>
          <w:p>
            <w:r>
              <w:t>Proxy URL for forwarding requests to Clerk's Frontend API.</w:t>
            </w:r>
          </w:p>
        </w:tc>
      </w:tr>
      <w:tr>
        <w:tc>
          <w:tcPr>
            <w:tcW w:type="dxa" w:w="2880"/>
          </w:tcPr>
          <w:p>
            <w:r>
              <w:t>development_origin</w:t>
            </w:r>
          </w:p>
        </w:tc>
        <w:tc>
          <w:tcPr>
            <w:tcW w:type="dxa" w:w="2880"/>
          </w:tcPr>
          <w:p>
            <w:r>
              <w:t>string</w:t>
            </w:r>
          </w:p>
        </w:tc>
        <w:tc>
          <w:tcPr>
            <w:tcW w:type="dxa" w:w="2880"/>
          </w:tcPr>
          <w:p>
            <w:r>
              <w:t>Development origin for the domain. (Required)</w:t>
            </w:r>
          </w:p>
        </w:tc>
      </w:tr>
      <w:tr>
        <w:tc>
          <w:tcPr>
            <w:tcW w:type="dxa" w:w="2880"/>
          </w:tcPr>
          <w:p>
            <w:r>
              <w:t>cname_targets</w:t>
            </w:r>
          </w:p>
        </w:tc>
        <w:tc>
          <w:tcPr>
            <w:tcW w:type="dxa" w:w="2880"/>
          </w:tcPr>
          <w:p>
            <w:r>
              <w:t>array</w:t>
            </w:r>
          </w:p>
        </w:tc>
        <w:tc>
          <w:tcPr>
            <w:tcW w:type="dxa" w:w="2880"/>
          </w:tcPr>
          <w:p>
            <w:r>
              <w:t>List of CNAME targets.</w:t>
            </w:r>
          </w:p>
        </w:tc>
      </w:tr>
      <w:tr>
        <w:tc>
          <w:tcPr>
            <w:tcW w:type="dxa" w:w="2880"/>
          </w:tcPr>
          <w:p>
            <w:r>
              <w:t>cname_targets[].host</w:t>
            </w:r>
          </w:p>
        </w:tc>
        <w:tc>
          <w:tcPr>
            <w:tcW w:type="dxa" w:w="2880"/>
          </w:tcPr>
          <w:p>
            <w:r>
              <w:t>string</w:t>
            </w:r>
          </w:p>
        </w:tc>
        <w:tc>
          <w:tcPr>
            <w:tcW w:type="dxa" w:w="2880"/>
          </w:tcPr>
          <w:p>
            <w:r>
              <w:t>CNAME host. (Required)</w:t>
            </w:r>
          </w:p>
        </w:tc>
      </w:tr>
      <w:tr>
        <w:tc>
          <w:tcPr>
            <w:tcW w:type="dxa" w:w="2880"/>
          </w:tcPr>
          <w:p>
            <w:r>
              <w:t>cname_targets[].value</w:t>
            </w:r>
          </w:p>
        </w:tc>
        <w:tc>
          <w:tcPr>
            <w:tcW w:type="dxa" w:w="2880"/>
          </w:tcPr>
          <w:p>
            <w:r>
              <w:t>string</w:t>
            </w:r>
          </w:p>
        </w:tc>
        <w:tc>
          <w:tcPr>
            <w:tcW w:type="dxa" w:w="2880"/>
          </w:tcPr>
          <w:p>
            <w:r>
              <w:t>CNAME value/target. (Required)</w:t>
            </w:r>
          </w:p>
        </w:tc>
      </w:tr>
      <w:tr>
        <w:tc>
          <w:tcPr>
            <w:tcW w:type="dxa" w:w="2880"/>
          </w:tcPr>
          <w:p>
            <w:r>
              <w:t>cname_targets[].required</w:t>
            </w:r>
          </w:p>
        </w:tc>
        <w:tc>
          <w:tcPr>
            <w:tcW w:type="dxa" w:w="2880"/>
          </w:tcPr>
          <w:p>
            <w:r>
              <w:t>boolean</w:t>
            </w:r>
          </w:p>
        </w:tc>
        <w:tc>
          <w:tcPr>
            <w:tcW w:type="dxa" w:w="2880"/>
          </w:tcPr>
          <w:p>
            <w:r>
              <w:t>Whether this CNAME target is required for the domain to be considered deployed.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'https://api.clerk.com/v1/domains/dom_1234567890abcdef' \</w:t>
        <w:br/>
        <w:t xml:space="preserve"> --header 'Accept: application/json' \</w:t>
        <w:br/>
        <w:t xml:space="preserve"> --header 'Content-Type: application/json' \</w:t>
        <w:br/>
        <w:t xml:space="preserve"> --data '{</w:t>
        <w:br/>
        <w:t xml:space="preserve"> "name": "example.com",</w:t>
        <w:br/>
        <w:t xml:space="preserve"> "proxy_url": "https://proxy.example.com",</w:t>
        <w:br/>
        <w:t xml:space="preserve"> "is_secondary": false</w:t>
        <w:br/>
        <w:t xml:space="preserve">  }'</w:t>
      </w:r>
    </w:p>
    <w:p>
      <w:pPr>
        <w:pStyle w:val="Heading3"/>
      </w:pPr>
      <w:r>
        <w:t>Example Usage</w:t>
      </w:r>
    </w:p>
    <w:p>
      <w:pPr>
        <w:pStyle w:val="Heading3"/>
      </w:pPr>
      <w:r>
        <w:t>Example 1: Update the Domain Name</w:t>
      </w:r>
    </w:p>
    <w:p>
      <w:r>
        <w:rPr>
          <w:b/>
          <w:color w:val="666666"/>
          <w:sz w:val="16"/>
        </w:rPr>
        <w:t>[bash]</w:t>
      </w:r>
    </w:p>
    <w:p>
      <w:pPr>
        <w:shd w:fill="F2F2F2" w:val="clear"/>
      </w:pPr>
      <w:r>
        <w:rPr>
          <w:rFonts w:ascii="Courier New" w:hAnsi="Courier New"/>
          <w:sz w:val="17"/>
        </w:rPr>
        <w:t>curl -X PATCH 'https://api.clerk.com/v1/domains/dom_1234567890abcdef' \</w:t>
        <w:br/>
        <w:t xml:space="preserve"> -H 'Accept: application/json' \</w:t>
        <w:br/>
        <w:t xml:space="preserve"> -H 'Content-Type: application/json' \</w:t>
        <w:br/>
        <w:t xml:space="preserve"> -d '{</w:t>
        <w:br/>
        <w:t xml:space="preserve"> "name": "mysite.com"</w:t>
        <w:br/>
        <w:t xml:space="preserve">  }'</w:t>
      </w:r>
    </w:p>
    <w:p>
      <w:pPr>
        <w:pStyle w:val="Heading3"/>
      </w:pPr>
      <w:r>
        <w:t>Example 2: Set a Proxy URL (Production Instances Only)</w:t>
      </w:r>
    </w:p>
    <w:p>
      <w:r>
        <w:rPr>
          <w:b/>
          <w:color w:val="666666"/>
          <w:sz w:val="16"/>
        </w:rPr>
        <w:t>[bash]</w:t>
      </w:r>
    </w:p>
    <w:p>
      <w:pPr>
        <w:shd w:fill="F2F2F2" w:val="clear"/>
      </w:pPr>
      <w:r>
        <w:rPr>
          <w:rFonts w:ascii="Courier New" w:hAnsi="Courier New"/>
          <w:sz w:val="17"/>
        </w:rPr>
        <w:t>curl -X PATCH 'https://api.clerk.com/v1/domains/dom_1234567890abcdef' \</w:t>
        <w:br/>
        <w:t xml:space="preserve"> -H 'Accept: application/json' \</w:t>
        <w:br/>
        <w:t xml:space="preserve"> -H 'Content-Type: application/json' \</w:t>
        <w:br/>
        <w:t xml:space="preserve"> -d '{</w:t>
        <w:br/>
        <w:t xml:space="preserve"> "proxy_url": "https://proxy.mysite.com"</w:t>
        <w:br/>
        <w:t xml:space="preserve">  }'</w:t>
      </w:r>
    </w:p>
    <w:p>
      <w:pPr>
        <w:pStyle w:val="Heading3"/>
      </w:pPr>
      <w:r>
        <w:t>Example 3: Switch Back to DNS Setup (Clear proxy_url)</w:t>
      </w:r>
    </w:p>
    <w:p>
      <w:r>
        <w:rPr>
          <w:b/>
          <w:color w:val="666666"/>
          <w:sz w:val="16"/>
        </w:rPr>
        <w:t>[bash]</w:t>
      </w:r>
    </w:p>
    <w:p>
      <w:pPr>
        <w:shd w:fill="F2F2F2" w:val="clear"/>
      </w:pPr>
      <w:r>
        <w:rPr>
          <w:rFonts w:ascii="Courier New" w:hAnsi="Courier New"/>
          <w:sz w:val="17"/>
        </w:rPr>
        <w:t>curl -X PATCH 'https://api.clerk.com/v1/domains/dom_1234567890abcdef' \</w:t>
        <w:br/>
        <w:t xml:space="preserve"> -H 'Accept: application/json' \</w:t>
        <w:br/>
        <w:t xml:space="preserve"> -H 'Content-Type: application/json' \</w:t>
        <w:br/>
        <w:t xml:space="preserve"> -d '{</w:t>
        <w:br/>
        <w:t xml:space="preserve"> "proxy_url": null</w:t>
        <w:br/>
        <w:t xml:space="preserve">  }'</w:t>
      </w:r>
    </w:p>
    <w:p>
      <w:pPr>
        <w:pStyle w:val="Heading3"/>
      </w:pPr>
      <w:r>
        <w:t>Behavior</w:t>
      </w:r>
    </w:p>
    <w:p>
      <w:pPr>
        <w:pStyle w:val="ListBullet"/>
      </w:pPr>
      <w:r>
        <w:t>Accepts a required JSON request body with any combination of name, proxy_url, and is_secondary.</w:t>
      </w:r>
    </w:p>
    <w:p>
      <w:pPr>
        <w:pStyle w:val="ListBullet"/>
      </w:pPr>
      <w:r>
        <w:t>Updates the specified domain (domain_id) accordingly.</w:t>
      </w:r>
    </w:p>
    <w:p>
      <w:pPr>
        <w:pStyle w:val="ListBullet"/>
      </w:pPr>
      <w:r>
        <w:t>Returns the updated domain object on success.</w:t>
      </w:r>
    </w:p>
    <w:p>
      <w:pPr>
        <w:pStyle w:val="Heading3"/>
      </w:pPr>
      <w:r>
        <w:t>Notes</w:t>
      </w:r>
    </w:p>
    <w:p>
      <w:pPr>
        <w:pStyle w:val="ListBullet"/>
      </w:pPr>
      <w:r>
        <w:t>Updating a production instance’s primary domain name may cause downtime if DNS/email setup is incomplete.</w:t>
      </w:r>
    </w:p>
    <w:p>
      <w:pPr>
        <w:pStyle w:val="ListBullet"/>
      </w:pPr>
      <w:r>
        <w:t>Updating a primary domain’s name also updates the instance’s home origin, affecting default application paths.</w:t>
      </w:r>
    </w:p>
    <w:p>
      <w:pPr>
        <w:pStyle w:val="ListBullet"/>
      </w:pPr>
      <w:r>
        <w:t>name must not include a protocol scheme (e.g., do not include https://).</w:t>
      </w:r>
    </w:p>
    <w:p>
      <w:pPr>
        <w:pStyle w:val="Heading3"/>
      </w:pPr>
      <w:r>
        <w:t>Gotchas</w:t>
      </w:r>
    </w:p>
    <w:p>
      <w:pPr>
        <w:pStyle w:val="ListBullet"/>
      </w:pPr>
      <w:r>
        <w:t>proxy_url updates are restricted to production instances.</w:t>
      </w:r>
    </w:p>
    <w:p>
      <w:pPr>
        <w:pStyle w:val="ListBullet"/>
      </w:pPr>
      <w:r>
        <w:t>Satellite domains return accounts_portal_url as null.</w:t>
      </w:r>
    </w:p>
    <w:p>
      <w:pPr>
        <w:pStyle w:val="Heading3"/>
      </w:pPr>
      <w:r>
        <w:t>Error Handling</w:t>
      </w:r>
    </w:p>
    <w:p>
      <w:pPr>
        <w:pStyle w:val="ListBullet"/>
      </w:pPr>
      <w:r>
        <w:t>400: Request was not successful.</w:t>
      </w:r>
    </w:p>
    <w:p>
      <w:pPr>
        <w:pStyle w:val="ListBullet"/>
      </w:pPr>
      <w:r>
        <w:t>404: Domain resource not found.</w:t>
      </w:r>
    </w:p>
    <w:p>
      <w:pPr>
        <w:pStyle w:val="ListBullet"/>
      </w:pPr>
      <w:r>
        <w:t>422: Invalid request parameters.</w:t>
      </w:r>
    </w:p>
    <w:p>
      <w:pPr>
        <w:pStyle w:val="Heading3"/>
      </w:pPr>
      <w:r>
        <w:t>Related domains actions</w:t>
      </w:r>
    </w:p>
    <w:p>
      <w:pPr>
        <w:pStyle w:val="ListBullet"/>
      </w:pPr>
      <w:r>
        <w:t>[POST] Add a Domain — /domains</w:t>
      </w:r>
    </w:p>
    <w:p>
      <w:pPr>
        <w:pStyle w:val="ListBullet"/>
      </w:pPr>
      <w:r>
        <w:t>[DELETE] Delete a Satellite Domain — /domains/{{domainId}}</w:t>
      </w:r>
    </w:p>
    <w:p>
      <w:pPr>
        <w:pStyle w:val="ListBullet"/>
      </w:pPr>
      <w:r>
        <w:t>[GET] List Instance Domains — /domains</w:t>
      </w:r>
    </w:p>
    <w:p>
      <w:r>
        <w:br w:type="page"/>
      </w:r>
    </w:p>
    <w:p>
      <w:pPr>
        <w:pStyle w:val="Heading2"/>
      </w:pPr>
      <w:r>
        <w:t>22. [POST] Create an Email Address for a User</w:t>
      </w:r>
    </w:p>
    <w:p>
      <w:r>
        <w:rPr>
          <w:b/>
        </w:rPr>
        <w:t xml:space="preserve">Endpoint: </w:t>
      </w:r>
      <w:r>
        <w:rPr>
          <w:rFonts w:ascii="Courier New" w:hAnsi="Courier New"/>
          <w:sz w:val="18"/>
        </w:rPr>
        <w:t>/email_addresses</w:t>
      </w:r>
    </w:p>
    <w:p>
      <w:pPr>
        <w:pStyle w:val="Heading3"/>
      </w:pPr>
      <w:r>
        <w:t>Prerequisites</w:t>
      </w:r>
    </w:p>
    <w:p>
      <w:pPr>
        <w:pStyle w:val="ListBullet"/>
      </w:pPr>
      <w:r>
        <w:t>Must have permission to create email addresses for users in your Clerk instance.</w:t>
      </w:r>
    </w:p>
    <w:p>
      <w:pPr>
        <w:pStyle w:val="Heading3"/>
      </w:pPr>
      <w:r>
        <w:t>Method</w:t>
      </w:r>
    </w:p>
    <w:p>
      <w:r>
        <w:t>POST</w:t>
      </w:r>
    </w:p>
    <w:p>
      <w:pPr>
        <w:pStyle w:val="Heading3"/>
      </w:pPr>
      <w:r>
        <w:t>URL</w:t>
      </w:r>
    </w:p>
    <w:p>
      <w:r>
        <w:t>https://api.clerk.com/v1/email_addresses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email address resource and associates it with a specified user. Optionally marks the email as verified and/or sets it as the user’s primary email address.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representing the user.</w:t>
            </w:r>
          </w:p>
        </w:tc>
      </w:tr>
      <w:tr>
        <w:tc>
          <w:tcPr>
            <w:tcW w:type="dxa" w:w="2880"/>
          </w:tcPr>
          <w:p>
            <w:r>
              <w:t>email_address</w:t>
            </w:r>
          </w:p>
        </w:tc>
        <w:tc>
          <w:tcPr>
            <w:tcW w:type="dxa" w:w="2880"/>
          </w:tcPr>
          <w:p>
            <w:r>
              <w:t>string</w:t>
            </w:r>
          </w:p>
        </w:tc>
        <w:tc>
          <w:tcPr>
            <w:tcW w:type="dxa" w:w="2880"/>
          </w:tcPr>
          <w:p>
            <w:r>
              <w:t>The new email address. Must adhere to the RFC 5322 specification for email address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verified</w:t>
            </w:r>
          </w:p>
        </w:tc>
        <w:tc>
          <w:tcPr>
            <w:tcW w:type="dxa" w:w="2880"/>
          </w:tcPr>
          <w:p>
            <w:r>
              <w:t>boolean</w:t>
            </w:r>
          </w:p>
        </w:tc>
        <w:tc>
          <w:tcPr>
            <w:tcW w:type="dxa" w:w="2880"/>
          </w:tcPr>
          <w:p>
            <w:r>
              <w:t>When created, the email address will be marked as verified.</w:t>
            </w:r>
          </w:p>
        </w:tc>
      </w:tr>
      <w:tr>
        <w:tc>
          <w:tcPr>
            <w:tcW w:type="dxa" w:w="2880"/>
          </w:tcPr>
          <w:p>
            <w:r>
              <w:t>primary</w:t>
            </w:r>
          </w:p>
        </w:tc>
        <w:tc>
          <w:tcPr>
            <w:tcW w:type="dxa" w:w="2880"/>
          </w:tcPr>
          <w:p>
            <w:r>
              <w:t>boolean</w:t>
            </w:r>
          </w:p>
        </w:tc>
        <w:tc>
          <w:tcPr>
            <w:tcW w:type="dxa" w:w="2880"/>
          </w:tcPr>
          <w:p>
            <w:r>
              <w:t>Create this email address as the primary email address for the user. Default: false, unless it is the first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"idn_2h7Q3fQmPpQ9R5GQWm2m7n3XyZ1",</w:t>
        <w:br/>
        <w:t xml:space="preserve"> "object": "email_address",</w:t>
        <w:br/>
        <w:t xml:space="preserve"> "email_address": "jane.doe@example.com",</w:t>
        <w:br/>
        <w:t xml:space="preserve"> "reserved": false,</w:t>
        <w:br/>
        <w:t xml:space="preserve"> "verification": {</w:t>
        <w:br/>
        <w:t xml:space="preserve"> "object": "verification_admin",</w:t>
        <w:br/>
        <w:t xml:space="preserve"> "status": "verified",</w:t>
        <w:br/>
        <w:t xml:space="preserve"> "strategy": "admin",</w:t>
        <w:br/>
        <w:t xml:space="preserve"> "attempts": 0,</w:t>
        <w:br/>
        <w:t xml:space="preserve"> "expire_at": 1710000000,</w:t>
        <w:br/>
        <w:t xml:space="preserve"> "verified_at_client": "2026-03-14T12:00:00Z"</w:t>
        <w:br/>
        <w:t xml:space="preserve"> },</w:t>
        <w:br/>
        <w:t xml:space="preserve"> "linked_to": [</w:t>
        <w:br/>
        <w:t xml:space="preserve"> {</w:t>
        <w:br/>
        <w:t xml:space="preserve"> "type": "oauth_google",</w:t>
        <w:br/>
        <w:t xml:space="preserve"> "id": "idn_2h7Q2YxExampleLinkedId"</w:t>
        <w:br/>
        <w:t xml:space="preserve"> }</w:t>
        <w:br/>
        <w:t xml:space="preserve"> ],</w:t>
        <w:br/>
        <w:t xml:space="preserve"> "matches_sso_connection": false,</w:t>
        <w:br/>
        <w:t xml:space="preserve"> "created_at": 1710000000,</w:t>
        <w:br/>
        <w:t xml:space="preserve"> "updated_at": 1710000000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"clerk_trace_id_example_123"</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"clerk_trace_id_example_123"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"clerk_trace_id_example_123"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"clerk_trace_id_example_123"</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"Conflict",</w:t>
        <w:br/>
        <w:t xml:space="preserve"> "long_message": "Conflict",</w:t>
        <w:br/>
        <w:t xml:space="preserve"> "code": "conflict",</w:t>
        <w:br/>
        <w:t xml:space="preserve"> "meta": {}</w:t>
        <w:br/>
        <w:t xml:space="preserve"> }</w:t>
        <w:br/>
        <w:t xml:space="preserve"> ],</w:t>
        <w:br/>
        <w:t xml:space="preserve"> "meta": {},</w:t>
        <w:br/>
        <w:t xml:space="preserve"> "clerk_trace_id": "clerk_trace_id_example_123"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"clerk_trace_id_example_123"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Email address resource ID.</w:t>
            </w:r>
          </w:p>
        </w:tc>
      </w:tr>
      <w:tr>
        <w:tc>
          <w:tcPr>
            <w:tcW w:type="dxa" w:w="2880"/>
          </w:tcPr>
          <w:p>
            <w:r>
              <w:t>object</w:t>
            </w:r>
          </w:p>
        </w:tc>
        <w:tc>
          <w:tcPr>
            <w:tcW w:type="dxa" w:w="2880"/>
          </w:tcPr>
          <w:p>
            <w:r>
              <w:t>string</w:t>
            </w:r>
          </w:p>
        </w:tc>
        <w:tc>
          <w:tcPr>
            <w:tcW w:type="dxa" w:w="2880"/>
          </w:tcPr>
          <w:p>
            <w:r>
              <w:t>Object type. Value: email_address.</w:t>
            </w:r>
          </w:p>
        </w:tc>
      </w:tr>
      <w:tr>
        <w:tc>
          <w:tcPr>
            <w:tcW w:type="dxa" w:w="2880"/>
          </w:tcPr>
          <w:p>
            <w:r>
              <w:t>email_address</w:t>
            </w:r>
          </w:p>
        </w:tc>
        <w:tc>
          <w:tcPr>
            <w:tcW w:type="dxa" w:w="2880"/>
          </w:tcPr>
          <w:p>
            <w:r>
              <w:t>string</w:t>
            </w:r>
          </w:p>
        </w:tc>
        <w:tc>
          <w:tcPr>
            <w:tcW w:type="dxa" w:w="2880"/>
          </w:tcPr>
          <w:p>
            <w:r>
              <w:t>The email address value.</w:t>
            </w:r>
          </w:p>
        </w:tc>
      </w:tr>
      <w:tr>
        <w:tc>
          <w:tcPr>
            <w:tcW w:type="dxa" w:w="2880"/>
          </w:tcPr>
          <w:p>
            <w:r>
              <w:t>reserved</w:t>
            </w:r>
          </w:p>
        </w:tc>
        <w:tc>
          <w:tcPr>
            <w:tcW w:type="dxa" w:w="2880"/>
          </w:tcPr>
          <w:p>
            <w:r>
              <w:t>boolean</w:t>
            </w:r>
          </w:p>
        </w:tc>
        <w:tc>
          <w:tcPr>
            <w:tcW w:type="dxa" w:w="2880"/>
          </w:tcPr>
          <w:p>
            <w:r>
              <w:t>Whether the email address is reserved.</w:t>
            </w:r>
          </w:p>
        </w:tc>
      </w:tr>
      <w:tr>
        <w:tc>
          <w:tcPr>
            <w:tcW w:type="dxa" w:w="2880"/>
          </w:tcPr>
          <w:p>
            <w:r>
              <w:t>verification</w:t>
            </w:r>
          </w:p>
        </w:tc>
        <w:tc>
          <w:tcPr>
            <w:tcW w:type="dxa" w:w="2880"/>
          </w:tcPr>
          <w:p>
            <w:r>
              <w:t>object</w:t>
            </w:r>
          </w:p>
        </w:tc>
        <w:tc>
          <w:tcPr>
            <w:tcW w:type="dxa" w:w="2880"/>
          </w:tcPr>
          <w:p>
            <w:r>
              <w:t>Verification object (one of several possible shapes/strategies).</w:t>
            </w:r>
          </w:p>
        </w:tc>
      </w:tr>
      <w:tr>
        <w:tc>
          <w:tcPr>
            <w:tcW w:type="dxa" w:w="2880"/>
          </w:tcPr>
          <w:p>
            <w:r>
              <w:t>linked_to</w:t>
            </w:r>
          </w:p>
        </w:tc>
        <w:tc>
          <w:tcPr>
            <w:tcW w:type="dxa" w:w="2880"/>
          </w:tcPr>
          <w:p>
            <w:r>
              <w:t>array</w:t>
            </w:r>
          </w:p>
        </w:tc>
        <w:tc>
          <w:tcPr>
            <w:tcW w:type="dxa" w:w="2880"/>
          </w:tcPr>
          <w:p>
            <w:r>
              <w:t>External accounts linked to this email address.</w:t>
            </w:r>
          </w:p>
        </w:tc>
      </w:tr>
      <w:tr>
        <w:tc>
          <w:tcPr>
            <w:tcW w:type="dxa" w:w="2880"/>
          </w:tcPr>
          <w:p>
            <w:r>
              <w:t>linked_to[].type</w:t>
            </w:r>
          </w:p>
        </w:tc>
        <w:tc>
          <w:tcPr>
            <w:tcW w:type="dxa" w:w="2880"/>
          </w:tcPr>
          <w:p>
            <w:r>
              <w:t>string</w:t>
            </w:r>
          </w:p>
        </w:tc>
        <w:tc>
          <w:tcPr>
            <w:tcW w:type="dxa" w:w="2880"/>
          </w:tcPr>
          <w:p>
            <w:r>
              <w:t>Type of linked account. Pattern: ^oauth_[a-z]+$.</w:t>
            </w:r>
          </w:p>
        </w:tc>
      </w:tr>
      <w:tr>
        <w:tc>
          <w:tcPr>
            <w:tcW w:type="dxa" w:w="2880"/>
          </w:tcPr>
          <w:p>
            <w:r>
              <w:t>linked_to[].id</w:t>
            </w:r>
          </w:p>
        </w:tc>
        <w:tc>
          <w:tcPr>
            <w:tcW w:type="dxa" w:w="2880"/>
          </w:tcPr>
          <w:p>
            <w:r>
              <w:t>string</w:t>
            </w:r>
          </w:p>
        </w:tc>
        <w:tc>
          <w:tcPr>
            <w:tcW w:type="dxa" w:w="2880"/>
          </w:tcPr>
          <w:p>
            <w:r>
              <w:t>Linked account identifier.</w:t>
            </w:r>
          </w:p>
        </w:tc>
      </w:tr>
      <w:tr>
        <w:tc>
          <w:tcPr>
            <w:tcW w:type="dxa" w:w="2880"/>
          </w:tcPr>
          <w:p>
            <w:r>
              <w:t>matches_sso_connection</w:t>
            </w:r>
          </w:p>
        </w:tc>
        <w:tc>
          <w:tcPr>
            <w:tcW w:type="dxa" w:w="2880"/>
          </w:tcPr>
          <w:p>
            <w:r>
              <w:t>boolean</w:t>
            </w:r>
          </w:p>
        </w:tc>
        <w:tc>
          <w:tcPr>
            <w:tcW w:type="dxa" w:w="2880"/>
          </w:tcPr>
          <w:p>
            <w:r>
              <w:t>Indicates whether this email address domain matches an active enterprise connection.</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creation.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'https://api.clerk.com/v1/email_addresses' \</w:t>
        <w:br/>
        <w:t xml:space="preserve"> --header 'Accept: application/json' \</w:t>
        <w:br/>
        <w:t xml:space="preserve"> --header 'Content-Type: application/json' \</w:t>
        <w:br/>
        <w:t xml:space="preserve"> --data '{</w:t>
        <w:br/>
        <w:t xml:space="preserve"> "user_id": "user_2h7Q0ExampleUserId",</w:t>
        <w:br/>
        <w:t xml:space="preserve"> "email_address": "jane.doe@example.com",</w:t>
        <w:br/>
        <w:t xml:space="preserve"> "verified": true,</w:t>
        <w:br/>
        <w:t xml:space="preserve"> "primary": false</w:t>
        <w:br/>
        <w:t xml:space="preserve">  }'</w:t>
      </w:r>
    </w:p>
    <w:p>
      <w:pPr>
        <w:pStyle w:val="Heading3"/>
      </w:pPr>
      <w:r>
        <w:t>Example Usage</w:t>
      </w:r>
    </w:p>
    <w:p>
      <w:pPr>
        <w:pStyle w:val="Heading3"/>
      </w:pPr>
      <w:r>
        <w:t>Example 1: Create an unverified secondary email address</w:t>
      </w:r>
    </w:p>
    <w:p>
      <w:r>
        <w:rPr>
          <w:b/>
          <w:color w:val="666666"/>
          <w:sz w:val="16"/>
        </w:rPr>
        <w:t>[bash]</w:t>
      </w:r>
    </w:p>
    <w:p>
      <w:pPr>
        <w:shd w:fill="F2F2F2" w:val="clear"/>
      </w:pPr>
      <w:r>
        <w:rPr>
          <w:rFonts w:ascii="Courier New" w:hAnsi="Courier New"/>
          <w:sz w:val="17"/>
        </w:rPr>
        <w:t>curl -i --request POST 'https://api.clerk.com/v1/email_addresses' \</w:t>
        <w:br/>
        <w:t xml:space="preserve"> --header 'Accept: application/json' \</w:t>
        <w:br/>
        <w:t xml:space="preserve"> --header 'Content-Type: application/json' \</w:t>
        <w:br/>
        <w:t xml:space="preserve"> --data '{</w:t>
        <w:br/>
        <w:t xml:space="preserve"> "user_id": "user_2h7Q0ExampleUserId",</w:t>
        <w:br/>
        <w:t xml:space="preserve"> "email_address": "alt+jane.doe@example.com"</w:t>
        <w:br/>
        <w:t xml:space="preserve">  }'</w:t>
      </w:r>
    </w:p>
    <w:p>
      <w:pPr>
        <w:pStyle w:val="Heading3"/>
      </w:pPr>
      <w:r>
        <w:t>Example 2: Create and mark as verified</w:t>
      </w:r>
    </w:p>
    <w:p>
      <w:r>
        <w:rPr>
          <w:b/>
          <w:color w:val="666666"/>
          <w:sz w:val="16"/>
        </w:rPr>
        <w:t>[bash]</w:t>
      </w:r>
    </w:p>
    <w:p>
      <w:pPr>
        <w:shd w:fill="F2F2F2" w:val="clear"/>
      </w:pPr>
      <w:r>
        <w:rPr>
          <w:rFonts w:ascii="Courier New" w:hAnsi="Courier New"/>
          <w:sz w:val="17"/>
        </w:rPr>
        <w:t>curl -i --request POST 'https://api.clerk.com/v1/email_addresses' \</w:t>
        <w:br/>
        <w:t xml:space="preserve"> --header 'Accept: application/json' \</w:t>
        <w:br/>
        <w:t xml:space="preserve"> --header 'Content-Type: application/json' \</w:t>
        <w:br/>
        <w:t xml:space="preserve"> --data '{</w:t>
        <w:br/>
        <w:t xml:space="preserve"> "user_id": "user_2h7Q0ExampleUserId",</w:t>
        <w:br/>
        <w:t xml:space="preserve"> "email_address": "jane.doe@example.com",</w:t>
        <w:br/>
        <w:t xml:space="preserve"> "verified": true</w:t>
        <w:br/>
        <w:t xml:space="preserve">  }'</w:t>
      </w:r>
    </w:p>
    <w:p>
      <w:pPr>
        <w:pStyle w:val="Heading3"/>
      </w:pPr>
      <w:r>
        <w:t>Example 3: Create and set as primary</w:t>
      </w:r>
    </w:p>
    <w:p>
      <w:r>
        <w:rPr>
          <w:b/>
          <w:color w:val="666666"/>
          <w:sz w:val="16"/>
        </w:rPr>
        <w:t>[bash]</w:t>
      </w:r>
    </w:p>
    <w:p>
      <w:pPr>
        <w:shd w:fill="F2F2F2" w:val="clear"/>
      </w:pPr>
      <w:r>
        <w:rPr>
          <w:rFonts w:ascii="Courier New" w:hAnsi="Courier New"/>
          <w:sz w:val="17"/>
        </w:rPr>
        <w:t>curl -i --request POST 'https://api.clerk.com/v1/email_addresses' \</w:t>
        <w:br/>
        <w:t xml:space="preserve"> --header 'Accept: application/json' \</w:t>
        <w:br/>
        <w:t xml:space="preserve"> --header 'Content-Type: application/json' \</w:t>
        <w:br/>
        <w:t xml:space="preserve"> --data '{</w:t>
        <w:br/>
        <w:t xml:space="preserve"> "user_id": "user_2h7Q0ExampleUserId",</w:t>
        <w:br/>
        <w:t xml:space="preserve"> "email_address": "primary.jane.doe@example.com",</w:t>
        <w:br/>
        <w:t xml:space="preserve"> "primary": true</w:t>
        <w:br/>
        <w:t xml:space="preserve">  }'</w:t>
      </w:r>
    </w:p>
    <w:p>
      <w:pPr>
        <w:pStyle w:val="Heading3"/>
      </w:pPr>
      <w:r>
        <w:t>Behavior</w:t>
      </w:r>
    </w:p>
    <w:p>
      <w:pPr>
        <w:pStyle w:val="ListBullet"/>
      </w:pPr>
      <w:r>
        <w:t>Accepts a user_id and email_address and creates a new email address resource.</w:t>
      </w:r>
    </w:p>
    <w:p>
      <w:pPr>
        <w:pStyle w:val="ListBullet"/>
      </w:pPr>
      <w:r>
        <w:t>If verified is true, the email address is created in a verified state.</w:t>
      </w:r>
    </w:p>
    <w:p>
      <w:pPr>
        <w:pStyle w:val="ListBullet"/>
      </w:pPr>
      <w:r>
        <w:t>If primary is true, the email address is set as the user’s primary email address (default behavior is false unless it is the first email address).</w:t>
      </w:r>
    </w:p>
    <w:p>
      <w:pPr>
        <w:pStyle w:val="Heading3"/>
      </w:pPr>
      <w:r>
        <w:t>Notes</w:t>
      </w:r>
    </w:p>
    <w:p>
      <w:pPr>
        <w:pStyle w:val="ListBullet"/>
      </w:pPr>
      <w:r>
        <w:t>email_address must be RFC 5322-compliant.</w:t>
      </w:r>
    </w:p>
    <w:p>
      <w:pPr>
        <w:pStyle w:val="ListBullet"/>
      </w:pPr>
      <w:r>
        <w:t>The verification object is polymorphic and may vary by verification strategy (e.g., verification_otp, verification_admin, verification_from_oauth, verification_ticket, verification_saml, verification_email_link).</w:t>
      </w:r>
    </w:p>
    <w:p>
      <w:pPr>
        <w:pStyle w:val="Heading3"/>
      </w:pPr>
      <w:r>
        <w:t>Error Handling</w:t>
      </w:r>
    </w:p>
    <w:p>
      <w:pPr>
        <w:pStyle w:val="ListBullet"/>
      </w:pPr>
      <w:r>
        <w:t>400: Request was not successful.</w:t>
      </w:r>
    </w:p>
    <w:p>
      <w:pPr>
        <w:pStyle w:val="ListBullet"/>
      </w:pPr>
      <w:r>
        <w:t>401: Authentication invalid.</w:t>
      </w:r>
    </w:p>
    <w:p>
      <w:pPr>
        <w:pStyle w:val="ListBullet"/>
      </w:pPr>
      <w:r>
        <w:t>403: Authorization invalid.</w:t>
      </w:r>
    </w:p>
    <w:p>
      <w:pPr>
        <w:pStyle w:val="ListBullet"/>
      </w:pPr>
      <w:r>
        <w:t>404: Resource not found.</w:t>
      </w:r>
    </w:p>
    <w:p>
      <w:pPr>
        <w:pStyle w:val="ListBullet"/>
      </w:pPr>
      <w:r>
        <w:t>409: Conflict.</w:t>
      </w:r>
    </w:p>
    <w:p>
      <w:pPr>
        <w:pStyle w:val="ListBullet"/>
      </w:pPr>
      <w:r>
        <w:t>422: Invalid request parameters.</w:t>
      </w:r>
    </w:p>
    <w:p>
      <w:pPr>
        <w:pStyle w:val="Heading3"/>
      </w:pPr>
      <w:r>
        <w:t>Related emailAddresses actions</w:t>
      </w:r>
    </w:p>
    <w:p>
      <w:pPr>
        <w:pStyle w:val="ListBullet"/>
      </w:pPr>
      <w:r>
        <w:t>[GET] Retrieve an Email Address — /email_addresses/{{emailAddressId}}</w:t>
      </w:r>
    </w:p>
    <w:p>
      <w:pPr>
        <w:pStyle w:val="ListBullet"/>
      </w:pPr>
      <w:r>
        <w:t>[PATCH] Update an Email Address — /email_addresses/{{emailAddressId}}</w:t>
      </w:r>
    </w:p>
    <w:p>
      <w:pPr>
        <w:pStyle w:val="ListBullet"/>
      </w:pPr>
      <w:r>
        <w:t>[DELETE] Delete an Email Address — /email_addresses/{{emailAddressId}}</w:t>
      </w:r>
    </w:p>
    <w:p>
      <w:r>
        <w:br w:type="page"/>
      </w:r>
    </w:p>
    <w:p>
      <w:pPr>
        <w:pStyle w:val="Heading2"/>
      </w:pPr>
      <w:r>
        <w:t>23. [GET] Retrieve an Email Address</w:t>
      </w:r>
    </w:p>
    <w:p>
      <w:r>
        <w:rPr>
          <w:b/>
        </w:rPr>
        <w:t xml:space="preserve">Endpoint: </w:t>
      </w:r>
      <w:r>
        <w:rPr>
          <w:rFonts w:ascii="Courier New" w:hAnsi="Courier New"/>
          <w:sz w:val="18"/>
        </w:rPr>
        <w:t>/email_addresses/{{emailAddressId}}</w:t>
      </w:r>
    </w:p>
    <w:p>
      <w:pPr>
        <w:pStyle w:val="Heading3"/>
      </w:pPr>
      <w:r>
        <w:t>Prerequisites</w:t>
      </w:r>
    </w:p>
    <w:p>
      <w:pPr>
        <w:pStyle w:val="ListBullet"/>
      </w:pPr>
      <w:r>
        <w:t>You must have access to retrieve email address details in your Clerk instance.</w:t>
      </w:r>
    </w:p>
    <w:p>
      <w:pPr>
        <w:pStyle w:val="Heading3"/>
      </w:pPr>
      <w:r>
        <w:t>Method</w:t>
      </w:r>
    </w:p>
    <w:p>
      <w:r>
        <w:t>GET</w:t>
      </w:r>
    </w:p>
    <w:p>
      <w:pPr>
        <w:pStyle w:val="Heading3"/>
      </w:pPr>
      <w:r>
        <w:t>URL</w:t>
      </w:r>
    </w:p>
    <w:p>
      <w:r>
        <w:t>https://api.clerk.com/v1/email_addresses/{{email_address_id}}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email address, including its verification state, linked OAuth accounts, and timestamps.</w:t>
      </w:r>
    </w:p>
    <w:p>
      <w:pPr>
        <w:pStyle w:val="Heading3"/>
      </w:pPr>
      <w:r>
        <w:t>Enforcement Rules</w:t>
      </w:r>
    </w:p>
    <w:p>
      <w:pPr>
        <w:pStyle w:val="ListBullet"/>
      </w:pPr>
      <w:r>
        <w:t>The email_address_id path parameter must always be present.</w:t>
      </w:r>
    </w:p>
    <w:p>
      <w:pPr>
        <w:pStyle w:val="ListBullet"/>
      </w:pPr>
      <w:r>
        <w:t>If the user provides an email_address_id, use that value directly.</w:t>
      </w:r>
    </w:p>
    <w:p>
      <w:pPr>
        <w:pStyle w:val="ListBullet"/>
      </w:pPr>
      <w:r>
        <w:t>Do not call the API with a missing or empty email_address_id (e.g., avoid /email_addresses// or /email_addresses for this action).</w:t>
      </w:r>
    </w:p>
    <w:p>
      <w:pPr>
        <w:pStyle w:val="ListBullet"/>
      </w:pPr>
      <w:r>
        <w:t>Always construct the path as /email_addresses/{{email_address_id}}, where {{email_address_id}} is a non-empty string.</w:t>
      </w:r>
    </w:p>
    <w:p>
      <w:pPr>
        <w:pStyle w:val="ListBullet"/>
      </w:pPr>
      <w:r>
        <w:t>Do not infer or guess the email_address_id.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/email_addresses/email_address_2a3B4c5D6e7F8g9H0</w:t>
      </w:r>
    </w:p>
    <w:p>
      <w:pPr>
        <w:pStyle w:val="Heading3"/>
      </w:pPr>
      <w:r>
        <w:t>Invalid Examples</w:t>
      </w:r>
    </w:p>
    <w:p>
      <w:r>
        <w:rPr>
          <w:b/>
          <w:color w:val="666666"/>
          <w:sz w:val="16"/>
        </w:rPr>
        <w:t>[http]</w:t>
      </w:r>
    </w:p>
    <w:p>
      <w:pPr>
        <w:shd w:fill="F2F2F2" w:val="clear"/>
      </w:pPr>
      <w:r>
        <w:rPr>
          <w:rFonts w:ascii="Courier New" w:hAnsi="Courier New"/>
          <w:sz w:val="17"/>
        </w:rPr>
        <w:t>/email_addresses//</w:t>
        <w:br/>
        <w:t>/email_addresses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email_address_id</w:t>
            </w:r>
          </w:p>
        </w:tc>
        <w:tc>
          <w:tcPr>
            <w:tcW w:type="dxa" w:w="2880"/>
          </w:tcPr>
          <w:p>
            <w:r>
              <w:t>string</w:t>
            </w:r>
          </w:p>
        </w:tc>
        <w:tc>
          <w:tcPr>
            <w:tcW w:type="dxa" w:w="2880"/>
          </w:tcPr>
          <w:p>
            <w:r>
              <w:t>The ID of the email address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"email_address_2a3B4c5D6e7F8g9H0",</w:t>
        <w:br/>
        <w:t xml:space="preserve"> "object": "email_address",</w:t>
        <w:br/>
        <w:t xml:space="preserve"> "email_address": "alex.morgan@example.com",</w:t>
        <w:br/>
        <w:t xml:space="preserve"> "reserved": false,</w:t>
        <w:br/>
        <w:t xml:space="preserve"> "verification": {</w:t>
        <w:br/>
        <w:t xml:space="preserve"> "object": "verification_email_link",</w:t>
        <w:br/>
        <w:t xml:space="preserve"> "status": "verified",</w:t>
        <w:br/>
        <w:t xml:space="preserve"> "strategy": "email_link",</w:t>
        <w:br/>
        <w:t xml:space="preserve"> "attempts": 1,</w:t>
        <w:br/>
        <w:t xml:space="preserve"> "expire_at": 1735689600,</w:t>
        <w:br/>
        <w:t xml:space="preserve"> "verified_at_client": "2026-03-01T12:34:56Z"</w:t>
        <w:br/>
        <w:t xml:space="preserve"> },</w:t>
        <w:br/>
        <w:t xml:space="preserve"> "linked_to": [</w:t>
        <w:br/>
        <w:t xml:space="preserve"> {</w:t>
        <w:br/>
        <w:t xml:space="preserve"> "type": "oauth_google",</w:t>
        <w:br/>
        <w:t xml:space="preserve"> "id": "oauth_account_1a2b3c4d"</w:t>
        <w:br/>
        <w:t xml:space="preserve"> }</w:t>
        <w:br/>
        <w:t xml:space="preserve"> ],</w:t>
        <w:br/>
        <w:t xml:space="preserve"> "matches_sso_connection": false,</w:t>
        <w:br/>
        <w:t xml:space="preserve"> "created_at": 1735600000,</w:t>
        <w:br/>
        <w:t xml:space="preserve"> "updated_at": 1735603600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"trace_2YkQmM6u9a1bC3dE"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"trace_2YkQmM6u9a1bC3dE"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"trace_2YkQmM6u9a1bC3dE"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"trace_2YkQmM6u9a1bC3dE"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email address.</w:t>
            </w:r>
          </w:p>
        </w:tc>
      </w:tr>
      <w:tr>
        <w:tc>
          <w:tcPr>
            <w:tcW w:type="dxa" w:w="2880"/>
          </w:tcPr>
          <w:p>
            <w:r>
              <w:t>object</w:t>
            </w:r>
          </w:p>
        </w:tc>
        <w:tc>
          <w:tcPr>
            <w:tcW w:type="dxa" w:w="2880"/>
          </w:tcPr>
          <w:p>
            <w:r>
              <w:t>string</w:t>
            </w:r>
          </w:p>
        </w:tc>
        <w:tc>
          <w:tcPr>
            <w:tcW w:type="dxa" w:w="2880"/>
          </w:tcPr>
          <w:p>
            <w:r>
              <w:t>Object type. Value is email_address.</w:t>
            </w:r>
          </w:p>
        </w:tc>
      </w:tr>
      <w:tr>
        <w:tc>
          <w:tcPr>
            <w:tcW w:type="dxa" w:w="2880"/>
          </w:tcPr>
          <w:p>
            <w:r>
              <w:t>email_address</w:t>
            </w:r>
          </w:p>
        </w:tc>
        <w:tc>
          <w:tcPr>
            <w:tcW w:type="dxa" w:w="2880"/>
          </w:tcPr>
          <w:p>
            <w:r>
              <w:t>string</w:t>
            </w:r>
          </w:p>
        </w:tc>
        <w:tc>
          <w:tcPr>
            <w:tcW w:type="dxa" w:w="2880"/>
          </w:tcPr>
          <w:p>
            <w:r>
              <w:t>The email address value.</w:t>
            </w:r>
          </w:p>
        </w:tc>
      </w:tr>
      <w:tr>
        <w:tc>
          <w:tcPr>
            <w:tcW w:type="dxa" w:w="2880"/>
          </w:tcPr>
          <w:p>
            <w:r>
              <w:t>reserved</w:t>
            </w:r>
          </w:p>
        </w:tc>
        <w:tc>
          <w:tcPr>
            <w:tcW w:type="dxa" w:w="2880"/>
          </w:tcPr>
          <w:p>
            <w:r>
              <w:t>boolean</w:t>
            </w:r>
          </w:p>
        </w:tc>
        <w:tc>
          <w:tcPr>
            <w:tcW w:type="dxa" w:w="2880"/>
          </w:tcPr>
          <w:p>
            <w:r>
              <w:t>Whether the email address is reserved.</w:t>
            </w:r>
          </w:p>
        </w:tc>
      </w:tr>
      <w:tr>
        <w:tc>
          <w:tcPr>
            <w:tcW w:type="dxa" w:w="2880"/>
          </w:tcPr>
          <w:p>
            <w:r>
              <w:t>verification</w:t>
            </w:r>
          </w:p>
        </w:tc>
        <w:tc>
          <w:tcPr>
            <w:tcW w:type="dxa" w:w="2880"/>
          </w:tcPr>
          <w:p>
            <w:r>
              <w:t>object</w:t>
            </w:r>
          </w:p>
        </w:tc>
        <w:tc>
          <w:tcPr>
            <w:tcW w:type="dxa" w:w="2880"/>
          </w:tcPr>
          <w:p>
            <w:r>
              <w:t>Verification object (varies by strategy/type).</w:t>
            </w:r>
          </w:p>
        </w:tc>
      </w:tr>
      <w:tr>
        <w:tc>
          <w:tcPr>
            <w:tcW w:type="dxa" w:w="2880"/>
          </w:tcPr>
          <w:p>
            <w:r>
              <w:t>verification.object</w:t>
            </w:r>
          </w:p>
        </w:tc>
        <w:tc>
          <w:tcPr>
            <w:tcW w:type="dxa" w:w="2880"/>
          </w:tcPr>
          <w:p>
            <w:r>
              <w:t>string</w:t>
            </w:r>
          </w:p>
        </w:tc>
        <w:tc>
          <w:tcPr>
            <w:tcW w:type="dxa" w:w="2880"/>
          </w:tcPr>
          <w:p>
            <w:r>
              <w:t>Verification object type (e.g., verification_otp, verification_admin, verification_from_oauth, verification_ticket, verification_saml, verification_email_link).</w:t>
            </w:r>
          </w:p>
        </w:tc>
      </w:tr>
      <w:tr>
        <w:tc>
          <w:tcPr>
            <w:tcW w:type="dxa" w:w="2880"/>
          </w:tcPr>
          <w:p>
            <w:r>
              <w:t>verification.status</w:t>
            </w:r>
          </w:p>
        </w:tc>
        <w:tc>
          <w:tcPr>
            <w:tcW w:type="dxa" w:w="2880"/>
          </w:tcPr>
          <w:p>
            <w:r>
              <w:t>string</w:t>
            </w:r>
          </w:p>
        </w:tc>
        <w:tc>
          <w:tcPr>
            <w:tcW w:type="dxa" w:w="2880"/>
          </w:tcPr>
          <w:p>
            <w:r>
              <w:t>Verification status. Possible values depend on verification.object (examples include unverified, verified, failed, expired, transferable).</w:t>
            </w:r>
          </w:p>
        </w:tc>
      </w:tr>
      <w:tr>
        <w:tc>
          <w:tcPr>
            <w:tcW w:type="dxa" w:w="2880"/>
          </w:tcPr>
          <w:p>
            <w:r>
              <w:t>verification.strategy</w:t>
            </w:r>
          </w:p>
        </w:tc>
        <w:tc>
          <w:tcPr>
            <w:tcW w:type="dxa" w:w="2880"/>
          </w:tcPr>
          <w:p>
            <w:r>
              <w:t>string</w:t>
            </w:r>
          </w:p>
        </w:tc>
        <w:tc>
          <w:tcPr>
            <w:tcW w:type="dxa" w:w="2880"/>
          </w:tcPr>
          <w:p>
            <w:r>
              <w:t>Verification strategy. Examples: phone_code, email_code, reset_password_email_code, admin, ticket, saml, email_link, or from_oauth_* (pattern: `^from_oauth_(?:(?:token_)</w:t>
            </w:r>
          </w:p>
        </w:tc>
      </w:tr>
      <w:tr>
        <w:tc>
          <w:tcPr>
            <w:tcW w:type="dxa" w:w="2880"/>
          </w:tcPr>
          <w:p>
            <w:r>
              <w:t>verification.attempts</w:t>
            </w:r>
          </w:p>
        </w:tc>
        <w:tc>
          <w:tcPr>
            <w:tcW w:type="dxa" w:w="2880"/>
          </w:tcPr>
          <w:p>
            <w:r>
              <w:t>integer</w:t>
            </w:r>
          </w:p>
        </w:tc>
        <w:tc>
          <w:tcPr>
            <w:tcW w:type="dxa" w:w="2880"/>
          </w:tcPr>
          <w:p>
            <w:r>
              <w:t>Number of verification attempts.</w:t>
            </w:r>
          </w:p>
        </w:tc>
      </w:tr>
      <w:tr>
        <w:tc>
          <w:tcPr>
            <w:tcW w:type="dxa" w:w="2880"/>
          </w:tcPr>
          <w:p>
            <w:r>
              <w:t>verification.expire_at</w:t>
            </w:r>
          </w:p>
        </w:tc>
        <w:tc>
          <w:tcPr>
            <w:tcW w:type="dxa" w:w="2880"/>
          </w:tcPr>
          <w:p>
            <w:r>
              <w:t>integer</w:t>
            </w:r>
          </w:p>
        </w:tc>
        <w:tc>
          <w:tcPr>
            <w:tcW w:type="dxa" w:w="2880"/>
          </w:tcPr>
          <w:p>
            <w:r>
              <w:t>Unix timestamp when verification expires.</w:t>
            </w:r>
          </w:p>
        </w:tc>
      </w:tr>
      <w:tr>
        <w:tc>
          <w:tcPr>
            <w:tcW w:type="dxa" w:w="2880"/>
          </w:tcPr>
          <w:p>
            <w:r>
              <w:t>verification.verified_at_client</w:t>
            </w:r>
          </w:p>
        </w:tc>
        <w:tc>
          <w:tcPr>
            <w:tcW w:type="dxa" w:w="2880"/>
          </w:tcPr>
          <w:p>
            <w:r>
              <w:t>string</w:t>
            </w:r>
          </w:p>
        </w:tc>
        <w:tc>
          <w:tcPr>
            <w:tcW w:type="dxa" w:w="2880"/>
          </w:tcPr>
          <w:p>
            <w:r>
              <w:t>Client-side verification time (string as returned by API).</w:t>
            </w:r>
          </w:p>
        </w:tc>
      </w:tr>
      <w:tr>
        <w:tc>
          <w:tcPr>
            <w:tcW w:type="dxa" w:w="2880"/>
          </w:tcPr>
          <w:p>
            <w:r>
              <w:t>verification.external_verification_redirect_url</w:t>
            </w:r>
          </w:p>
        </w:tc>
        <w:tc>
          <w:tcPr>
            <w:tcW w:type="dxa" w:w="2880"/>
          </w:tcPr>
          <w:p>
            <w:r>
              <w:t>string</w:t>
            </w:r>
          </w:p>
        </w:tc>
        <w:tc>
          <w:tcPr>
            <w:tcW w:type="dxa" w:w="2880"/>
          </w:tcPr>
          <w:p>
            <w:r>
              <w:t>(SAML verification only) Redirect URL for external verification.</w:t>
            </w:r>
          </w:p>
        </w:tc>
      </w:tr>
      <w:tr>
        <w:tc>
          <w:tcPr>
            <w:tcW w:type="dxa" w:w="2880"/>
          </w:tcPr>
          <w:p>
            <w:r>
              <w:t>verification.error</w:t>
            </w:r>
          </w:p>
        </w:tc>
        <w:tc>
          <w:tcPr>
            <w:tcW w:type="dxa" w:w="2880"/>
          </w:tcPr>
          <w:p>
            <w:r>
              <w:t>object</w:t>
            </w:r>
          </w:p>
        </w:tc>
        <w:tc>
          <w:tcPr>
            <w:tcW w:type="dxa" w:w="2880"/>
          </w:tcPr>
          <w:p>
            <w:r>
              <w:t>(Some verification types) Error object (OneOf(&lt;ClerkError&gt;)).</w:t>
            </w:r>
          </w:p>
        </w:tc>
      </w:tr>
      <w:tr>
        <w:tc>
          <w:tcPr>
            <w:tcW w:type="dxa" w:w="2880"/>
          </w:tcPr>
          <w:p>
            <w:r>
              <w:t>linked_to</w:t>
            </w:r>
          </w:p>
        </w:tc>
        <w:tc>
          <w:tcPr>
            <w:tcW w:type="dxa" w:w="2880"/>
          </w:tcPr>
          <w:p>
            <w:r>
              <w:t>array</w:t>
            </w:r>
          </w:p>
        </w:tc>
        <w:tc>
          <w:tcPr>
            <w:tcW w:type="dxa" w:w="2880"/>
          </w:tcPr>
          <w:p>
            <w:r>
              <w:t>Array of linked entities.</w:t>
            </w:r>
          </w:p>
        </w:tc>
      </w:tr>
      <w:tr>
        <w:tc>
          <w:tcPr>
            <w:tcW w:type="dxa" w:w="2880"/>
          </w:tcPr>
          <w:p>
            <w:r>
              <w:t>linked_to[].type</w:t>
            </w:r>
          </w:p>
        </w:tc>
        <w:tc>
          <w:tcPr>
            <w:tcW w:type="dxa" w:w="2880"/>
          </w:tcPr>
          <w:p>
            <w:r>
              <w:t>string</w:t>
            </w:r>
          </w:p>
        </w:tc>
        <w:tc>
          <w:tcPr>
            <w:tcW w:type="dxa" w:w="2880"/>
          </w:tcPr>
          <w:p>
            <w:r>
              <w:t>Link type (pattern: ^oauth_[a-z]+$).</w:t>
            </w:r>
          </w:p>
        </w:tc>
      </w:tr>
      <w:tr>
        <w:tc>
          <w:tcPr>
            <w:tcW w:type="dxa" w:w="2880"/>
          </w:tcPr>
          <w:p>
            <w:r>
              <w:t>linked_to[].id</w:t>
            </w:r>
          </w:p>
        </w:tc>
        <w:tc>
          <w:tcPr>
            <w:tcW w:type="dxa" w:w="2880"/>
          </w:tcPr>
          <w:p>
            <w:r>
              <w:t>string</w:t>
            </w:r>
          </w:p>
        </w:tc>
        <w:tc>
          <w:tcPr>
            <w:tcW w:type="dxa" w:w="2880"/>
          </w:tcPr>
          <w:p>
            <w:r>
              <w:t>Linked entity ID.</w:t>
            </w:r>
          </w:p>
        </w:tc>
      </w:tr>
      <w:tr>
        <w:tc>
          <w:tcPr>
            <w:tcW w:type="dxa" w:w="2880"/>
          </w:tcPr>
          <w:p>
            <w:r>
              <w:t>matches_sso_connection</w:t>
            </w:r>
          </w:p>
        </w:tc>
        <w:tc>
          <w:tcPr>
            <w:tcW w:type="dxa" w:w="2880"/>
          </w:tcPr>
          <w:p>
            <w:r>
              <w:t>boolean</w:t>
            </w:r>
          </w:p>
        </w:tc>
        <w:tc>
          <w:tcPr>
            <w:tcW w:type="dxa" w:w="2880"/>
          </w:tcPr>
          <w:p>
            <w:r>
              <w:t>Whether the email domain matches an active enterprise (SSO) connection.</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errors[].meta</w:t>
            </w:r>
          </w:p>
        </w:tc>
        <w:tc>
          <w:tcPr>
            <w:tcW w:type="dxa" w:w="2880"/>
          </w:tcPr>
          <w:p>
            <w:r>
              <w:t>object</w:t>
            </w:r>
          </w:p>
        </w:tc>
        <w:tc>
          <w:tcPr>
            <w:tcW w:type="dxa" w:w="2880"/>
          </w:tcPr>
          <w:p>
            <w:r>
              <w:t>Error metadata (if any).</w:t>
            </w:r>
          </w:p>
        </w:tc>
      </w:tr>
      <w:tr>
        <w:tc>
          <w:tcPr>
            <w:tcW w:type="dxa" w:w="2880"/>
          </w:tcPr>
          <w:p>
            <w:r>
              <w:t>meta</w:t>
            </w:r>
          </w:p>
        </w:tc>
        <w:tc>
          <w:tcPr>
            <w:tcW w:type="dxa" w:w="2880"/>
          </w:tcPr>
          <w:p>
            <w:r>
              <w:t>object</w:t>
            </w:r>
          </w:p>
        </w:tc>
        <w:tc>
          <w:tcPr>
            <w:tcW w:type="dxa" w:w="2880"/>
          </w:tcPr>
          <w:p>
            <w:r>
              <w:t>Top-level metadata (if any).</w:t>
            </w:r>
          </w:p>
        </w:tc>
      </w:tr>
      <w:tr>
        <w:tc>
          <w:tcPr>
            <w:tcW w:type="dxa" w:w="2880"/>
          </w:tcPr>
          <w:p>
            <w:r>
              <w:t>clerk_trace_id</w:t>
            </w:r>
          </w:p>
        </w:tc>
        <w:tc>
          <w:tcPr>
            <w:tcW w:type="dxa" w:w="2880"/>
          </w:tcPr>
          <w:p>
            <w:r>
              <w:t>string</w:t>
            </w:r>
          </w:p>
        </w:tc>
        <w:tc>
          <w:tcPr>
            <w:tcW w:type="dxa" w:w="2880"/>
          </w:tcPr>
          <w:p>
            <w:r>
              <w:t>Trace ID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'https://api.clerk.com/v1/email_addresses/email_address_2a3B4c5D6e7F8g9H0' \</w:t>
        <w:br/>
        <w:t xml:space="preserve"> --header 'Accept: application/json'</w:t>
      </w:r>
    </w:p>
    <w:p>
      <w:pPr>
        <w:pStyle w:val="Heading3"/>
      </w:pPr>
      <w:r>
        <w:t>Behavior</w:t>
      </w:r>
    </w:p>
    <w:p>
      <w:pPr>
        <w:pStyle w:val="ListBullet"/>
      </w:pPr>
      <w:r>
        <w:t>Looks up the email address by email_address_id.</w:t>
      </w:r>
    </w:p>
    <w:p>
      <w:pPr>
        <w:pStyle w:val="ListBullet"/>
      </w:pPr>
      <w:r>
        <w:t>Returns the email address record, including verification details and links to OAuth identities (if any).</w:t>
      </w:r>
    </w:p>
    <w:p>
      <w:pPr>
        <w:pStyle w:val="ListBullet"/>
      </w:pPr>
      <w:r>
        <w:t>If the ID is invalid, missing permissions, or not found, returns the corresponding error response.</w:t>
      </w:r>
    </w:p>
    <w:p>
      <w:pPr>
        <w:pStyle w:val="Heading3"/>
      </w:pPr>
      <w:r>
        <w:t>Error Handling</w:t>
      </w:r>
    </w:p>
    <w:p>
      <w:pPr>
        <w:pStyle w:val="ListBullet"/>
      </w:pPr>
      <w:r>
        <w:t>400 Bad Request: The request was not successful (request invalid).</w:t>
      </w:r>
    </w:p>
    <w:p>
      <w:pPr>
        <w:pStyle w:val="ListBullet"/>
      </w:pPr>
      <w:r>
        <w:t>401 Unauthorized: Authentication invalid.</w:t>
      </w:r>
    </w:p>
    <w:p>
      <w:pPr>
        <w:pStyle w:val="ListBullet"/>
      </w:pPr>
      <w:r>
        <w:t>403 Forbidden: Authorization invalid.</w:t>
      </w:r>
    </w:p>
    <w:p>
      <w:pPr>
        <w:pStyle w:val="ListBullet"/>
      </w:pPr>
      <w:r>
        <w:t>404 Not Found: Email address resource not found.</w:t>
      </w:r>
    </w:p>
    <w:p>
      <w:pPr>
        <w:pStyle w:val="Heading3"/>
      </w:pPr>
      <w:r>
        <w:t>Related emailAddresses actions</w:t>
      </w:r>
    </w:p>
    <w:p>
      <w:pPr>
        <w:pStyle w:val="ListBullet"/>
      </w:pPr>
      <w:r>
        <w:t>[POST] Create an Email Address for a User — /email_addresses</w:t>
      </w:r>
    </w:p>
    <w:p>
      <w:pPr>
        <w:pStyle w:val="ListBullet"/>
      </w:pPr>
      <w:r>
        <w:t>[PATCH] Update an Email Address — /email_addresses/{{emailAddressId}}</w:t>
      </w:r>
    </w:p>
    <w:p>
      <w:pPr>
        <w:pStyle w:val="ListBullet"/>
      </w:pPr>
      <w:r>
        <w:t>[DELETE] Delete an Email Address — /email_addresses/{{emailAddressId}}</w:t>
      </w:r>
    </w:p>
    <w:p>
      <w:r>
        <w:br w:type="page"/>
      </w:r>
    </w:p>
    <w:p>
      <w:pPr>
        <w:pStyle w:val="Heading2"/>
      </w:pPr>
      <w:r>
        <w:t>24. [PATCH] Update an Email Address</w:t>
      </w:r>
    </w:p>
    <w:p>
      <w:r>
        <w:rPr>
          <w:b/>
        </w:rPr>
        <w:t xml:space="preserve">Endpoint: </w:t>
      </w:r>
      <w:r>
        <w:rPr>
          <w:rFonts w:ascii="Courier New" w:hAnsi="Courier New"/>
          <w:sz w:val="18"/>
        </w:rPr>
        <w:t>/email_addresses/{{emailAddressId}}</w:t>
      </w:r>
    </w:p>
    <w:p>
      <w:pPr>
        <w:pStyle w:val="Heading3"/>
      </w:pPr>
      <w:r>
        <w:t>Prerequisites</w:t>
      </w:r>
    </w:p>
    <w:p>
      <w:pPr>
        <w:pStyle w:val="ListBullet"/>
      </w:pPr>
      <w:r>
        <w:t>Must have permission to update email addresses in Clerk</w:t>
      </w:r>
    </w:p>
    <w:p>
      <w:pPr>
        <w:pStyle w:val="Heading3"/>
      </w:pPr>
      <w:r>
        <w:t>Method</w:t>
      </w:r>
    </w:p>
    <w:p>
      <w:r>
        <w:t>PATCH</w:t>
      </w:r>
    </w:p>
    <w:p>
      <w:pPr>
        <w:pStyle w:val="Heading3"/>
      </w:pPr>
      <w:r>
        <w:t>URL</w:t>
      </w:r>
    </w:p>
    <w:p>
      <w:r>
        <w:t>https://api.clerk.com/v1/email_addresses/{{email_address_id}}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email address resource. This endpoint can mark an email address as verified and/or set it as the primary email address for the associated user.</w:t>
      </w:r>
    </w:p>
    <w:p>
      <w:pPr>
        <w:pStyle w:val="Heading3"/>
      </w:pPr>
      <w:r>
        <w:t>Enforcement Rules</w:t>
      </w:r>
    </w:p>
    <w:p>
      <w:pPr>
        <w:pStyle w:val="ListBullet"/>
      </w:pPr>
      <w:r>
        <w:t>The email_address_id path parameter must always be present.</w:t>
      </w:r>
    </w:p>
    <w:p>
      <w:pPr>
        <w:pStyle w:val="ListBullet"/>
      </w:pPr>
      <w:r>
        <w:t>Always construct the path as /email_addresses/{{email_address_id}}, where {{email_address_id}} is a non-empty string.</w:t>
      </w:r>
    </w:p>
    <w:p>
      <w:pPr>
        <w:pStyle w:val="ListBullet"/>
      </w:pPr>
      <w:r>
        <w:t>Do not call the API with a missing or empty email_address_id (e.g., avoid /email_addresses/).</w:t>
      </w:r>
    </w:p>
    <w:p>
      <w:pPr>
        <w:pStyle w:val="ListBullet"/>
      </w:pPr>
      <w:r>
        <w:t>Do not infer or guess the email_address_id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/email_addresses/email_address_123</w:t>
        <w:br/>
        <w:t>/email_addresses/eaddr_2cQ9R8a1b2C3</w:t>
      </w:r>
    </w:p>
    <w:p>
      <w:pPr>
        <w:pStyle w:val="Heading3"/>
      </w:pPr>
      <w:r>
        <w:t>Invalid Examples</w:t>
      </w:r>
    </w:p>
    <w:p>
      <w:r>
        <w:rPr>
          <w:b/>
          <w:color w:val="666666"/>
          <w:sz w:val="16"/>
        </w:rPr>
        <w:t>[http]</w:t>
      </w:r>
    </w:p>
    <w:p>
      <w:pPr>
        <w:shd w:fill="F2F2F2" w:val="clear"/>
      </w:pPr>
      <w:r>
        <w:rPr>
          <w:rFonts w:ascii="Courier New" w:hAnsi="Courier New"/>
          <w:sz w:val="17"/>
        </w:rPr>
        <w:t>/email_addresses/</w:t>
        <w:br/>
        <w:t>/email_addresses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email_address_id</w:t>
            </w:r>
          </w:p>
        </w:tc>
        <w:tc>
          <w:tcPr>
            <w:tcW w:type="dxa" w:w="2880"/>
          </w:tcPr>
          <w:p>
            <w:r>
              <w:t>string</w:t>
            </w:r>
          </w:p>
        </w:tc>
        <w:tc>
          <w:tcPr>
            <w:tcW w:type="dxa" w:w="2880"/>
          </w:tcPr>
          <w:p>
            <w:r>
              <w:t>The ID of the email address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verified</w:t>
            </w:r>
          </w:p>
        </w:tc>
        <w:tc>
          <w:tcPr>
            <w:tcW w:type="dxa" w:w="2880"/>
          </w:tcPr>
          <w:p>
            <w:r>
              <w:t>boolean</w:t>
            </w:r>
          </w:p>
        </w:tc>
        <w:tc>
          <w:tcPr>
            <w:tcW w:type="dxa" w:w="2880"/>
          </w:tcPr>
          <w:p>
            <w:r>
              <w:t>The email address will be marked as verified.</w:t>
            </w:r>
          </w:p>
        </w:tc>
      </w:tr>
      <w:tr>
        <w:tc>
          <w:tcPr>
            <w:tcW w:type="dxa" w:w="2880"/>
          </w:tcPr>
          <w:p>
            <w:r>
              <w:t>primary</w:t>
            </w:r>
          </w:p>
        </w:tc>
        <w:tc>
          <w:tcPr>
            <w:tcW w:type="dxa" w:w="2880"/>
          </w:tcPr>
          <w:p>
            <w:r>
              <w:t>boolean</w:t>
            </w:r>
          </w:p>
        </w:tc>
        <w:tc>
          <w:tcPr>
            <w:tcW w:type="dxa" w:w="2880"/>
          </w:tcPr>
          <w:p>
            <w:r>
              <w:t>Set this email address as the primary email address for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"email_address_2cQ9R8a1b2C3",</w:t>
        <w:br/>
        <w:t xml:space="preserve"> "object": "email_address",</w:t>
        <w:br/>
        <w:t xml:space="preserve"> "email_address": "jane.doe@example.com",</w:t>
        <w:br/>
        <w:t xml:space="preserve"> "reserved": false,</w:t>
        <w:br/>
        <w:t xml:space="preserve"> "verification": {</w:t>
        <w:br/>
        <w:t xml:space="preserve"> "object": "verification_admin",</w:t>
        <w:br/>
        <w:t xml:space="preserve"> "status": "verified",</w:t>
        <w:br/>
        <w:t xml:space="preserve"> "strategy": "admin",</w:t>
        <w:br/>
        <w:t xml:space="preserve"> "attempts": 0,</w:t>
        <w:br/>
        <w:t xml:space="preserve"> "expire_at": 0,</w:t>
        <w:br/>
        <w:t xml:space="preserve"> "verified_at_client": "2026-03-14T12:34:56Z"</w:t>
        <w:br/>
        <w:t xml:space="preserve"> },</w:t>
        <w:br/>
        <w:t xml:space="preserve"> "linked_to": [</w:t>
        <w:br/>
        <w:t xml:space="preserve"> {</w:t>
        <w:br/>
        <w:t xml:space="preserve"> "type": "oauth_google",</w:t>
        <w:br/>
        <w:t xml:space="preserve"> "id": "oauth_1a2b3c4d"</w:t>
        <w:br/>
        <w:t xml:space="preserve"> }</w:t>
        <w:br/>
        <w:t xml:space="preserve"> ],</w:t>
        <w:br/>
        <w:t xml:space="preserve"> "matches_sso_connection": false,</w:t>
        <w:br/>
        <w:t xml:space="preserve"> "created_at": 1710000000,</w:t>
        <w:br/>
        <w:t xml:space="preserve"> "updated_at": 1710003600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"trace_2cQ9R8a1b2C3"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"trace_2cQ9R8a1b2C3"</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"trace_2cQ9R8a1b2C3"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"trace_2cQ9R8a1b2C3"</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"message": "Conflict",</w:t>
        <w:br/>
        <w:t xml:space="preserve"> "long_message": "Conflict",</w:t>
        <w:br/>
        <w:t xml:space="preserve"> "code": "conflict",</w:t>
        <w:br/>
        <w:t xml:space="preserve"> "meta": {}</w:t>
        <w:br/>
        <w:t xml:space="preserve"> }</w:t>
        <w:br/>
        <w:t xml:space="preserve"> ],</w:t>
        <w:br/>
        <w:t xml:space="preserve"> "meta": {},</w:t>
        <w:br/>
        <w:t xml:space="preserve"> "clerk_trace_id": "trace_2cQ9R8a1b2C3"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Email address resource ID.</w:t>
            </w:r>
          </w:p>
        </w:tc>
      </w:tr>
      <w:tr>
        <w:tc>
          <w:tcPr>
            <w:tcW w:type="dxa" w:w="2880"/>
          </w:tcPr>
          <w:p>
            <w:r>
              <w:t>object</w:t>
            </w:r>
          </w:p>
        </w:tc>
        <w:tc>
          <w:tcPr>
            <w:tcW w:type="dxa" w:w="2880"/>
          </w:tcPr>
          <w:p>
            <w:r>
              <w:t>string</w:t>
            </w:r>
          </w:p>
        </w:tc>
        <w:tc>
          <w:tcPr>
            <w:tcW w:type="dxa" w:w="2880"/>
          </w:tcPr>
          <w:p>
            <w:r>
              <w:t>Object type. Fixed value: email_address.</w:t>
            </w:r>
          </w:p>
        </w:tc>
      </w:tr>
      <w:tr>
        <w:tc>
          <w:tcPr>
            <w:tcW w:type="dxa" w:w="2880"/>
          </w:tcPr>
          <w:p>
            <w:r>
              <w:t>email_address</w:t>
            </w:r>
          </w:p>
        </w:tc>
        <w:tc>
          <w:tcPr>
            <w:tcW w:type="dxa" w:w="2880"/>
          </w:tcPr>
          <w:p>
            <w:r>
              <w:t>string</w:t>
            </w:r>
          </w:p>
        </w:tc>
        <w:tc>
          <w:tcPr>
            <w:tcW w:type="dxa" w:w="2880"/>
          </w:tcPr>
          <w:p>
            <w:r>
              <w:t>The email address value.</w:t>
            </w:r>
          </w:p>
        </w:tc>
      </w:tr>
      <w:tr>
        <w:tc>
          <w:tcPr>
            <w:tcW w:type="dxa" w:w="2880"/>
          </w:tcPr>
          <w:p>
            <w:r>
              <w:t>reserved</w:t>
            </w:r>
          </w:p>
        </w:tc>
        <w:tc>
          <w:tcPr>
            <w:tcW w:type="dxa" w:w="2880"/>
          </w:tcPr>
          <w:p>
            <w:r>
              <w:t>boolean</w:t>
            </w:r>
          </w:p>
        </w:tc>
        <w:tc>
          <w:tcPr>
            <w:tcW w:type="dxa" w:w="2880"/>
          </w:tcPr>
          <w:p>
            <w:r>
              <w:t>Indicates whether the email address is reserved.</w:t>
            </w:r>
          </w:p>
        </w:tc>
      </w:tr>
      <w:tr>
        <w:tc>
          <w:tcPr>
            <w:tcW w:type="dxa" w:w="2880"/>
          </w:tcPr>
          <w:p>
            <w:r>
              <w:t>verification</w:t>
            </w:r>
          </w:p>
        </w:tc>
        <w:tc>
          <w:tcPr>
            <w:tcW w:type="dxa" w:w="2880"/>
          </w:tcPr>
          <w:p>
            <w:r>
              <w:t>object</w:t>
            </w:r>
          </w:p>
        </w:tc>
        <w:tc>
          <w:tcPr>
            <w:tcW w:type="dxa" w:w="2880"/>
          </w:tcPr>
          <w:p>
            <w:r>
              <w:t>Verification object (one of multiple possible shapes/strategies).</w:t>
            </w:r>
          </w:p>
        </w:tc>
      </w:tr>
      <w:tr>
        <w:tc>
          <w:tcPr>
            <w:tcW w:type="dxa" w:w="2880"/>
          </w:tcPr>
          <w:p>
            <w:r>
              <w:t>linked_to</w:t>
            </w:r>
          </w:p>
        </w:tc>
        <w:tc>
          <w:tcPr>
            <w:tcW w:type="dxa" w:w="2880"/>
          </w:tcPr>
          <w:p>
            <w:r>
              <w:t>array</w:t>
            </w:r>
          </w:p>
        </w:tc>
        <w:tc>
          <w:tcPr>
            <w:tcW w:type="dxa" w:w="2880"/>
          </w:tcPr>
          <w:p>
            <w:r>
              <w:t>Array of objects indicating linked OAuth accounts.</w:t>
            </w:r>
          </w:p>
        </w:tc>
      </w:tr>
      <w:tr>
        <w:tc>
          <w:tcPr>
            <w:tcW w:type="dxa" w:w="2880"/>
          </w:tcPr>
          <w:p>
            <w:r>
              <w:t>linked_to[].type</w:t>
            </w:r>
          </w:p>
        </w:tc>
        <w:tc>
          <w:tcPr>
            <w:tcW w:type="dxa" w:w="2880"/>
          </w:tcPr>
          <w:p>
            <w:r>
              <w:t>string</w:t>
            </w:r>
          </w:p>
        </w:tc>
        <w:tc>
          <w:tcPr>
            <w:tcW w:type="dxa" w:w="2880"/>
          </w:tcPr>
          <w:p>
            <w:r>
              <w:t>OAuth type. Pattern: ^oauth_[a-z]+$.</w:t>
            </w:r>
          </w:p>
        </w:tc>
      </w:tr>
      <w:tr>
        <w:tc>
          <w:tcPr>
            <w:tcW w:type="dxa" w:w="2880"/>
          </w:tcPr>
          <w:p>
            <w:r>
              <w:t>linked_to[].id</w:t>
            </w:r>
          </w:p>
        </w:tc>
        <w:tc>
          <w:tcPr>
            <w:tcW w:type="dxa" w:w="2880"/>
          </w:tcPr>
          <w:p>
            <w:r>
              <w:t>string</w:t>
            </w:r>
          </w:p>
        </w:tc>
        <w:tc>
          <w:tcPr>
            <w:tcW w:type="dxa" w:w="2880"/>
          </w:tcPr>
          <w:p>
            <w:r>
              <w:t>Linked account identifier.</w:t>
            </w:r>
          </w:p>
        </w:tc>
      </w:tr>
      <w:tr>
        <w:tc>
          <w:tcPr>
            <w:tcW w:type="dxa" w:w="2880"/>
          </w:tcPr>
          <w:p>
            <w:r>
              <w:t>matches_sso_connection</w:t>
            </w:r>
          </w:p>
        </w:tc>
        <w:tc>
          <w:tcPr>
            <w:tcW w:type="dxa" w:w="2880"/>
          </w:tcPr>
          <w:p>
            <w:r>
              <w:t>boolean</w:t>
            </w:r>
          </w:p>
        </w:tc>
        <w:tc>
          <w:tcPr>
            <w:tcW w:type="dxa" w:w="2880"/>
          </w:tcPr>
          <w:p>
            <w:r>
              <w:t>Indicates whether this email address domain matches an active enterprise connection.</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Notes</w:t>
      </w:r>
    </w:p>
    <w:p>
      <w:pPr>
        <w:pStyle w:val="ListBullet"/>
      </w:pPr>
      <w:r>
        <w:t>The verification field is polymorphic and may be one of several object types (e.g., verification_otp, verification_admin, verification_from_oauth, verification_ticket, verification_saml, verification_email_link) with different allowed status and strategy values as documented.</w:t>
      </w:r>
    </w:p>
    <w:p>
      <w:pPr>
        <w:pStyle w:val="Heading3"/>
      </w:pPr>
      <w:r>
        <w:t>Sample Request</w:t>
      </w:r>
    </w:p>
    <w:p>
      <w:r>
        <w:rPr>
          <w:b/>
          <w:color w:val="666666"/>
          <w:sz w:val="16"/>
        </w:rPr>
        <w:t>[bash]</w:t>
      </w:r>
    </w:p>
    <w:p>
      <w:pPr>
        <w:shd w:fill="F2F2F2" w:val="clear"/>
      </w:pPr>
      <w:r>
        <w:rPr>
          <w:rFonts w:ascii="Courier New" w:hAnsi="Courier New"/>
          <w:sz w:val="17"/>
        </w:rPr>
        <w:t>curl -i --request PATCH 'https://api.clerk.com/v1/email_addresses/email_address_2cQ9R8a1b2C3' \</w:t>
        <w:br/>
        <w:t xml:space="preserve"> --header 'Accept: application/json' \</w:t>
        <w:br/>
        <w:t xml:space="preserve"> --header 'Content-Type: application/json' \</w:t>
        <w:br/>
        <w:t xml:space="preserve"> --data '{</w:t>
        <w:br/>
        <w:t xml:space="preserve"> "verified": true,</w:t>
        <w:br/>
        <w:t xml:space="preserve"> "primary": true</w:t>
        <w:br/>
        <w:t xml:space="preserve">  }'</w:t>
      </w:r>
    </w:p>
    <w:p>
      <w:pPr>
        <w:pStyle w:val="Heading3"/>
      </w:pPr>
      <w:r>
        <w:t>Example Usage</w:t>
      </w:r>
    </w:p>
    <w:p>
      <w:pPr>
        <w:pStyle w:val="Heading3"/>
      </w:pPr>
      <w:r>
        <w:t>Example 1: Mark an Email Address as Verified</w:t>
      </w:r>
    </w:p>
    <w:p>
      <w:r>
        <w:rPr>
          <w:b/>
          <w:color w:val="666666"/>
          <w:sz w:val="16"/>
        </w:rPr>
        <w:t>[bash]</w:t>
      </w:r>
    </w:p>
    <w:p>
      <w:pPr>
        <w:shd w:fill="F2F2F2" w:val="clear"/>
      </w:pPr>
      <w:r>
        <w:rPr>
          <w:rFonts w:ascii="Courier New" w:hAnsi="Courier New"/>
          <w:sz w:val="17"/>
        </w:rPr>
        <w:t>curl --request PATCH 'https://api.clerk.com/v1/email_addresses/email_address_2cQ9R8a1b2C3' \</w:t>
        <w:br/>
        <w:t xml:space="preserve"> --header 'Accept: application/json' \</w:t>
        <w:br/>
        <w:t xml:space="preserve"> --header 'Content-Type: application/json' \</w:t>
        <w:br/>
        <w:t xml:space="preserve"> --data '{</w:t>
        <w:br/>
        <w:t xml:space="preserve"> "verified": true</w:t>
        <w:br/>
        <w:t xml:space="preserve">  }'</w:t>
      </w:r>
    </w:p>
    <w:p>
      <w:pPr>
        <w:pStyle w:val="Heading3"/>
      </w:pPr>
      <w:r>
        <w:t>Example 2: Set an Email Address as Primary</w:t>
      </w:r>
    </w:p>
    <w:p>
      <w:r>
        <w:rPr>
          <w:b/>
          <w:color w:val="666666"/>
          <w:sz w:val="16"/>
        </w:rPr>
        <w:t>[bash]</w:t>
      </w:r>
    </w:p>
    <w:p>
      <w:pPr>
        <w:shd w:fill="F2F2F2" w:val="clear"/>
      </w:pPr>
      <w:r>
        <w:rPr>
          <w:rFonts w:ascii="Courier New" w:hAnsi="Courier New"/>
          <w:sz w:val="17"/>
        </w:rPr>
        <w:t>curl --request PATCH 'https://api.clerk.com/v1/email_addresses/email_address_2cQ9R8a1b2C3' \</w:t>
        <w:br/>
        <w:t xml:space="preserve"> --header 'Accept: application/json' \</w:t>
        <w:br/>
        <w:t xml:space="preserve"> --header 'Content-Type: application/json' \</w:t>
        <w:br/>
        <w:t xml:space="preserve"> --data '{</w:t>
        <w:br/>
        <w:t xml:space="preserve"> "primary": true</w:t>
        <w:br/>
        <w:t xml:space="preserve">  }'</w:t>
      </w:r>
    </w:p>
    <w:p>
      <w:pPr>
        <w:pStyle w:val="Heading3"/>
      </w:pPr>
      <w:r>
        <w:t>Example 3: Verify and Set Primary in One Request</w:t>
      </w:r>
    </w:p>
    <w:p>
      <w:r>
        <w:rPr>
          <w:b/>
          <w:color w:val="666666"/>
          <w:sz w:val="16"/>
        </w:rPr>
        <w:t>[bash]</w:t>
      </w:r>
    </w:p>
    <w:p>
      <w:pPr>
        <w:shd w:fill="F2F2F2" w:val="clear"/>
      </w:pPr>
      <w:r>
        <w:rPr>
          <w:rFonts w:ascii="Courier New" w:hAnsi="Courier New"/>
          <w:sz w:val="17"/>
        </w:rPr>
        <w:t>curl --request PATCH 'https://api.clerk.com/v1/email_addresses/email_address_2cQ9R8a1b2C3' \</w:t>
        <w:br/>
        <w:t xml:space="preserve"> --header 'Accept: application/json' \</w:t>
        <w:br/>
        <w:t xml:space="preserve"> --header 'Content-Type: application/json' \</w:t>
        <w:br/>
        <w:t xml:space="preserve"> --data '{</w:t>
        <w:br/>
        <w:t xml:space="preserve"> "verified": true,</w:t>
        <w:br/>
        <w:t xml:space="preserve"> "primary": true</w:t>
        <w:br/>
        <w:t xml:space="preserve">  }'</w:t>
      </w:r>
    </w:p>
    <w:p>
      <w:pPr>
        <w:pStyle w:val="Heading3"/>
      </w:pPr>
      <w:r>
        <w:t>Behavior</w:t>
      </w:r>
    </w:p>
    <w:p>
      <w:pPr>
        <w:pStyle w:val="ListBullet"/>
      </w:pPr>
      <w:r>
        <w:t>Accepts an email_address_id in the URL path to identify the email address to update.</w:t>
      </w:r>
    </w:p>
    <w:p>
      <w:pPr>
        <w:pStyle w:val="ListBullet"/>
      </w:pPr>
      <w:r>
        <w:t>Applies updates from the JSON body (verified, primary) if provided.</w:t>
      </w:r>
    </w:p>
    <w:p>
      <w:pPr>
        <w:pStyle w:val="ListBullet"/>
      </w:pPr>
      <w:r>
        <w:t>Returns the updated email address object on success.</w:t>
      </w:r>
    </w:p>
    <w:p>
      <w:pPr>
        <w:pStyle w:val="Heading3"/>
      </w:pPr>
      <w:r>
        <w:t>Error Handling</w:t>
      </w:r>
    </w:p>
    <w:p>
      <w:pPr>
        <w:pStyle w:val="ListBullet"/>
      </w:pPr>
      <w:r>
        <w:t>400 Bad Request: Request was not successful (invalid body, invalid values, etc.).</w:t>
      </w:r>
    </w:p>
    <w:p>
      <w:pPr>
        <w:pStyle w:val="ListBullet"/>
      </w:pPr>
      <w:r>
        <w:t>401 Unauthorized: Authentication invalid.</w:t>
      </w:r>
    </w:p>
    <w:p>
      <w:pPr>
        <w:pStyle w:val="ListBullet"/>
      </w:pPr>
      <w:r>
        <w:t>403 Forbidden: Authorization invalid.</w:t>
      </w:r>
    </w:p>
    <w:p>
      <w:pPr>
        <w:pStyle w:val="ListBullet"/>
      </w:pPr>
      <w:r>
        <w:t>404 Not Found: Resource not found.</w:t>
      </w:r>
    </w:p>
    <w:p>
      <w:pPr>
        <w:pStyle w:val="ListBullet"/>
      </w:pPr>
      <w:r>
        <w:t>409 Conflict: Conflict.</w:t>
      </w:r>
    </w:p>
    <w:p>
      <w:pPr>
        <w:pStyle w:val="Heading3"/>
      </w:pPr>
      <w:r>
        <w:t>Related emailAddresses actions</w:t>
      </w:r>
    </w:p>
    <w:p>
      <w:pPr>
        <w:pStyle w:val="ListBullet"/>
      </w:pPr>
      <w:r>
        <w:t>[POST] Create an Email Address for a User — /email_addresses</w:t>
      </w:r>
    </w:p>
    <w:p>
      <w:pPr>
        <w:pStyle w:val="ListBullet"/>
      </w:pPr>
      <w:r>
        <w:t>[GET] Retrieve an Email Address — /email_addresses/{{emailAddressId}}</w:t>
      </w:r>
    </w:p>
    <w:p>
      <w:pPr>
        <w:pStyle w:val="ListBullet"/>
      </w:pPr>
      <w:r>
        <w:t>[DELETE] Delete an Email Address — /email_addresses/{{emailAddressId}}</w:t>
      </w:r>
    </w:p>
    <w:p>
      <w:r>
        <w:br w:type="page"/>
      </w:r>
    </w:p>
    <w:p>
      <w:pPr>
        <w:pStyle w:val="Heading2"/>
      </w:pPr>
      <w:r>
        <w:t>25. [GET] List Templates by Type</w:t>
      </w:r>
    </w:p>
    <w:p>
      <w:r>
        <w:rPr>
          <w:b/>
        </w:rPr>
        <w:t xml:space="preserve">Endpoint: </w:t>
      </w:r>
      <w:r>
        <w:rPr>
          <w:rFonts w:ascii="Courier New" w:hAnsi="Courier New"/>
          <w:sz w:val="18"/>
        </w:rPr>
        <w:t>/templates/{{templateType}}</w:t>
      </w:r>
    </w:p>
    <w:p>
      <w:pPr>
        <w:pStyle w:val="Heading3"/>
      </w:pPr>
      <w:r>
        <w:t>Method</w:t>
      </w:r>
    </w:p>
    <w:p>
      <w:r>
        <w:t>GET</w:t>
      </w:r>
    </w:p>
    <w:p>
      <w:pPr>
        <w:pStyle w:val="Heading3"/>
      </w:pPr>
      <w:r>
        <w:t>URL</w:t>
      </w:r>
    </w:p>
    <w:p>
      <w:r>
        <w:t>https://api.clerk.com/v1/templates/{{template_type}}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templates for the specified template_type. The templates are returned sorted by position.</w:t>
      </w:r>
    </w:p>
    <w:p>
      <w:pPr>
        <w:pStyle w:val="Heading3"/>
      </w:pPr>
      <w:r>
        <w:t>Enforcement Rules</w:t>
      </w:r>
    </w:p>
    <w:p>
      <w:pPr>
        <w:pStyle w:val="ListBullet"/>
      </w:pPr>
      <w:r>
        <w:t>The template_type path parameter must always be present.</w:t>
      </w:r>
    </w:p>
    <w:p>
      <w:pPr>
        <w:pStyle w:val="ListBullet"/>
      </w:pPr>
      <w:r>
        <w:t>If the user provides a template_type, use that value directly.</w:t>
      </w:r>
    </w:p>
    <w:p>
      <w:pPr>
        <w:pStyle w:val="ListBullet"/>
      </w:pPr>
      <w:r>
        <w:t>Do not call the API with a missing or empty template_type (e.g., avoid /templates// or /templates).</w:t>
      </w:r>
    </w:p>
    <w:p>
      <w:pPr>
        <w:pStyle w:val="ListBullet"/>
      </w:pPr>
      <w:r>
        <w:t>Always construct the path as /templates/{{template_type}}, where {{template_type}}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/templates/email</w:t>
        <w:br/>
        <w:t>/templates/sms</w:t>
      </w:r>
    </w:p>
    <w:p>
      <w:pPr>
        <w:pStyle w:val="Heading3"/>
      </w:pPr>
      <w:r>
        <w:t>Invalid Examples</w:t>
      </w:r>
    </w:p>
    <w:p>
      <w:r>
        <w:rPr>
          <w:b/>
          <w:color w:val="666666"/>
          <w:sz w:val="16"/>
        </w:rPr>
        <w:t>[http]</w:t>
      </w:r>
    </w:p>
    <w:p>
      <w:pPr>
        <w:shd w:fill="F2F2F2" w:val="clear"/>
      </w:pPr>
      <w:r>
        <w:rPr>
          <w:rFonts w:ascii="Courier New" w:hAnsi="Courier New"/>
          <w:sz w:val="17"/>
        </w:rPr>
        <w:t>/templates/</w:t>
        <w:br/>
        <w:t>/templates</w:t>
        <w:br/>
        <w: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template_type</w:t>
            </w:r>
          </w:p>
        </w:tc>
        <w:tc>
          <w:tcPr>
            <w:tcW w:type="dxa" w:w="2880"/>
          </w:tcPr>
          <w:p>
            <w:r>
              <w:t>string</w:t>
            </w:r>
          </w:p>
        </w:tc>
        <w:tc>
          <w:tcPr>
            <w:tcW w:type="dxa" w:w="2880"/>
          </w:tcPr>
          <w:p>
            <w:r>
              <w:t>The type of templates to list. Allowed values: email, sms.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paginated</w:t>
            </w:r>
          </w:p>
        </w:tc>
        <w:tc>
          <w:tcPr>
            <w:tcW w:type="dxa" w:w="2880"/>
          </w:tcPr>
          <w:p>
            <w:r>
              <w:t>boolean</w:t>
            </w:r>
          </w:p>
        </w:tc>
        <w:tc>
          <w:tcPr>
            <w:tcW w:type="dxa" w:w="2880"/>
          </w:tcPr>
          <w:p>
            <w:r>
              <w:t>Whether to paginate the results. If true, the results will be paginated. If false, the results will not be paginated.</w:t>
            </w:r>
          </w:p>
        </w:tc>
      </w:tr>
      <w:tr>
        <w:tc>
          <w:tcPr>
            <w:tcW w:type="dxa" w:w="2880"/>
          </w:tcPr>
          <w:p>
            <w:r>
              <w:t>limit</w:t>
            </w:r>
          </w:p>
        </w:tc>
        <w:tc>
          <w:tcPr>
            <w:tcW w:type="dxa" w:w="2880"/>
          </w:tcPr>
          <w:p>
            <w:r>
              <w:t>integer</w:t>
            </w:r>
          </w:p>
        </w:tc>
        <w:tc>
          <w:tcPr>
            <w:tcW w:type="dxa" w:w="2880"/>
          </w:tcPr>
          <w:p>
            <w:r>
              <w:t>Applies a limit to the number of results returned. Can be used for paginating the results together with offset.</w:t>
            </w:r>
          </w:p>
        </w:tc>
      </w:tr>
      <w:tr>
        <w:tc>
          <w:tcPr>
            <w:tcW w:type="dxa" w:w="2880"/>
          </w:tcPr>
          <w:p>
            <w:r>
              <w:t>offset</w:t>
            </w:r>
          </w:p>
        </w:tc>
        <w:tc>
          <w:tcPr>
            <w:tcW w:type="dxa" w:w="2880"/>
          </w:tcPr>
          <w:p>
            <w:r>
              <w:t>integer</w:t>
            </w:r>
          </w:p>
        </w:tc>
        <w:tc>
          <w:tcPr>
            <w:tcW w:type="dxa" w:w="2880"/>
          </w:tcPr>
          <w:p>
            <w:r>
              <w:t>Skip the first offset results when paginating. Must be an integer &gt;= 0. To be used in conjunction with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"tmpl_2bXK9J9QmZ8k0Vh2yYd3a1b2c3",</w:t>
        <w:br/>
        <w:t xml:space="preserve"> "object": "template",</w:t>
        <w:br/>
        <w:t xml:space="preserve"> "instance_id": "ins_2aBCdEfGhIjKlMnOpQrStUvWxY",</w:t>
        <w:br/>
        <w:t xml:space="preserve"> "resource_type": "system",</w:t>
        <w:br/>
        <w:t xml:space="preserve"> "template_type": "email",</w:t>
        <w:br/>
        <w:t xml:space="preserve"> "name": "Sign in code",</w:t>
        <w:br/>
        <w:t xml:space="preserve"> "slug": "sign_in_code",</w:t>
        <w:br/>
        <w:t xml:space="preserve"> "position": 1,</w:t>
        <w:br/>
        <w:t xml:space="preserve"> "can_revert": false,</w:t>
        <w:br/>
        <w:t xml:space="preserve"> "can_delete": false,</w:t>
        <w:br/>
        <w:t xml:space="preserve"> "can_edit_body": true,</w:t>
        <w:br/>
        <w:t xml:space="preserve"> "can_toggle": false,</w:t>
        <w:br/>
        <w:t xml:space="preserve"> "subject": "Your sign-in code",</w:t>
        <w:br/>
        <w:t xml:space="preserve"> "markup": "&lt;mjml&gt;...&lt;/mjml&gt;",</w:t>
        <w:br/>
        <w:t xml:space="preserve"> "body": "Your code is {{code}}",</w:t>
        <w:br/>
        <w:t xml:space="preserve"> "available_variables": ["code", "app_name"],</w:t>
        <w:br/>
        <w:t xml:space="preserve"> "required_variables": ["code"],</w:t>
        <w:br/>
        <w:t xml:space="preserve"> "from_email_name": "Acme",</w:t>
        <w:br/>
        <w:t xml:space="preserve"> "reply_to_email_name": "Support",</w:t>
        <w:br/>
        <w:t xml:space="preserve"> "delivered_by_clerk": true,</w:t>
        <w:br/>
        <w:t xml:space="preserve"> "enabled": true,</w:t>
        <w:br/>
        <w:t xml:space="preserve"> "flagged_as_suspicious": false,</w:t>
        <w:br/>
        <w:t xml:space="preserve"> "updated_at": 1712169600,</w:t>
        <w:br/>
        <w:t xml:space="preserve"> "created_at": 1712083200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"trace_01HXYZABCDEF1234567890"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"trace_01HXYZABCDEF1234567890"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"trace_01HXYZABCDEF1234567890"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Template identifier.</w:t>
            </w:r>
          </w:p>
        </w:tc>
      </w:tr>
      <w:tr>
        <w:tc>
          <w:tcPr>
            <w:tcW w:type="dxa" w:w="2880"/>
          </w:tcPr>
          <w:p>
            <w:r>
              <w:t>object</w:t>
            </w:r>
          </w:p>
        </w:tc>
        <w:tc>
          <w:tcPr>
            <w:tcW w:type="dxa" w:w="2880"/>
          </w:tcPr>
          <w:p>
            <w:r>
              <w:t>string</w:t>
            </w:r>
          </w:p>
        </w:tc>
        <w:tc>
          <w:tcPr>
            <w:tcW w:type="dxa" w:w="2880"/>
          </w:tcPr>
          <w:p>
            <w:r>
              <w:t>String representing the object's type. Objects of the same type share the same value. (Value shown: template.)</w:t>
            </w:r>
          </w:p>
        </w:tc>
      </w:tr>
      <w:tr>
        <w:tc>
          <w:tcPr>
            <w:tcW w:type="dxa" w:w="2880"/>
          </w:tcPr>
          <w:p>
            <w:r>
              <w:t>instance_id</w:t>
            </w:r>
          </w:p>
        </w:tc>
        <w:tc>
          <w:tcPr>
            <w:tcW w:type="dxa" w:w="2880"/>
          </w:tcPr>
          <w:p>
            <w:r>
              <w:t>string</w:t>
            </w:r>
          </w:p>
        </w:tc>
        <w:tc>
          <w:tcPr>
            <w:tcW w:type="dxa" w:w="2880"/>
          </w:tcPr>
          <w:p>
            <w:r>
              <w:t>The ID of the instance to which the template belongs.</w:t>
            </w:r>
          </w:p>
        </w:tc>
      </w:tr>
      <w:tr>
        <w:tc>
          <w:tcPr>
            <w:tcW w:type="dxa" w:w="2880"/>
          </w:tcPr>
          <w:p>
            <w:r>
              <w:t>resource_type</w:t>
            </w:r>
          </w:p>
        </w:tc>
        <w:tc>
          <w:tcPr>
            <w:tcW w:type="dxa" w:w="2880"/>
          </w:tcPr>
          <w:p>
            <w:r>
              <w:t>string</w:t>
            </w:r>
          </w:p>
        </w:tc>
        <w:tc>
          <w:tcPr>
            <w:tcW w:type="dxa" w:w="2880"/>
          </w:tcPr>
          <w:p>
            <w:r>
              <w:t>Whether this is a system (default) or user overridden template.</w:t>
            </w:r>
          </w:p>
        </w:tc>
      </w:tr>
      <w:tr>
        <w:tc>
          <w:tcPr>
            <w:tcW w:type="dxa" w:w="2880"/>
          </w:tcPr>
          <w:p>
            <w:r>
              <w:t>template_type</w:t>
            </w:r>
          </w:p>
        </w:tc>
        <w:tc>
          <w:tcPr>
            <w:tcW w:type="dxa" w:w="2880"/>
          </w:tcPr>
          <w:p>
            <w:r>
              <w:t>string</w:t>
            </w:r>
          </w:p>
        </w:tc>
        <w:tc>
          <w:tcPr>
            <w:tcW w:type="dxa" w:w="2880"/>
          </w:tcPr>
          <w:p>
            <w:r>
              <w:t>Whether this is an email or SMS template.</w:t>
            </w:r>
          </w:p>
        </w:tc>
      </w:tr>
      <w:tr>
        <w:tc>
          <w:tcPr>
            <w:tcW w:type="dxa" w:w="2880"/>
          </w:tcPr>
          <w:p>
            <w:r>
              <w:t>name</w:t>
            </w:r>
          </w:p>
        </w:tc>
        <w:tc>
          <w:tcPr>
            <w:tcW w:type="dxa" w:w="2880"/>
          </w:tcPr>
          <w:p>
            <w:r>
              <w:t>string</w:t>
            </w:r>
          </w:p>
        </w:tc>
        <w:tc>
          <w:tcPr>
            <w:tcW w:type="dxa" w:w="2880"/>
          </w:tcPr>
          <w:p>
            <w:r>
              <w:t>User-friendly name of the template.</w:t>
            </w:r>
          </w:p>
        </w:tc>
      </w:tr>
      <w:tr>
        <w:tc>
          <w:tcPr>
            <w:tcW w:type="dxa" w:w="2880"/>
          </w:tcPr>
          <w:p>
            <w:r>
              <w:t>slug</w:t>
            </w:r>
          </w:p>
        </w:tc>
        <w:tc>
          <w:tcPr>
            <w:tcW w:type="dxa" w:w="2880"/>
          </w:tcPr>
          <w:p>
            <w:r>
              <w:t>string</w:t>
            </w:r>
          </w:p>
        </w:tc>
        <w:tc>
          <w:tcPr>
            <w:tcW w:type="dxa" w:w="2880"/>
          </w:tcPr>
          <w:p>
            <w:r>
              <w:t>Machine-friendly name of the template.</w:t>
            </w:r>
          </w:p>
        </w:tc>
      </w:tr>
      <w:tr>
        <w:tc>
          <w:tcPr>
            <w:tcW w:type="dxa" w:w="2880"/>
          </w:tcPr>
          <w:p>
            <w:r>
              <w:t>position</w:t>
            </w:r>
          </w:p>
        </w:tc>
        <w:tc>
          <w:tcPr>
            <w:tcW w:type="dxa" w:w="2880"/>
          </w:tcPr>
          <w:p>
            <w:r>
              <w:t>integer</w:t>
            </w:r>
          </w:p>
        </w:tc>
        <w:tc>
          <w:tcPr>
            <w:tcW w:type="dxa" w:w="2880"/>
          </w:tcPr>
          <w:p>
            <w:r>
              <w:t>Position within the listing of templates.</w:t>
            </w:r>
          </w:p>
        </w:tc>
      </w:tr>
      <w:tr>
        <w:tc>
          <w:tcPr>
            <w:tcW w:type="dxa" w:w="2880"/>
          </w:tcPr>
          <w:p>
            <w:r>
              <w:t>can_revert</w:t>
            </w:r>
          </w:p>
        </w:tc>
        <w:tc>
          <w:tcPr>
            <w:tcW w:type="dxa" w:w="2880"/>
          </w:tcPr>
          <w:p>
            <w:r>
              <w:t>boolean</w:t>
            </w:r>
          </w:p>
        </w:tc>
        <w:tc>
          <w:tcPr>
            <w:tcW w:type="dxa" w:w="2880"/>
          </w:tcPr>
          <w:p>
            <w:r>
              <w:t>Whether this template can be reverted to the corresponding system default.</w:t>
            </w:r>
          </w:p>
        </w:tc>
      </w:tr>
      <w:tr>
        <w:tc>
          <w:tcPr>
            <w:tcW w:type="dxa" w:w="2880"/>
          </w:tcPr>
          <w:p>
            <w:r>
              <w:t>can_delete</w:t>
            </w:r>
          </w:p>
        </w:tc>
        <w:tc>
          <w:tcPr>
            <w:tcW w:type="dxa" w:w="2880"/>
          </w:tcPr>
          <w:p>
            <w:r>
              <w:t>boolean</w:t>
            </w:r>
          </w:p>
        </w:tc>
        <w:tc>
          <w:tcPr>
            <w:tcW w:type="dxa" w:w="2880"/>
          </w:tcPr>
          <w:p>
            <w:r>
              <w:t>Whether this template can be deleted.</w:t>
            </w:r>
          </w:p>
        </w:tc>
      </w:tr>
      <w:tr>
        <w:tc>
          <w:tcPr>
            <w:tcW w:type="dxa" w:w="2880"/>
          </w:tcPr>
          <w:p>
            <w:r>
              <w:t>can_edit_body</w:t>
            </w:r>
          </w:p>
        </w:tc>
        <w:tc>
          <w:tcPr>
            <w:tcW w:type="dxa" w:w="2880"/>
          </w:tcPr>
          <w:p>
            <w:r>
              <w:t>boolean</w:t>
            </w:r>
          </w:p>
        </w:tc>
        <w:tc>
          <w:tcPr>
            <w:tcW w:type="dxa" w:w="2880"/>
          </w:tcPr>
          <w:p>
            <w:r>
              <w:t>Whether the body of this template can be edited.</w:t>
            </w:r>
          </w:p>
        </w:tc>
      </w:tr>
      <w:tr>
        <w:tc>
          <w:tcPr>
            <w:tcW w:type="dxa" w:w="2880"/>
          </w:tcPr>
          <w:p>
            <w:r>
              <w:t>can_toggle</w:t>
            </w:r>
          </w:p>
        </w:tc>
        <w:tc>
          <w:tcPr>
            <w:tcW w:type="dxa" w:w="2880"/>
          </w:tcPr>
          <w:p>
            <w:r>
              <w:t>boolean</w:t>
            </w:r>
          </w:p>
        </w:tc>
        <w:tc>
          <w:tcPr>
            <w:tcW w:type="dxa" w:w="2880"/>
          </w:tcPr>
          <w:p>
            <w:r>
              <w:t>Whether this template can be enabled or disabled; true only for notification SMS templates.</w:t>
            </w:r>
          </w:p>
        </w:tc>
      </w:tr>
      <w:tr>
        <w:tc>
          <w:tcPr>
            <w:tcW w:type="dxa" w:w="2880"/>
          </w:tcPr>
          <w:p>
            <w:r>
              <w:t>subject</w:t>
            </w:r>
          </w:p>
        </w:tc>
        <w:tc>
          <w:tcPr>
            <w:tcW w:type="dxa" w:w="2880"/>
          </w:tcPr>
          <w:p>
            <w:r>
              <w:t>string</w:t>
            </w:r>
          </w:p>
        </w:tc>
        <w:tc>
          <w:tcPr>
            <w:tcW w:type="dxa" w:w="2880"/>
          </w:tcPr>
          <w:p>
            <w:r>
              <w:t>Email subject.</w:t>
            </w:r>
          </w:p>
        </w:tc>
      </w:tr>
      <w:tr>
        <w:tc>
          <w:tcPr>
            <w:tcW w:type="dxa" w:w="2880"/>
          </w:tcPr>
          <w:p>
            <w:r>
              <w:t>markup</w:t>
            </w:r>
          </w:p>
        </w:tc>
        <w:tc>
          <w:tcPr>
            <w:tcW w:type="dxa" w:w="2880"/>
          </w:tcPr>
          <w:p>
            <w:r>
              <w:t>string</w:t>
            </w:r>
          </w:p>
        </w:tc>
        <w:tc>
          <w:tcPr>
            <w:tcW w:type="dxa" w:w="2880"/>
          </w:tcPr>
          <w:p>
            <w:r>
              <w:t>The editor markup used to generate the body of the template.</w:t>
            </w:r>
          </w:p>
        </w:tc>
      </w:tr>
      <w:tr>
        <w:tc>
          <w:tcPr>
            <w:tcW w:type="dxa" w:w="2880"/>
          </w:tcPr>
          <w:p>
            <w:r>
              <w:t>body</w:t>
            </w:r>
          </w:p>
        </w:tc>
        <w:tc>
          <w:tcPr>
            <w:tcW w:type="dxa" w:w="2880"/>
          </w:tcPr>
          <w:p>
            <w:r>
              <w:t>string</w:t>
            </w:r>
          </w:p>
        </w:tc>
        <w:tc>
          <w:tcPr>
            <w:tcW w:type="dxa" w:w="2880"/>
          </w:tcPr>
          <w:p>
            <w:r>
              <w:t>The template body before variable interpolation.</w:t>
            </w:r>
          </w:p>
        </w:tc>
      </w:tr>
      <w:tr>
        <w:tc>
          <w:tcPr>
            <w:tcW w:type="dxa" w:w="2880"/>
          </w:tcPr>
          <w:p>
            <w:r>
              <w:t>available_variables</w:t>
            </w:r>
          </w:p>
        </w:tc>
        <w:tc>
          <w:tcPr>
            <w:tcW w:type="dxa" w:w="2880"/>
          </w:tcPr>
          <w:p>
            <w:r>
              <w:t>array</w:t>
            </w:r>
          </w:p>
        </w:tc>
        <w:tc>
          <w:tcPr>
            <w:tcW w:type="dxa" w:w="2880"/>
          </w:tcPr>
          <w:p>
            <w:r>
              <w:t>List of variables that are available for use in the template body.</w:t>
            </w:r>
          </w:p>
        </w:tc>
      </w:tr>
      <w:tr>
        <w:tc>
          <w:tcPr>
            <w:tcW w:type="dxa" w:w="2880"/>
          </w:tcPr>
          <w:p>
            <w:r>
              <w:t>required_variables</w:t>
            </w:r>
          </w:p>
        </w:tc>
        <w:tc>
          <w:tcPr>
            <w:tcW w:type="dxa" w:w="2880"/>
          </w:tcPr>
          <w:p>
            <w:r>
              <w:t>array</w:t>
            </w:r>
          </w:p>
        </w:tc>
        <w:tc>
          <w:tcPr>
            <w:tcW w:type="dxa" w:w="2880"/>
          </w:tcPr>
          <w:p>
            <w:r>
              <w:t>List of variables that must be contained in the template body.</w:t>
            </w:r>
          </w:p>
        </w:tc>
      </w:tr>
      <w:tr>
        <w:tc>
          <w:tcPr>
            <w:tcW w:type="dxa" w:w="2880"/>
          </w:tcPr>
          <w:p>
            <w:r>
              <w:t>from_email_name</w:t>
            </w:r>
          </w:p>
        </w:tc>
        <w:tc>
          <w:tcPr>
            <w:tcW w:type="dxa" w:w="2880"/>
          </w:tcPr>
          <w:p>
            <w:r>
              <w:t>string</w:t>
            </w:r>
          </w:p>
        </w:tc>
        <w:tc>
          <w:tcPr>
            <w:tcW w:type="dxa" w:w="2880"/>
          </w:tcPr>
          <w:p>
            <w:r>
              <w:t>From email name.</w:t>
            </w:r>
          </w:p>
        </w:tc>
      </w:tr>
      <w:tr>
        <w:tc>
          <w:tcPr>
            <w:tcW w:type="dxa" w:w="2880"/>
          </w:tcPr>
          <w:p>
            <w:r>
              <w:t>reply_to_email_name</w:t>
            </w:r>
          </w:p>
        </w:tc>
        <w:tc>
          <w:tcPr>
            <w:tcW w:type="dxa" w:w="2880"/>
          </w:tcPr>
          <w:p>
            <w:r>
              <w:t>string</w:t>
            </w:r>
          </w:p>
        </w:tc>
        <w:tc>
          <w:tcPr>
            <w:tcW w:type="dxa" w:w="2880"/>
          </w:tcPr>
          <w:p>
            <w:r>
              <w:t>Reply-to email name.</w:t>
            </w:r>
          </w:p>
        </w:tc>
      </w:tr>
      <w:tr>
        <w:tc>
          <w:tcPr>
            <w:tcW w:type="dxa" w:w="2880"/>
          </w:tcPr>
          <w:p>
            <w:r>
              <w:t>delivered_by_clerk</w:t>
            </w:r>
          </w:p>
        </w:tc>
        <w:tc>
          <w:tcPr>
            <w:tcW w:type="dxa" w:w="2880"/>
          </w:tcPr>
          <w:p>
            <w:r>
              <w:t>boolean</w:t>
            </w:r>
          </w:p>
        </w:tc>
        <w:tc>
          <w:tcPr>
            <w:tcW w:type="dxa" w:w="2880"/>
          </w:tcPr>
          <w:p>
            <w:r>
              <w:t>Whether the message is delivered by Clerk.</w:t>
            </w:r>
          </w:p>
        </w:tc>
      </w:tr>
      <w:tr>
        <w:tc>
          <w:tcPr>
            <w:tcW w:type="dxa" w:w="2880"/>
          </w:tcPr>
          <w:p>
            <w:r>
              <w:t>enabled</w:t>
            </w:r>
          </w:p>
        </w:tc>
        <w:tc>
          <w:tcPr>
            <w:tcW w:type="dxa" w:w="2880"/>
          </w:tcPr>
          <w:p>
            <w:r>
              <w:t>boolean</w:t>
            </w:r>
          </w:p>
        </w:tc>
        <w:tc>
          <w:tcPr>
            <w:tcW w:type="dxa" w:w="2880"/>
          </w:tcPr>
          <w:p>
            <w:r>
              <w:t>Whether the template is enabled.</w:t>
            </w:r>
          </w:p>
        </w:tc>
      </w:tr>
      <w:tr>
        <w:tc>
          <w:tcPr>
            <w:tcW w:type="dxa" w:w="2880"/>
          </w:tcPr>
          <w:p>
            <w:r>
              <w:t>flagged_as_suspicious</w:t>
            </w:r>
          </w:p>
        </w:tc>
        <w:tc>
          <w:tcPr>
            <w:tcW w:type="dxa" w:w="2880"/>
          </w:tcPr>
          <w:p>
            <w:r>
              <w:t>boolean</w:t>
            </w:r>
          </w:p>
        </w:tc>
        <w:tc>
          <w:tcPr>
            <w:tcW w:type="dxa" w:w="2880"/>
          </w:tcPr>
          <w:p>
            <w:r>
              <w:t>Whether the template is flagged as suspicious.</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created_at</w:t>
            </w:r>
          </w:p>
        </w:tc>
        <w:tc>
          <w:tcPr>
            <w:tcW w:type="dxa" w:w="2880"/>
          </w:tcPr>
          <w:p>
            <w:r>
              <w:t>integer</w:t>
            </w:r>
          </w:p>
        </w:tc>
        <w:tc>
          <w:tcPr>
            <w:tcW w:type="dxa" w:w="2880"/>
          </w:tcPr>
          <w:p>
            <w:r>
              <w:t>Unix timestamp of creation.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'https://api.clerk.com/v1/templates/email?paginated=true&amp;limit=10&amp;offset=0' \</w:t>
        <w:br/>
        <w:t xml:space="preserve"> --header 'Accept: application/json'</w:t>
      </w:r>
    </w:p>
    <w:p>
      <w:pPr>
        <w:pStyle w:val="Heading3"/>
      </w:pPr>
      <w:r>
        <w:t>Example Usage</w:t>
      </w:r>
    </w:p>
    <w:p>
      <w:pPr>
        <w:pStyle w:val="Heading3"/>
      </w:pPr>
      <w:r>
        <w:t>Example 1: List Email Templates (No Pagination)</w:t>
      </w:r>
    </w:p>
    <w:p>
      <w:r>
        <w:rPr>
          <w:b/>
          <w:color w:val="666666"/>
          <w:sz w:val="16"/>
        </w:rPr>
        <w:t>[bash]</w:t>
      </w:r>
    </w:p>
    <w:p>
      <w:pPr>
        <w:shd w:fill="F2F2F2" w:val="clear"/>
      </w:pPr>
      <w:r>
        <w:rPr>
          <w:rFonts w:ascii="Courier New" w:hAnsi="Courier New"/>
          <w:sz w:val="17"/>
        </w:rPr>
        <w:t>curl -sS --request GET 'https://api.clerk.com/v1/templates/email?paginated=false' \</w:t>
        <w:br/>
        <w:t xml:space="preserve"> --header 'Accept: application/json'</w:t>
      </w:r>
    </w:p>
    <w:p>
      <w:pPr>
        <w:pStyle w:val="Heading3"/>
      </w:pPr>
      <w:r>
        <w:t>Example 2: List SMS Templates (Paginated)</w:t>
      </w:r>
    </w:p>
    <w:p>
      <w:r>
        <w:rPr>
          <w:b/>
          <w:color w:val="666666"/>
          <w:sz w:val="16"/>
        </w:rPr>
        <w:t>[bash]</w:t>
      </w:r>
    </w:p>
    <w:p>
      <w:pPr>
        <w:shd w:fill="F2F2F2" w:val="clear"/>
      </w:pPr>
      <w:r>
        <w:rPr>
          <w:rFonts w:ascii="Courier New" w:hAnsi="Courier New"/>
          <w:sz w:val="17"/>
        </w:rPr>
        <w:t>curl -sS --request GET 'https://api.clerk.com/v1/templates/sms?paginated=true&amp;limit=20&amp;offset=0' \</w:t>
        <w:br/>
        <w:t xml:space="preserve"> --header 'Accept: application/json'</w:t>
      </w:r>
    </w:p>
    <w:p>
      <w:pPr>
        <w:pStyle w:val="Heading3"/>
      </w:pPr>
      <w:r>
        <w:t>Behavior</w:t>
      </w:r>
    </w:p>
    <w:p>
      <w:pPr>
        <w:pStyle w:val="ListBullet"/>
      </w:pPr>
      <w:r>
        <w:t>Validates that template_type is present and is one of the supported values (email, sms).</w:t>
      </w:r>
    </w:p>
    <w:p>
      <w:pPr>
        <w:pStyle w:val="ListBullet"/>
      </w:pPr>
      <w:r>
        <w:t>Retrieves templates of the requested type.</w:t>
      </w:r>
    </w:p>
    <w:p>
      <w:pPr>
        <w:pStyle w:val="ListBullet"/>
      </w:pPr>
      <w:r>
        <w:t>Sorts templates by position.</w:t>
      </w:r>
    </w:p>
    <w:p>
      <w:pPr>
        <w:pStyle w:val="ListBullet"/>
      </w:pPr>
      <w:r>
        <w:t>Returns the list (optionally paginated depending on paginated, limit, and offset).</w:t>
      </w:r>
    </w:p>
    <w:p>
      <w:pPr>
        <w:pStyle w:val="Heading3"/>
      </w:pPr>
      <w:r>
        <w:t>Error Handling</w:t>
      </w:r>
    </w:p>
    <w:p>
      <w:pPr>
        <w:pStyle w:val="ListBullet"/>
      </w:pPr>
      <w:r>
        <w:t>400 Bad Request: Request was not successful.</w:t>
      </w:r>
    </w:p>
    <w:p>
      <w:pPr>
        <w:pStyle w:val="ListBullet"/>
      </w:pPr>
      <w:r>
        <w:t>401 Unauthorized: Authentication invalid.</w:t>
      </w:r>
    </w:p>
    <w:p>
      <w:pPr>
        <w:pStyle w:val="ListBullet"/>
      </w:pPr>
      <w:r>
        <w:t>422 Unprocessable Entity: Invalid request parameters.</w:t>
      </w:r>
    </w:p>
    <w:p>
      <w:pPr>
        <w:pStyle w:val="Heading3"/>
      </w:pPr>
      <w:r>
        <w:t>Related templates actions</w:t>
      </w:r>
    </w:p>
    <w:p>
      <w:pPr>
        <w:pStyle w:val="ListBullet"/>
      </w:pPr>
      <w:r>
        <w:t>[POST] Preview a Template’s Changes — /templates/{{templateType}}/{{slug}}/preview</w:t>
      </w:r>
    </w:p>
    <w:p>
      <w:pPr>
        <w:pStyle w:val="ListBullet"/>
      </w:pPr>
      <w:r>
        <w:t>[GET] Retrieve a Template — /templates/{{templateType}}/{{slug}}</w:t>
      </w:r>
    </w:p>
    <w:p>
      <w:pPr>
        <w:pStyle w:val="ListBullet"/>
      </w:pPr>
      <w:r>
        <w:t>[POST] Revert a Template — /templates/{{templateType}}/{{slug}}/revert</w:t>
      </w:r>
    </w:p>
    <w:p>
      <w:pPr>
        <w:pStyle w:val="ListBullet"/>
      </w:pPr>
      <w:r>
        <w:t>[POST] Toggle Delivery for a Template (by Type and Slug) — /templates/{{templateType}}/{{slug}}/toggle_delivery</w:t>
      </w:r>
    </w:p>
    <w:p>
      <w:pPr>
        <w:pStyle w:val="ListBullet"/>
      </w:pPr>
      <w:r>
        <w:t>[PUT] Update (Upsert) a Template by Type and Slug — /templates/{{templateType}}/{{slug}}</w:t>
      </w:r>
    </w:p>
    <w:p>
      <w:r>
        <w:br w:type="page"/>
      </w:r>
    </w:p>
    <w:p>
      <w:pPr>
        <w:pStyle w:val="Heading2"/>
      </w:pPr>
      <w:r>
        <w:t>26. [POST] Preview a Template’s Changes</w:t>
      </w:r>
    </w:p>
    <w:p>
      <w:r>
        <w:rPr>
          <w:b/>
        </w:rPr>
        <w:t xml:space="preserve">Endpoint: </w:t>
      </w:r>
      <w:r>
        <w:rPr>
          <w:rFonts w:ascii="Courier New" w:hAnsi="Courier New"/>
          <w:sz w:val="18"/>
        </w:rPr>
        <w:t>/templates/{{templateType}}/{{slug}}/preview</w:t>
      </w:r>
    </w:p>
    <w:p>
      <w:pPr>
        <w:pStyle w:val="Heading3"/>
      </w:pPr>
      <w:r>
        <w:t>Prerequisites</w:t>
      </w:r>
    </w:p>
    <w:p>
      <w:pPr>
        <w:pStyle w:val="ListBullet"/>
      </w:pPr>
      <w:r>
        <w:t>You must have access to preview templates in Clerk.</w:t>
      </w:r>
    </w:p>
    <w:p>
      <w:pPr>
        <w:pStyle w:val="Heading3"/>
      </w:pPr>
      <w:r>
        <w:t>Method</w:t>
      </w:r>
    </w:p>
    <w:p>
      <w:r>
        <w:t>POST</w:t>
      </w:r>
    </w:p>
    <w:p>
      <w:pPr>
        <w:pStyle w:val="Heading3"/>
      </w:pPr>
      <w:r>
        <w:t>URL</w:t>
      </w:r>
    </w:p>
    <w:p>
      <w:r>
        <w:t>https://api.clerk.com/v1/templates/{{template_type}}/{{slug}}/preview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preview of a template for a given template_type and slug, using the provided template content in the request body (before variable interpolation).</w:t>
      </w:r>
    </w:p>
    <w:p>
      <w:pPr>
        <w:pStyle w:val="Heading3"/>
      </w:pPr>
      <w:r>
        <w:t>Enforcement Rules</w:t>
      </w:r>
    </w:p>
    <w:p>
      <w:pPr>
        <w:pStyle w:val="ListBullet"/>
      </w:pPr>
      <w:r>
        <w:t>The template_type path parameter must always be present.</w:t>
      </w:r>
    </w:p>
    <w:p>
      <w:pPr>
        <w:pStyle w:val="ListBullet"/>
      </w:pPr>
      <w:r>
        <w:t>The slug path parameter must always be present.</w:t>
      </w:r>
    </w:p>
    <w:p>
      <w:pPr>
        <w:pStyle w:val="ListBullet"/>
      </w:pPr>
      <w:r>
        <w:t>Always construct the path as /templates/{{template_type}}/{{slug}}/preview, where {{template_type}} and {{slug}} are non-empty strings.</w:t>
      </w:r>
    </w:p>
    <w:p>
      <w:pPr>
        <w:pStyle w:val="ListBullet"/>
      </w:pPr>
      <w:r>
        <w:t>Do not call the API with missing or empty path parameters (e.g., avoid /templates//slug/preview, /templates/type//preview, or /templates/type/slug/preview with empty values).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/templates/email/welcome/preview</w:t>
        <w:br/>
        <w:t>/templates/sms/sign-in-code/preview</w:t>
      </w:r>
    </w:p>
    <w:p>
      <w:pPr>
        <w:pStyle w:val="Heading3"/>
      </w:pPr>
      <w:r>
        <w:t>Invalid Examples</w:t>
      </w:r>
    </w:p>
    <w:p>
      <w:r>
        <w:rPr>
          <w:b/>
          <w:color w:val="666666"/>
          <w:sz w:val="16"/>
        </w:rPr>
        <w:t>[http]</w:t>
      </w:r>
    </w:p>
    <w:p>
      <w:pPr>
        <w:shd w:fill="F2F2F2" w:val="clear"/>
      </w:pPr>
      <w:r>
        <w:rPr>
          <w:rFonts w:ascii="Courier New" w:hAnsi="Courier New"/>
          <w:sz w:val="17"/>
        </w:rPr>
        <w:t>/templates//welcome/preview</w:t>
        <w:br/>
        <w:t>/templates/email//preview</w:t>
        <w:br/>
        <w:t>/templates/email/welcome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template_type</w:t>
            </w:r>
          </w:p>
        </w:tc>
        <w:tc>
          <w:tcPr>
            <w:tcW w:type="dxa" w:w="2880"/>
          </w:tcPr>
          <w:p>
            <w:r>
              <w:t>string</w:t>
            </w:r>
          </w:p>
        </w:tc>
        <w:tc>
          <w:tcPr>
            <w:tcW w:type="dxa" w:w="2880"/>
          </w:tcPr>
          <w:p>
            <w:r>
              <w:t>The type of template to preview.</w:t>
            </w:r>
          </w:p>
        </w:tc>
      </w:tr>
      <w:tr>
        <w:tc>
          <w:tcPr>
            <w:tcW w:type="dxa" w:w="2880"/>
          </w:tcPr>
          <w:p>
            <w:r>
              <w:t>slug</w:t>
            </w:r>
          </w:p>
        </w:tc>
        <w:tc>
          <w:tcPr>
            <w:tcW w:type="dxa" w:w="2880"/>
          </w:tcPr>
          <w:p>
            <w:r>
              <w:t>string</w:t>
            </w:r>
          </w:p>
        </w:tc>
        <w:tc>
          <w:tcPr>
            <w:tcW w:type="dxa" w:w="2880"/>
          </w:tcPr>
          <w:p>
            <w:r>
              <w:t>The slug of the template to preview.</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The email subject. Applicable only to email templates.</w:t>
            </w:r>
          </w:p>
        </w:tc>
      </w:tr>
      <w:tr>
        <w:tc>
          <w:tcPr>
            <w:tcW w:type="dxa" w:w="2880"/>
          </w:tcPr>
          <w:p>
            <w:r>
              <w:t>body</w:t>
            </w:r>
          </w:p>
        </w:tc>
        <w:tc>
          <w:tcPr>
            <w:tcW w:type="dxa" w:w="2880"/>
          </w:tcPr>
          <w:p>
            <w:r>
              <w:t>string</w:t>
            </w:r>
          </w:p>
        </w:tc>
        <w:tc>
          <w:tcPr>
            <w:tcW w:type="dxa" w:w="2880"/>
          </w:tcPr>
          <w:p>
            <w:r>
              <w:t>The template body before variable interpolation.</w:t>
            </w:r>
          </w:p>
        </w:tc>
      </w:tr>
      <w:tr>
        <w:tc>
          <w:tcPr>
            <w:tcW w:type="dxa" w:w="2880"/>
          </w:tcPr>
          <w:p>
            <w:r>
              <w:t>from_email_name</w:t>
            </w:r>
          </w:p>
        </w:tc>
        <w:tc>
          <w:tcPr>
            <w:tcW w:type="dxa" w:w="2880"/>
          </w:tcPr>
          <w:p>
            <w:r>
              <w:t>string</w:t>
            </w:r>
          </w:p>
        </w:tc>
        <w:tc>
          <w:tcPr>
            <w:tcW w:type="dxa" w:w="2880"/>
          </w:tcPr>
          <w:p>
            <w:r>
              <w:t>The local part of the From email address used for emails (e.g., hello for hello@example.com). Applicable only to email templates.</w:t>
            </w:r>
          </w:p>
        </w:tc>
      </w:tr>
      <w:tr>
        <w:tc>
          <w:tcPr>
            <w:tcW w:type="dxa" w:w="2880"/>
          </w:tcPr>
          <w:p>
            <w:r>
              <w:t>reply_to_email_name</w:t>
            </w:r>
          </w:p>
        </w:tc>
        <w:tc>
          <w:tcPr>
            <w:tcW w:type="dxa" w:w="2880"/>
          </w:tcPr>
          <w:p>
            <w:r>
              <w:t>string</w:t>
            </w:r>
          </w:p>
        </w:tc>
        <w:tc>
          <w:tcPr>
            <w:tcW w:type="dxa" w:w="2880"/>
          </w:tcPr>
          <w:p>
            <w:r>
              <w:t>The local part of the Reply-To email address used for emails (e.g., hello for hello@example.com). Applicable only to email templates.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"long_message": "string",</w:t>
        <w:br/>
        <w:t xml:space="preserve"> "code": "string",</w:t>
        <w:br/>
        <w:t xml:space="preserve"> "meta": {}</w:t>
        <w:br/>
        <w:t xml:space="preserve"> }</w:t>
        <w:br/>
        <w:t xml:space="preserve"> ],</w:t>
        <w:br/>
        <w:t xml:space="preserve"> "meta": {},</w:t>
        <w:br/>
        <w:t xml:space="preserve"> "clerk_trace_id": "string"</w:t>
        <w:br/>
        <w:t>}</w:t>
      </w:r>
    </w:p>
    <w:p>
      <w:pPr>
        <w:pStyle w:val="Heading3"/>
      </w:pPr>
      <w:r>
        <w:t>Error Response (401 Client Error)</w:t>
      </w:r>
    </w:p>
    <w:p>
      <w:pPr>
        <w:pStyle w:val="Heading3"/>
      </w:pPr>
      <w:r>
        <w:t>Error Response (404 Client Error)</w:t>
      </w:r>
    </w:p>
    <w:p>
      <w:pPr>
        <w:pStyle w:val="Heading3"/>
      </w:pPr>
      <w:r>
        <w:t>Error Response (422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Present on non-2xx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Error code identifier.</w:t>
            </w:r>
          </w:p>
        </w:tc>
      </w:tr>
      <w:tr>
        <w:tc>
          <w:tcPr>
            <w:tcW w:type="dxa" w:w="2880"/>
          </w:tcPr>
          <w:p>
            <w:r>
              <w:t>errors[].meta</w:t>
            </w:r>
          </w:p>
        </w:tc>
        <w:tc>
          <w:tcPr>
            <w:tcW w:type="dxa" w:w="2880"/>
          </w:tcPr>
          <w:p>
            <w:r>
              <w:t>object</w:t>
            </w:r>
          </w:p>
        </w:tc>
        <w:tc>
          <w:tcPr>
            <w:tcW w:type="dxa" w:w="2880"/>
          </w:tcPr>
          <w:p>
            <w:r>
              <w:t>Additional error metadata.</w:t>
            </w:r>
          </w:p>
        </w:tc>
      </w:tr>
      <w:tr>
        <w:tc>
          <w:tcPr>
            <w:tcW w:type="dxa" w:w="2880"/>
          </w:tcPr>
          <w:p>
            <w:r>
              <w:t>meta</w:t>
            </w:r>
          </w:p>
        </w:tc>
        <w:tc>
          <w:tcPr>
            <w:tcW w:type="dxa" w:w="2880"/>
          </w:tcPr>
          <w:p>
            <w:r>
              <w:t>object</w:t>
            </w:r>
          </w:p>
        </w:tc>
        <w:tc>
          <w:tcPr>
            <w:tcW w:type="dxa" w:w="2880"/>
          </w:tcPr>
          <w:p>
            <w:r>
              <w:t>Additional response metadata.</w:t>
            </w:r>
          </w:p>
        </w:tc>
      </w:tr>
      <w:tr>
        <w:tc>
          <w:tcPr>
            <w:tcW w:type="dxa" w:w="2880"/>
          </w:tcPr>
          <w:p>
            <w:r>
              <w:t>clerk_trace_id</w:t>
            </w:r>
          </w:p>
        </w:tc>
        <w:tc>
          <w:tcPr>
            <w:tcW w:type="dxa" w:w="2880"/>
          </w:tcPr>
          <w:p>
            <w:r>
              <w:t>string</w:t>
            </w:r>
          </w:p>
        </w:tc>
        <w:tc>
          <w:tcPr>
            <w:tcW w:type="dxa" w:w="2880"/>
          </w:tcPr>
          <w:p>
            <w:r>
              <w:t>Trace ID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'https://api.clerk.com/v1/templates/email/welcome/preview' \</w:t>
        <w:br/>
        <w:t xml:space="preserve"> --header 'Accept: application/json' \</w:t>
        <w:br/>
        <w:t xml:space="preserve"> --header 'Content-Type: application/json' \</w:t>
        <w:br/>
        <w:t xml:space="preserve"> --data '{</w:t>
        <w:br/>
        <w:t xml:space="preserve"> "subject": "Welcome to Acme",</w:t>
        <w:br/>
        <w:t xml:space="preserve"> "body": "Hi {{first_name}}, thanks for joining Acme.",</w:t>
        <w:br/>
        <w:t xml:space="preserve"> "from_email_name": "hello",</w:t>
        <w:br/>
        <w:t xml:space="preserve"> "reply_to_email_name": "support"</w:t>
        <w:br/>
        <w:t xml:space="preserve">  }'</w:t>
      </w:r>
    </w:p>
    <w:p>
      <w:pPr>
        <w:pStyle w:val="Heading3"/>
      </w:pPr>
      <w:r>
        <w:t>Example Usage</w:t>
      </w:r>
    </w:p>
    <w:p>
      <w:pPr>
        <w:pStyle w:val="Heading3"/>
      </w:pPr>
      <w:r>
        <w:t>Example 1: Preview an email template</w:t>
      </w:r>
    </w:p>
    <w:p>
      <w:r>
        <w:rPr>
          <w:b/>
          <w:color w:val="666666"/>
          <w:sz w:val="16"/>
        </w:rPr>
        <w:t>[bash]</w:t>
      </w:r>
    </w:p>
    <w:p>
      <w:pPr>
        <w:shd w:fill="F2F2F2" w:val="clear"/>
      </w:pPr>
      <w:r>
        <w:rPr>
          <w:rFonts w:ascii="Courier New" w:hAnsi="Courier New"/>
          <w:sz w:val="17"/>
        </w:rPr>
        <w:t>curl -i --request POST \</w:t>
        <w:br/>
        <w:t xml:space="preserve"> 'https://api.clerk.com/v1/templates/email/welcome/preview' \</w:t>
        <w:br/>
        <w:t xml:space="preserve"> --header 'Accept: application/json' \</w:t>
        <w:br/>
        <w:t xml:space="preserve"> --header 'Content-Type: application/json' \</w:t>
        <w:br/>
        <w:t xml:space="preserve"> --data '{</w:t>
        <w:br/>
        <w:t xml:space="preserve"> "subject": "Welcome!",</w:t>
        <w:br/>
        <w:t xml:space="preserve"> "body": "&lt;h1&gt;Welcome&lt;/h1&gt;&lt;p&gt;Thanks for signing up.&lt;/p&gt;",</w:t>
        <w:br/>
        <w:t xml:space="preserve"> "from_email_name": "hello",</w:t>
        <w:br/>
        <w:t xml:space="preserve"> "reply_to_email_name": "replies"</w:t>
        <w:br/>
        <w:t xml:space="preserve">  }'</w:t>
      </w:r>
    </w:p>
    <w:p>
      <w:pPr>
        <w:pStyle w:val="Heading3"/>
      </w:pPr>
      <w:r>
        <w:t>Example 2: Preview a non-email template type (subject/from fields still required per docs)</w:t>
      </w:r>
    </w:p>
    <w:p>
      <w:r>
        <w:rPr>
          <w:b/>
          <w:color w:val="666666"/>
          <w:sz w:val="16"/>
        </w:rPr>
        <w:t>[bash]</w:t>
      </w:r>
    </w:p>
    <w:p>
      <w:pPr>
        <w:shd w:fill="F2F2F2" w:val="clear"/>
      </w:pPr>
      <w:r>
        <w:rPr>
          <w:rFonts w:ascii="Courier New" w:hAnsi="Courier New"/>
          <w:sz w:val="17"/>
        </w:rPr>
        <w:t>curl -i --request POST \</w:t>
        <w:br/>
        <w:t xml:space="preserve"> 'https://api.clerk.com/v1/templates/sms/sign-in-code/preview' \</w:t>
        <w:br/>
        <w:t xml:space="preserve"> --header 'Accept: application/json' \</w:t>
        <w:br/>
        <w:t xml:space="preserve"> --header 'Content-Type: application/json' \</w:t>
        <w:br/>
        <w:t xml:space="preserve"> --data '{</w:t>
        <w:br/>
        <w:t xml:space="preserve"> "subject": "Sign in code",</w:t>
        <w:br/>
        <w:t xml:space="preserve"> "body": "Your code is {{code}}",</w:t>
        <w:br/>
        <w:t xml:space="preserve"> "from_email_name": "hello",</w:t>
        <w:br/>
        <w:t xml:space="preserve"> "reply_to_email_name": "support"</w:t>
        <w:br/>
        <w:t xml:space="preserve">  }'</w:t>
      </w:r>
    </w:p>
    <w:p>
      <w:pPr>
        <w:pStyle w:val="Heading3"/>
      </w:pPr>
      <w:r>
        <w:t>Behavior</w:t>
      </w:r>
    </w:p>
    <w:p>
      <w:pPr>
        <w:pStyle w:val="ListBullet"/>
      </w:pPr>
      <w:r>
        <w:t>Validates the template_type and slug path parameters.</w:t>
      </w:r>
    </w:p>
    <w:p>
      <w:pPr>
        <w:pStyle w:val="ListBullet"/>
      </w:pPr>
      <w:r>
        <w:t>Uses the provided subject, body, and email-related fields to generate a preview.</w:t>
      </w:r>
    </w:p>
    <w:p>
      <w:pPr>
        <w:pStyle w:val="ListBullet"/>
      </w:pPr>
      <w:r>
        <w:t>Returns a JSON response (success response schema not further specified in the provided documentation).</w:t>
      </w:r>
    </w:p>
    <w:p>
      <w:pPr>
        <w:pStyle w:val="Heading3"/>
      </w:pPr>
      <w:r>
        <w:t>Notes</w:t>
      </w:r>
    </w:p>
    <w:p>
      <w:pPr>
        <w:pStyle w:val="ListBullet"/>
      </w:pPr>
      <w:r>
        <w:t>The request body fields are documented as required.</w:t>
      </w:r>
    </w:p>
    <w:p>
      <w:pPr>
        <w:pStyle w:val="ListBullet"/>
      </w:pPr>
      <w:r>
        <w:t>subject, from_email_name, and reply_to_email_name are noted as “Applicable only to email templates,” but they are still listed as required in the provided spec.</w:t>
      </w:r>
    </w:p>
    <w:p>
      <w:pPr>
        <w:pStyle w:val="Heading3"/>
      </w:pPr>
      <w:r>
        <w:t>Error Handling</w:t>
      </w:r>
    </w:p>
    <w:p>
      <w:pPr>
        <w:pStyle w:val="ListBullet"/>
      </w:pPr>
      <w:r>
        <w:t>400: Request was not successful (generic client error).</w:t>
      </w:r>
    </w:p>
    <w:p>
      <w:pPr>
        <w:pStyle w:val="ListBullet"/>
      </w:pPr>
      <w:r>
        <w:t>401: Authentication invalid.</w:t>
      </w:r>
    </w:p>
    <w:p>
      <w:pPr>
        <w:pStyle w:val="ListBullet"/>
      </w:pPr>
      <w:r>
        <w:t>404: Resource not found.</w:t>
      </w:r>
    </w:p>
    <w:p>
      <w:pPr>
        <w:pStyle w:val="ListBullet"/>
      </w:pPr>
      <w:r>
        <w:t>422: Invalid request parameters.</w:t>
      </w:r>
    </w:p>
    <w:p>
      <w:pPr>
        <w:pStyle w:val="Heading3"/>
      </w:pPr>
      <w:r>
        <w:t>Related templates actions</w:t>
      </w:r>
    </w:p>
    <w:p>
      <w:pPr>
        <w:pStyle w:val="ListBullet"/>
      </w:pPr>
      <w:r>
        <w:t>[GET] List Templates by Type — /templates/{{templateType}}</w:t>
      </w:r>
    </w:p>
    <w:p>
      <w:pPr>
        <w:pStyle w:val="ListBullet"/>
      </w:pPr>
      <w:r>
        <w:t>[GET] Retrieve a Template — /templates/{{templateType}}/{{slug}}</w:t>
      </w:r>
    </w:p>
    <w:p>
      <w:pPr>
        <w:pStyle w:val="ListBullet"/>
      </w:pPr>
      <w:r>
        <w:t>[POST] Revert a Template — /templates/{{templateType}}/{{slug}}/revert</w:t>
      </w:r>
    </w:p>
    <w:p>
      <w:pPr>
        <w:pStyle w:val="ListBullet"/>
      </w:pPr>
      <w:r>
        <w:t>[POST] Toggle Delivery for a Template (by Type and Slug) — /templates/{{templateType}}/{{slug}}/toggle_delivery</w:t>
      </w:r>
    </w:p>
    <w:p>
      <w:pPr>
        <w:pStyle w:val="ListBullet"/>
      </w:pPr>
      <w:r>
        <w:t>[PUT] Update (Upsert) a Template by Type and Slug — /templates/{{templateType}}/{{slug}}</w:t>
      </w:r>
    </w:p>
    <w:p>
      <w:r>
        <w:br w:type="page"/>
      </w:r>
    </w:p>
    <w:p>
      <w:pPr>
        <w:pStyle w:val="Heading2"/>
      </w:pPr>
      <w:r>
        <w:t>27. [GET] Retrieve a Template</w:t>
      </w:r>
    </w:p>
    <w:p>
      <w:r>
        <w:rPr>
          <w:b/>
        </w:rPr>
        <w:t xml:space="preserve">Endpoint: </w:t>
      </w:r>
      <w:r>
        <w:rPr>
          <w:rFonts w:ascii="Courier New" w:hAnsi="Courier New"/>
          <w:sz w:val="18"/>
        </w:rPr>
        <w:t>/templates/{{templateType}}/{{slug}}</w:t>
      </w:r>
    </w:p>
    <w:p>
      <w:pPr>
        <w:pStyle w:val="Heading3"/>
      </w:pPr>
      <w:r>
        <w:t>Method</w:t>
      </w:r>
    </w:p>
    <w:p>
      <w:r>
        <w:t>GET</w:t>
      </w:r>
    </w:p>
    <w:p>
      <w:pPr>
        <w:pStyle w:val="Heading3"/>
      </w:pPr>
      <w:r>
        <w:t>URL</w:t>
      </w:r>
    </w:p>
    <w:p>
      <w:r>
        <w:t>https://api.clerk.com/v1/templates/{{template_type}}/{{slug}}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single template identified by its type (email or sms) and its slug (machine-friendly name).</w:t>
      </w:r>
    </w:p>
    <w:p>
      <w:pPr>
        <w:pStyle w:val="Heading3"/>
      </w:pPr>
      <w:r>
        <w:t>Enforcement Rules</w:t>
      </w:r>
    </w:p>
    <w:p>
      <w:pPr>
        <w:pStyle w:val="ListBullet"/>
      </w:pPr>
      <w:r>
        <w:t>The template_type path parameter must always be present and must be one of: "email", "sms".</w:t>
      </w:r>
    </w:p>
    <w:p>
      <w:pPr>
        <w:pStyle w:val="ListBullet"/>
      </w:pPr>
      <w:r>
        <w:t>The slug path parameter must always be present and must be a non-empty string.</w:t>
      </w:r>
    </w:p>
    <w:p>
      <w:pPr>
        <w:pStyle w:val="ListBullet"/>
      </w:pPr>
      <w:r>
        <w:t>Always construct the path as /templates/{{template_type}}/{{slug}}, where both path parameters are non-empty.</w:t>
      </w:r>
    </w:p>
    <w:p>
      <w:pPr>
        <w:pStyle w:val="ListBullet"/>
      </w:pPr>
      <w:r>
        <w:t>Do not call the API with missing or empty path parameters (e.g., avoid /templates//some-slug or /templates/email/).</w:t>
      </w:r>
    </w:p>
    <w:p>
      <w:pPr>
        <w:pStyle w:val="ListBullet"/>
      </w:pPr>
      <w:r>
        <w:t>Do not infer or guess template_type or slug beyond the user’s input (no defaults are documented).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/templates/email/reset_password</w:t>
        <w:br/>
        <w:t>/templates/sms/verification_code</w:t>
      </w:r>
    </w:p>
    <w:p>
      <w:pPr>
        <w:pStyle w:val="Heading3"/>
      </w:pPr>
      <w:r>
        <w:t>Invalid Examples</w:t>
      </w:r>
    </w:p>
    <w:p>
      <w:r>
        <w:rPr>
          <w:b/>
          <w:color w:val="666666"/>
          <w:sz w:val="16"/>
        </w:rPr>
        <w:t>[http]</w:t>
      </w:r>
    </w:p>
    <w:p>
      <w:pPr>
        <w:shd w:fill="F2F2F2" w:val="clear"/>
      </w:pPr>
      <w:r>
        <w:rPr>
          <w:rFonts w:ascii="Courier New" w:hAnsi="Courier New"/>
          <w:sz w:val="17"/>
        </w:rPr>
        <w:t>/templates//reset_password</w:t>
        <w:br/>
        <w:t>/templates/email/</w:t>
        <w:br/>
        <w:t>/templates/push/reset_password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template_type</w:t>
            </w:r>
          </w:p>
        </w:tc>
        <w:tc>
          <w:tcPr>
            <w:tcW w:type="dxa" w:w="2880"/>
          </w:tcPr>
          <w:p>
            <w:r>
              <w:t>string (enum)</w:t>
            </w:r>
          </w:p>
        </w:tc>
        <w:tc>
          <w:tcPr>
            <w:tcW w:type="dxa" w:w="2880"/>
          </w:tcPr>
          <w:p>
            <w:r>
              <w:t>The type of templates to retrieve. Allowed values: "email", "sms".</w:t>
            </w:r>
          </w:p>
        </w:tc>
      </w:tr>
      <w:tr>
        <w:tc>
          <w:tcPr>
            <w:tcW w:type="dxa" w:w="2880"/>
          </w:tcPr>
          <w:p>
            <w:r>
              <w:t>slug</w:t>
            </w:r>
          </w:p>
        </w:tc>
        <w:tc>
          <w:tcPr>
            <w:tcW w:type="dxa" w:w="2880"/>
          </w:tcPr>
          <w:p>
            <w:r>
              <w:t>string</w:t>
            </w:r>
          </w:p>
        </w:tc>
        <w:tc>
          <w:tcPr>
            <w:tcW w:type="dxa" w:w="2880"/>
          </w:tcPr>
          <w:p>
            <w:r>
              <w:t>The slug (machine-friendly name) of the template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"tmpl_2fGQ1b8xQ9yZp3kL",</w:t>
        <w:br/>
        <w:t xml:space="preserve"> "object": "template",</w:t>
        <w:br/>
        <w:t xml:space="preserve"> "instance_id": "ins_2cXyAbCDeFGhijkLM",</w:t>
        <w:br/>
        <w:t xml:space="preserve"> "resource_type": "system",</w:t>
        <w:br/>
        <w:t xml:space="preserve"> "template_type": "email",</w:t>
        <w:br/>
        <w:t xml:space="preserve"> "name": "Reset password",</w:t>
        <w:br/>
        <w:t xml:space="preserve"> "slug": "reset_password",</w:t>
        <w:br/>
        <w:t xml:space="preserve"> "position": 1,</w:t>
        <w:br/>
        <w:t xml:space="preserve"> "can_revert": true,</w:t>
        <w:br/>
        <w:t xml:space="preserve"> "can_delete": false,</w:t>
        <w:br/>
        <w:t xml:space="preserve"> "can_edit_body": true,</w:t>
        <w:br/>
        <w:t xml:space="preserve"> "can_toggle": false,</w:t>
        <w:br/>
        <w:t xml:space="preserve"> "subject": "Reset your password",</w:t>
        <w:br/>
        <w:t xml:space="preserve"> "markup": "&lt;mjml&gt;...&lt;/mjml&gt;",</w:t>
        <w:br/>
        <w:t xml:space="preserve"> "body": "Hello {{first_name}}, click here to reset your password: {{reset_link}}",</w:t>
        <w:br/>
        <w:t xml:space="preserve"> "available_variables": [</w:t>
        <w:br/>
        <w:t xml:space="preserve"> "first_name",</w:t>
        <w:br/>
        <w:t xml:space="preserve"> "reset_link"</w:t>
        <w:br/>
        <w:t xml:space="preserve"> ],</w:t>
        <w:br/>
        <w:t xml:space="preserve"> "required_variables": [</w:t>
        <w:br/>
        <w:t xml:space="preserve"> "reset_link"</w:t>
        <w:br/>
        <w:t xml:space="preserve"> ],</w:t>
        <w:br/>
        <w:t xml:space="preserve"> "from_email_name": "Acme Support",</w:t>
        <w:br/>
        <w:t xml:space="preserve"> "reply_to_email_name": "Acme Support",</w:t>
        <w:br/>
        <w:t xml:space="preserve"> "delivered_by_clerk": true,</w:t>
        <w:br/>
        <w:t xml:space="preserve"> "enabled": true,</w:t>
        <w:br/>
        <w:t xml:space="preserve"> "flagged_as_suspicious": false,</w:t>
        <w:br/>
        <w:t xml:space="preserve"> "updated_at": 1712160000,</w:t>
        <w:br/>
        <w:t xml:space="preserve"> "created_at": 1712000000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"clerk_trace_01HXYZABCDEF1234567890"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"clerk_trace_01HXYZABCDEF1234567890"</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"clerk_trace_01HXYZABCDEF1234567890"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Template identifier.</w:t>
            </w:r>
          </w:p>
        </w:tc>
      </w:tr>
      <w:tr>
        <w:tc>
          <w:tcPr>
            <w:tcW w:type="dxa" w:w="2880"/>
          </w:tcPr>
          <w:p>
            <w:r>
              <w:t>object</w:t>
            </w:r>
          </w:p>
        </w:tc>
        <w:tc>
          <w:tcPr>
            <w:tcW w:type="dxa" w:w="2880"/>
          </w:tcPr>
          <w:p>
            <w:r>
              <w:t>string</w:t>
            </w:r>
          </w:p>
        </w:tc>
        <w:tc>
          <w:tcPr>
            <w:tcW w:type="dxa" w:w="2880"/>
          </w:tcPr>
          <w:p>
            <w:r>
              <w:t>String representing the object's type. Objects of the same type share the same value. (Expected: template)</w:t>
            </w:r>
          </w:p>
        </w:tc>
      </w:tr>
      <w:tr>
        <w:tc>
          <w:tcPr>
            <w:tcW w:type="dxa" w:w="2880"/>
          </w:tcPr>
          <w:p>
            <w:r>
              <w:t>instance_id</w:t>
            </w:r>
          </w:p>
        </w:tc>
        <w:tc>
          <w:tcPr>
            <w:tcW w:type="dxa" w:w="2880"/>
          </w:tcPr>
          <w:p>
            <w:r>
              <w:t>string</w:t>
            </w:r>
          </w:p>
        </w:tc>
        <w:tc>
          <w:tcPr>
            <w:tcW w:type="dxa" w:w="2880"/>
          </w:tcPr>
          <w:p>
            <w:r>
              <w:t>The ID of the instance to which the template belongs.</w:t>
            </w:r>
          </w:p>
        </w:tc>
      </w:tr>
      <w:tr>
        <w:tc>
          <w:tcPr>
            <w:tcW w:type="dxa" w:w="2880"/>
          </w:tcPr>
          <w:p>
            <w:r>
              <w:t>resource_type</w:t>
            </w:r>
          </w:p>
        </w:tc>
        <w:tc>
          <w:tcPr>
            <w:tcW w:type="dxa" w:w="2880"/>
          </w:tcPr>
          <w:p>
            <w:r>
              <w:t>string</w:t>
            </w:r>
          </w:p>
        </w:tc>
        <w:tc>
          <w:tcPr>
            <w:tcW w:type="dxa" w:w="2880"/>
          </w:tcPr>
          <w:p>
            <w:r>
              <w:t>Whether this is a system (default) or user overridden template.</w:t>
            </w:r>
          </w:p>
        </w:tc>
      </w:tr>
      <w:tr>
        <w:tc>
          <w:tcPr>
            <w:tcW w:type="dxa" w:w="2880"/>
          </w:tcPr>
          <w:p>
            <w:r>
              <w:t>template_type</w:t>
            </w:r>
          </w:p>
        </w:tc>
        <w:tc>
          <w:tcPr>
            <w:tcW w:type="dxa" w:w="2880"/>
          </w:tcPr>
          <w:p>
            <w:r>
              <w:t>string</w:t>
            </w:r>
          </w:p>
        </w:tc>
        <w:tc>
          <w:tcPr>
            <w:tcW w:type="dxa" w:w="2880"/>
          </w:tcPr>
          <w:p>
            <w:r>
              <w:t>Whether this is an email or SMS template.</w:t>
            </w:r>
          </w:p>
        </w:tc>
      </w:tr>
      <w:tr>
        <w:tc>
          <w:tcPr>
            <w:tcW w:type="dxa" w:w="2880"/>
          </w:tcPr>
          <w:p>
            <w:r>
              <w:t>name</w:t>
            </w:r>
          </w:p>
        </w:tc>
        <w:tc>
          <w:tcPr>
            <w:tcW w:type="dxa" w:w="2880"/>
          </w:tcPr>
          <w:p>
            <w:r>
              <w:t>string</w:t>
            </w:r>
          </w:p>
        </w:tc>
        <w:tc>
          <w:tcPr>
            <w:tcW w:type="dxa" w:w="2880"/>
          </w:tcPr>
          <w:p>
            <w:r>
              <w:t>User-friendly name of the template.</w:t>
            </w:r>
          </w:p>
        </w:tc>
      </w:tr>
      <w:tr>
        <w:tc>
          <w:tcPr>
            <w:tcW w:type="dxa" w:w="2880"/>
          </w:tcPr>
          <w:p>
            <w:r>
              <w:t>slug</w:t>
            </w:r>
          </w:p>
        </w:tc>
        <w:tc>
          <w:tcPr>
            <w:tcW w:type="dxa" w:w="2880"/>
          </w:tcPr>
          <w:p>
            <w:r>
              <w:t>string</w:t>
            </w:r>
          </w:p>
        </w:tc>
        <w:tc>
          <w:tcPr>
            <w:tcW w:type="dxa" w:w="2880"/>
          </w:tcPr>
          <w:p>
            <w:r>
              <w:t>Machine-friendly name of the template.</w:t>
            </w:r>
          </w:p>
        </w:tc>
      </w:tr>
      <w:tr>
        <w:tc>
          <w:tcPr>
            <w:tcW w:type="dxa" w:w="2880"/>
          </w:tcPr>
          <w:p>
            <w:r>
              <w:t>position</w:t>
            </w:r>
          </w:p>
        </w:tc>
        <w:tc>
          <w:tcPr>
            <w:tcW w:type="dxa" w:w="2880"/>
          </w:tcPr>
          <w:p>
            <w:r>
              <w:t>integer</w:t>
            </w:r>
          </w:p>
        </w:tc>
        <w:tc>
          <w:tcPr>
            <w:tcW w:type="dxa" w:w="2880"/>
          </w:tcPr>
          <w:p>
            <w:r>
              <w:t>Position within the listing of templates.</w:t>
            </w:r>
          </w:p>
        </w:tc>
      </w:tr>
      <w:tr>
        <w:tc>
          <w:tcPr>
            <w:tcW w:type="dxa" w:w="2880"/>
          </w:tcPr>
          <w:p>
            <w:r>
              <w:t>can_revert</w:t>
            </w:r>
          </w:p>
        </w:tc>
        <w:tc>
          <w:tcPr>
            <w:tcW w:type="dxa" w:w="2880"/>
          </w:tcPr>
          <w:p>
            <w:r>
              <w:t>boolean</w:t>
            </w:r>
          </w:p>
        </w:tc>
        <w:tc>
          <w:tcPr>
            <w:tcW w:type="dxa" w:w="2880"/>
          </w:tcPr>
          <w:p>
            <w:r>
              <w:t>Whether this template can be reverted to the corresponding system default.</w:t>
            </w:r>
          </w:p>
        </w:tc>
      </w:tr>
      <w:tr>
        <w:tc>
          <w:tcPr>
            <w:tcW w:type="dxa" w:w="2880"/>
          </w:tcPr>
          <w:p>
            <w:r>
              <w:t>can_delete</w:t>
            </w:r>
          </w:p>
        </w:tc>
        <w:tc>
          <w:tcPr>
            <w:tcW w:type="dxa" w:w="2880"/>
          </w:tcPr>
          <w:p>
            <w:r>
              <w:t>boolean</w:t>
            </w:r>
          </w:p>
        </w:tc>
        <w:tc>
          <w:tcPr>
            <w:tcW w:type="dxa" w:w="2880"/>
          </w:tcPr>
          <w:p>
            <w:r>
              <w:t>Whether this template can be deleted.</w:t>
            </w:r>
          </w:p>
        </w:tc>
      </w:tr>
      <w:tr>
        <w:tc>
          <w:tcPr>
            <w:tcW w:type="dxa" w:w="2880"/>
          </w:tcPr>
          <w:p>
            <w:r>
              <w:t>can_edit_body</w:t>
            </w:r>
          </w:p>
        </w:tc>
        <w:tc>
          <w:tcPr>
            <w:tcW w:type="dxa" w:w="2880"/>
          </w:tcPr>
          <w:p>
            <w:r>
              <w:t>boolean</w:t>
            </w:r>
          </w:p>
        </w:tc>
        <w:tc>
          <w:tcPr>
            <w:tcW w:type="dxa" w:w="2880"/>
          </w:tcPr>
          <w:p>
            <w:r>
              <w:t>Whether the body of this template can be edited.</w:t>
            </w:r>
          </w:p>
        </w:tc>
      </w:tr>
      <w:tr>
        <w:tc>
          <w:tcPr>
            <w:tcW w:type="dxa" w:w="2880"/>
          </w:tcPr>
          <w:p>
            <w:r>
              <w:t>can_toggle</w:t>
            </w:r>
          </w:p>
        </w:tc>
        <w:tc>
          <w:tcPr>
            <w:tcW w:type="dxa" w:w="2880"/>
          </w:tcPr>
          <w:p>
            <w:r>
              <w:t>boolean</w:t>
            </w:r>
          </w:p>
        </w:tc>
        <w:tc>
          <w:tcPr>
            <w:tcW w:type="dxa" w:w="2880"/>
          </w:tcPr>
          <w:p>
            <w:r>
              <w:t>Whether this template can be enabled or disabled; true only for notification SMS templates.</w:t>
            </w:r>
          </w:p>
        </w:tc>
      </w:tr>
      <w:tr>
        <w:tc>
          <w:tcPr>
            <w:tcW w:type="dxa" w:w="2880"/>
          </w:tcPr>
          <w:p>
            <w:r>
              <w:t>subject</w:t>
            </w:r>
          </w:p>
        </w:tc>
        <w:tc>
          <w:tcPr>
            <w:tcW w:type="dxa" w:w="2880"/>
          </w:tcPr>
          <w:p>
            <w:r>
              <w:t>string</w:t>
            </w:r>
          </w:p>
        </w:tc>
        <w:tc>
          <w:tcPr>
            <w:tcW w:type="dxa" w:w="2880"/>
          </w:tcPr>
          <w:p>
            <w:r>
              <w:t>Email subject.</w:t>
            </w:r>
          </w:p>
        </w:tc>
      </w:tr>
      <w:tr>
        <w:tc>
          <w:tcPr>
            <w:tcW w:type="dxa" w:w="2880"/>
          </w:tcPr>
          <w:p>
            <w:r>
              <w:t>markup</w:t>
            </w:r>
          </w:p>
        </w:tc>
        <w:tc>
          <w:tcPr>
            <w:tcW w:type="dxa" w:w="2880"/>
          </w:tcPr>
          <w:p>
            <w:r>
              <w:t>string</w:t>
            </w:r>
          </w:p>
        </w:tc>
        <w:tc>
          <w:tcPr>
            <w:tcW w:type="dxa" w:w="2880"/>
          </w:tcPr>
          <w:p>
            <w:r>
              <w:t>The editor markup used to generate the body of the template.</w:t>
            </w:r>
          </w:p>
        </w:tc>
      </w:tr>
      <w:tr>
        <w:tc>
          <w:tcPr>
            <w:tcW w:type="dxa" w:w="2880"/>
          </w:tcPr>
          <w:p>
            <w:r>
              <w:t>body</w:t>
            </w:r>
          </w:p>
        </w:tc>
        <w:tc>
          <w:tcPr>
            <w:tcW w:type="dxa" w:w="2880"/>
          </w:tcPr>
          <w:p>
            <w:r>
              <w:t>string</w:t>
            </w:r>
          </w:p>
        </w:tc>
        <w:tc>
          <w:tcPr>
            <w:tcW w:type="dxa" w:w="2880"/>
          </w:tcPr>
          <w:p>
            <w:r>
              <w:t>The template body before variable interpolation.</w:t>
            </w:r>
          </w:p>
        </w:tc>
      </w:tr>
      <w:tr>
        <w:tc>
          <w:tcPr>
            <w:tcW w:type="dxa" w:w="2880"/>
          </w:tcPr>
          <w:p>
            <w:r>
              <w:t>available_variables</w:t>
            </w:r>
          </w:p>
        </w:tc>
        <w:tc>
          <w:tcPr>
            <w:tcW w:type="dxa" w:w="2880"/>
          </w:tcPr>
          <w:p>
            <w:r>
              <w:t>string[]</w:t>
            </w:r>
          </w:p>
        </w:tc>
        <w:tc>
          <w:tcPr>
            <w:tcW w:type="dxa" w:w="2880"/>
          </w:tcPr>
          <w:p>
            <w:r>
              <w:t>List of variables that are available for use in the template body.</w:t>
            </w:r>
          </w:p>
        </w:tc>
      </w:tr>
      <w:tr>
        <w:tc>
          <w:tcPr>
            <w:tcW w:type="dxa" w:w="2880"/>
          </w:tcPr>
          <w:p>
            <w:r>
              <w:t>required_variables</w:t>
            </w:r>
          </w:p>
        </w:tc>
        <w:tc>
          <w:tcPr>
            <w:tcW w:type="dxa" w:w="2880"/>
          </w:tcPr>
          <w:p>
            <w:r>
              <w:t>string[]</w:t>
            </w:r>
          </w:p>
        </w:tc>
        <w:tc>
          <w:tcPr>
            <w:tcW w:type="dxa" w:w="2880"/>
          </w:tcPr>
          <w:p>
            <w:r>
              <w:t>List of variables that must be contained in the template body.</w:t>
            </w:r>
          </w:p>
        </w:tc>
      </w:tr>
      <w:tr>
        <w:tc>
          <w:tcPr>
            <w:tcW w:type="dxa" w:w="2880"/>
          </w:tcPr>
          <w:p>
            <w:r>
              <w:t>from_email_name</w:t>
            </w:r>
          </w:p>
        </w:tc>
        <w:tc>
          <w:tcPr>
            <w:tcW w:type="dxa" w:w="2880"/>
          </w:tcPr>
          <w:p>
            <w:r>
              <w:t>string</w:t>
            </w:r>
          </w:p>
        </w:tc>
        <w:tc>
          <w:tcPr>
            <w:tcW w:type="dxa" w:w="2880"/>
          </w:tcPr>
          <w:p>
            <w:r>
              <w:t>From email name.</w:t>
            </w:r>
          </w:p>
        </w:tc>
      </w:tr>
      <w:tr>
        <w:tc>
          <w:tcPr>
            <w:tcW w:type="dxa" w:w="2880"/>
          </w:tcPr>
          <w:p>
            <w:r>
              <w:t>reply_to_email_name</w:t>
            </w:r>
          </w:p>
        </w:tc>
        <w:tc>
          <w:tcPr>
            <w:tcW w:type="dxa" w:w="2880"/>
          </w:tcPr>
          <w:p>
            <w:r>
              <w:t>string</w:t>
            </w:r>
          </w:p>
        </w:tc>
        <w:tc>
          <w:tcPr>
            <w:tcW w:type="dxa" w:w="2880"/>
          </w:tcPr>
          <w:p>
            <w:r>
              <w:t>Reply-to email name.</w:t>
            </w:r>
          </w:p>
        </w:tc>
      </w:tr>
      <w:tr>
        <w:tc>
          <w:tcPr>
            <w:tcW w:type="dxa" w:w="2880"/>
          </w:tcPr>
          <w:p>
            <w:r>
              <w:t>delivered_by_clerk</w:t>
            </w:r>
          </w:p>
        </w:tc>
        <w:tc>
          <w:tcPr>
            <w:tcW w:type="dxa" w:w="2880"/>
          </w:tcPr>
          <w:p>
            <w:r>
              <w:t>boolean</w:t>
            </w:r>
          </w:p>
        </w:tc>
        <w:tc>
          <w:tcPr>
            <w:tcW w:type="dxa" w:w="2880"/>
          </w:tcPr>
          <w:p>
            <w:r>
              <w:t>Indicates whether the template is delivered by Clerk.</w:t>
            </w:r>
          </w:p>
        </w:tc>
      </w:tr>
      <w:tr>
        <w:tc>
          <w:tcPr>
            <w:tcW w:type="dxa" w:w="2880"/>
          </w:tcPr>
          <w:p>
            <w:r>
              <w:t>enabled</w:t>
            </w:r>
          </w:p>
        </w:tc>
        <w:tc>
          <w:tcPr>
            <w:tcW w:type="dxa" w:w="2880"/>
          </w:tcPr>
          <w:p>
            <w:r>
              <w:t>boolean</w:t>
            </w:r>
          </w:p>
        </w:tc>
        <w:tc>
          <w:tcPr>
            <w:tcW w:type="dxa" w:w="2880"/>
          </w:tcPr>
          <w:p>
            <w:r>
              <w:t>Indicates whether the template is enabled.</w:t>
            </w:r>
          </w:p>
        </w:tc>
      </w:tr>
      <w:tr>
        <w:tc>
          <w:tcPr>
            <w:tcW w:type="dxa" w:w="2880"/>
          </w:tcPr>
          <w:p>
            <w:r>
              <w:t>flagged_as_suspicious</w:t>
            </w:r>
          </w:p>
        </w:tc>
        <w:tc>
          <w:tcPr>
            <w:tcW w:type="dxa" w:w="2880"/>
          </w:tcPr>
          <w:p>
            <w:r>
              <w:t>boolean</w:t>
            </w:r>
          </w:p>
        </w:tc>
        <w:tc>
          <w:tcPr>
            <w:tcW w:type="dxa" w:w="2880"/>
          </w:tcPr>
          <w:p>
            <w:r>
              <w:t>Indicates whether the template is flagged as suspicious.</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errors</w:t>
            </w:r>
          </w:p>
        </w:tc>
        <w:tc>
          <w:tcPr>
            <w:tcW w:type="dxa" w:w="2880"/>
          </w:tcPr>
          <w:p>
            <w:r>
              <w:t>array</w:t>
            </w:r>
          </w:p>
        </w:tc>
        <w:tc>
          <w:tcPr>
            <w:tcW w:type="dxa" w:w="2880"/>
          </w:tcPr>
          <w:p>
            <w:r>
              <w:t>(Error responses) List of error objects.</w:t>
            </w:r>
          </w:p>
        </w:tc>
      </w:tr>
      <w:tr>
        <w:tc>
          <w:tcPr>
            <w:tcW w:type="dxa" w:w="2880"/>
          </w:tcPr>
          <w:p>
            <w:r>
              <w:t>errors[].message</w:t>
            </w:r>
          </w:p>
        </w:tc>
        <w:tc>
          <w:tcPr>
            <w:tcW w:type="dxa" w:w="2880"/>
          </w:tcPr>
          <w:p>
            <w:r>
              <w:t>string</w:t>
            </w:r>
          </w:p>
        </w:tc>
        <w:tc>
          <w:tcPr>
            <w:tcW w:type="dxa" w:w="2880"/>
          </w:tcPr>
          <w:p>
            <w:r>
              <w:t>(Error responses) Short error message.</w:t>
            </w:r>
          </w:p>
        </w:tc>
      </w:tr>
      <w:tr>
        <w:tc>
          <w:tcPr>
            <w:tcW w:type="dxa" w:w="2880"/>
          </w:tcPr>
          <w:p>
            <w:r>
              <w:t>errors[].long_message</w:t>
            </w:r>
          </w:p>
        </w:tc>
        <w:tc>
          <w:tcPr>
            <w:tcW w:type="dxa" w:w="2880"/>
          </w:tcPr>
          <w:p>
            <w:r>
              <w:t>string</w:t>
            </w:r>
          </w:p>
        </w:tc>
        <w:tc>
          <w:tcPr>
            <w:tcW w:type="dxa" w:w="2880"/>
          </w:tcPr>
          <w:p>
            <w:r>
              <w:t>(Error responses) Detailed error message.</w:t>
            </w:r>
          </w:p>
        </w:tc>
      </w:tr>
      <w:tr>
        <w:tc>
          <w:tcPr>
            <w:tcW w:type="dxa" w:w="2880"/>
          </w:tcPr>
          <w:p>
            <w:r>
              <w:t>errors[].code</w:t>
            </w:r>
          </w:p>
        </w:tc>
        <w:tc>
          <w:tcPr>
            <w:tcW w:type="dxa" w:w="2880"/>
          </w:tcPr>
          <w:p>
            <w:r>
              <w:t>string</w:t>
            </w:r>
          </w:p>
        </w:tc>
        <w:tc>
          <w:tcPr>
            <w:tcW w:type="dxa" w:w="2880"/>
          </w:tcPr>
          <w:p>
            <w:r>
              <w:t>(Error responses) Error code.</w:t>
            </w:r>
          </w:p>
        </w:tc>
      </w:tr>
      <w:tr>
        <w:tc>
          <w:tcPr>
            <w:tcW w:type="dxa" w:w="2880"/>
          </w:tcPr>
          <w:p>
            <w:r>
              <w:t>errors[].meta</w:t>
            </w:r>
          </w:p>
        </w:tc>
        <w:tc>
          <w:tcPr>
            <w:tcW w:type="dxa" w:w="2880"/>
          </w:tcPr>
          <w:p>
            <w:r>
              <w:t>object</w:t>
            </w:r>
          </w:p>
        </w:tc>
        <w:tc>
          <w:tcPr>
            <w:tcW w:type="dxa" w:w="2880"/>
          </w:tcPr>
          <w:p>
            <w:r>
              <w:t>(Error responses) Error metadata.</w:t>
            </w:r>
          </w:p>
        </w:tc>
      </w:tr>
      <w:tr>
        <w:tc>
          <w:tcPr>
            <w:tcW w:type="dxa" w:w="2880"/>
          </w:tcPr>
          <w:p>
            <w:r>
              <w:t>meta</w:t>
            </w:r>
          </w:p>
        </w:tc>
        <w:tc>
          <w:tcPr>
            <w:tcW w:type="dxa" w:w="2880"/>
          </w:tcPr>
          <w:p>
            <w:r>
              <w:t>object</w:t>
            </w:r>
          </w:p>
        </w:tc>
        <w:tc>
          <w:tcPr>
            <w:tcW w:type="dxa" w:w="2880"/>
          </w:tcPr>
          <w:p>
            <w:r>
              <w:t>(Error responses) Additional metadata.</w:t>
            </w:r>
          </w:p>
        </w:tc>
      </w:tr>
      <w:tr>
        <w:tc>
          <w:tcPr>
            <w:tcW w:type="dxa" w:w="2880"/>
          </w:tcPr>
          <w:p>
            <w:r>
              <w:t>clerk_trace_id</w:t>
            </w:r>
          </w:p>
        </w:tc>
        <w:tc>
          <w:tcPr>
            <w:tcW w:type="dxa" w:w="2880"/>
          </w:tcPr>
          <w:p>
            <w:r>
              <w:t>string</w:t>
            </w:r>
          </w:p>
        </w:tc>
        <w:tc>
          <w:tcPr>
            <w:tcW w:type="dxa" w:w="2880"/>
          </w:tcPr>
          <w:p>
            <w:r>
              <w:t>(Error responses) Trace ID for debugging.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'https://api.clerk.com/v1/templates/email/reset_password' \</w:t>
        <w:br/>
        <w:t xml:space="preserve"> --header 'Accept: application/json'</w:t>
      </w:r>
    </w:p>
    <w:p>
      <w:pPr>
        <w:pStyle w:val="Heading3"/>
      </w:pPr>
      <w:r>
        <w:t>Example Usage</w:t>
      </w:r>
    </w:p>
    <w:p>
      <w:pPr>
        <w:pStyle w:val="Heading3"/>
      </w:pPr>
      <w:r>
        <w:t>Example 1: Retrieve an Email Template</w:t>
      </w:r>
    </w:p>
    <w:p>
      <w:r>
        <w:rPr>
          <w:b/>
          <w:color w:val="666666"/>
          <w:sz w:val="16"/>
        </w:rPr>
        <w:t>[bash]</w:t>
      </w:r>
    </w:p>
    <w:p>
      <w:pPr>
        <w:shd w:fill="F2F2F2" w:val="clear"/>
      </w:pPr>
      <w:r>
        <w:rPr>
          <w:rFonts w:ascii="Courier New" w:hAnsi="Courier New"/>
          <w:sz w:val="17"/>
        </w:rPr>
        <w:t>curl -sS --location \</w:t>
        <w:br/>
        <w:t xml:space="preserve"> 'https://api.clerk.com/v1/templates/email/reset_password' \</w:t>
        <w:br/>
        <w:t xml:space="preserve"> --header 'Accept: application/json'</w:t>
      </w:r>
    </w:p>
    <w:p>
      <w:pPr>
        <w:pStyle w:val="Heading3"/>
      </w:pPr>
      <w:r>
        <w:t>Example 2: Retrieve an SMS Template</w:t>
      </w:r>
    </w:p>
    <w:p>
      <w:r>
        <w:rPr>
          <w:b/>
          <w:color w:val="666666"/>
          <w:sz w:val="16"/>
        </w:rPr>
        <w:t>[bash]</w:t>
      </w:r>
    </w:p>
    <w:p>
      <w:pPr>
        <w:shd w:fill="F2F2F2" w:val="clear"/>
      </w:pPr>
      <w:r>
        <w:rPr>
          <w:rFonts w:ascii="Courier New" w:hAnsi="Courier New"/>
          <w:sz w:val="17"/>
        </w:rPr>
        <w:t>curl -sS --location \</w:t>
        <w:br/>
        <w:t xml:space="preserve"> 'https://api.clerk.com/v1/templates/sms/verification_code' \</w:t>
        <w:br/>
        <w:t xml:space="preserve"> --header 'Accept: application/json'</w:t>
      </w:r>
    </w:p>
    <w:p>
      <w:pPr>
        <w:pStyle w:val="Heading3"/>
      </w:pPr>
      <w:r>
        <w:t>Behavior</w:t>
      </w:r>
    </w:p>
    <w:p>
      <w:pPr>
        <w:pStyle w:val="ListBullet"/>
      </w:pPr>
      <w:r>
        <w:t>Validates that template_type is one of email or sms and that slug is provided.</w:t>
      </w:r>
    </w:p>
    <w:p>
      <w:pPr>
        <w:pStyle w:val="ListBullet"/>
      </w:pPr>
      <w:r>
        <w:t>Looks up the template matching the provided type and slug.</w:t>
      </w:r>
    </w:p>
    <w:p>
      <w:pPr>
        <w:pStyle w:val="ListBullet"/>
      </w:pPr>
      <w:r>
        <w:t>Returns the template details if found; otherwise returns an error response.</w:t>
      </w:r>
    </w:p>
    <w:p>
      <w:pPr>
        <w:pStyle w:val="Heading3"/>
      </w:pPr>
      <w:r>
        <w:t>Error Handling</w:t>
      </w:r>
    </w:p>
    <w:p>
      <w:pPr>
        <w:pStyle w:val="ListBullet"/>
      </w:pPr>
      <w:r>
        <w:t>400: Request was not successful (e.g., invalid parameters).</w:t>
      </w:r>
    </w:p>
    <w:p>
      <w:pPr>
        <w:pStyle w:val="ListBullet"/>
      </w:pPr>
      <w:r>
        <w:t>401: Authentication invalid.</w:t>
      </w:r>
    </w:p>
    <w:p>
      <w:pPr>
        <w:pStyle w:val="ListBullet"/>
      </w:pPr>
      <w:r>
        <w:t>404: Resource not found (no template matches the provided template_type and slug).</w:t>
      </w:r>
    </w:p>
    <w:p>
      <w:pPr>
        <w:pStyle w:val="Heading3"/>
      </w:pPr>
      <w:r>
        <w:t>Related templates actions</w:t>
      </w:r>
    </w:p>
    <w:p>
      <w:pPr>
        <w:pStyle w:val="ListBullet"/>
      </w:pPr>
      <w:r>
        <w:t>[GET] List Templates by Type — /templates/{{templateType}}</w:t>
      </w:r>
    </w:p>
    <w:p>
      <w:pPr>
        <w:pStyle w:val="ListBullet"/>
      </w:pPr>
      <w:r>
        <w:t>[POST] Preview a Template’s Changes — /templates/{{templateType}}/{{slug}}/preview</w:t>
      </w:r>
    </w:p>
    <w:p>
      <w:pPr>
        <w:pStyle w:val="ListBullet"/>
      </w:pPr>
      <w:r>
        <w:t>[POST] Revert a Template — /templates/{{templateType}}/{{slug}}/revert</w:t>
      </w:r>
    </w:p>
    <w:p>
      <w:pPr>
        <w:pStyle w:val="ListBullet"/>
      </w:pPr>
      <w:r>
        <w:t>[POST] Toggle Delivery for a Template (by Type and Slug) — /templates/{{templateType}}/{{slug}}/toggle_delivery</w:t>
      </w:r>
    </w:p>
    <w:p>
      <w:pPr>
        <w:pStyle w:val="ListBullet"/>
      </w:pPr>
      <w:r>
        <w:t>[PUT] Update (Upsert) a Template by Type and Slug — /templates/{{templateType}}/{{slug}}</w:t>
      </w:r>
    </w:p>
    <w:p>
      <w:r>
        <w:br w:type="page"/>
      </w:r>
    </w:p>
    <w:p>
      <w:pPr>
        <w:pStyle w:val="Heading2"/>
      </w:pPr>
      <w:r>
        <w:t>28. [POST] Revert a Template</w:t>
      </w:r>
    </w:p>
    <w:p>
      <w:r>
        <w:rPr>
          <w:b/>
        </w:rPr>
        <w:t xml:space="preserve">Endpoint: </w:t>
      </w:r>
      <w:r>
        <w:rPr>
          <w:rFonts w:ascii="Courier New" w:hAnsi="Courier New"/>
          <w:sz w:val="18"/>
        </w:rPr>
        <w:t>/templates/{{templateType}}/{{slug}}/revert</w:t>
      </w:r>
    </w:p>
    <w:p>
      <w:pPr>
        <w:pStyle w:val="Heading3"/>
      </w:pPr>
      <w:r>
        <w:t>Prerequisites</w:t>
      </w:r>
    </w:p>
    <w:p>
      <w:pPr>
        <w:pStyle w:val="ListBullet"/>
      </w:pPr>
      <w:r>
        <w:t>You must have access to manage templates in the target Clerk instance.</w:t>
      </w:r>
    </w:p>
    <w:p>
      <w:pPr>
        <w:pStyle w:val="Heading3"/>
      </w:pPr>
      <w:r>
        <w:t>Method</w:t>
      </w:r>
    </w:p>
    <w:p>
      <w:r>
        <w:t>POST</w:t>
      </w:r>
    </w:p>
    <w:p>
      <w:pPr>
        <w:pStyle w:val="Heading3"/>
      </w:pPr>
      <w:r>
        <w:t>URL</w:t>
      </w:r>
    </w:p>
    <w:p>
      <w:r>
        <w:t>https://api.clerk.com/v1/templates/{{template_type}}/{{slug}}/revert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Reverts an updated template back to its default (system) state for the specified template type and slug.</w:t>
      </w:r>
    </w:p>
    <w:p>
      <w:pPr>
        <w:pStyle w:val="Heading3"/>
      </w:pPr>
      <w:r>
        <w:t>Enforcement Rules</w:t>
      </w:r>
    </w:p>
    <w:p>
      <w:pPr>
        <w:pStyle w:val="ListBullet"/>
      </w:pPr>
      <w:r>
        <w:t>The template_type path parameter must always be present and must be a non-empty string.</w:t>
      </w:r>
    </w:p>
    <w:p>
      <w:pPr>
        <w:pStyle w:val="ListBullet"/>
      </w:pPr>
      <w:r>
        <w:t>The slug path parameter must always be present and must be a non-empty string.</w:t>
      </w:r>
    </w:p>
    <w:p>
      <w:pPr>
        <w:pStyle w:val="ListBullet"/>
      </w:pPr>
      <w:r>
        <w:t>Always construct the path as /templates/{{template_type}}/{{slug}}/revert.</w:t>
      </w:r>
    </w:p>
    <w:p>
      <w:pPr>
        <w:pStyle w:val="ListBullet"/>
      </w:pPr>
      <w:r>
        <w:t>Do not call the API with missing or empty path parameters (e.g., avoid /templates//my-slug/revert, /templates/email//revert, or /templates/email/my-slug).</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/templates/email/reset_password/revert</w:t>
        <w:br/>
        <w:t>/templates/sms/verification_code/revert</w:t>
      </w:r>
    </w:p>
    <w:p>
      <w:pPr>
        <w:pStyle w:val="Heading3"/>
      </w:pPr>
      <w:r>
        <w:t>Invalid Examples</w:t>
      </w:r>
    </w:p>
    <w:p>
      <w:r>
        <w:rPr>
          <w:b/>
          <w:color w:val="666666"/>
          <w:sz w:val="16"/>
        </w:rPr>
        <w:t>[http]</w:t>
      </w:r>
    </w:p>
    <w:p>
      <w:pPr>
        <w:shd w:fill="F2F2F2" w:val="clear"/>
      </w:pPr>
      <w:r>
        <w:rPr>
          <w:rFonts w:ascii="Courier New" w:hAnsi="Courier New"/>
          <w:sz w:val="17"/>
        </w:rPr>
        <w:t>/templates//reset_password/revert</w:t>
        <w:br/>
        <w:t>/templates/email//revert</w:t>
        <w:br/>
        <w:t>/templates/email/reset_password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template_type</w:t>
            </w:r>
          </w:p>
        </w:tc>
        <w:tc>
          <w:tcPr>
            <w:tcW w:type="dxa" w:w="2880"/>
          </w:tcPr>
          <w:p>
            <w:r>
              <w:t>enum</w:t>
            </w:r>
          </w:p>
        </w:tc>
        <w:tc>
          <w:tcPr>
            <w:tcW w:type="dxa" w:w="2880"/>
          </w:tcPr>
          <w:p>
            <w:r>
              <w:t>The type of template to revert. Allowed values: "email", "sms".</w:t>
            </w:r>
          </w:p>
        </w:tc>
      </w:tr>
      <w:tr>
        <w:tc>
          <w:tcPr>
            <w:tcW w:type="dxa" w:w="2880"/>
          </w:tcPr>
          <w:p>
            <w:r>
              <w:t>slug</w:t>
            </w:r>
          </w:p>
        </w:tc>
        <w:tc>
          <w:tcPr>
            <w:tcW w:type="dxa" w:w="2880"/>
          </w:tcPr>
          <w:p>
            <w:r>
              <w:t>string</w:t>
            </w:r>
          </w:p>
        </w:tc>
        <w:tc>
          <w:tcPr>
            <w:tcW w:type="dxa" w:w="2880"/>
          </w:tcPr>
          <w:p>
            <w:r>
              <w:t>The slug (machine-friendly name) of the template to revert.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"tmpl_2aBcDeFgHiJkLmNoPq",</w:t>
        <w:br/>
        <w:t xml:space="preserve"> "object": "template",</w:t>
        <w:br/>
        <w:t xml:space="preserve"> "instance_id": "ins_2XyZaBcDeFgHiJkLmN",</w:t>
        <w:br/>
        <w:t xml:space="preserve"> "resource_type": "system",</w:t>
        <w:br/>
        <w:t xml:space="preserve"> "template_type": "email",</w:t>
        <w:br/>
        <w:t xml:space="preserve"> "name": "Reset password",</w:t>
        <w:br/>
        <w:t xml:space="preserve"> "slug": "reset_password",</w:t>
        <w:br/>
        <w:t xml:space="preserve"> "position": 3,</w:t>
        <w:br/>
        <w:t xml:space="preserve"> "can_revert": true,</w:t>
        <w:br/>
        <w:t xml:space="preserve"> "can_delete": false,</w:t>
        <w:br/>
        <w:t xml:space="preserve"> "can_edit_body": true,</w:t>
        <w:br/>
        <w:t xml:space="preserve"> "can_toggle": false,</w:t>
        <w:br/>
        <w:t xml:space="preserve"> "subject": "Reset your password",</w:t>
        <w:br/>
        <w:t xml:space="preserve"> "markup": "&lt;mjml&gt;...&lt;/mjml&gt;",</w:t>
        <w:br/>
        <w:t xml:space="preserve"> "body": "Hello {{user.first_name}}, click here to reset your password: {{reset_link}}",</w:t>
        <w:br/>
        <w:t xml:space="preserve"> "available_variables": [</w:t>
        <w:br/>
        <w:t xml:space="preserve"> "user.first_name",</w:t>
        <w:br/>
        <w:t xml:space="preserve"> "reset_link"</w:t>
        <w:br/>
        <w:t xml:space="preserve"> ],</w:t>
        <w:br/>
        <w:t xml:space="preserve"> "required_variables": [</w:t>
        <w:br/>
        <w:t xml:space="preserve"> "reset_link"</w:t>
        <w:br/>
        <w:t xml:space="preserve"> ],</w:t>
        <w:br/>
        <w:t xml:space="preserve"> "from_email_name": "Acme Support",</w:t>
        <w:br/>
        <w:t xml:space="preserve"> "reply_to_email_name": "Acme Support",</w:t>
        <w:br/>
        <w:t xml:space="preserve"> "delivered_by_clerk": true,</w:t>
        <w:br/>
        <w:t xml:space="preserve"> "enabled": true,</w:t>
        <w:br/>
        <w:t xml:space="preserve"> "flagged_as_suspicious": false,</w:t>
        <w:br/>
        <w:t xml:space="preserve"> "updated_at": 1710000000,</w:t>
        <w:br/>
        <w:t xml:space="preserve"> "created_at": 1705000000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"trace_01HZYXWVUTSRQPONMLKJ"</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"trace_01HZYXWVUTSRQPONMLKJ"</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"trace_01HZYXWVUTSRQPONMLKJ"</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"trace_01HZYXWVUTSRQPONMLKJ"</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Template identifier.</w:t>
            </w:r>
          </w:p>
        </w:tc>
      </w:tr>
      <w:tr>
        <w:tc>
          <w:tcPr>
            <w:tcW w:type="dxa" w:w="2880"/>
          </w:tcPr>
          <w:p>
            <w:r>
              <w:t>object</w:t>
            </w:r>
          </w:p>
        </w:tc>
        <w:tc>
          <w:tcPr>
            <w:tcW w:type="dxa" w:w="2880"/>
          </w:tcPr>
          <w:p>
            <w:r>
              <w:t>string</w:t>
            </w:r>
          </w:p>
        </w:tc>
        <w:tc>
          <w:tcPr>
            <w:tcW w:type="dxa" w:w="2880"/>
          </w:tcPr>
          <w:p>
            <w:r>
              <w:t>String representing the object's type. Objects of the same type share the same value. (Example: "template")</w:t>
            </w:r>
          </w:p>
        </w:tc>
      </w:tr>
      <w:tr>
        <w:tc>
          <w:tcPr>
            <w:tcW w:type="dxa" w:w="2880"/>
          </w:tcPr>
          <w:p>
            <w:r>
              <w:t>instance_id</w:t>
            </w:r>
          </w:p>
        </w:tc>
        <w:tc>
          <w:tcPr>
            <w:tcW w:type="dxa" w:w="2880"/>
          </w:tcPr>
          <w:p>
            <w:r>
              <w:t>string</w:t>
            </w:r>
          </w:p>
        </w:tc>
        <w:tc>
          <w:tcPr>
            <w:tcW w:type="dxa" w:w="2880"/>
          </w:tcPr>
          <w:p>
            <w:r>
              <w:t>The ID of the instance to which the template belongs.</w:t>
            </w:r>
          </w:p>
        </w:tc>
      </w:tr>
      <w:tr>
        <w:tc>
          <w:tcPr>
            <w:tcW w:type="dxa" w:w="2880"/>
          </w:tcPr>
          <w:p>
            <w:r>
              <w:t>resource_type</w:t>
            </w:r>
          </w:p>
        </w:tc>
        <w:tc>
          <w:tcPr>
            <w:tcW w:type="dxa" w:w="2880"/>
          </w:tcPr>
          <w:p>
            <w:r>
              <w:t>string</w:t>
            </w:r>
          </w:p>
        </w:tc>
        <w:tc>
          <w:tcPr>
            <w:tcW w:type="dxa" w:w="2880"/>
          </w:tcPr>
          <w:p>
            <w:r>
              <w:t>Whether this is a system (default) or user overridden template.</w:t>
            </w:r>
          </w:p>
        </w:tc>
      </w:tr>
      <w:tr>
        <w:tc>
          <w:tcPr>
            <w:tcW w:type="dxa" w:w="2880"/>
          </w:tcPr>
          <w:p>
            <w:r>
              <w:t>template_type</w:t>
            </w:r>
          </w:p>
        </w:tc>
        <w:tc>
          <w:tcPr>
            <w:tcW w:type="dxa" w:w="2880"/>
          </w:tcPr>
          <w:p>
            <w:r>
              <w:t>string</w:t>
            </w:r>
          </w:p>
        </w:tc>
        <w:tc>
          <w:tcPr>
            <w:tcW w:type="dxa" w:w="2880"/>
          </w:tcPr>
          <w:p>
            <w:r>
              <w:t>Whether this is an email or SMS template.</w:t>
            </w:r>
          </w:p>
        </w:tc>
      </w:tr>
      <w:tr>
        <w:tc>
          <w:tcPr>
            <w:tcW w:type="dxa" w:w="2880"/>
          </w:tcPr>
          <w:p>
            <w:r>
              <w:t>name</w:t>
            </w:r>
          </w:p>
        </w:tc>
        <w:tc>
          <w:tcPr>
            <w:tcW w:type="dxa" w:w="2880"/>
          </w:tcPr>
          <w:p>
            <w:r>
              <w:t>string</w:t>
            </w:r>
          </w:p>
        </w:tc>
        <w:tc>
          <w:tcPr>
            <w:tcW w:type="dxa" w:w="2880"/>
          </w:tcPr>
          <w:p>
            <w:r>
              <w:t>User-friendly name of the template.</w:t>
            </w:r>
          </w:p>
        </w:tc>
      </w:tr>
      <w:tr>
        <w:tc>
          <w:tcPr>
            <w:tcW w:type="dxa" w:w="2880"/>
          </w:tcPr>
          <w:p>
            <w:r>
              <w:t>slug</w:t>
            </w:r>
          </w:p>
        </w:tc>
        <w:tc>
          <w:tcPr>
            <w:tcW w:type="dxa" w:w="2880"/>
          </w:tcPr>
          <w:p>
            <w:r>
              <w:t>string</w:t>
            </w:r>
          </w:p>
        </w:tc>
        <w:tc>
          <w:tcPr>
            <w:tcW w:type="dxa" w:w="2880"/>
          </w:tcPr>
          <w:p>
            <w:r>
              <w:t>Machine-friendly name (slug) of the template.</w:t>
            </w:r>
          </w:p>
        </w:tc>
      </w:tr>
      <w:tr>
        <w:tc>
          <w:tcPr>
            <w:tcW w:type="dxa" w:w="2880"/>
          </w:tcPr>
          <w:p>
            <w:r>
              <w:t>position</w:t>
            </w:r>
          </w:p>
        </w:tc>
        <w:tc>
          <w:tcPr>
            <w:tcW w:type="dxa" w:w="2880"/>
          </w:tcPr>
          <w:p>
            <w:r>
              <w:t>integer</w:t>
            </w:r>
          </w:p>
        </w:tc>
        <w:tc>
          <w:tcPr>
            <w:tcW w:type="dxa" w:w="2880"/>
          </w:tcPr>
          <w:p>
            <w:r>
              <w:t>Position within the listing of templates.</w:t>
            </w:r>
          </w:p>
        </w:tc>
      </w:tr>
      <w:tr>
        <w:tc>
          <w:tcPr>
            <w:tcW w:type="dxa" w:w="2880"/>
          </w:tcPr>
          <w:p>
            <w:r>
              <w:t>can_revert</w:t>
            </w:r>
          </w:p>
        </w:tc>
        <w:tc>
          <w:tcPr>
            <w:tcW w:type="dxa" w:w="2880"/>
          </w:tcPr>
          <w:p>
            <w:r>
              <w:t>boolean</w:t>
            </w:r>
          </w:p>
        </w:tc>
        <w:tc>
          <w:tcPr>
            <w:tcW w:type="dxa" w:w="2880"/>
          </w:tcPr>
          <w:p>
            <w:r>
              <w:t>Whether this template can be reverted to the corresponding system default.</w:t>
            </w:r>
          </w:p>
        </w:tc>
      </w:tr>
      <w:tr>
        <w:tc>
          <w:tcPr>
            <w:tcW w:type="dxa" w:w="2880"/>
          </w:tcPr>
          <w:p>
            <w:r>
              <w:t>can_delete</w:t>
            </w:r>
          </w:p>
        </w:tc>
        <w:tc>
          <w:tcPr>
            <w:tcW w:type="dxa" w:w="2880"/>
          </w:tcPr>
          <w:p>
            <w:r>
              <w:t>boolean</w:t>
            </w:r>
          </w:p>
        </w:tc>
        <w:tc>
          <w:tcPr>
            <w:tcW w:type="dxa" w:w="2880"/>
          </w:tcPr>
          <w:p>
            <w:r>
              <w:t>Whether this template can be deleted.</w:t>
            </w:r>
          </w:p>
        </w:tc>
      </w:tr>
      <w:tr>
        <w:tc>
          <w:tcPr>
            <w:tcW w:type="dxa" w:w="2880"/>
          </w:tcPr>
          <w:p>
            <w:r>
              <w:t>can_edit_body</w:t>
            </w:r>
          </w:p>
        </w:tc>
        <w:tc>
          <w:tcPr>
            <w:tcW w:type="dxa" w:w="2880"/>
          </w:tcPr>
          <w:p>
            <w:r>
              <w:t>boolean</w:t>
            </w:r>
          </w:p>
        </w:tc>
        <w:tc>
          <w:tcPr>
            <w:tcW w:type="dxa" w:w="2880"/>
          </w:tcPr>
          <w:p>
            <w:r>
              <w:t>Whether the body of this template can be edited.</w:t>
            </w:r>
          </w:p>
        </w:tc>
      </w:tr>
      <w:tr>
        <w:tc>
          <w:tcPr>
            <w:tcW w:type="dxa" w:w="2880"/>
          </w:tcPr>
          <w:p>
            <w:r>
              <w:t>can_toggle</w:t>
            </w:r>
          </w:p>
        </w:tc>
        <w:tc>
          <w:tcPr>
            <w:tcW w:type="dxa" w:w="2880"/>
          </w:tcPr>
          <w:p>
            <w:r>
              <w:t>boolean</w:t>
            </w:r>
          </w:p>
        </w:tc>
        <w:tc>
          <w:tcPr>
            <w:tcW w:type="dxa" w:w="2880"/>
          </w:tcPr>
          <w:p>
            <w:r>
              <w:t>Whether this template can be enabled or disabled; true only for notification SMS templates.</w:t>
            </w:r>
          </w:p>
        </w:tc>
      </w:tr>
      <w:tr>
        <w:tc>
          <w:tcPr>
            <w:tcW w:type="dxa" w:w="2880"/>
          </w:tcPr>
          <w:p>
            <w:r>
              <w:t>subject</w:t>
            </w:r>
          </w:p>
        </w:tc>
        <w:tc>
          <w:tcPr>
            <w:tcW w:type="dxa" w:w="2880"/>
          </w:tcPr>
          <w:p>
            <w:r>
              <w:t>string</w:t>
            </w:r>
          </w:p>
        </w:tc>
        <w:tc>
          <w:tcPr>
            <w:tcW w:type="dxa" w:w="2880"/>
          </w:tcPr>
          <w:p>
            <w:r>
              <w:t>Email subject.</w:t>
            </w:r>
          </w:p>
        </w:tc>
      </w:tr>
      <w:tr>
        <w:tc>
          <w:tcPr>
            <w:tcW w:type="dxa" w:w="2880"/>
          </w:tcPr>
          <w:p>
            <w:r>
              <w:t>markup</w:t>
            </w:r>
          </w:p>
        </w:tc>
        <w:tc>
          <w:tcPr>
            <w:tcW w:type="dxa" w:w="2880"/>
          </w:tcPr>
          <w:p>
            <w:r>
              <w:t>string</w:t>
            </w:r>
          </w:p>
        </w:tc>
        <w:tc>
          <w:tcPr>
            <w:tcW w:type="dxa" w:w="2880"/>
          </w:tcPr>
          <w:p>
            <w:r>
              <w:t>The editor markup used to generate the body of the template.</w:t>
            </w:r>
          </w:p>
        </w:tc>
      </w:tr>
      <w:tr>
        <w:tc>
          <w:tcPr>
            <w:tcW w:type="dxa" w:w="2880"/>
          </w:tcPr>
          <w:p>
            <w:r>
              <w:t>body</w:t>
            </w:r>
          </w:p>
        </w:tc>
        <w:tc>
          <w:tcPr>
            <w:tcW w:type="dxa" w:w="2880"/>
          </w:tcPr>
          <w:p>
            <w:r>
              <w:t>string</w:t>
            </w:r>
          </w:p>
        </w:tc>
        <w:tc>
          <w:tcPr>
            <w:tcW w:type="dxa" w:w="2880"/>
          </w:tcPr>
          <w:p>
            <w:r>
              <w:t>The template body before variable interpolation.</w:t>
            </w:r>
          </w:p>
        </w:tc>
      </w:tr>
      <w:tr>
        <w:tc>
          <w:tcPr>
            <w:tcW w:type="dxa" w:w="2880"/>
          </w:tcPr>
          <w:p>
            <w:r>
              <w:t>available_variables</w:t>
            </w:r>
          </w:p>
        </w:tc>
        <w:tc>
          <w:tcPr>
            <w:tcW w:type="dxa" w:w="2880"/>
          </w:tcPr>
          <w:p>
            <w:r>
              <w:t>string[]</w:t>
            </w:r>
          </w:p>
        </w:tc>
        <w:tc>
          <w:tcPr>
            <w:tcW w:type="dxa" w:w="2880"/>
          </w:tcPr>
          <w:p>
            <w:r>
              <w:t>List of variables that are available for use in the template body.</w:t>
            </w:r>
          </w:p>
        </w:tc>
      </w:tr>
      <w:tr>
        <w:tc>
          <w:tcPr>
            <w:tcW w:type="dxa" w:w="2880"/>
          </w:tcPr>
          <w:p>
            <w:r>
              <w:t>required_variables</w:t>
            </w:r>
          </w:p>
        </w:tc>
        <w:tc>
          <w:tcPr>
            <w:tcW w:type="dxa" w:w="2880"/>
          </w:tcPr>
          <w:p>
            <w:r>
              <w:t>string[]</w:t>
            </w:r>
          </w:p>
        </w:tc>
        <w:tc>
          <w:tcPr>
            <w:tcW w:type="dxa" w:w="2880"/>
          </w:tcPr>
          <w:p>
            <w:r>
              <w:t>List of variables that must be contained in the template body.</w:t>
            </w:r>
          </w:p>
        </w:tc>
      </w:tr>
      <w:tr>
        <w:tc>
          <w:tcPr>
            <w:tcW w:type="dxa" w:w="2880"/>
          </w:tcPr>
          <w:p>
            <w:r>
              <w:t>from_email_name</w:t>
            </w:r>
          </w:p>
        </w:tc>
        <w:tc>
          <w:tcPr>
            <w:tcW w:type="dxa" w:w="2880"/>
          </w:tcPr>
          <w:p>
            <w:r>
              <w:t>string</w:t>
            </w:r>
          </w:p>
        </w:tc>
        <w:tc>
          <w:tcPr>
            <w:tcW w:type="dxa" w:w="2880"/>
          </w:tcPr>
          <w:p>
            <w:r>
              <w:t>From email display name.</w:t>
            </w:r>
          </w:p>
        </w:tc>
      </w:tr>
      <w:tr>
        <w:tc>
          <w:tcPr>
            <w:tcW w:type="dxa" w:w="2880"/>
          </w:tcPr>
          <w:p>
            <w:r>
              <w:t>reply_to_email_name</w:t>
            </w:r>
          </w:p>
        </w:tc>
        <w:tc>
          <w:tcPr>
            <w:tcW w:type="dxa" w:w="2880"/>
          </w:tcPr>
          <w:p>
            <w:r>
              <w:t>string</w:t>
            </w:r>
          </w:p>
        </w:tc>
        <w:tc>
          <w:tcPr>
            <w:tcW w:type="dxa" w:w="2880"/>
          </w:tcPr>
          <w:p>
            <w:r>
              <w:t>Reply-to email display name.</w:t>
            </w:r>
          </w:p>
        </w:tc>
      </w:tr>
      <w:tr>
        <w:tc>
          <w:tcPr>
            <w:tcW w:type="dxa" w:w="2880"/>
          </w:tcPr>
          <w:p>
            <w:r>
              <w:t>delivered_by_clerk</w:t>
            </w:r>
          </w:p>
        </w:tc>
        <w:tc>
          <w:tcPr>
            <w:tcW w:type="dxa" w:w="2880"/>
          </w:tcPr>
          <w:p>
            <w:r>
              <w:t>boolean</w:t>
            </w:r>
          </w:p>
        </w:tc>
        <w:tc>
          <w:tcPr>
            <w:tcW w:type="dxa" w:w="2880"/>
          </w:tcPr>
          <w:p>
            <w:r>
              <w:t>Whether the message is delivered by Clerk.</w:t>
            </w:r>
          </w:p>
        </w:tc>
      </w:tr>
      <w:tr>
        <w:tc>
          <w:tcPr>
            <w:tcW w:type="dxa" w:w="2880"/>
          </w:tcPr>
          <w:p>
            <w:r>
              <w:t>enabled</w:t>
            </w:r>
          </w:p>
        </w:tc>
        <w:tc>
          <w:tcPr>
            <w:tcW w:type="dxa" w:w="2880"/>
          </w:tcPr>
          <w:p>
            <w:r>
              <w:t>boolean</w:t>
            </w:r>
          </w:p>
        </w:tc>
        <w:tc>
          <w:tcPr>
            <w:tcW w:type="dxa" w:w="2880"/>
          </w:tcPr>
          <w:p>
            <w:r>
              <w:t>Whether the template is enabled.</w:t>
            </w:r>
          </w:p>
        </w:tc>
      </w:tr>
      <w:tr>
        <w:tc>
          <w:tcPr>
            <w:tcW w:type="dxa" w:w="2880"/>
          </w:tcPr>
          <w:p>
            <w:r>
              <w:t>flagged_as_suspicious</w:t>
            </w:r>
          </w:p>
        </w:tc>
        <w:tc>
          <w:tcPr>
            <w:tcW w:type="dxa" w:w="2880"/>
          </w:tcPr>
          <w:p>
            <w:r>
              <w:t>boolean</w:t>
            </w:r>
          </w:p>
        </w:tc>
        <w:tc>
          <w:tcPr>
            <w:tcW w:type="dxa" w:w="2880"/>
          </w:tcPr>
          <w:p>
            <w:r>
              <w:t>Whether the template has been flagged as suspicious.</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created_at</w:t>
            </w:r>
          </w:p>
        </w:tc>
        <w:tc>
          <w:tcPr>
            <w:tcW w:type="dxa" w:w="2880"/>
          </w:tcPr>
          <w:p>
            <w:r>
              <w:t>integer</w:t>
            </w:r>
          </w:p>
        </w:tc>
        <w:tc>
          <w:tcPr>
            <w:tcW w:type="dxa" w:w="2880"/>
          </w:tcPr>
          <w:p>
            <w:r>
              <w:t>Unix timestamp of creation.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'https://api.clerk.com/v1/templates/email/reset_password/revert' \</w:t>
        <w:br/>
        <w:t xml:space="preserve"> --header 'Accept: application/json' \</w:t>
        <w:br/>
        <w:t xml:space="preserve"> --header 'Content-Type: application/json'</w:t>
      </w:r>
    </w:p>
    <w:p>
      <w:pPr>
        <w:pStyle w:val="Heading3"/>
      </w:pPr>
      <w:r>
        <w:t>Example Usage</w:t>
      </w:r>
    </w:p>
    <w:p>
      <w:pPr>
        <w:pStyle w:val="Heading3"/>
      </w:pPr>
      <w:r>
        <w:t>Example 1: Revert an Email Template</w:t>
      </w:r>
    </w:p>
    <w:p>
      <w:r>
        <w:rPr>
          <w:b/>
          <w:color w:val="666666"/>
          <w:sz w:val="16"/>
        </w:rPr>
        <w:t>[bash]</w:t>
      </w:r>
    </w:p>
    <w:p>
      <w:pPr>
        <w:shd w:fill="F2F2F2" w:val="clear"/>
      </w:pPr>
      <w:r>
        <w:rPr>
          <w:rFonts w:ascii="Courier New" w:hAnsi="Courier New"/>
          <w:sz w:val="17"/>
        </w:rPr>
        <w:t>curl -i -X POST \</w:t>
        <w:br/>
        <w:t xml:space="preserve"> 'https://api.clerk.com/v1/templates/email/reset_password/revert' \</w:t>
        <w:br/>
        <w:t xml:space="preserve"> -H 'Accept: application/json' \</w:t>
        <w:br/>
        <w:t xml:space="preserve"> -H 'Content-Type: application/json'</w:t>
      </w:r>
    </w:p>
    <w:p>
      <w:pPr>
        <w:pStyle w:val="Heading3"/>
      </w:pPr>
      <w:r>
        <w:t>Example 2: Revert an SMS Template</w:t>
      </w:r>
    </w:p>
    <w:p>
      <w:r>
        <w:rPr>
          <w:b/>
          <w:color w:val="666666"/>
          <w:sz w:val="16"/>
        </w:rPr>
        <w:t>[bash]</w:t>
      </w:r>
    </w:p>
    <w:p>
      <w:pPr>
        <w:shd w:fill="F2F2F2" w:val="clear"/>
      </w:pPr>
      <w:r>
        <w:rPr>
          <w:rFonts w:ascii="Courier New" w:hAnsi="Courier New"/>
          <w:sz w:val="17"/>
        </w:rPr>
        <w:t>curl -i -X POST \</w:t>
        <w:br/>
        <w:t xml:space="preserve"> 'https://api.clerk.com/v1/templates/sms/verification_code/revert' \</w:t>
        <w:br/>
        <w:t xml:space="preserve"> -H 'Accept: application/json' \</w:t>
        <w:br/>
        <w:t xml:space="preserve"> -H 'Content-Type: application/json'</w:t>
      </w:r>
    </w:p>
    <w:p>
      <w:pPr>
        <w:pStyle w:val="Heading3"/>
      </w:pPr>
      <w:r>
        <w:t>Behavior</w:t>
      </w:r>
    </w:p>
    <w:p>
      <w:pPr>
        <w:pStyle w:val="ListBullet"/>
      </w:pPr>
      <w:r>
        <w:t>Identifies the template by template_type and slug.</w:t>
      </w:r>
    </w:p>
    <w:p>
      <w:pPr>
        <w:pStyle w:val="ListBullet"/>
      </w:pPr>
      <w:r>
        <w:t>Reverts the template from a user-updated state back to the system default state (when possible).</w:t>
      </w:r>
    </w:p>
    <w:p>
      <w:pPr>
        <w:pStyle w:val="ListBullet"/>
      </w:pPr>
      <w:r>
        <w:t>Returns the resulting template object.</w:t>
      </w:r>
    </w:p>
    <w:p>
      <w:pPr>
        <w:pStyle w:val="Heading3"/>
      </w:pPr>
      <w:r>
        <w:t>Notes</w:t>
      </w:r>
    </w:p>
    <w:p>
      <w:pPr>
        <w:pStyle w:val="ListBullet"/>
      </w:pPr>
      <w:r>
        <w:t>This endpoint documents no request body fields and no query parameters.</w:t>
      </w:r>
    </w:p>
    <w:p>
      <w:pPr>
        <w:pStyle w:val="ListBullet"/>
      </w:pPr>
      <w:r>
        <w:t>template_type must be one of: email, sms.</w:t>
      </w:r>
    </w:p>
    <w:p>
      <w:pPr>
        <w:pStyle w:val="Heading3"/>
      </w:pPr>
      <w:r>
        <w:t>Error Handling</w:t>
      </w:r>
    </w:p>
    <w:p>
      <w:pPr>
        <w:pStyle w:val="ListBullet"/>
      </w:pPr>
      <w:r>
        <w:t>400 Bad Request: Request was not successful (e.g., invalid parameters).</w:t>
      </w:r>
    </w:p>
    <w:p>
      <w:pPr>
        <w:pStyle w:val="ListBullet"/>
      </w:pPr>
      <w:r>
        <w:t>401 Unauthorized: Authentication invalid.</w:t>
      </w:r>
    </w:p>
    <w:p>
      <w:pPr>
        <w:pStyle w:val="ListBullet"/>
      </w:pPr>
      <w:r>
        <w:t>402 Payment Required: Feature/plan restriction.</w:t>
      </w:r>
    </w:p>
    <w:p>
      <w:pPr>
        <w:pStyle w:val="ListBullet"/>
      </w:pPr>
      <w:r>
        <w:t>404 Not Found: The specified template was not found.</w:t>
      </w:r>
    </w:p>
    <w:p>
      <w:pPr>
        <w:pStyle w:val="Heading3"/>
      </w:pPr>
      <w:r>
        <w:t>Related templates actions</w:t>
      </w:r>
    </w:p>
    <w:p>
      <w:pPr>
        <w:pStyle w:val="ListBullet"/>
      </w:pPr>
      <w:r>
        <w:t>[GET] List Templates by Type — /templates/{{templateType}}</w:t>
      </w:r>
    </w:p>
    <w:p>
      <w:pPr>
        <w:pStyle w:val="ListBullet"/>
      </w:pPr>
      <w:r>
        <w:t>[POST] Preview a Template’s Changes — /templates/{{templateType}}/{{slug}}/preview</w:t>
      </w:r>
    </w:p>
    <w:p>
      <w:pPr>
        <w:pStyle w:val="ListBullet"/>
      </w:pPr>
      <w:r>
        <w:t>[GET] Retrieve a Template — /templates/{{templateType}}/{{slug}}</w:t>
      </w:r>
    </w:p>
    <w:p>
      <w:pPr>
        <w:pStyle w:val="ListBullet"/>
      </w:pPr>
      <w:r>
        <w:t>[POST] Toggle Delivery for a Template (by Type and Slug) — /templates/{{templateType}}/{{slug}}/toggle_delivery</w:t>
      </w:r>
    </w:p>
    <w:p>
      <w:pPr>
        <w:pStyle w:val="ListBullet"/>
      </w:pPr>
      <w:r>
        <w:t>[PUT] Update (Upsert) a Template by Type and Slug — /templates/{{templateType}}/{{slug}}</w:t>
      </w:r>
    </w:p>
    <w:p>
      <w:r>
        <w:br w:type="page"/>
      </w:r>
    </w:p>
    <w:p>
      <w:pPr>
        <w:pStyle w:val="Heading2"/>
      </w:pPr>
      <w:r>
        <w:t>29. [POST] Toggle Delivery for a Template (by Type and Slug)</w:t>
      </w:r>
    </w:p>
    <w:p>
      <w:r>
        <w:rPr>
          <w:b/>
        </w:rPr>
        <w:t xml:space="preserve">Endpoint: </w:t>
      </w:r>
      <w:r>
        <w:rPr>
          <w:rFonts w:ascii="Courier New" w:hAnsi="Courier New"/>
          <w:sz w:val="18"/>
        </w:rPr>
        <w:t>/templates/{{templateType}}/{{slug}}/toggle_delivery</w:t>
      </w:r>
    </w:p>
    <w:p>
      <w:pPr>
        <w:pStyle w:val="Heading3"/>
      </w:pPr>
      <w:r>
        <w:t>Prerequisites</w:t>
      </w:r>
    </w:p>
    <w:p>
      <w:pPr>
        <w:pStyle w:val="ListBullet"/>
      </w:pPr>
      <w:r>
        <w:t>You must have access to manage templates for the target Clerk instance.</w:t>
      </w:r>
    </w:p>
    <w:p>
      <w:pPr>
        <w:pStyle w:val="ListBullet"/>
      </w:pPr>
      <w:r>
        <w:t>If delivered_by_clerk is disabled, you must handle delivery yourself by listening to the email.created or sms.created webhooks.</w:t>
      </w:r>
    </w:p>
    <w:p>
      <w:pPr>
        <w:pStyle w:val="Heading3"/>
      </w:pPr>
      <w:r>
        <w:t>Method</w:t>
      </w:r>
    </w:p>
    <w:p>
      <w:r>
        <w:t>POST</w:t>
      </w:r>
    </w:p>
    <w:p>
      <w:pPr>
        <w:pStyle w:val="Heading3"/>
      </w:pPr>
      <w:r>
        <w:t>URL</w:t>
      </w:r>
    </w:p>
    <w:p>
      <w:r>
        <w:t>https://api.clerk.com/v1/templates/{{template_type}}/{{slug}}/toggle_delivery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Toggles whether Clerk delivers the resulting email or SMS for a template identified by template_type and slug. When delivery is disabled, Clerk will not deliver the message, and your app must handle delivery after receiving the email.created or sms.created webhooks.</w:t>
      </w:r>
    </w:p>
    <w:p>
      <w:pPr>
        <w:pStyle w:val="Heading3"/>
      </w:pPr>
      <w:r>
        <w:t>Enforcement Rules</w:t>
      </w:r>
    </w:p>
    <w:p>
      <w:pPr>
        <w:pStyle w:val="ListBullet"/>
      </w:pPr>
      <w:r>
        <w:t>The template_type path parameter must always be present and must be either "email" or "sms".</w:t>
      </w:r>
    </w:p>
    <w:p>
      <w:pPr>
        <w:pStyle w:val="ListBullet"/>
      </w:pPr>
      <w:r>
        <w:t>The slug path parameter must always be present and must be a non-empty string.</w:t>
      </w:r>
    </w:p>
    <w:p>
      <w:pPr>
        <w:pStyle w:val="ListBullet"/>
      </w:pPr>
      <w:r>
        <w:t>Always construct the path as /templates/{{template_type}}/{{slug}}/toggle_delivery.</w:t>
      </w:r>
    </w:p>
    <w:p>
      <w:pPr>
        <w:pStyle w:val="ListBullet"/>
      </w:pPr>
      <w:r>
        <w:t>Do not call the API with missing or empty path parameters (e.g., avoid /templates//my-slug/toggle_delivery or /templates/email//toggle_delivery).</w:t>
      </w:r>
    </w:p>
    <w:p>
      <w:pPr>
        <w:pStyle w:val="ListBullet"/>
      </w:pPr>
      <w:r>
        <w:t>Do not infer or guess template_type or slug.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/templates/email/verify_email_code/toggle_delivery</w:t>
        <w:br/>
        <w:t>/templates/sms/phone_code/toggle_delivery</w:t>
      </w:r>
    </w:p>
    <w:p>
      <w:pPr>
        <w:pStyle w:val="Heading3"/>
      </w:pPr>
      <w:r>
        <w:t>Invalid Examples</w:t>
      </w:r>
    </w:p>
    <w:p>
      <w:r>
        <w:rPr>
          <w:b/>
          <w:color w:val="666666"/>
          <w:sz w:val="16"/>
        </w:rPr>
        <w:t>[http]</w:t>
      </w:r>
    </w:p>
    <w:p>
      <w:pPr>
        <w:shd w:fill="F2F2F2" w:val="clear"/>
      </w:pPr>
      <w:r>
        <w:rPr>
          <w:rFonts w:ascii="Courier New" w:hAnsi="Courier New"/>
          <w:sz w:val="17"/>
        </w:rPr>
        <w:t>/templates//verify_email_code/toggle_delivery</w:t>
        <w:br/>
        <w:t>/templates/email//toggle_delivery</w:t>
        <w:br/>
        <w:t>/templates/verify_email_code/toggle_delivery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template_type</w:t>
            </w:r>
          </w:p>
        </w:tc>
        <w:tc>
          <w:tcPr>
            <w:tcW w:type="dxa" w:w="2880"/>
          </w:tcPr>
          <w:p>
            <w:r>
              <w:t>string (enum)</w:t>
            </w:r>
          </w:p>
        </w:tc>
        <w:tc>
          <w:tcPr>
            <w:tcW w:type="dxa" w:w="2880"/>
          </w:tcPr>
          <w:p>
            <w:r>
              <w:t>The type of template to toggle delivery for. Allowed values: "email", "sms".</w:t>
            </w:r>
          </w:p>
        </w:tc>
      </w:tr>
      <w:tr>
        <w:tc>
          <w:tcPr>
            <w:tcW w:type="dxa" w:w="2880"/>
          </w:tcPr>
          <w:p>
            <w:r>
              <w:t>slug</w:t>
            </w:r>
          </w:p>
        </w:tc>
        <w:tc>
          <w:tcPr>
            <w:tcW w:type="dxa" w:w="2880"/>
          </w:tcPr>
          <w:p>
            <w:r>
              <w:t>string</w:t>
            </w:r>
          </w:p>
        </w:tc>
        <w:tc>
          <w:tcPr>
            <w:tcW w:type="dxa" w:w="2880"/>
          </w:tcPr>
          <w:p>
            <w:r>
              <w:t>The slug of the template for which to toggle delivery. Must be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delivered_by_clerk</w:t>
            </w:r>
          </w:p>
        </w:tc>
        <w:tc>
          <w:tcPr>
            <w:tcW w:type="dxa" w:w="2880"/>
          </w:tcPr>
          <w:p>
            <w:r>
              <w:t>boolean</w:t>
            </w:r>
          </w:p>
        </w:tc>
        <w:tc>
          <w:tcPr>
            <w:tcW w:type="dxa" w:w="2880"/>
          </w:tcPr>
          <w:p>
            <w:r>
              <w:t>Whether Clerk should deliver emails or SMS messages based on the current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"tmpl_2h3K9aBCdEfGhIJkLmN0pQ",</w:t>
        <w:br/>
        <w:t xml:space="preserve"> "object": "template",</w:t>
        <w:br/>
        <w:t xml:space="preserve"> "instance_id": "ins_2XyZaBcDeFgHiJkLmNoPqR",</w:t>
        <w:br/>
        <w:t xml:space="preserve"> "resource_type": "system",</w:t>
        <w:br/>
        <w:t xml:space="preserve"> "template_type": "email",</w:t>
        <w:br/>
        <w:t xml:space="preserve"> "name": "Verify email code",</w:t>
        <w:br/>
        <w:t xml:space="preserve"> "slug": "verify_email_code",</w:t>
        <w:br/>
        <w:t xml:space="preserve"> "position": 3,</w:t>
        <w:br/>
        <w:t xml:space="preserve"> "can_revert": true,</w:t>
        <w:br/>
        <w:t xml:space="preserve"> "can_delete": false,</w:t>
        <w:br/>
        <w:t xml:space="preserve"> "can_edit_body": true,</w:t>
        <w:br/>
        <w:t xml:space="preserve"> "can_toggle": false,</w:t>
        <w:br/>
        <w:t xml:space="preserve"> "subject": "Your verification code",</w:t>
        <w:br/>
        <w:t xml:space="preserve"> "markup": "&lt;mjml&gt;...&lt;/mjml&gt;",</w:t>
        <w:br/>
        <w:t xml:space="preserve"> "body": "Your code is {{code}}",</w:t>
        <w:br/>
        <w:t xml:space="preserve"> "available_variables": [</w:t>
        <w:br/>
        <w:t xml:space="preserve"> "code",</w:t>
        <w:br/>
        <w:t xml:space="preserve"> "application_name"</w:t>
        <w:br/>
        <w:t xml:space="preserve"> ],</w:t>
        <w:br/>
        <w:t xml:space="preserve"> "required_variables": [</w:t>
        <w:br/>
        <w:t xml:space="preserve"> "code"</w:t>
        <w:br/>
        <w:t xml:space="preserve"> ],</w:t>
        <w:br/>
        <w:t xml:space="preserve"> "from_email_name": "Acme",</w:t>
        <w:br/>
        <w:t xml:space="preserve"> "reply_to_email_name": "Support",</w:t>
        <w:br/>
        <w:t xml:space="preserve"> "delivered_by_clerk": true,</w:t>
        <w:br/>
        <w:t xml:space="preserve"> "enabled": true,</w:t>
        <w:br/>
        <w:t xml:space="preserve"> "flagged_as_suspicious": false,</w:t>
        <w:br/>
        <w:t xml:space="preserve"> "updated_at": 1712345678,</w:t>
        <w:br/>
        <w:t xml:space="preserve"> "created_at": 1712000000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"trace_01HXYZ123ABCDEF456GHIJK"</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"trace_01HXYZ123ABCDEF456GHIJK"</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"trace_01HXYZ123ABCDEF456GHIJK"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Template identifier.</w:t>
            </w:r>
          </w:p>
        </w:tc>
      </w:tr>
      <w:tr>
        <w:tc>
          <w:tcPr>
            <w:tcW w:type="dxa" w:w="2880"/>
          </w:tcPr>
          <w:p>
            <w:r>
              <w:t>object</w:t>
            </w:r>
          </w:p>
        </w:tc>
        <w:tc>
          <w:tcPr>
            <w:tcW w:type="dxa" w:w="2880"/>
          </w:tcPr>
          <w:p>
            <w:r>
              <w:t>string</w:t>
            </w:r>
          </w:p>
        </w:tc>
        <w:tc>
          <w:tcPr>
            <w:tcW w:type="dxa" w:w="2880"/>
          </w:tcPr>
          <w:p>
            <w:r>
              <w:t>String representing the object's type. Value: "template".</w:t>
            </w:r>
          </w:p>
        </w:tc>
      </w:tr>
      <w:tr>
        <w:tc>
          <w:tcPr>
            <w:tcW w:type="dxa" w:w="2880"/>
          </w:tcPr>
          <w:p>
            <w:r>
              <w:t>instance_id</w:t>
            </w:r>
          </w:p>
        </w:tc>
        <w:tc>
          <w:tcPr>
            <w:tcW w:type="dxa" w:w="2880"/>
          </w:tcPr>
          <w:p>
            <w:r>
              <w:t>string</w:t>
            </w:r>
          </w:p>
        </w:tc>
        <w:tc>
          <w:tcPr>
            <w:tcW w:type="dxa" w:w="2880"/>
          </w:tcPr>
          <w:p>
            <w:r>
              <w:t>The ID of the instance to which the template belongs.</w:t>
            </w:r>
          </w:p>
        </w:tc>
      </w:tr>
      <w:tr>
        <w:tc>
          <w:tcPr>
            <w:tcW w:type="dxa" w:w="2880"/>
          </w:tcPr>
          <w:p>
            <w:r>
              <w:t>resource_type</w:t>
            </w:r>
          </w:p>
        </w:tc>
        <w:tc>
          <w:tcPr>
            <w:tcW w:type="dxa" w:w="2880"/>
          </w:tcPr>
          <w:p>
            <w:r>
              <w:t>string</w:t>
            </w:r>
          </w:p>
        </w:tc>
        <w:tc>
          <w:tcPr>
            <w:tcW w:type="dxa" w:w="2880"/>
          </w:tcPr>
          <w:p>
            <w:r>
              <w:t>Whether this is a system (default) or user overridden template.</w:t>
            </w:r>
          </w:p>
        </w:tc>
      </w:tr>
      <w:tr>
        <w:tc>
          <w:tcPr>
            <w:tcW w:type="dxa" w:w="2880"/>
          </w:tcPr>
          <w:p>
            <w:r>
              <w:t>template_type</w:t>
            </w:r>
          </w:p>
        </w:tc>
        <w:tc>
          <w:tcPr>
            <w:tcW w:type="dxa" w:w="2880"/>
          </w:tcPr>
          <w:p>
            <w:r>
              <w:t>string</w:t>
            </w:r>
          </w:p>
        </w:tc>
        <w:tc>
          <w:tcPr>
            <w:tcW w:type="dxa" w:w="2880"/>
          </w:tcPr>
          <w:p>
            <w:r>
              <w:t>Whether this is an email or SMS template.</w:t>
            </w:r>
          </w:p>
        </w:tc>
      </w:tr>
      <w:tr>
        <w:tc>
          <w:tcPr>
            <w:tcW w:type="dxa" w:w="2880"/>
          </w:tcPr>
          <w:p>
            <w:r>
              <w:t>name</w:t>
            </w:r>
          </w:p>
        </w:tc>
        <w:tc>
          <w:tcPr>
            <w:tcW w:type="dxa" w:w="2880"/>
          </w:tcPr>
          <w:p>
            <w:r>
              <w:t>string</w:t>
            </w:r>
          </w:p>
        </w:tc>
        <w:tc>
          <w:tcPr>
            <w:tcW w:type="dxa" w:w="2880"/>
          </w:tcPr>
          <w:p>
            <w:r>
              <w:t>User-friendly name of the template.</w:t>
            </w:r>
          </w:p>
        </w:tc>
      </w:tr>
      <w:tr>
        <w:tc>
          <w:tcPr>
            <w:tcW w:type="dxa" w:w="2880"/>
          </w:tcPr>
          <w:p>
            <w:r>
              <w:t>slug</w:t>
            </w:r>
          </w:p>
        </w:tc>
        <w:tc>
          <w:tcPr>
            <w:tcW w:type="dxa" w:w="2880"/>
          </w:tcPr>
          <w:p>
            <w:r>
              <w:t>string</w:t>
            </w:r>
          </w:p>
        </w:tc>
        <w:tc>
          <w:tcPr>
            <w:tcW w:type="dxa" w:w="2880"/>
          </w:tcPr>
          <w:p>
            <w:r>
              <w:t>Machine-friendly name of the template.</w:t>
            </w:r>
          </w:p>
        </w:tc>
      </w:tr>
      <w:tr>
        <w:tc>
          <w:tcPr>
            <w:tcW w:type="dxa" w:w="2880"/>
          </w:tcPr>
          <w:p>
            <w:r>
              <w:t>position</w:t>
            </w:r>
          </w:p>
        </w:tc>
        <w:tc>
          <w:tcPr>
            <w:tcW w:type="dxa" w:w="2880"/>
          </w:tcPr>
          <w:p>
            <w:r>
              <w:t>integer</w:t>
            </w:r>
          </w:p>
        </w:tc>
        <w:tc>
          <w:tcPr>
            <w:tcW w:type="dxa" w:w="2880"/>
          </w:tcPr>
          <w:p>
            <w:r>
              <w:t>Position within the listing of templates.</w:t>
            </w:r>
          </w:p>
        </w:tc>
      </w:tr>
      <w:tr>
        <w:tc>
          <w:tcPr>
            <w:tcW w:type="dxa" w:w="2880"/>
          </w:tcPr>
          <w:p>
            <w:r>
              <w:t>can_revert</w:t>
            </w:r>
          </w:p>
        </w:tc>
        <w:tc>
          <w:tcPr>
            <w:tcW w:type="dxa" w:w="2880"/>
          </w:tcPr>
          <w:p>
            <w:r>
              <w:t>boolean</w:t>
            </w:r>
          </w:p>
        </w:tc>
        <w:tc>
          <w:tcPr>
            <w:tcW w:type="dxa" w:w="2880"/>
          </w:tcPr>
          <w:p>
            <w:r>
              <w:t>Whether this template can be reverted to the corresponding system default.</w:t>
            </w:r>
          </w:p>
        </w:tc>
      </w:tr>
      <w:tr>
        <w:tc>
          <w:tcPr>
            <w:tcW w:type="dxa" w:w="2880"/>
          </w:tcPr>
          <w:p>
            <w:r>
              <w:t>can_delete</w:t>
            </w:r>
          </w:p>
        </w:tc>
        <w:tc>
          <w:tcPr>
            <w:tcW w:type="dxa" w:w="2880"/>
          </w:tcPr>
          <w:p>
            <w:r>
              <w:t>boolean</w:t>
            </w:r>
          </w:p>
        </w:tc>
        <w:tc>
          <w:tcPr>
            <w:tcW w:type="dxa" w:w="2880"/>
          </w:tcPr>
          <w:p>
            <w:r>
              <w:t>Whether this template can be deleted.</w:t>
            </w:r>
          </w:p>
        </w:tc>
      </w:tr>
      <w:tr>
        <w:tc>
          <w:tcPr>
            <w:tcW w:type="dxa" w:w="2880"/>
          </w:tcPr>
          <w:p>
            <w:r>
              <w:t>can_edit_body</w:t>
            </w:r>
          </w:p>
        </w:tc>
        <w:tc>
          <w:tcPr>
            <w:tcW w:type="dxa" w:w="2880"/>
          </w:tcPr>
          <w:p>
            <w:r>
              <w:t>boolean</w:t>
            </w:r>
          </w:p>
        </w:tc>
        <w:tc>
          <w:tcPr>
            <w:tcW w:type="dxa" w:w="2880"/>
          </w:tcPr>
          <w:p>
            <w:r>
              <w:t>Whether the body of this template can be edited.</w:t>
            </w:r>
          </w:p>
        </w:tc>
      </w:tr>
      <w:tr>
        <w:tc>
          <w:tcPr>
            <w:tcW w:type="dxa" w:w="2880"/>
          </w:tcPr>
          <w:p>
            <w:r>
              <w:t>can_toggle</w:t>
            </w:r>
          </w:p>
        </w:tc>
        <w:tc>
          <w:tcPr>
            <w:tcW w:type="dxa" w:w="2880"/>
          </w:tcPr>
          <w:p>
            <w:r>
              <w:t>boolean</w:t>
            </w:r>
          </w:p>
        </w:tc>
        <w:tc>
          <w:tcPr>
            <w:tcW w:type="dxa" w:w="2880"/>
          </w:tcPr>
          <w:p>
            <w:r>
              <w:t>Whether this template can be enabled or disabled (true only for notification SMS templates).</w:t>
            </w:r>
          </w:p>
        </w:tc>
      </w:tr>
      <w:tr>
        <w:tc>
          <w:tcPr>
            <w:tcW w:type="dxa" w:w="2880"/>
          </w:tcPr>
          <w:p>
            <w:r>
              <w:t>subject</w:t>
            </w:r>
          </w:p>
        </w:tc>
        <w:tc>
          <w:tcPr>
            <w:tcW w:type="dxa" w:w="2880"/>
          </w:tcPr>
          <w:p>
            <w:r>
              <w:t>string</w:t>
            </w:r>
          </w:p>
        </w:tc>
        <w:tc>
          <w:tcPr>
            <w:tcW w:type="dxa" w:w="2880"/>
          </w:tcPr>
          <w:p>
            <w:r>
              <w:t>Email subject.</w:t>
            </w:r>
          </w:p>
        </w:tc>
      </w:tr>
      <w:tr>
        <w:tc>
          <w:tcPr>
            <w:tcW w:type="dxa" w:w="2880"/>
          </w:tcPr>
          <w:p>
            <w:r>
              <w:t>markup</w:t>
            </w:r>
          </w:p>
        </w:tc>
        <w:tc>
          <w:tcPr>
            <w:tcW w:type="dxa" w:w="2880"/>
          </w:tcPr>
          <w:p>
            <w:r>
              <w:t>string</w:t>
            </w:r>
          </w:p>
        </w:tc>
        <w:tc>
          <w:tcPr>
            <w:tcW w:type="dxa" w:w="2880"/>
          </w:tcPr>
          <w:p>
            <w:r>
              <w:t>The editor markup used to generate the body of the template.</w:t>
            </w:r>
          </w:p>
        </w:tc>
      </w:tr>
      <w:tr>
        <w:tc>
          <w:tcPr>
            <w:tcW w:type="dxa" w:w="2880"/>
          </w:tcPr>
          <w:p>
            <w:r>
              <w:t>body</w:t>
            </w:r>
          </w:p>
        </w:tc>
        <w:tc>
          <w:tcPr>
            <w:tcW w:type="dxa" w:w="2880"/>
          </w:tcPr>
          <w:p>
            <w:r>
              <w:t>string</w:t>
            </w:r>
          </w:p>
        </w:tc>
        <w:tc>
          <w:tcPr>
            <w:tcW w:type="dxa" w:w="2880"/>
          </w:tcPr>
          <w:p>
            <w:r>
              <w:t>The template body before variable interpolation.</w:t>
            </w:r>
          </w:p>
        </w:tc>
      </w:tr>
      <w:tr>
        <w:tc>
          <w:tcPr>
            <w:tcW w:type="dxa" w:w="2880"/>
          </w:tcPr>
          <w:p>
            <w:r>
              <w:t>available_variables</w:t>
            </w:r>
          </w:p>
        </w:tc>
        <w:tc>
          <w:tcPr>
            <w:tcW w:type="dxa" w:w="2880"/>
          </w:tcPr>
          <w:p>
            <w:r>
              <w:t>string[]</w:t>
            </w:r>
          </w:p>
        </w:tc>
        <w:tc>
          <w:tcPr>
            <w:tcW w:type="dxa" w:w="2880"/>
          </w:tcPr>
          <w:p>
            <w:r>
              <w:t>List of variables available for use in the template body.</w:t>
            </w:r>
          </w:p>
        </w:tc>
      </w:tr>
      <w:tr>
        <w:tc>
          <w:tcPr>
            <w:tcW w:type="dxa" w:w="2880"/>
          </w:tcPr>
          <w:p>
            <w:r>
              <w:t>required_variables</w:t>
            </w:r>
          </w:p>
        </w:tc>
        <w:tc>
          <w:tcPr>
            <w:tcW w:type="dxa" w:w="2880"/>
          </w:tcPr>
          <w:p>
            <w:r>
              <w:t>string[]</w:t>
            </w:r>
          </w:p>
        </w:tc>
        <w:tc>
          <w:tcPr>
            <w:tcW w:type="dxa" w:w="2880"/>
          </w:tcPr>
          <w:p>
            <w:r>
              <w:t>List of variables that must be contained in the template body.</w:t>
            </w:r>
          </w:p>
        </w:tc>
      </w:tr>
      <w:tr>
        <w:tc>
          <w:tcPr>
            <w:tcW w:type="dxa" w:w="2880"/>
          </w:tcPr>
          <w:p>
            <w:r>
              <w:t>from_email_name</w:t>
            </w:r>
          </w:p>
        </w:tc>
        <w:tc>
          <w:tcPr>
            <w:tcW w:type="dxa" w:w="2880"/>
          </w:tcPr>
          <w:p>
            <w:r>
              <w:t>string</w:t>
            </w:r>
          </w:p>
        </w:tc>
        <w:tc>
          <w:tcPr>
            <w:tcW w:type="dxa" w:w="2880"/>
          </w:tcPr>
          <w:p>
            <w:r>
              <w:t>From email display name.</w:t>
            </w:r>
          </w:p>
        </w:tc>
      </w:tr>
      <w:tr>
        <w:tc>
          <w:tcPr>
            <w:tcW w:type="dxa" w:w="2880"/>
          </w:tcPr>
          <w:p>
            <w:r>
              <w:t>reply_to_email_name</w:t>
            </w:r>
          </w:p>
        </w:tc>
        <w:tc>
          <w:tcPr>
            <w:tcW w:type="dxa" w:w="2880"/>
          </w:tcPr>
          <w:p>
            <w:r>
              <w:t>string</w:t>
            </w:r>
          </w:p>
        </w:tc>
        <w:tc>
          <w:tcPr>
            <w:tcW w:type="dxa" w:w="2880"/>
          </w:tcPr>
          <w:p>
            <w:r>
              <w:t>Reply-to email display name.</w:t>
            </w:r>
          </w:p>
        </w:tc>
      </w:tr>
      <w:tr>
        <w:tc>
          <w:tcPr>
            <w:tcW w:type="dxa" w:w="2880"/>
          </w:tcPr>
          <w:p>
            <w:r>
              <w:t>delivered_by_clerk</w:t>
            </w:r>
          </w:p>
        </w:tc>
        <w:tc>
          <w:tcPr>
            <w:tcW w:type="dxa" w:w="2880"/>
          </w:tcPr>
          <w:p>
            <w:r>
              <w:t>boolean</w:t>
            </w:r>
          </w:p>
        </w:tc>
        <w:tc>
          <w:tcPr>
            <w:tcW w:type="dxa" w:w="2880"/>
          </w:tcPr>
          <w:p>
            <w:r>
              <w:t>Whether Clerk delivers messages for this template.</w:t>
            </w:r>
          </w:p>
        </w:tc>
      </w:tr>
      <w:tr>
        <w:tc>
          <w:tcPr>
            <w:tcW w:type="dxa" w:w="2880"/>
          </w:tcPr>
          <w:p>
            <w:r>
              <w:t>enabled</w:t>
            </w:r>
          </w:p>
        </w:tc>
        <w:tc>
          <w:tcPr>
            <w:tcW w:type="dxa" w:w="2880"/>
          </w:tcPr>
          <w:p>
            <w:r>
              <w:t>boolean</w:t>
            </w:r>
          </w:p>
        </w:tc>
        <w:tc>
          <w:tcPr>
            <w:tcW w:type="dxa" w:w="2880"/>
          </w:tcPr>
          <w:p>
            <w:r>
              <w:t>Whether the template is enabled.</w:t>
            </w:r>
          </w:p>
        </w:tc>
      </w:tr>
      <w:tr>
        <w:tc>
          <w:tcPr>
            <w:tcW w:type="dxa" w:w="2880"/>
          </w:tcPr>
          <w:p>
            <w:r>
              <w:t>flagged_as_suspicious</w:t>
            </w:r>
          </w:p>
        </w:tc>
        <w:tc>
          <w:tcPr>
            <w:tcW w:type="dxa" w:w="2880"/>
          </w:tcPr>
          <w:p>
            <w:r>
              <w:t>boolean</w:t>
            </w:r>
          </w:p>
        </w:tc>
        <w:tc>
          <w:tcPr>
            <w:tcW w:type="dxa" w:w="2880"/>
          </w:tcPr>
          <w:p>
            <w:r>
              <w:t>Whether the template is flagged as suspicious.</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created_at</w:t>
            </w:r>
          </w:p>
        </w:tc>
        <w:tc>
          <w:tcPr>
            <w:tcW w:type="dxa" w:w="2880"/>
          </w:tcPr>
          <w:p>
            <w:r>
              <w:t>integer</w:t>
            </w:r>
          </w:p>
        </w:tc>
        <w:tc>
          <w:tcPr>
            <w:tcW w:type="dxa" w:w="2880"/>
          </w:tcPr>
          <w:p>
            <w:r>
              <w:t>Unix timestamp of creation.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'https://api.clerk.com/v1/templates/email/verify_email_code/toggle_delivery' \</w:t>
        <w:br/>
        <w:t xml:space="preserve"> --header 'Accept: application/json' \</w:t>
        <w:br/>
        <w:t xml:space="preserve"> --header 'Content-Type: application/json' \</w:t>
        <w:br/>
        <w:t xml:space="preserve"> --data '{</w:t>
        <w:br/>
        <w:t xml:space="preserve"> "delivered_by_clerk": false</w:t>
        <w:br/>
        <w:t xml:space="preserve">  }'</w:t>
      </w:r>
    </w:p>
    <w:p>
      <w:pPr>
        <w:pStyle w:val="Heading3"/>
      </w:pPr>
      <w:r>
        <w:t>Example Usage</w:t>
      </w:r>
    </w:p>
    <w:p>
      <w:pPr>
        <w:pStyle w:val="Heading3"/>
      </w:pPr>
      <w:r>
        <w:t>Example 1: Disable Clerk Delivery for an Email Template</w:t>
      </w:r>
    </w:p>
    <w:p>
      <w:pPr>
        <w:pStyle w:val="Heading3"/>
      </w:pPr>
      <w:r>
        <w:t>Example 2: Enable Clerk Delivery for an SMS Template</w:t>
      </w:r>
    </w:p>
    <w:p>
      <w:r>
        <w:rPr>
          <w:b/>
          <w:color w:val="666666"/>
          <w:sz w:val="16"/>
        </w:rPr>
        <w:t>[bash]</w:t>
      </w:r>
    </w:p>
    <w:p>
      <w:pPr>
        <w:shd w:fill="F2F2F2" w:val="clear"/>
      </w:pPr>
      <w:r>
        <w:rPr>
          <w:rFonts w:ascii="Courier New" w:hAnsi="Courier New"/>
          <w:sz w:val="17"/>
        </w:rPr>
        <w:t>curl -i --request POST \</w:t>
        <w:br/>
        <w:t xml:space="preserve"> 'https://api.clerk.com/v1/templates/sms/phone_code/toggle_delivery' \</w:t>
        <w:br/>
        <w:t xml:space="preserve"> --header 'Accept: application/json' \</w:t>
        <w:br/>
        <w:t xml:space="preserve"> --header 'Content-Type: application/json' \</w:t>
        <w:br/>
        <w:t xml:space="preserve"> --data '{</w:t>
        <w:br/>
        <w:t xml:space="preserve"> "delivered_by_clerk": true</w:t>
        <w:br/>
        <w:t xml:space="preserve">  }'</w:t>
      </w:r>
    </w:p>
    <w:p>
      <w:pPr>
        <w:pStyle w:val="Heading3"/>
      </w:pPr>
      <w:r>
        <w:t>Behavior</w:t>
      </w:r>
    </w:p>
    <w:p>
      <w:pPr>
        <w:pStyle w:val="ListBullet"/>
      </w:pPr>
      <w:r>
        <w:t>Identifies the template by template_type and slug.</w:t>
      </w:r>
    </w:p>
    <w:p>
      <w:pPr>
        <w:pStyle w:val="ListBullet"/>
      </w:pPr>
      <w:r>
        <w:t>Updates whether Clerk should deliver messages generated from this template based on delivered_by_clerk.</w:t>
      </w:r>
    </w:p>
    <w:p>
      <w:pPr>
        <w:pStyle w:val="ListBullet"/>
      </w:pPr>
      <w:r>
        <w:t>Returns the updated template object.</w:t>
      </w:r>
    </w:p>
    <w:p>
      <w:pPr>
        <w:pStyle w:val="Heading3"/>
      </w:pPr>
      <w:r>
        <w:t>Notes</w:t>
      </w:r>
    </w:p>
    <w:p>
      <w:pPr>
        <w:pStyle w:val="ListBullet"/>
      </w:pPr>
      <w:r>
        <w:t>If delivered_by_clerk is false, Clerk will not deliver the resulting email/SMS; you must handle delivery after receiving email.created or sms.created webhooks.</w:t>
      </w:r>
    </w:p>
    <w:p>
      <w:pPr>
        <w:pStyle w:val="Heading3"/>
      </w:pPr>
      <w:r>
        <w:t>Error Handling</w:t>
      </w:r>
    </w:p>
    <w:p>
      <w:pPr>
        <w:pStyle w:val="ListBullet"/>
      </w:pPr>
      <w:r>
        <w:t>400: Request was not successful (e.g., invalid inputs).</w:t>
      </w:r>
    </w:p>
    <w:p>
      <w:pPr>
        <w:pStyle w:val="ListBullet"/>
      </w:pPr>
      <w:r>
        <w:t>401: Authentication invalid.</w:t>
      </w:r>
    </w:p>
    <w:p>
      <w:pPr>
        <w:pStyle w:val="ListBullet"/>
      </w:pPr>
      <w:r>
        <w:t>404: Resource not found (e.g., unknown template_type/slug).</w:t>
      </w:r>
    </w:p>
    <w:p>
      <w:pPr>
        <w:pStyle w:val="Heading3"/>
      </w:pPr>
      <w:r>
        <w:t>Related templates actions</w:t>
      </w:r>
    </w:p>
    <w:p>
      <w:pPr>
        <w:pStyle w:val="ListBullet"/>
      </w:pPr>
      <w:r>
        <w:t>[GET] List Templates by Type — /templates/{{templateType}}</w:t>
      </w:r>
    </w:p>
    <w:p>
      <w:pPr>
        <w:pStyle w:val="ListBullet"/>
      </w:pPr>
      <w:r>
        <w:t>[POST] Preview a Template’s Changes — /templates/{{templateType}}/{{slug}}/preview</w:t>
      </w:r>
    </w:p>
    <w:p>
      <w:pPr>
        <w:pStyle w:val="ListBullet"/>
      </w:pPr>
      <w:r>
        <w:t>[GET] Retrieve a Template — /templates/{{templateType}}/{{slug}}</w:t>
      </w:r>
    </w:p>
    <w:p>
      <w:pPr>
        <w:pStyle w:val="ListBullet"/>
      </w:pPr>
      <w:r>
        <w:t>[POST] Revert a Template — /templates/{{templateType}}/{{slug}}/revert</w:t>
      </w:r>
    </w:p>
    <w:p>
      <w:pPr>
        <w:pStyle w:val="ListBullet"/>
      </w:pPr>
      <w:r>
        <w:t>[PUT] Update (Upsert) a Template by Type and Slug — /templates/{{templateType}}/{{slug}}</w:t>
      </w:r>
    </w:p>
    <w:p>
      <w:r>
        <w:br w:type="page"/>
      </w:r>
    </w:p>
    <w:p>
      <w:pPr>
        <w:pStyle w:val="Heading2"/>
      </w:pPr>
      <w:r>
        <w:t>30. [PUT] Update (Upsert) a Template by Type and Slug</w:t>
      </w:r>
    </w:p>
    <w:p>
      <w:r>
        <w:rPr>
          <w:b/>
        </w:rPr>
        <w:t xml:space="preserve">Endpoint: </w:t>
      </w:r>
      <w:r>
        <w:rPr>
          <w:rFonts w:ascii="Courier New" w:hAnsi="Courier New"/>
          <w:sz w:val="18"/>
        </w:rPr>
        <w:t>/templates/{{templateType}}/{{slug}}</w:t>
      </w:r>
    </w:p>
    <w:p>
      <w:pPr>
        <w:pStyle w:val="Heading3"/>
      </w:pPr>
      <w:r>
        <w:t>Prerequisites</w:t>
      </w:r>
    </w:p>
    <w:p>
      <w:pPr>
        <w:pStyle w:val="ListBullet"/>
      </w:pPr>
      <w:r>
        <w:t>You must have access to manage/update templates in the target Clerk instance.</w:t>
      </w:r>
    </w:p>
    <w:p>
      <w:pPr>
        <w:pStyle w:val="Heading3"/>
      </w:pPr>
      <w:r>
        <w:t>Method</w:t>
      </w:r>
    </w:p>
    <w:p>
      <w:r>
        <w:t>PUT</w:t>
      </w:r>
    </w:p>
    <w:p>
      <w:pPr>
        <w:pStyle w:val="Heading3"/>
      </w:pPr>
      <w:r>
        <w:t>URL</w:t>
      </w:r>
    </w:p>
    <w:p>
      <w:r>
        <w:t>https://api.clerk.com/v1/templates/{{template_type}}/{{slug}}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existing template for the given template_type and slug. This operation is identified as UpsertTemplate in the source documentation.</w:t>
      </w:r>
    </w:p>
    <w:p>
      <w:pPr>
        <w:pStyle w:val="Heading3"/>
      </w:pPr>
      <w:r>
        <w:t>Enforcement Rules</w:t>
      </w:r>
    </w:p>
    <w:p>
      <w:pPr>
        <w:pStyle w:val="ListBullet"/>
      </w:pPr>
      <w:r>
        <w:t>The template_type path parameter must always be present and must be one of: "email", "sms".</w:t>
      </w:r>
    </w:p>
    <w:p>
      <w:pPr>
        <w:pStyle w:val="ListBullet"/>
      </w:pPr>
      <w:r>
        <w:t>The slug path parameter must always be present and must be a non-empty string.</w:t>
      </w:r>
    </w:p>
    <w:p>
      <w:pPr>
        <w:pStyle w:val="ListBullet"/>
      </w:pPr>
      <w:r>
        <w:t>Always construct the path as /templates/{{template_type}}/{{slug}}, where both {{template_type}} and {{slug}} are non-empty.</w:t>
      </w:r>
    </w:p>
    <w:p>
      <w:pPr>
        <w:pStyle w:val="ListBullet"/>
      </w:pPr>
      <w:r>
        <w:t>Do not call the API with missing or empty path parameters (e.g., avoid /templates// or /templates/email/).</w:t>
      </w:r>
    </w:p>
    <w:p>
      <w:pPr>
        <w:pStyle w:val="ListBullet"/>
      </w:pPr>
      <w:r>
        <w:t>When executing the action, ensure to send Path Parameters in the URL,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/templates/email/verification_code</w:t>
        <w:br/>
        <w:t>/templates/sms/phone_verification</w:t>
      </w:r>
    </w:p>
    <w:p>
      <w:pPr>
        <w:pStyle w:val="Heading3"/>
      </w:pPr>
      <w:r>
        <w:t>Invalid Examples</w:t>
      </w:r>
    </w:p>
    <w:p>
      <w:r>
        <w:rPr>
          <w:b/>
          <w:color w:val="666666"/>
          <w:sz w:val="16"/>
        </w:rPr>
        <w:t>[http]</w:t>
      </w:r>
    </w:p>
    <w:p>
      <w:pPr>
        <w:shd w:fill="F2F2F2" w:val="clear"/>
      </w:pPr>
      <w:r>
        <w:rPr>
          <w:rFonts w:ascii="Courier New" w:hAnsi="Courier New"/>
          <w:sz w:val="17"/>
        </w:rPr>
        <w:t>/templates//verification_code</w:t>
        <w:br/>
        <w:t>/templates/email/</w:t>
        <w:br/>
        <w: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template_type</w:t>
            </w:r>
          </w:p>
        </w:tc>
        <w:tc>
          <w:tcPr>
            <w:tcW w:type="dxa" w:w="2880"/>
          </w:tcPr>
          <w:p>
            <w:r>
              <w:t>enum</w:t>
            </w:r>
          </w:p>
        </w:tc>
        <w:tc>
          <w:tcPr>
            <w:tcW w:type="dxa" w:w="2880"/>
          </w:tcPr>
          <w:p>
            <w:r>
              <w:t>The type of template to update. Allowed values: "email", "sms".</w:t>
            </w:r>
          </w:p>
        </w:tc>
      </w:tr>
      <w:tr>
        <w:tc>
          <w:tcPr>
            <w:tcW w:type="dxa" w:w="2880"/>
          </w:tcPr>
          <w:p>
            <w:r>
              <w:t>slug</w:t>
            </w:r>
          </w:p>
        </w:tc>
        <w:tc>
          <w:tcPr>
            <w:tcW w:type="dxa" w:w="2880"/>
          </w:tcPr>
          <w:p>
            <w:r>
              <w:t>string</w:t>
            </w:r>
          </w:p>
        </w:tc>
        <w:tc>
          <w:tcPr>
            <w:tcW w:type="dxa" w:w="2880"/>
          </w:tcPr>
          <w:p>
            <w:r>
              <w:t>The slug of the template to update. Must be a non-empty string.</w:t>
            </w:r>
          </w:p>
        </w:tc>
      </w:tr>
    </w:tbl>
    <w:p/>
    <w:p>
      <w:pPr>
        <w:pStyle w:val="Heading3"/>
      </w:pPr>
      <w:r>
        <w:t>Request Body</w:t>
      </w:r>
    </w:p>
    <w:p>
      <w:pPr>
        <w:pStyle w:val="Heading3"/>
      </w:pPr>
      <w:r>
        <w:t>Content-Type</w:t>
      </w:r>
    </w:p>
    <w:p>
      <w:r>
        <w:t>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user-friendly name of the template.</w:t>
            </w:r>
          </w:p>
        </w:tc>
      </w:tr>
      <w:tr>
        <w:tc>
          <w:tcPr>
            <w:tcW w:type="dxa" w:w="2880"/>
          </w:tcPr>
          <w:p>
            <w:r>
              <w:t>subject</w:t>
            </w:r>
          </w:p>
        </w:tc>
        <w:tc>
          <w:tcPr>
            <w:tcW w:type="dxa" w:w="2880"/>
          </w:tcPr>
          <w:p>
            <w:r>
              <w:t>string</w:t>
            </w:r>
          </w:p>
        </w:tc>
        <w:tc>
          <w:tcPr>
            <w:tcW w:type="dxa" w:w="2880"/>
          </w:tcPr>
          <w:p>
            <w:r>
              <w:t>The email subject. Applicable only to email templates.</w:t>
            </w:r>
          </w:p>
        </w:tc>
      </w:tr>
      <w:tr>
        <w:tc>
          <w:tcPr>
            <w:tcW w:type="dxa" w:w="2880"/>
          </w:tcPr>
          <w:p>
            <w:r>
              <w:t>markup</w:t>
            </w:r>
          </w:p>
        </w:tc>
        <w:tc>
          <w:tcPr>
            <w:tcW w:type="dxa" w:w="2880"/>
          </w:tcPr>
          <w:p>
            <w:r>
              <w:t>string</w:t>
            </w:r>
          </w:p>
        </w:tc>
        <w:tc>
          <w:tcPr>
            <w:tcW w:type="dxa" w:w="2880"/>
          </w:tcPr>
          <w:p>
            <w:r>
              <w:t>The editor markup used to generate the body of the template.</w:t>
            </w:r>
          </w:p>
        </w:tc>
      </w:tr>
      <w:tr>
        <w:tc>
          <w:tcPr>
            <w:tcW w:type="dxa" w:w="2880"/>
          </w:tcPr>
          <w:p>
            <w:r>
              <w:t>body</w:t>
            </w:r>
          </w:p>
        </w:tc>
        <w:tc>
          <w:tcPr>
            <w:tcW w:type="dxa" w:w="2880"/>
          </w:tcPr>
          <w:p>
            <w:r>
              <w:t>string</w:t>
            </w:r>
          </w:p>
        </w:tc>
        <w:tc>
          <w:tcPr>
            <w:tcW w:type="dxa" w:w="2880"/>
          </w:tcPr>
          <w:p>
            <w:r>
              <w:t>The template body before variable interpolation.</w:t>
            </w:r>
          </w:p>
        </w:tc>
      </w:tr>
      <w:tr>
        <w:tc>
          <w:tcPr>
            <w:tcW w:type="dxa" w:w="2880"/>
          </w:tcPr>
          <w:p>
            <w:r>
              <w:t>delivered_by_clerk</w:t>
            </w:r>
          </w:p>
        </w:tc>
        <w:tc>
          <w:tcPr>
            <w:tcW w:type="dxa" w:w="2880"/>
          </w:tcPr>
          <w:p>
            <w:r>
              <w:t>boolean</w:t>
            </w:r>
          </w:p>
        </w:tc>
        <w:tc>
          <w:tcPr>
            <w:tcW w:type="dxa" w:w="2880"/>
          </w:tcPr>
          <w:p>
            <w:r>
              <w:t>Whether Clerk should deliver emails or SMS messages based on the current template.</w:t>
            </w:r>
          </w:p>
        </w:tc>
      </w:tr>
      <w:tr>
        <w:tc>
          <w:tcPr>
            <w:tcW w:type="dxa" w:w="2880"/>
          </w:tcPr>
          <w:p>
            <w:r>
              <w:t>from_email_name</w:t>
            </w:r>
          </w:p>
        </w:tc>
        <w:tc>
          <w:tcPr>
            <w:tcW w:type="dxa" w:w="2880"/>
          </w:tcPr>
          <w:p>
            <w:r>
              <w:t>string</w:t>
            </w:r>
          </w:p>
        </w:tc>
        <w:tc>
          <w:tcPr>
            <w:tcW w:type="dxa" w:w="2880"/>
          </w:tcPr>
          <w:p>
            <w:r>
              <w:t>The local part of the From email address used for emails (e.g., "hello" in hello@example.com). Applicable only to email templates.</w:t>
            </w:r>
          </w:p>
        </w:tc>
      </w:tr>
      <w:tr>
        <w:tc>
          <w:tcPr>
            <w:tcW w:type="dxa" w:w="2880"/>
          </w:tcPr>
          <w:p>
            <w:r>
              <w:t>reply_to_email_name</w:t>
            </w:r>
          </w:p>
        </w:tc>
        <w:tc>
          <w:tcPr>
            <w:tcW w:type="dxa" w:w="2880"/>
          </w:tcPr>
          <w:p>
            <w:r>
              <w:t>string</w:t>
            </w:r>
          </w:p>
        </w:tc>
        <w:tc>
          <w:tcPr>
            <w:tcW w:type="dxa" w:w="2880"/>
          </w:tcPr>
          <w:p>
            <w:r>
              <w:t>The local part of the Reply-To email address used for emails (e.g., "hello" in hello@example.com). Applicable only to email templates.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"tmpl_2cZQ4Y9cVv2bQxJmKQx8m2pQm1a",</w:t>
        <w:br/>
        <w:t xml:space="preserve"> "object": "template",</w:t>
        <w:br/>
        <w:t xml:space="preserve"> "instance_id": "ins_2cZQ3xYy7pQ9mQm1a2b3c4d5e6",</w:t>
        <w:br/>
        <w:t xml:space="preserve"> "resource_type": "user",</w:t>
        <w:br/>
        <w:t xml:space="preserve"> "template_type": "email",</w:t>
        <w:br/>
        <w:t xml:space="preserve"> "name": "Verification code email",</w:t>
        <w:br/>
        <w:t xml:space="preserve"> "slug": "verification_code",</w:t>
        <w:br/>
        <w:t xml:space="preserve"> "position": 1,</w:t>
        <w:br/>
        <w:t xml:space="preserve"> "can_revert": true,</w:t>
        <w:br/>
        <w:t xml:space="preserve"> "can_delete": true,</w:t>
        <w:br/>
        <w:t xml:space="preserve"> "can_edit_body": true,</w:t>
        <w:br/>
        <w:t xml:space="preserve"> "can_toggle": false,</w:t>
        <w:br/>
        <w:t xml:space="preserve"> "subject": "Your verification code",</w:t>
        <w:br/>
        <w:t xml:space="preserve"> "markup": "&lt;mjml&gt;&lt;mj-body&gt;&lt;mj-section&gt;&lt;mj-column&gt;&lt;mj-text&gt;{{code}}&lt;/mj-text&gt;&lt;/mj-column&gt;&lt;/mj-section&gt;&lt;/mj-body&gt;&lt;/mjml&gt;",</w:t>
        <w:br/>
        <w:t xml:space="preserve"> "body": "Your verification code is {{code}}",</w:t>
        <w:br/>
        <w:t xml:space="preserve"> "available_variables": [</w:t>
        <w:br/>
        <w:t xml:space="preserve"> "code",</w:t>
        <w:br/>
        <w:t xml:space="preserve"> "app_name"</w:t>
        <w:br/>
        <w:t xml:space="preserve"> ],</w:t>
        <w:br/>
        <w:t xml:space="preserve"> "required_variables": [</w:t>
        <w:br/>
        <w:t xml:space="preserve"> "code"</w:t>
        <w:br/>
        <w:t xml:space="preserve"> ],</w:t>
        <w:br/>
        <w:t xml:space="preserve"> "from_email_name": "hello",</w:t>
        <w:br/>
        <w:t xml:space="preserve"> "reply_to_email_name": "support",</w:t>
        <w:br/>
        <w:t xml:space="preserve"> "delivered_by_clerk": true,</w:t>
        <w:br/>
        <w:t xml:space="preserve"> "enabled": true,</w:t>
        <w:br/>
        <w:t xml:space="preserve"> "flagged_as_suspicious": false,</w:t>
        <w:br/>
        <w:t xml:space="preserve"> "updated_at": 1710000000,</w:t>
        <w:br/>
        <w:t xml:space="preserve"> "created_at": 1709000000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"trace_01HZYXWVUT9876543210ABCDE"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"trace_01HZYXWVUT9876543210ABCDE"</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"trace_01HZYXWVUT9876543210ABCDE"</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"forbidden",</w:t>
        <w:br/>
        <w:t xml:space="preserve"> "meta": {}</w:t>
        <w:br/>
        <w:t xml:space="preserve"> }</w:t>
        <w:br/>
        <w:t xml:space="preserve"> ],</w:t>
        <w:br/>
        <w:t xml:space="preserve"> "meta": {},</w:t>
        <w:br/>
        <w:t xml:space="preserve"> "clerk_trace_id": "trace_01HZYXWVUT9876543210ABCDE"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"trace_01HZYXWVUT9876543210ABCDE"</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"trace_01HZYXWVUT9876543210ABCDE"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Template identifier.</w:t>
            </w:r>
          </w:p>
        </w:tc>
      </w:tr>
      <w:tr>
        <w:tc>
          <w:tcPr>
            <w:tcW w:type="dxa" w:w="2880"/>
          </w:tcPr>
          <w:p>
            <w:r>
              <w:t>object</w:t>
            </w:r>
          </w:p>
        </w:tc>
        <w:tc>
          <w:tcPr>
            <w:tcW w:type="dxa" w:w="2880"/>
          </w:tcPr>
          <w:p>
            <w:r>
              <w:t>string</w:t>
            </w:r>
          </w:p>
        </w:tc>
        <w:tc>
          <w:tcPr>
            <w:tcW w:type="dxa" w:w="2880"/>
          </w:tcPr>
          <w:p>
            <w:r>
              <w:t>String representing the object's type. For templates this is "template".</w:t>
            </w:r>
          </w:p>
        </w:tc>
      </w:tr>
      <w:tr>
        <w:tc>
          <w:tcPr>
            <w:tcW w:type="dxa" w:w="2880"/>
          </w:tcPr>
          <w:p>
            <w:r>
              <w:t>instance_id</w:t>
            </w:r>
          </w:p>
        </w:tc>
        <w:tc>
          <w:tcPr>
            <w:tcW w:type="dxa" w:w="2880"/>
          </w:tcPr>
          <w:p>
            <w:r>
              <w:t>string</w:t>
            </w:r>
          </w:p>
        </w:tc>
        <w:tc>
          <w:tcPr>
            <w:tcW w:type="dxa" w:w="2880"/>
          </w:tcPr>
          <w:p>
            <w:r>
              <w:t>The ID of the instance to which the template belongs.</w:t>
            </w:r>
          </w:p>
        </w:tc>
      </w:tr>
      <w:tr>
        <w:tc>
          <w:tcPr>
            <w:tcW w:type="dxa" w:w="2880"/>
          </w:tcPr>
          <w:p>
            <w:r>
              <w:t>resource_type</w:t>
            </w:r>
          </w:p>
        </w:tc>
        <w:tc>
          <w:tcPr>
            <w:tcW w:type="dxa" w:w="2880"/>
          </w:tcPr>
          <w:p>
            <w:r>
              <w:t>string</w:t>
            </w:r>
          </w:p>
        </w:tc>
        <w:tc>
          <w:tcPr>
            <w:tcW w:type="dxa" w:w="2880"/>
          </w:tcPr>
          <w:p>
            <w:r>
              <w:t>Whether this is a system (default) or user overridden template.</w:t>
            </w:r>
          </w:p>
        </w:tc>
      </w:tr>
      <w:tr>
        <w:tc>
          <w:tcPr>
            <w:tcW w:type="dxa" w:w="2880"/>
          </w:tcPr>
          <w:p>
            <w:r>
              <w:t>template_type</w:t>
            </w:r>
          </w:p>
        </w:tc>
        <w:tc>
          <w:tcPr>
            <w:tcW w:type="dxa" w:w="2880"/>
          </w:tcPr>
          <w:p>
            <w:r>
              <w:t>string</w:t>
            </w:r>
          </w:p>
        </w:tc>
        <w:tc>
          <w:tcPr>
            <w:tcW w:type="dxa" w:w="2880"/>
          </w:tcPr>
          <w:p>
            <w:r>
              <w:t>Whether this is an email or SMS template.</w:t>
            </w:r>
          </w:p>
        </w:tc>
      </w:tr>
      <w:tr>
        <w:tc>
          <w:tcPr>
            <w:tcW w:type="dxa" w:w="2880"/>
          </w:tcPr>
          <w:p>
            <w:r>
              <w:t>name</w:t>
            </w:r>
          </w:p>
        </w:tc>
        <w:tc>
          <w:tcPr>
            <w:tcW w:type="dxa" w:w="2880"/>
          </w:tcPr>
          <w:p>
            <w:r>
              <w:t>string</w:t>
            </w:r>
          </w:p>
        </w:tc>
        <w:tc>
          <w:tcPr>
            <w:tcW w:type="dxa" w:w="2880"/>
          </w:tcPr>
          <w:p>
            <w:r>
              <w:t>User-friendly name of the template.</w:t>
            </w:r>
          </w:p>
        </w:tc>
      </w:tr>
      <w:tr>
        <w:tc>
          <w:tcPr>
            <w:tcW w:type="dxa" w:w="2880"/>
          </w:tcPr>
          <w:p>
            <w:r>
              <w:t>slug</w:t>
            </w:r>
          </w:p>
        </w:tc>
        <w:tc>
          <w:tcPr>
            <w:tcW w:type="dxa" w:w="2880"/>
          </w:tcPr>
          <w:p>
            <w:r>
              <w:t>string</w:t>
            </w:r>
          </w:p>
        </w:tc>
        <w:tc>
          <w:tcPr>
            <w:tcW w:type="dxa" w:w="2880"/>
          </w:tcPr>
          <w:p>
            <w:r>
              <w:t>Machine-friendly name of the template.</w:t>
            </w:r>
          </w:p>
        </w:tc>
      </w:tr>
      <w:tr>
        <w:tc>
          <w:tcPr>
            <w:tcW w:type="dxa" w:w="2880"/>
          </w:tcPr>
          <w:p>
            <w:r>
              <w:t>position</w:t>
            </w:r>
          </w:p>
        </w:tc>
        <w:tc>
          <w:tcPr>
            <w:tcW w:type="dxa" w:w="2880"/>
          </w:tcPr>
          <w:p>
            <w:r>
              <w:t>integer</w:t>
            </w:r>
          </w:p>
        </w:tc>
        <w:tc>
          <w:tcPr>
            <w:tcW w:type="dxa" w:w="2880"/>
          </w:tcPr>
          <w:p>
            <w:r>
              <w:t>Position within the listing of templates.</w:t>
            </w:r>
          </w:p>
        </w:tc>
      </w:tr>
      <w:tr>
        <w:tc>
          <w:tcPr>
            <w:tcW w:type="dxa" w:w="2880"/>
          </w:tcPr>
          <w:p>
            <w:r>
              <w:t>can_revert</w:t>
            </w:r>
          </w:p>
        </w:tc>
        <w:tc>
          <w:tcPr>
            <w:tcW w:type="dxa" w:w="2880"/>
          </w:tcPr>
          <w:p>
            <w:r>
              <w:t>boolean</w:t>
            </w:r>
          </w:p>
        </w:tc>
        <w:tc>
          <w:tcPr>
            <w:tcW w:type="dxa" w:w="2880"/>
          </w:tcPr>
          <w:p>
            <w:r>
              <w:t>Whether this template can be reverted to the corresponding system default.</w:t>
            </w:r>
          </w:p>
        </w:tc>
      </w:tr>
      <w:tr>
        <w:tc>
          <w:tcPr>
            <w:tcW w:type="dxa" w:w="2880"/>
          </w:tcPr>
          <w:p>
            <w:r>
              <w:t>can_delete</w:t>
            </w:r>
          </w:p>
        </w:tc>
        <w:tc>
          <w:tcPr>
            <w:tcW w:type="dxa" w:w="2880"/>
          </w:tcPr>
          <w:p>
            <w:r>
              <w:t>boolean</w:t>
            </w:r>
          </w:p>
        </w:tc>
        <w:tc>
          <w:tcPr>
            <w:tcW w:type="dxa" w:w="2880"/>
          </w:tcPr>
          <w:p>
            <w:r>
              <w:t>Whether this template can be deleted.</w:t>
            </w:r>
          </w:p>
        </w:tc>
      </w:tr>
      <w:tr>
        <w:tc>
          <w:tcPr>
            <w:tcW w:type="dxa" w:w="2880"/>
          </w:tcPr>
          <w:p>
            <w:r>
              <w:t>can_edit_body</w:t>
            </w:r>
          </w:p>
        </w:tc>
        <w:tc>
          <w:tcPr>
            <w:tcW w:type="dxa" w:w="2880"/>
          </w:tcPr>
          <w:p>
            <w:r>
              <w:t>boolean</w:t>
            </w:r>
          </w:p>
        </w:tc>
        <w:tc>
          <w:tcPr>
            <w:tcW w:type="dxa" w:w="2880"/>
          </w:tcPr>
          <w:p>
            <w:r>
              <w:t>Whether the body of this template can be edited.</w:t>
            </w:r>
          </w:p>
        </w:tc>
      </w:tr>
      <w:tr>
        <w:tc>
          <w:tcPr>
            <w:tcW w:type="dxa" w:w="2880"/>
          </w:tcPr>
          <w:p>
            <w:r>
              <w:t>can_toggle</w:t>
            </w:r>
          </w:p>
        </w:tc>
        <w:tc>
          <w:tcPr>
            <w:tcW w:type="dxa" w:w="2880"/>
          </w:tcPr>
          <w:p>
            <w:r>
              <w:t>boolean</w:t>
            </w:r>
          </w:p>
        </w:tc>
        <w:tc>
          <w:tcPr>
            <w:tcW w:type="dxa" w:w="2880"/>
          </w:tcPr>
          <w:p>
            <w:r>
              <w:t>Whether this template can be enabled/disabled (true only for notification SMS templates).</w:t>
            </w:r>
          </w:p>
        </w:tc>
      </w:tr>
      <w:tr>
        <w:tc>
          <w:tcPr>
            <w:tcW w:type="dxa" w:w="2880"/>
          </w:tcPr>
          <w:p>
            <w:r>
              <w:t>subject</w:t>
            </w:r>
          </w:p>
        </w:tc>
        <w:tc>
          <w:tcPr>
            <w:tcW w:type="dxa" w:w="2880"/>
          </w:tcPr>
          <w:p>
            <w:r>
              <w:t>string</w:t>
            </w:r>
          </w:p>
        </w:tc>
        <w:tc>
          <w:tcPr>
            <w:tcW w:type="dxa" w:w="2880"/>
          </w:tcPr>
          <w:p>
            <w:r>
              <w:t>Email subject.</w:t>
            </w:r>
          </w:p>
        </w:tc>
      </w:tr>
      <w:tr>
        <w:tc>
          <w:tcPr>
            <w:tcW w:type="dxa" w:w="2880"/>
          </w:tcPr>
          <w:p>
            <w:r>
              <w:t>markup</w:t>
            </w:r>
          </w:p>
        </w:tc>
        <w:tc>
          <w:tcPr>
            <w:tcW w:type="dxa" w:w="2880"/>
          </w:tcPr>
          <w:p>
            <w:r>
              <w:t>string</w:t>
            </w:r>
          </w:p>
        </w:tc>
        <w:tc>
          <w:tcPr>
            <w:tcW w:type="dxa" w:w="2880"/>
          </w:tcPr>
          <w:p>
            <w:r>
              <w:t>The editor markup used to generate the body of the template.</w:t>
            </w:r>
          </w:p>
        </w:tc>
      </w:tr>
      <w:tr>
        <w:tc>
          <w:tcPr>
            <w:tcW w:type="dxa" w:w="2880"/>
          </w:tcPr>
          <w:p>
            <w:r>
              <w:t>body</w:t>
            </w:r>
          </w:p>
        </w:tc>
        <w:tc>
          <w:tcPr>
            <w:tcW w:type="dxa" w:w="2880"/>
          </w:tcPr>
          <w:p>
            <w:r>
              <w:t>string</w:t>
            </w:r>
          </w:p>
        </w:tc>
        <w:tc>
          <w:tcPr>
            <w:tcW w:type="dxa" w:w="2880"/>
          </w:tcPr>
          <w:p>
            <w:r>
              <w:t>The template body before variable interpolation.</w:t>
            </w:r>
          </w:p>
        </w:tc>
      </w:tr>
      <w:tr>
        <w:tc>
          <w:tcPr>
            <w:tcW w:type="dxa" w:w="2880"/>
          </w:tcPr>
          <w:p>
            <w:r>
              <w:t>available_variables</w:t>
            </w:r>
          </w:p>
        </w:tc>
        <w:tc>
          <w:tcPr>
            <w:tcW w:type="dxa" w:w="2880"/>
          </w:tcPr>
          <w:p>
            <w:r>
              <w:t>string[]</w:t>
            </w:r>
          </w:p>
        </w:tc>
        <w:tc>
          <w:tcPr>
            <w:tcW w:type="dxa" w:w="2880"/>
          </w:tcPr>
          <w:p>
            <w:r>
              <w:t>Variables available for use in the template body.</w:t>
            </w:r>
          </w:p>
        </w:tc>
      </w:tr>
      <w:tr>
        <w:tc>
          <w:tcPr>
            <w:tcW w:type="dxa" w:w="2880"/>
          </w:tcPr>
          <w:p>
            <w:r>
              <w:t>required_variables</w:t>
            </w:r>
          </w:p>
        </w:tc>
        <w:tc>
          <w:tcPr>
            <w:tcW w:type="dxa" w:w="2880"/>
          </w:tcPr>
          <w:p>
            <w:r>
              <w:t>string[]</w:t>
            </w:r>
          </w:p>
        </w:tc>
        <w:tc>
          <w:tcPr>
            <w:tcW w:type="dxa" w:w="2880"/>
          </w:tcPr>
          <w:p>
            <w:r>
              <w:t>Variables that must be contained in the template body.</w:t>
            </w:r>
          </w:p>
        </w:tc>
      </w:tr>
      <w:tr>
        <w:tc>
          <w:tcPr>
            <w:tcW w:type="dxa" w:w="2880"/>
          </w:tcPr>
          <w:p>
            <w:r>
              <w:t>from_email_name</w:t>
            </w:r>
          </w:p>
        </w:tc>
        <w:tc>
          <w:tcPr>
            <w:tcW w:type="dxa" w:w="2880"/>
          </w:tcPr>
          <w:p>
            <w:r>
              <w:t>string</w:t>
            </w:r>
          </w:p>
        </w:tc>
        <w:tc>
          <w:tcPr>
            <w:tcW w:type="dxa" w:w="2880"/>
          </w:tcPr>
          <w:p>
            <w:r>
              <w:t>Local part of the From email address (email templates).</w:t>
            </w:r>
          </w:p>
        </w:tc>
      </w:tr>
      <w:tr>
        <w:tc>
          <w:tcPr>
            <w:tcW w:type="dxa" w:w="2880"/>
          </w:tcPr>
          <w:p>
            <w:r>
              <w:t>reply_to_email_name</w:t>
            </w:r>
          </w:p>
        </w:tc>
        <w:tc>
          <w:tcPr>
            <w:tcW w:type="dxa" w:w="2880"/>
          </w:tcPr>
          <w:p>
            <w:r>
              <w:t>string</w:t>
            </w:r>
          </w:p>
        </w:tc>
        <w:tc>
          <w:tcPr>
            <w:tcW w:type="dxa" w:w="2880"/>
          </w:tcPr>
          <w:p>
            <w:r>
              <w:t>Local part of the Reply-To email address (email templates).</w:t>
            </w:r>
          </w:p>
        </w:tc>
      </w:tr>
      <w:tr>
        <w:tc>
          <w:tcPr>
            <w:tcW w:type="dxa" w:w="2880"/>
          </w:tcPr>
          <w:p>
            <w:r>
              <w:t>delivered_by_clerk</w:t>
            </w:r>
          </w:p>
        </w:tc>
        <w:tc>
          <w:tcPr>
            <w:tcW w:type="dxa" w:w="2880"/>
          </w:tcPr>
          <w:p>
            <w:r>
              <w:t>boolean</w:t>
            </w:r>
          </w:p>
        </w:tc>
        <w:tc>
          <w:tcPr>
            <w:tcW w:type="dxa" w:w="2880"/>
          </w:tcPr>
          <w:p>
            <w:r>
              <w:t>Whether Clerk should deliver emails/SMS based on the current template.</w:t>
            </w:r>
          </w:p>
        </w:tc>
      </w:tr>
      <w:tr>
        <w:tc>
          <w:tcPr>
            <w:tcW w:type="dxa" w:w="2880"/>
          </w:tcPr>
          <w:p>
            <w:r>
              <w:t>enabled</w:t>
            </w:r>
          </w:p>
        </w:tc>
        <w:tc>
          <w:tcPr>
            <w:tcW w:type="dxa" w:w="2880"/>
          </w:tcPr>
          <w:p>
            <w:r>
              <w:t>boolean</w:t>
            </w:r>
          </w:p>
        </w:tc>
        <w:tc>
          <w:tcPr>
            <w:tcW w:type="dxa" w:w="2880"/>
          </w:tcPr>
          <w:p>
            <w:r>
              <w:t>Whether the template is enabled.</w:t>
            </w:r>
          </w:p>
        </w:tc>
      </w:tr>
      <w:tr>
        <w:tc>
          <w:tcPr>
            <w:tcW w:type="dxa" w:w="2880"/>
          </w:tcPr>
          <w:p>
            <w:r>
              <w:t>flagged_as_suspicious</w:t>
            </w:r>
          </w:p>
        </w:tc>
        <w:tc>
          <w:tcPr>
            <w:tcW w:type="dxa" w:w="2880"/>
          </w:tcPr>
          <w:p>
            <w:r>
              <w:t>boolean</w:t>
            </w:r>
          </w:p>
        </w:tc>
        <w:tc>
          <w:tcPr>
            <w:tcW w:type="dxa" w:w="2880"/>
          </w:tcPr>
          <w:p>
            <w:r>
              <w:t>Whether the template is flagged as suspicious.</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created_at</w:t>
            </w:r>
          </w:p>
        </w:tc>
        <w:tc>
          <w:tcPr>
            <w:tcW w:type="dxa" w:w="2880"/>
          </w:tcPr>
          <w:p>
            <w:r>
              <w:t>integer</w:t>
            </w:r>
          </w:p>
        </w:tc>
        <w:tc>
          <w:tcPr>
            <w:tcW w:type="dxa" w:w="2880"/>
          </w:tcPr>
          <w:p>
            <w:r>
              <w:t>Unix timestamp of creation.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'https://api.clerk.com/v1/templates/email/verification_code' \</w:t>
        <w:br/>
        <w:t xml:space="preserve"> --header 'Accept: application/json' \</w:t>
        <w:br/>
        <w:t xml:space="preserve"> --header 'Content-Type: application/json' \</w:t>
        <w:br/>
        <w:t xml:space="preserve"> --data '{</w:t>
        <w:br/>
        <w:t xml:space="preserve"> "name": "Verification code email",</w:t>
        <w:br/>
        <w:t xml:space="preserve"> "subject": "Your verification code",</w:t>
        <w:br/>
        <w:t xml:space="preserve"> "body": "Your verification code is {{code}}",</w:t>
        <w:br/>
        <w:t xml:space="preserve"> "delivered_by_clerk": true,</w:t>
        <w:br/>
        <w:t xml:space="preserve"> "from_email_name": "hello",</w:t>
        <w:br/>
        <w:t xml:space="preserve"> "reply_to_email_name": "support"</w:t>
        <w:br/>
        <w:t xml:space="preserve">  }'</w:t>
      </w:r>
    </w:p>
    <w:p>
      <w:pPr>
        <w:pStyle w:val="Heading3"/>
      </w:pPr>
      <w:r>
        <w:t>Example Usage</w:t>
      </w:r>
    </w:p>
    <w:p>
      <w:pPr>
        <w:pStyle w:val="Heading3"/>
      </w:pPr>
      <w:r>
        <w:t>Example 1: Update an Email Template Subject and Body</w:t>
      </w:r>
    </w:p>
    <w:p>
      <w:r>
        <w:rPr>
          <w:b/>
          <w:color w:val="666666"/>
          <w:sz w:val="16"/>
        </w:rPr>
        <w:t>[bash]</w:t>
      </w:r>
    </w:p>
    <w:p>
      <w:pPr>
        <w:shd w:fill="F2F2F2" w:val="clear"/>
      </w:pPr>
      <w:r>
        <w:rPr>
          <w:rFonts w:ascii="Courier New" w:hAnsi="Courier New"/>
          <w:sz w:val="17"/>
        </w:rPr>
        <w:t>curl -i --location --request PUT 'https://api.clerk.com/v1/templates/email/verification_code' \</w:t>
        <w:br/>
        <w:t xml:space="preserve"> --header 'Accept: application/json' \</w:t>
        <w:br/>
        <w:t xml:space="preserve"> --header 'Content-Type: application/json' \</w:t>
        <w:br/>
        <w:t xml:space="preserve"> --data '{</w:t>
        <w:br/>
        <w:t xml:space="preserve"> "subject": "Your one-time code",</w:t>
        <w:br/>
        <w:t xml:space="preserve"> "body": "Use this code to sign in: {{code}}"</w:t>
        <w:br/>
        <w:t xml:space="preserve">  }'</w:t>
      </w:r>
    </w:p>
    <w:p>
      <w:pPr>
        <w:pStyle w:val="Heading3"/>
      </w:pPr>
      <w:r>
        <w:t>Example 2: Update an SMS Template Body</w:t>
      </w:r>
    </w:p>
    <w:p>
      <w:r>
        <w:rPr>
          <w:b/>
          <w:color w:val="666666"/>
          <w:sz w:val="16"/>
        </w:rPr>
        <w:t>[bash]</w:t>
      </w:r>
    </w:p>
    <w:p>
      <w:pPr>
        <w:shd w:fill="F2F2F2" w:val="clear"/>
      </w:pPr>
      <w:r>
        <w:rPr>
          <w:rFonts w:ascii="Courier New" w:hAnsi="Courier New"/>
          <w:sz w:val="17"/>
        </w:rPr>
        <w:t>curl -i --location --request PUT 'https://api.clerk.com/v1/templates/sms/phone_verification' \</w:t>
        <w:br/>
        <w:t xml:space="preserve"> --header 'Accept: application/json' \</w:t>
        <w:br/>
        <w:t xml:space="preserve"> --header 'Content-Type: application/json' \</w:t>
        <w:br/>
        <w:t xml:space="preserve"> --data '{</w:t>
        <w:br/>
        <w:t xml:space="preserve"> "name": "Phone verification SMS",</w:t>
        <w:br/>
        <w:t xml:space="preserve"> "body": "Your verification code is {{code}}",</w:t>
        <w:br/>
        <w:t xml:space="preserve"> "delivered_by_clerk": true</w:t>
        <w:br/>
        <w:t xml:space="preserve">  }'</w:t>
      </w:r>
    </w:p>
    <w:p>
      <w:pPr>
        <w:pStyle w:val="Heading3"/>
      </w:pPr>
      <w:r>
        <w:t>Behavior</w:t>
      </w:r>
    </w:p>
    <w:p>
      <w:pPr>
        <w:pStyle w:val="ListBullet"/>
      </w:pPr>
      <w:r>
        <w:t>Uses the template_type and slug path parameters to locate the template.</w:t>
      </w:r>
    </w:p>
    <w:p>
      <w:pPr>
        <w:pStyle w:val="ListBullet"/>
      </w:pPr>
      <w:r>
        <w:t>Applies any provided fields from the JSON body to update the template.</w:t>
      </w:r>
    </w:p>
    <w:p>
      <w:pPr>
        <w:pStyle w:val="ListBullet"/>
      </w:pPr>
      <w:r>
        <w:t>Returns the updated template object on success.</w:t>
      </w:r>
    </w:p>
    <w:p>
      <w:pPr>
        <w:pStyle w:val="Heading3"/>
      </w:pPr>
      <w:r>
        <w:t>Notes</w:t>
      </w:r>
    </w:p>
    <w:p>
      <w:pPr>
        <w:pStyle w:val="ListBullet"/>
      </w:pPr>
      <w:r>
        <w:t>Fields subject, from_email_name, and reply_to_email_name are applicable only to email templates.</w:t>
      </w:r>
    </w:p>
    <w:p>
      <w:pPr>
        <w:pStyle w:val="ListBullet"/>
      </w:pPr>
      <w:r>
        <w:t>updated_at and created_at are Unix timestamps (integers).</w:t>
      </w:r>
    </w:p>
    <w:p>
      <w:pPr>
        <w:pStyle w:val="Heading3"/>
      </w:pPr>
      <w:r>
        <w:t>Error Handling</w:t>
      </w:r>
    </w:p>
    <w:p>
      <w:pPr>
        <w:pStyle w:val="ListBullet"/>
      </w:pPr>
      <w:r>
        <w:t>400: Request was not successful (client error).</w:t>
      </w:r>
    </w:p>
    <w:p>
      <w:pPr>
        <w:pStyle w:val="ListBullet"/>
      </w:pPr>
      <w:r>
        <w:t>401: Authentication invalid.</w:t>
      </w:r>
    </w:p>
    <w:p>
      <w:pPr>
        <w:pStyle w:val="ListBullet"/>
      </w:pPr>
      <w:r>
        <w:t>402: Payment required.</w:t>
      </w:r>
    </w:p>
    <w:p>
      <w:pPr>
        <w:pStyle w:val="ListBullet"/>
      </w:pPr>
      <w:r>
        <w:t>403: Request was not successful (forbidden/permission-related).</w:t>
      </w:r>
    </w:p>
    <w:p>
      <w:pPr>
        <w:pStyle w:val="ListBullet"/>
      </w:pPr>
      <w:r>
        <w:t>404: Resource not found.</w:t>
      </w:r>
    </w:p>
    <w:p>
      <w:pPr>
        <w:pStyle w:val="ListBullet"/>
      </w:pPr>
      <w:r>
        <w:t>422: Invalid request parameters.</w:t>
      </w:r>
    </w:p>
    <w:p>
      <w:pPr>
        <w:pStyle w:val="Heading3"/>
      </w:pPr>
      <w:r>
        <w:t>Related templates actions</w:t>
      </w:r>
    </w:p>
    <w:p>
      <w:pPr>
        <w:pStyle w:val="ListBullet"/>
      </w:pPr>
      <w:r>
        <w:t>[GET] List Templates by Type — /templates/{{templateType}}</w:t>
      </w:r>
    </w:p>
    <w:p>
      <w:pPr>
        <w:pStyle w:val="ListBullet"/>
      </w:pPr>
      <w:r>
        <w:t>[POST] Preview a Template’s Changes — /templates/{{templateType}}/{{slug}}/preview</w:t>
      </w:r>
    </w:p>
    <w:p>
      <w:pPr>
        <w:pStyle w:val="ListBullet"/>
      </w:pPr>
      <w:r>
        <w:t>[GET] Retrieve a Template — /templates/{{templateType}}/{{slug}}</w:t>
      </w:r>
    </w:p>
    <w:p>
      <w:pPr>
        <w:pStyle w:val="ListBullet"/>
      </w:pPr>
      <w:r>
        <w:t>[POST] Revert a Template — /templates/{{templateType}}/{{slug}}/revert</w:t>
      </w:r>
    </w:p>
    <w:p>
      <w:pPr>
        <w:pStyle w:val="ListBullet"/>
      </w:pPr>
      <w:r>
        <w:t>[POST] Toggle Delivery for a Template (by Type and Slug) — /templates/{{templateType}}/{{slug}}/toggle_delivery</w:t>
      </w:r>
    </w:p>
    <w:p>
      <w:r>
        <w:br w:type="page"/>
      </w:r>
    </w:p>
    <w:p>
      <w:pPr>
        <w:pStyle w:val="Heading2"/>
      </w:pPr>
      <w:r>
        <w:t>31. [POST] Create an Enterprise Connection</w:t>
      </w:r>
    </w:p>
    <w:p>
      <w:r>
        <w:rPr>
          <w:b/>
        </w:rPr>
        <w:t xml:space="preserve">Endpoint: </w:t>
      </w:r>
      <w:r>
        <w:rPr>
          <w:rFonts w:ascii="Courier New" w:hAnsi="Courier New"/>
          <w:sz w:val="18"/>
        </w:rPr>
        <w:t>/enterprise_connections</w:t>
      </w:r>
    </w:p>
    <w:p>
      <w:pPr>
        <w:pStyle w:val="Heading3"/>
      </w:pPr>
      <w:r>
        <w:t>Prerequisites</w:t>
      </w:r>
    </w:p>
    <w:p>
      <w:pPr>
        <w:pStyle w:val="ListBullet"/>
      </w:pPr>
      <w:r>
        <w:t>Ability to create enterprise connections in your Clerk instance</w:t>
      </w:r>
    </w:p>
    <w:p>
      <w:pPr>
        <w:pStyle w:val="ListBullet"/>
      </w:pPr>
      <w:r>
        <w:t>(If creating an active SAML connection) IdP metadata must be available and provided via the saml object</w:t>
      </w:r>
    </w:p>
    <w:p>
      <w:pPr>
        <w:pStyle w:val="Heading3"/>
      </w:pPr>
      <w:r>
        <w:t>Method</w:t>
      </w:r>
    </w:p>
    <w:p>
      <w:r>
        <w:t>POST</w:t>
      </w:r>
    </w:p>
    <w:p>
      <w:pPr>
        <w:pStyle w:val="Heading3"/>
      </w:pPr>
      <w:r>
        <w:t>URL</w:t>
      </w:r>
    </w:p>
    <w:p>
      <w:r>
        <w:t>https://api.clerk.com/v1/enterprise_connections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enterprise connection in Clerk. Enterprise connections can be backed by SAML (e.g., Okta, Google, Microsoft, custom SAML) or OIDC (custom OIDC), and can be associated with one or more verified domains and optionally linked to an organization.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must be sent as JSON (Content-Type: application/json).</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display name of the connection.</w:t>
            </w:r>
          </w:p>
        </w:tc>
      </w:tr>
      <w:tr>
        <w:tc>
          <w:tcPr>
            <w:tcW w:type="dxa" w:w="2880"/>
          </w:tcPr>
          <w:p>
            <w:r>
              <w:t>provider</w:t>
            </w:r>
          </w:p>
        </w:tc>
        <w:tc>
          <w:tcPr>
            <w:tcW w:type="dxa" w:w="2880"/>
          </w:tcPr>
          <w:p>
            <w:r>
              <w:t>string</w:t>
            </w:r>
          </w:p>
        </w:tc>
        <w:tc>
          <w:tcPr>
            <w:tcW w:type="dxa" w:w="2880"/>
          </w:tcPr>
          <w:p>
            <w:r>
              <w:t>The identity provider. Allowed values: saml_custom, saml_okta, saml_google, saml_microsoft, oidc_custom.</w:t>
            </w:r>
          </w:p>
        </w:tc>
      </w:tr>
      <w:tr>
        <w:tc>
          <w:tcPr>
            <w:tcW w:type="dxa" w:w="2880"/>
          </w:tcPr>
          <w:p>
            <w:r>
              <w:t>domains</w:t>
            </w:r>
          </w:p>
        </w:tc>
        <w:tc>
          <w:tcPr>
            <w:tcW w:type="dxa" w:w="2880"/>
          </w:tcPr>
          <w:p>
            <w:r>
              <w:t>string[]</w:t>
            </w:r>
          </w:p>
        </w:tc>
        <w:tc>
          <w:tcPr>
            <w:tcW w:type="dxa" w:w="2880"/>
          </w:tcPr>
          <w:p>
            <w:r>
              <w:t>Domains associated with the enterprise connection (at least one required). Values are normalized to lowercase. Each domain must be a valid fully qualified domain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Organization ID when the connection is linked to an organization.</w:t>
            </w:r>
          </w:p>
        </w:tc>
      </w:tr>
      <w:tr>
        <w:tc>
          <w:tcPr>
            <w:tcW w:type="dxa" w:w="2880"/>
          </w:tcPr>
          <w:p>
            <w:r>
              <w:t>active</w:t>
            </w:r>
          </w:p>
        </w:tc>
        <w:tc>
          <w:tcPr>
            <w:tcW w:type="dxa" w:w="2880"/>
          </w:tcPr>
          <w:p>
            <w:r>
              <w:t>boolean</w:t>
            </w:r>
          </w:p>
        </w:tc>
        <w:tc>
          <w:tcPr>
            <w:tcW w:type="dxa" w:w="2880"/>
          </w:tcPr>
          <w:p>
            <w:r>
              <w:t>Whether the enterprise connection is active. When true, IdP metadata must be provided via the saml object.</w:t>
            </w:r>
          </w:p>
        </w:tc>
      </w:tr>
      <w:tr>
        <w:tc>
          <w:tcPr>
            <w:tcW w:type="dxa" w:w="2880"/>
          </w:tcPr>
          <w:p>
            <w:r>
              <w:t>saml</w:t>
            </w:r>
          </w:p>
        </w:tc>
        <w:tc>
          <w:tcPr>
            <w:tcW w:type="dxa" w:w="2880"/>
          </w:tcPr>
          <w:p>
            <w:r>
              <w:t>object</w:t>
            </w:r>
          </w:p>
        </w:tc>
        <w:tc>
          <w:tcPr>
            <w:tcW w:type="dxa" w:w="2880"/>
          </w:tcPr>
          <w:p>
            <w:r>
              <w:t>SAML configuration object (fields below).</w:t>
            </w:r>
          </w:p>
        </w:tc>
      </w:tr>
      <w:tr>
        <w:tc>
          <w:tcPr>
            <w:tcW w:type="dxa" w:w="2880"/>
          </w:tcPr>
          <w:p>
            <w:r>
              <w:t>saml.idp_entity_id</w:t>
            </w:r>
          </w:p>
        </w:tc>
        <w:tc>
          <w:tcPr>
            <w:tcW w:type="dxa" w:w="2880"/>
          </w:tcPr>
          <w:p>
            <w:r>
              <w:t>string</w:t>
            </w:r>
          </w:p>
        </w:tc>
        <w:tc>
          <w:tcPr>
            <w:tcW w:type="dxa" w:w="2880"/>
          </w:tcPr>
          <w:p>
            <w:r>
              <w:t>IdP entity ID.</w:t>
            </w:r>
          </w:p>
        </w:tc>
      </w:tr>
      <w:tr>
        <w:tc>
          <w:tcPr>
            <w:tcW w:type="dxa" w:w="2880"/>
          </w:tcPr>
          <w:p>
            <w:r>
              <w:t>saml.idp_sso_url</w:t>
            </w:r>
          </w:p>
        </w:tc>
        <w:tc>
          <w:tcPr>
            <w:tcW w:type="dxa" w:w="2880"/>
          </w:tcPr>
          <w:p>
            <w:r>
              <w:t>string</w:t>
            </w:r>
          </w:p>
        </w:tc>
        <w:tc>
          <w:tcPr>
            <w:tcW w:type="dxa" w:w="2880"/>
          </w:tcPr>
          <w:p>
            <w:r>
              <w:t>IdP SSO URL.</w:t>
            </w:r>
          </w:p>
        </w:tc>
      </w:tr>
      <w:tr>
        <w:tc>
          <w:tcPr>
            <w:tcW w:type="dxa" w:w="2880"/>
          </w:tcPr>
          <w:p>
            <w:r>
              <w:t>saml.idp_certificate</w:t>
            </w:r>
          </w:p>
        </w:tc>
        <w:tc>
          <w:tcPr>
            <w:tcW w:type="dxa" w:w="2880"/>
          </w:tcPr>
          <w:p>
            <w:r>
              <w:t>string</w:t>
            </w:r>
          </w:p>
        </w:tc>
        <w:tc>
          <w:tcPr>
            <w:tcW w:type="dxa" w:w="2880"/>
          </w:tcPr>
          <w:p>
            <w:r>
              <w:t>IdP certificate (PEM).</w:t>
            </w:r>
          </w:p>
        </w:tc>
      </w:tr>
      <w:tr>
        <w:tc>
          <w:tcPr>
            <w:tcW w:type="dxa" w:w="2880"/>
          </w:tcPr>
          <w:p>
            <w:r>
              <w:t>saml.idp_metadata_url</w:t>
            </w:r>
          </w:p>
        </w:tc>
        <w:tc>
          <w:tcPr>
            <w:tcW w:type="dxa" w:w="2880"/>
          </w:tcPr>
          <w:p>
            <w:r>
              <w:t>string</w:t>
            </w:r>
          </w:p>
        </w:tc>
        <w:tc>
          <w:tcPr>
            <w:tcW w:type="dxa" w:w="2880"/>
          </w:tcPr>
          <w:p>
            <w:r>
              <w:t>URL to IdP metadata.</w:t>
            </w:r>
          </w:p>
        </w:tc>
      </w:tr>
      <w:tr>
        <w:tc>
          <w:tcPr>
            <w:tcW w:type="dxa" w:w="2880"/>
          </w:tcPr>
          <w:p>
            <w:r>
              <w:t>saml.idp_metadata</w:t>
            </w:r>
          </w:p>
        </w:tc>
        <w:tc>
          <w:tcPr>
            <w:tcW w:type="dxa" w:w="2880"/>
          </w:tcPr>
          <w:p>
            <w:r>
              <w:t>string</w:t>
            </w:r>
          </w:p>
        </w:tc>
        <w:tc>
          <w:tcPr>
            <w:tcW w:type="dxa" w:w="2880"/>
          </w:tcPr>
          <w:p>
            <w:r>
              <w:t>Raw IdP metadata XML.</w:t>
            </w:r>
          </w:p>
        </w:tc>
      </w:tr>
      <w:tr>
        <w:tc>
          <w:tcPr>
            <w:tcW w:type="dxa" w:w="2880"/>
          </w:tcPr>
          <w:p>
            <w:r>
              <w:t>saml.attribute_mapping</w:t>
            </w:r>
          </w:p>
        </w:tc>
        <w:tc>
          <w:tcPr>
            <w:tcW w:type="dxa" w:w="2880"/>
          </w:tcPr>
          <w:p>
            <w:r>
              <w:t>object</w:t>
            </w:r>
          </w:p>
        </w:tc>
        <w:tc>
          <w:tcPr>
            <w:tcW w:type="dxa" w:w="2880"/>
          </w:tcPr>
          <w:p>
            <w:r>
              <w:t>Attribute mapping object (fields below).</w:t>
            </w:r>
          </w:p>
        </w:tc>
      </w:tr>
      <w:tr>
        <w:tc>
          <w:tcPr>
            <w:tcW w:type="dxa" w:w="2880"/>
          </w:tcPr>
          <w:p>
            <w:r>
              <w:t>saml.attribute_mapping.user_id</w:t>
            </w:r>
          </w:p>
        </w:tc>
        <w:tc>
          <w:tcPr>
            <w:tcW w:type="dxa" w:w="2880"/>
          </w:tcPr>
          <w:p>
            <w:r>
              <w:t>string</w:t>
            </w:r>
          </w:p>
        </w:tc>
        <w:tc>
          <w:tcPr>
            <w:tcW w:type="dxa" w:w="2880"/>
          </w:tcPr>
          <w:p>
            <w:r>
              <w:t>SAML attribute name to map to user ID.</w:t>
            </w:r>
          </w:p>
        </w:tc>
      </w:tr>
      <w:tr>
        <w:tc>
          <w:tcPr>
            <w:tcW w:type="dxa" w:w="2880"/>
          </w:tcPr>
          <w:p>
            <w:r>
              <w:t>saml.attribute_mapping.email_address</w:t>
            </w:r>
          </w:p>
        </w:tc>
        <w:tc>
          <w:tcPr>
            <w:tcW w:type="dxa" w:w="2880"/>
          </w:tcPr>
          <w:p>
            <w:r>
              <w:t>string</w:t>
            </w:r>
          </w:p>
        </w:tc>
        <w:tc>
          <w:tcPr>
            <w:tcW w:type="dxa" w:w="2880"/>
          </w:tcPr>
          <w:p>
            <w:r>
              <w:t>SAML attribute name to map to email address.</w:t>
            </w:r>
          </w:p>
        </w:tc>
      </w:tr>
      <w:tr>
        <w:tc>
          <w:tcPr>
            <w:tcW w:type="dxa" w:w="2880"/>
          </w:tcPr>
          <w:p>
            <w:r>
              <w:t>saml.attribute_mapping.first_name</w:t>
            </w:r>
          </w:p>
        </w:tc>
        <w:tc>
          <w:tcPr>
            <w:tcW w:type="dxa" w:w="2880"/>
          </w:tcPr>
          <w:p>
            <w:r>
              <w:t>string</w:t>
            </w:r>
          </w:p>
        </w:tc>
        <w:tc>
          <w:tcPr>
            <w:tcW w:type="dxa" w:w="2880"/>
          </w:tcPr>
          <w:p>
            <w:r>
              <w:t>SAML attribute name to map to first name.</w:t>
            </w:r>
          </w:p>
        </w:tc>
      </w:tr>
      <w:tr>
        <w:tc>
          <w:tcPr>
            <w:tcW w:type="dxa" w:w="2880"/>
          </w:tcPr>
          <w:p>
            <w:r>
              <w:t>saml.attribute_mapping.last_name</w:t>
            </w:r>
          </w:p>
        </w:tc>
        <w:tc>
          <w:tcPr>
            <w:tcW w:type="dxa" w:w="2880"/>
          </w:tcPr>
          <w:p>
            <w:r>
              <w:t>string</w:t>
            </w:r>
          </w:p>
        </w:tc>
        <w:tc>
          <w:tcPr>
            <w:tcW w:type="dxa" w:w="2880"/>
          </w:tcPr>
          <w:p>
            <w:r>
              <w:t>SAML attribute name to map to last name.</w:t>
            </w:r>
          </w:p>
        </w:tc>
      </w:tr>
      <w:tr>
        <w:tc>
          <w:tcPr>
            <w:tcW w:type="dxa" w:w="2880"/>
          </w:tcPr>
          <w:p>
            <w:r>
              <w:t>saml.allow_subdomains</w:t>
            </w:r>
          </w:p>
        </w:tc>
        <w:tc>
          <w:tcPr>
            <w:tcW w:type="dxa" w:w="2880"/>
          </w:tcPr>
          <w:p>
            <w:r>
              <w:t>boolean</w:t>
            </w:r>
          </w:p>
        </w:tc>
        <w:tc>
          <w:tcPr>
            <w:tcW w:type="dxa" w:w="2880"/>
          </w:tcPr>
          <w:p>
            <w:r>
              <w:t>Whether subdomains are allowed for domain matching.</w:t>
            </w:r>
          </w:p>
        </w:tc>
      </w:tr>
      <w:tr>
        <w:tc>
          <w:tcPr>
            <w:tcW w:type="dxa" w:w="2880"/>
          </w:tcPr>
          <w:p>
            <w:r>
              <w:t>saml.allow_idp_initiated</w:t>
            </w:r>
          </w:p>
        </w:tc>
        <w:tc>
          <w:tcPr>
            <w:tcW w:type="dxa" w:w="2880"/>
          </w:tcPr>
          <w:p>
            <w:r>
              <w:t>boolean</w:t>
            </w:r>
          </w:p>
        </w:tc>
        <w:tc>
          <w:tcPr>
            <w:tcW w:type="dxa" w:w="2880"/>
          </w:tcPr>
          <w:p>
            <w:r>
              <w:t>Whether IdP-initiated SSO is allowed.</w:t>
            </w:r>
          </w:p>
        </w:tc>
      </w:tr>
      <w:tr>
        <w:tc>
          <w:tcPr>
            <w:tcW w:type="dxa" w:w="2880"/>
          </w:tcPr>
          <w:p>
            <w:r>
              <w:t>saml.force_authn</w:t>
            </w:r>
          </w:p>
        </w:tc>
        <w:tc>
          <w:tcPr>
            <w:tcW w:type="dxa" w:w="2880"/>
          </w:tcPr>
          <w:p>
            <w:r>
              <w:t>boolean</w:t>
            </w:r>
          </w:p>
        </w:tc>
        <w:tc>
          <w:tcPr>
            <w:tcW w:type="dxa" w:w="2880"/>
          </w:tcPr>
          <w:p>
            <w:r>
              <w:t>Whether to force re-authentication.</w:t>
            </w:r>
          </w:p>
        </w:tc>
      </w:tr>
      <w:tr>
        <w:tc>
          <w:tcPr>
            <w:tcW w:type="dxa" w:w="2880"/>
          </w:tcPr>
          <w:p>
            <w:r>
              <w:t>oidc</w:t>
            </w:r>
          </w:p>
        </w:tc>
        <w:tc>
          <w:tcPr>
            <w:tcW w:type="dxa" w:w="2880"/>
          </w:tcPr>
          <w:p>
            <w:r>
              <w:t>object</w:t>
            </w:r>
          </w:p>
        </w:tc>
        <w:tc>
          <w:tcPr>
            <w:tcW w:type="dxa" w:w="2880"/>
          </w:tcPr>
          <w:p>
            <w:r>
              <w:t>OIDC configuration object (fields below).</w:t>
            </w:r>
          </w:p>
        </w:tc>
      </w:tr>
      <w:tr>
        <w:tc>
          <w:tcPr>
            <w:tcW w:type="dxa" w:w="2880"/>
          </w:tcPr>
          <w:p>
            <w:r>
              <w:t>oidc.client_id</w:t>
            </w:r>
          </w:p>
        </w:tc>
        <w:tc>
          <w:tcPr>
            <w:tcW w:type="dxa" w:w="2880"/>
          </w:tcPr>
          <w:p>
            <w:r>
              <w:t>string</w:t>
            </w:r>
          </w:p>
        </w:tc>
        <w:tc>
          <w:tcPr>
            <w:tcW w:type="dxa" w:w="2880"/>
          </w:tcPr>
          <w:p>
            <w:r>
              <w:t>OIDC client ID.</w:t>
            </w:r>
          </w:p>
        </w:tc>
      </w:tr>
      <w:tr>
        <w:tc>
          <w:tcPr>
            <w:tcW w:type="dxa" w:w="2880"/>
          </w:tcPr>
          <w:p>
            <w:r>
              <w:t>oidc.client_secret</w:t>
            </w:r>
          </w:p>
        </w:tc>
        <w:tc>
          <w:tcPr>
            <w:tcW w:type="dxa" w:w="2880"/>
          </w:tcPr>
          <w:p>
            <w:r>
              <w:t>string</w:t>
            </w:r>
          </w:p>
        </w:tc>
        <w:tc>
          <w:tcPr>
            <w:tcW w:type="dxa" w:w="2880"/>
          </w:tcPr>
          <w:p>
            <w:r>
              <w:t>OIDC client secret.</w:t>
            </w:r>
          </w:p>
        </w:tc>
      </w:tr>
      <w:tr>
        <w:tc>
          <w:tcPr>
            <w:tcW w:type="dxa" w:w="2880"/>
          </w:tcPr>
          <w:p>
            <w:r>
              <w:t>oidc.discovery_url</w:t>
            </w:r>
          </w:p>
        </w:tc>
        <w:tc>
          <w:tcPr>
            <w:tcW w:type="dxa" w:w="2880"/>
          </w:tcPr>
          <w:p>
            <w:r>
              <w:t>string</w:t>
            </w:r>
          </w:p>
        </w:tc>
        <w:tc>
          <w:tcPr>
            <w:tcW w:type="dxa" w:w="2880"/>
          </w:tcPr>
          <w:p>
            <w:r>
              <w:t>OIDC discovery URL.</w:t>
            </w:r>
          </w:p>
        </w:tc>
      </w:tr>
      <w:tr>
        <w:tc>
          <w:tcPr>
            <w:tcW w:type="dxa" w:w="2880"/>
          </w:tcPr>
          <w:p>
            <w:r>
              <w:t>oidc.auth_url</w:t>
            </w:r>
          </w:p>
        </w:tc>
        <w:tc>
          <w:tcPr>
            <w:tcW w:type="dxa" w:w="2880"/>
          </w:tcPr>
          <w:p>
            <w:r>
              <w:t>string</w:t>
            </w:r>
          </w:p>
        </w:tc>
        <w:tc>
          <w:tcPr>
            <w:tcW w:type="dxa" w:w="2880"/>
          </w:tcPr>
          <w:p>
            <w:r>
              <w:t>OIDC authorization URL.</w:t>
            </w:r>
          </w:p>
        </w:tc>
      </w:tr>
      <w:tr>
        <w:tc>
          <w:tcPr>
            <w:tcW w:type="dxa" w:w="2880"/>
          </w:tcPr>
          <w:p>
            <w:r>
              <w:t>oidc.token_url</w:t>
            </w:r>
          </w:p>
        </w:tc>
        <w:tc>
          <w:tcPr>
            <w:tcW w:type="dxa" w:w="2880"/>
          </w:tcPr>
          <w:p>
            <w:r>
              <w:t>string</w:t>
            </w:r>
          </w:p>
        </w:tc>
        <w:tc>
          <w:tcPr>
            <w:tcW w:type="dxa" w:w="2880"/>
          </w:tcPr>
          <w:p>
            <w:r>
              <w:t>OIDC token URL.</w:t>
            </w:r>
          </w:p>
        </w:tc>
      </w:tr>
      <w:tr>
        <w:tc>
          <w:tcPr>
            <w:tcW w:type="dxa" w:w="2880"/>
          </w:tcPr>
          <w:p>
            <w:r>
              <w:t>oidc.user_info_url</w:t>
            </w:r>
          </w:p>
        </w:tc>
        <w:tc>
          <w:tcPr>
            <w:tcW w:type="dxa" w:w="2880"/>
          </w:tcPr>
          <w:p>
            <w:r>
              <w:t>string</w:t>
            </w:r>
          </w:p>
        </w:tc>
        <w:tc>
          <w:tcPr>
            <w:tcW w:type="dxa" w:w="2880"/>
          </w:tcPr>
          <w:p>
            <w:r>
              <w:t>OIDC userinfo URL.</w:t>
            </w:r>
          </w:p>
        </w:tc>
      </w:tr>
      <w:tr>
        <w:tc>
          <w:tcPr>
            <w:tcW w:type="dxa" w:w="2880"/>
          </w:tcPr>
          <w:p>
            <w:r>
              <w:t>oidc.requires_pkce</w:t>
            </w:r>
          </w:p>
        </w:tc>
        <w:tc>
          <w:tcPr>
            <w:tcW w:type="dxa" w:w="2880"/>
          </w:tcPr>
          <w:p>
            <w:r>
              <w:t>boolean</w:t>
            </w:r>
          </w:p>
        </w:tc>
        <w:tc>
          <w:tcPr>
            <w:tcW w:type="dxa" w:w="2880"/>
          </w:tcPr>
          <w:p>
            <w:r>
              <w:t>Whether PKCE is required (must be true for public clients with no client secret).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"ec_2h3RkQ9mXyZAbCdEfGhIjKlMn",</w:t>
        <w:br/>
        <w:t xml:space="preserve"> "name": "Acme Okta SSO",</w:t>
        <w:br/>
        <w:t xml:space="preserve"> "active": true,</w:t>
        <w:br/>
        <w:t xml:space="preserve"> "domains": ["acme.com"],</w:t>
        <w:br/>
        <w:t xml:space="preserve"> "organization_id": "org_2YxZabCDefGhijkLMnOpQrSt",</w:t>
        <w:br/>
        <w:t xml:space="preserve"> "sync_user_attributes": true,</w:t>
        <w:br/>
        <w:t xml:space="preserve"> "disable_additional_identifications": false,</w:t>
        <w:br/>
        <w:t xml:space="preserve"> "saml_connection": {</w:t>
        <w:br/>
        <w:t xml:space="preserve"> "id": "samlc_2aBcDeFgHiJkLmNoPqRsTuVw",</w:t>
        <w:br/>
        <w:t xml:space="preserve"> "name": "Acme Okta SSO",</w:t>
        <w:br/>
        <w:t xml:space="preserve"> "idp_entity_id": "http://www.okta.com/exk123example",</w:t>
        <w:br/>
        <w:t xml:space="preserve"> "idp_sso_url": "https://acme.okta.com/app/acme_app/exk123example/sso/saml",</w:t>
        <w:br/>
        <w:t xml:space="preserve"> "idp_metadata_url": "https://acme.okta.com/app/exk123example/sso/saml/metadata",</w:t>
        <w:br/>
        <w:t xml:space="preserve"> "acs_url": "https://your-clerk-domain.clerk.accounts/saml/acs",</w:t>
        <w:br/>
        <w:t xml:space="preserve"> "sp_entity_id": "https://your-clerk-domain.clerk.accounts/saml/metadata",</w:t>
        <w:br/>
        <w:t xml:space="preserve"> "sp_metadata_url": "https://your-clerk-domain.clerk.accounts/saml/metadata",</w:t>
        <w:br/>
        <w:t xml:space="preserve"> "active": true,</w:t>
        <w:br/>
        <w:t xml:space="preserve"> "allow_idp_initiated": false,</w:t>
        <w:br/>
        <w:t xml:space="preserve"> "allow_subdomains": false,</w:t>
        <w:br/>
        <w:t xml:space="preserve"> "force_authn": false</w:t>
        <w:br/>
        <w:t xml:space="preserve"> },</w:t>
        <w:br/>
        <w:t xml:space="preserve"> "oauth_config": {</w:t>
        <w:br/>
        <w:t xml:space="preserve"> "id": "oac_2mNoPqRsTuVwXyZAbCdEfGhI",</w:t>
        <w:br/>
        <w:t xml:space="preserve"> "name": "Custom OIDC",</w:t>
        <w:br/>
        <w:t xml:space="preserve"> "provider_key": "oidc_custom",</w:t>
        <w:br/>
        <w:t xml:space="preserve"> "client_id": "client_123456",</w:t>
        <w:br/>
        <w:t xml:space="preserve"> "discovery_url": "https://idp.example.com/.well-known/openid-configuration",</w:t>
        <w:br/>
        <w:t xml:space="preserve"> "logo_public_url": "https://idp.example.com/assets/logo.png",</w:t>
        <w:br/>
        <w:t xml:space="preserve"> "created_at": 1710000000000,</w:t>
        <w:br/>
        <w:t xml:space="preserve"> "updated_at": 1710000000000</w:t>
        <w:br/>
        <w:t xml:space="preserve"> },</w:t>
        <w:br/>
        <w:t xml:space="preserve"> "created_at": 1710000000000,</w:t>
        <w:br/>
        <w:t xml:space="preserve"> "updated_at": 1710000000000</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is required to access this resource.",</w:t>
        <w:br/>
        <w:t xml:space="preserve"> "code": "payment_required",</w:t>
        <w:br/>
        <w:t xml:space="preserve"> "meta": {}</w:t>
        <w:br/>
        <w:t xml:space="preserve"> }</w:t>
        <w:br/>
        <w:t xml:space="preserve"> ],</w:t>
        <w:br/>
        <w:t xml:space="preserve"> "meta": {},</w:t>
        <w:br/>
        <w:t xml:space="preserve"> "clerk_trace_id": "trace_01HXYZABCDEF1234567890"</w:t>
        <w:br/>
        <w:t>}</w:t>
      </w:r>
    </w:p>
    <w:p>
      <w:pPr>
        <w:pStyle w:val="Heading3"/>
      </w:pPr>
      <w:r>
        <w:t>Error Response (403 Authorization Invalid)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"The provided authorization is invalid.",</w:t>
        <w:br/>
        <w:t xml:space="preserve"> "code": "authorization_invalid",</w:t>
        <w:br/>
        <w:t xml:space="preserve"> "meta": {}</w:t>
        <w:br/>
        <w:t xml:space="preserve"> }</w:t>
        <w:br/>
        <w:t xml:space="preserve"> ],</w:t>
        <w:br/>
        <w:t xml:space="preserve"> "meta": {},</w:t>
        <w:br/>
        <w:t xml:space="preserve"> "clerk_trace_id": "trace_01HXYZABCDEF1234567890"</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"The requested resource could not be found.",</w:t>
        <w:br/>
        <w:t xml:space="preserve"> "code": "resource_not_found",</w:t>
        <w:br/>
        <w:t xml:space="preserve"> "meta": {}</w:t>
        <w:br/>
        <w:t xml:space="preserve"> }</w:t>
        <w:br/>
        <w:t xml:space="preserve"> ],</w:t>
        <w:br/>
        <w:t xml:space="preserve"> "meta": {},</w:t>
        <w:br/>
        <w:t xml:space="preserve"> "clerk_trace_id": "trace_01HXYZABCDEF1234567890"</w:t>
        <w:br/>
        <w:t>}</w:t>
      </w:r>
    </w:p>
    <w:p>
      <w:pPr>
        <w:pStyle w:val="Heading3"/>
      </w:pPr>
      <w:r>
        <w:t>Error Response (422 Invalid Request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"One or more request parameters were invalid.",</w:t>
        <w:br/>
        <w:t xml:space="preserve"> "code": "invalid_request_parameters",</w:t>
        <w:br/>
        <w:t xml:space="preserve"> "meta": {}</w:t>
        <w:br/>
        <w:t xml:space="preserve"> }</w:t>
        <w:br/>
        <w:t xml:space="preserve"> ],</w:t>
        <w:br/>
        <w:t xml:space="preserve"> "meta": {},</w:t>
        <w:br/>
        <w:t xml:space="preserve"> "clerk_trace_id": "trace_01HXYZABCDEF1234567890"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enterprise connection ID.</w:t>
            </w:r>
          </w:p>
        </w:tc>
      </w:tr>
      <w:tr>
        <w:tc>
          <w:tcPr>
            <w:tcW w:type="dxa" w:w="2880"/>
          </w:tcPr>
          <w:p>
            <w:r>
              <w:t>name</w:t>
            </w:r>
          </w:p>
        </w:tc>
        <w:tc>
          <w:tcPr>
            <w:tcW w:type="dxa" w:w="2880"/>
          </w:tcPr>
          <w:p>
            <w:r>
              <w:t>string</w:t>
            </w:r>
          </w:p>
        </w:tc>
        <w:tc>
          <w:tcPr>
            <w:tcW w:type="dxa" w:w="2880"/>
          </w:tcPr>
          <w:p>
            <w:r>
              <w:t>The display name of the connection.</w:t>
            </w:r>
          </w:p>
        </w:tc>
      </w:tr>
      <w:tr>
        <w:tc>
          <w:tcPr>
            <w:tcW w:type="dxa" w:w="2880"/>
          </w:tcPr>
          <w:p>
            <w:r>
              <w:t>active</w:t>
            </w:r>
          </w:p>
        </w:tc>
        <w:tc>
          <w:tcPr>
            <w:tcW w:type="dxa" w:w="2880"/>
          </w:tcPr>
          <w:p>
            <w:r>
              <w:t>boolean</w:t>
            </w:r>
          </w:p>
        </w:tc>
        <w:tc>
          <w:tcPr>
            <w:tcW w:type="dxa" w:w="2880"/>
          </w:tcPr>
          <w:p>
            <w:r>
              <w:t>Whether the enterprise connection is active.</w:t>
            </w:r>
          </w:p>
        </w:tc>
      </w:tr>
      <w:tr>
        <w:tc>
          <w:tcPr>
            <w:tcW w:type="dxa" w:w="2880"/>
          </w:tcPr>
          <w:p>
            <w:r>
              <w:t>domains</w:t>
            </w:r>
          </w:p>
        </w:tc>
        <w:tc>
          <w:tcPr>
            <w:tcW w:type="dxa" w:w="2880"/>
          </w:tcPr>
          <w:p>
            <w:r>
              <w:t>string[]</w:t>
            </w:r>
          </w:p>
        </w:tc>
        <w:tc>
          <w:tcPr>
            <w:tcW w:type="dxa" w:w="2880"/>
          </w:tcPr>
          <w:p>
            <w:r>
              <w:t>Domains associated with the enterprise connection.</w:t>
            </w:r>
          </w:p>
        </w:tc>
      </w:tr>
      <w:tr>
        <w:tc>
          <w:tcPr>
            <w:tcW w:type="dxa" w:w="2880"/>
          </w:tcPr>
          <w:p>
            <w:r>
              <w:t>organization_id</w:t>
            </w:r>
          </w:p>
        </w:tc>
        <w:tc>
          <w:tcPr>
            <w:tcW w:type="dxa" w:w="2880"/>
          </w:tcPr>
          <w:p>
            <w:r>
              <w:t>string</w:t>
            </w:r>
          </w:p>
        </w:tc>
        <w:tc>
          <w:tcPr>
            <w:tcW w:type="dxa" w:w="2880"/>
          </w:tcPr>
          <w:p>
            <w:r>
              <w:t>Organization ID when the connection is linked to an organization.</w:t>
            </w:r>
          </w:p>
        </w:tc>
      </w:tr>
      <w:tr>
        <w:tc>
          <w:tcPr>
            <w:tcW w:type="dxa" w:w="2880"/>
          </w:tcPr>
          <w:p>
            <w:r>
              <w:t>sync_user_attributes</w:t>
            </w:r>
          </w:p>
        </w:tc>
        <w:tc>
          <w:tcPr>
            <w:tcW w:type="dxa" w:w="2880"/>
          </w:tcPr>
          <w:p>
            <w:r>
              <w:t>boolean</w:t>
            </w:r>
          </w:p>
        </w:tc>
        <w:tc>
          <w:tcPr>
            <w:tcW w:type="dxa" w:w="2880"/>
          </w:tcPr>
          <w:p>
            <w:r>
              <w:t>Controls whether to update the user's attributes on each sign-in.</w:t>
            </w:r>
          </w:p>
        </w:tc>
      </w:tr>
      <w:tr>
        <w:tc>
          <w:tcPr>
            <w:tcW w:type="dxa" w:w="2880"/>
          </w:tcPr>
          <w:p>
            <w:r>
              <w:t>disable_additional_identifications</w:t>
            </w:r>
          </w:p>
        </w:tc>
        <w:tc>
          <w:tcPr>
            <w:tcW w:type="dxa" w:w="2880"/>
          </w:tcPr>
          <w:p>
            <w:r>
              <w:t>boolean</w:t>
            </w:r>
          </w:p>
        </w:tc>
        <w:tc>
          <w:tcPr>
            <w:tcW w:type="dxa" w:w="2880"/>
          </w:tcPr>
          <w:p>
            <w:r>
              <w:t>When true, users cannot add additional identifications when using this connection.</w:t>
            </w:r>
          </w:p>
        </w:tc>
      </w:tr>
      <w:tr>
        <w:tc>
          <w:tcPr>
            <w:tcW w:type="dxa" w:w="2880"/>
          </w:tcPr>
          <w:p>
            <w:r>
              <w:t>saml_connection</w:t>
            </w:r>
          </w:p>
        </w:tc>
        <w:tc>
          <w:tcPr>
            <w:tcW w:type="dxa" w:w="2880"/>
          </w:tcPr>
          <w:p>
            <w:r>
              <w:t>object</w:t>
            </w:r>
          </w:p>
        </w:tc>
        <w:tc>
          <w:tcPr>
            <w:tcW w:type="dxa" w:w="2880"/>
          </w:tcPr>
          <w:p>
            <w:r>
              <w:t>SAML connection details.</w:t>
            </w:r>
          </w:p>
        </w:tc>
      </w:tr>
      <w:tr>
        <w:tc>
          <w:tcPr>
            <w:tcW w:type="dxa" w:w="2880"/>
          </w:tcPr>
          <w:p>
            <w:r>
              <w:t>saml_connection.id</w:t>
            </w:r>
          </w:p>
        </w:tc>
        <w:tc>
          <w:tcPr>
            <w:tcW w:type="dxa" w:w="2880"/>
          </w:tcPr>
          <w:p>
            <w:r>
              <w:t>string</w:t>
            </w:r>
          </w:p>
        </w:tc>
        <w:tc>
          <w:tcPr>
            <w:tcW w:type="dxa" w:w="2880"/>
          </w:tcPr>
          <w:p>
            <w:r>
              <w:t>SAML connection ID.</w:t>
            </w:r>
          </w:p>
        </w:tc>
      </w:tr>
      <w:tr>
        <w:tc>
          <w:tcPr>
            <w:tcW w:type="dxa" w:w="2880"/>
          </w:tcPr>
          <w:p>
            <w:r>
              <w:t>saml_connection.name</w:t>
            </w:r>
          </w:p>
        </w:tc>
        <w:tc>
          <w:tcPr>
            <w:tcW w:type="dxa" w:w="2880"/>
          </w:tcPr>
          <w:p>
            <w:r>
              <w:t>string</w:t>
            </w:r>
          </w:p>
        </w:tc>
        <w:tc>
          <w:tcPr>
            <w:tcW w:type="dxa" w:w="2880"/>
          </w:tcPr>
          <w:p>
            <w:r>
              <w:t>SAML connection display name.</w:t>
            </w:r>
          </w:p>
        </w:tc>
      </w:tr>
      <w:tr>
        <w:tc>
          <w:tcPr>
            <w:tcW w:type="dxa" w:w="2880"/>
          </w:tcPr>
          <w:p>
            <w:r>
              <w:t>saml_connection.idp_entity_id</w:t>
            </w:r>
          </w:p>
        </w:tc>
        <w:tc>
          <w:tcPr>
            <w:tcW w:type="dxa" w:w="2880"/>
          </w:tcPr>
          <w:p>
            <w:r>
              <w:t>string</w:t>
            </w:r>
          </w:p>
        </w:tc>
        <w:tc>
          <w:tcPr>
            <w:tcW w:type="dxa" w:w="2880"/>
          </w:tcPr>
          <w:p>
            <w:r>
              <w:t>IdP entity ID (optional, when connection details are loaded).</w:t>
            </w:r>
          </w:p>
        </w:tc>
      </w:tr>
      <w:tr>
        <w:tc>
          <w:tcPr>
            <w:tcW w:type="dxa" w:w="2880"/>
          </w:tcPr>
          <w:p>
            <w:r>
              <w:t>saml_connection.idp_sso_url</w:t>
            </w:r>
          </w:p>
        </w:tc>
        <w:tc>
          <w:tcPr>
            <w:tcW w:type="dxa" w:w="2880"/>
          </w:tcPr>
          <w:p>
            <w:r>
              <w:t>string</w:t>
            </w:r>
          </w:p>
        </w:tc>
        <w:tc>
          <w:tcPr>
            <w:tcW w:type="dxa" w:w="2880"/>
          </w:tcPr>
          <w:p>
            <w:r>
              <w:t>IdP SSO URL (optional, when connection details are loaded).</w:t>
            </w:r>
          </w:p>
        </w:tc>
      </w:tr>
      <w:tr>
        <w:tc>
          <w:tcPr>
            <w:tcW w:type="dxa" w:w="2880"/>
          </w:tcPr>
          <w:p>
            <w:r>
              <w:t>saml_connection.idp_metadata_url</w:t>
            </w:r>
          </w:p>
        </w:tc>
        <w:tc>
          <w:tcPr>
            <w:tcW w:type="dxa" w:w="2880"/>
          </w:tcPr>
          <w:p>
            <w:r>
              <w:t>string</w:t>
            </w:r>
          </w:p>
        </w:tc>
        <w:tc>
          <w:tcPr>
            <w:tcW w:type="dxa" w:w="2880"/>
          </w:tcPr>
          <w:p>
            <w:r>
              <w:t>IdP metadata URL (optional, when connection details are loaded).</w:t>
            </w:r>
          </w:p>
        </w:tc>
      </w:tr>
      <w:tr>
        <w:tc>
          <w:tcPr>
            <w:tcW w:type="dxa" w:w="2880"/>
          </w:tcPr>
          <w:p>
            <w:r>
              <w:t>saml_connection.acs_url</w:t>
            </w:r>
          </w:p>
        </w:tc>
        <w:tc>
          <w:tcPr>
            <w:tcW w:type="dxa" w:w="2880"/>
          </w:tcPr>
          <w:p>
            <w:r>
              <w:t>string</w:t>
            </w:r>
          </w:p>
        </w:tc>
        <w:tc>
          <w:tcPr>
            <w:tcW w:type="dxa" w:w="2880"/>
          </w:tcPr>
          <w:p>
            <w:r>
              <w:t>Assertion Consumer Service URL.</w:t>
            </w:r>
          </w:p>
        </w:tc>
      </w:tr>
      <w:tr>
        <w:tc>
          <w:tcPr>
            <w:tcW w:type="dxa" w:w="2880"/>
          </w:tcPr>
          <w:p>
            <w:r>
              <w:t>saml_connection.sp_entity_id</w:t>
            </w:r>
          </w:p>
        </w:tc>
        <w:tc>
          <w:tcPr>
            <w:tcW w:type="dxa" w:w="2880"/>
          </w:tcPr>
          <w:p>
            <w:r>
              <w:t>string</w:t>
            </w:r>
          </w:p>
        </w:tc>
        <w:tc>
          <w:tcPr>
            <w:tcW w:type="dxa" w:w="2880"/>
          </w:tcPr>
          <w:p>
            <w:r>
              <w:t>Service Provider entity ID.</w:t>
            </w:r>
          </w:p>
        </w:tc>
      </w:tr>
      <w:tr>
        <w:tc>
          <w:tcPr>
            <w:tcW w:type="dxa" w:w="2880"/>
          </w:tcPr>
          <w:p>
            <w:r>
              <w:t>saml_connection.sp_metadata_url</w:t>
            </w:r>
          </w:p>
        </w:tc>
        <w:tc>
          <w:tcPr>
            <w:tcW w:type="dxa" w:w="2880"/>
          </w:tcPr>
          <w:p>
            <w:r>
              <w:t>string</w:t>
            </w:r>
          </w:p>
        </w:tc>
        <w:tc>
          <w:tcPr>
            <w:tcW w:type="dxa" w:w="2880"/>
          </w:tcPr>
          <w:p>
            <w:r>
              <w:t>Service Provider metadata URL.</w:t>
            </w:r>
          </w:p>
        </w:tc>
      </w:tr>
      <w:tr>
        <w:tc>
          <w:tcPr>
            <w:tcW w:type="dxa" w:w="2880"/>
          </w:tcPr>
          <w:p>
            <w:r>
              <w:t>saml_connection.active</w:t>
            </w:r>
          </w:p>
        </w:tc>
        <w:tc>
          <w:tcPr>
            <w:tcW w:type="dxa" w:w="2880"/>
          </w:tcPr>
          <w:p>
            <w:r>
              <w:t>boolean</w:t>
            </w:r>
          </w:p>
        </w:tc>
        <w:tc>
          <w:tcPr>
            <w:tcW w:type="dxa" w:w="2880"/>
          </w:tcPr>
          <w:p>
            <w:r>
              <w:t>Whether the SAML connection is active.</w:t>
            </w:r>
          </w:p>
        </w:tc>
      </w:tr>
      <w:tr>
        <w:tc>
          <w:tcPr>
            <w:tcW w:type="dxa" w:w="2880"/>
          </w:tcPr>
          <w:p>
            <w:r>
              <w:t>saml_connection.allow_idp_initiated</w:t>
            </w:r>
          </w:p>
        </w:tc>
        <w:tc>
          <w:tcPr>
            <w:tcW w:type="dxa" w:w="2880"/>
          </w:tcPr>
          <w:p>
            <w:r>
              <w:t>boolean</w:t>
            </w:r>
          </w:p>
        </w:tc>
        <w:tc>
          <w:tcPr>
            <w:tcW w:type="dxa" w:w="2880"/>
          </w:tcPr>
          <w:p>
            <w:r>
              <w:t>Whether IdP-initiated SSO is allowed.</w:t>
            </w:r>
          </w:p>
        </w:tc>
      </w:tr>
      <w:tr>
        <w:tc>
          <w:tcPr>
            <w:tcW w:type="dxa" w:w="2880"/>
          </w:tcPr>
          <w:p>
            <w:r>
              <w:t>saml_connection.allow_subdomains</w:t>
            </w:r>
          </w:p>
        </w:tc>
        <w:tc>
          <w:tcPr>
            <w:tcW w:type="dxa" w:w="2880"/>
          </w:tcPr>
          <w:p>
            <w:r>
              <w:t>boolean</w:t>
            </w:r>
          </w:p>
        </w:tc>
        <w:tc>
          <w:tcPr>
            <w:tcW w:type="dxa" w:w="2880"/>
          </w:tcPr>
          <w:p>
            <w:r>
              <w:t>Whether subdomains are allowed for domain matching.</w:t>
            </w:r>
          </w:p>
        </w:tc>
      </w:tr>
      <w:tr>
        <w:tc>
          <w:tcPr>
            <w:tcW w:type="dxa" w:w="2880"/>
          </w:tcPr>
          <w:p>
            <w:r>
              <w:t>saml_connection.force_authn</w:t>
            </w:r>
          </w:p>
        </w:tc>
        <w:tc>
          <w:tcPr>
            <w:tcW w:type="dxa" w:w="2880"/>
          </w:tcPr>
          <w:p>
            <w:r>
              <w:t>boolean</w:t>
            </w:r>
          </w:p>
        </w:tc>
        <w:tc>
          <w:tcPr>
            <w:tcW w:type="dxa" w:w="2880"/>
          </w:tcPr>
          <w:p>
            <w:r>
              <w:t>Whether to force re-authentication.</w:t>
            </w:r>
          </w:p>
        </w:tc>
      </w:tr>
      <w:tr>
        <w:tc>
          <w:tcPr>
            <w:tcW w:type="dxa" w:w="2880"/>
          </w:tcPr>
          <w:p>
            <w:r>
              <w:t>oauth_config</w:t>
            </w:r>
          </w:p>
        </w:tc>
        <w:tc>
          <w:tcPr>
            <w:tcW w:type="dxa" w:w="2880"/>
          </w:tcPr>
          <w:p>
            <w:r>
              <w:t>object</w:t>
            </w:r>
          </w:p>
        </w:tc>
        <w:tc>
          <w:tcPr>
            <w:tcW w:type="dxa" w:w="2880"/>
          </w:tcPr>
          <w:p>
            <w:r>
              <w:t>OAuth/OIDC configuration details.</w:t>
            </w:r>
          </w:p>
        </w:tc>
      </w:tr>
      <w:tr>
        <w:tc>
          <w:tcPr>
            <w:tcW w:type="dxa" w:w="2880"/>
          </w:tcPr>
          <w:p>
            <w:r>
              <w:t>oauth_config.id</w:t>
            </w:r>
          </w:p>
        </w:tc>
        <w:tc>
          <w:tcPr>
            <w:tcW w:type="dxa" w:w="2880"/>
          </w:tcPr>
          <w:p>
            <w:r>
              <w:t>string</w:t>
            </w:r>
          </w:p>
        </w:tc>
        <w:tc>
          <w:tcPr>
            <w:tcW w:type="dxa" w:w="2880"/>
          </w:tcPr>
          <w:p>
            <w:r>
              <w:t>OAuth config ID.</w:t>
            </w:r>
          </w:p>
        </w:tc>
      </w:tr>
      <w:tr>
        <w:tc>
          <w:tcPr>
            <w:tcW w:type="dxa" w:w="2880"/>
          </w:tcPr>
          <w:p>
            <w:r>
              <w:t>oauth_config.name</w:t>
            </w:r>
          </w:p>
        </w:tc>
        <w:tc>
          <w:tcPr>
            <w:tcW w:type="dxa" w:w="2880"/>
          </w:tcPr>
          <w:p>
            <w:r>
              <w:t>string</w:t>
            </w:r>
          </w:p>
        </w:tc>
        <w:tc>
          <w:tcPr>
            <w:tcW w:type="dxa" w:w="2880"/>
          </w:tcPr>
          <w:p>
            <w:r>
              <w:t>Custom OIDC provider display name.</w:t>
            </w:r>
          </w:p>
        </w:tc>
      </w:tr>
      <w:tr>
        <w:tc>
          <w:tcPr>
            <w:tcW w:type="dxa" w:w="2880"/>
          </w:tcPr>
          <w:p>
            <w:r>
              <w:t>oauth_config.provider_key</w:t>
            </w:r>
          </w:p>
        </w:tc>
        <w:tc>
          <w:tcPr>
            <w:tcW w:type="dxa" w:w="2880"/>
          </w:tcPr>
          <w:p>
            <w:r>
              <w:t>string</w:t>
            </w:r>
          </w:p>
        </w:tc>
        <w:tc>
          <w:tcPr>
            <w:tcW w:type="dxa" w:w="2880"/>
          </w:tcPr>
          <w:p>
            <w:r>
              <w:t>OAuth provider key (e.g. oidc_custom).</w:t>
            </w:r>
          </w:p>
        </w:tc>
      </w:tr>
      <w:tr>
        <w:tc>
          <w:tcPr>
            <w:tcW w:type="dxa" w:w="2880"/>
          </w:tcPr>
          <w:p>
            <w:r>
              <w:t>oauth_config.client_id</w:t>
            </w:r>
          </w:p>
        </w:tc>
        <w:tc>
          <w:tcPr>
            <w:tcW w:type="dxa" w:w="2880"/>
          </w:tcPr>
          <w:p>
            <w:r>
              <w:t>string</w:t>
            </w:r>
          </w:p>
        </w:tc>
        <w:tc>
          <w:tcPr>
            <w:tcW w:type="dxa" w:w="2880"/>
          </w:tcPr>
          <w:p>
            <w:r>
              <w:t>OAuth client ID.</w:t>
            </w:r>
          </w:p>
        </w:tc>
      </w:tr>
      <w:tr>
        <w:tc>
          <w:tcPr>
            <w:tcW w:type="dxa" w:w="2880"/>
          </w:tcPr>
          <w:p>
            <w:r>
              <w:t>oauth_config.discovery_url</w:t>
            </w:r>
          </w:p>
        </w:tc>
        <w:tc>
          <w:tcPr>
            <w:tcW w:type="dxa" w:w="2880"/>
          </w:tcPr>
          <w:p>
            <w:r>
              <w:t>string</w:t>
            </w:r>
          </w:p>
        </w:tc>
        <w:tc>
          <w:tcPr>
            <w:tcW w:type="dxa" w:w="2880"/>
          </w:tcPr>
          <w:p>
            <w:r>
              <w:t>OIDC discovery URL.</w:t>
            </w:r>
          </w:p>
        </w:tc>
      </w:tr>
      <w:tr>
        <w:tc>
          <w:tcPr>
            <w:tcW w:type="dxa" w:w="2880"/>
          </w:tcPr>
          <w:p>
            <w:r>
              <w:t>oauth_config.logo_public_url</w:t>
            </w:r>
          </w:p>
        </w:tc>
        <w:tc>
          <w:tcPr>
            <w:tcW w:type="dxa" w:w="2880"/>
          </w:tcPr>
          <w:p>
            <w:r>
              <w:t>string</w:t>
            </w:r>
          </w:p>
        </w:tc>
        <w:tc>
          <w:tcPr>
            <w:tcW w:type="dxa" w:w="2880"/>
          </w:tcPr>
          <w:p>
            <w:r>
              <w:t>Logo URL for the provider.</w:t>
            </w:r>
          </w:p>
        </w:tc>
      </w:tr>
      <w:tr>
        <w:tc>
          <w:tcPr>
            <w:tcW w:type="dxa" w:w="2880"/>
          </w:tcPr>
          <w:p>
            <w:r>
              <w:t>oauth_config.created_at</w:t>
            </w:r>
          </w:p>
        </w:tc>
        <w:tc>
          <w:tcPr>
            <w:tcW w:type="dxa" w:w="2880"/>
          </w:tcPr>
          <w:p>
            <w:r>
              <w:t>integer</w:t>
            </w:r>
          </w:p>
        </w:tc>
        <w:tc>
          <w:tcPr>
            <w:tcW w:type="dxa" w:w="2880"/>
          </w:tcPr>
          <w:p>
            <w:r>
              <w:t>Unix timestamp in milliseconds when the config was created.</w:t>
            </w:r>
          </w:p>
        </w:tc>
      </w:tr>
      <w:tr>
        <w:tc>
          <w:tcPr>
            <w:tcW w:type="dxa" w:w="2880"/>
          </w:tcPr>
          <w:p>
            <w:r>
              <w:t>oauth_config.updated_at</w:t>
            </w:r>
          </w:p>
        </w:tc>
        <w:tc>
          <w:tcPr>
            <w:tcW w:type="dxa" w:w="2880"/>
          </w:tcPr>
          <w:p>
            <w:r>
              <w:t>integer</w:t>
            </w:r>
          </w:p>
        </w:tc>
        <w:tc>
          <w:tcPr>
            <w:tcW w:type="dxa" w:w="2880"/>
          </w:tcPr>
          <w:p>
            <w:r>
              <w:t>Unix timestamp in milliseconds when the config was last updated.</w:t>
            </w:r>
          </w:p>
        </w:tc>
      </w:tr>
      <w:tr>
        <w:tc>
          <w:tcPr>
            <w:tcW w:type="dxa" w:w="2880"/>
          </w:tcPr>
          <w:p>
            <w:r>
              <w:t>created_at</w:t>
            </w:r>
          </w:p>
        </w:tc>
        <w:tc>
          <w:tcPr>
            <w:tcW w:type="dxa" w:w="2880"/>
          </w:tcPr>
          <w:p>
            <w:r>
              <w:t>integer</w:t>
            </w:r>
          </w:p>
        </w:tc>
        <w:tc>
          <w:tcPr>
            <w:tcW w:type="dxa" w:w="2880"/>
          </w:tcPr>
          <w:p>
            <w:r>
              <w:t>Unix timestamp in milliseconds when the connection was created.</w:t>
            </w:r>
          </w:p>
        </w:tc>
      </w:tr>
      <w:tr>
        <w:tc>
          <w:tcPr>
            <w:tcW w:type="dxa" w:w="2880"/>
          </w:tcPr>
          <w:p>
            <w:r>
              <w:t>updated_at</w:t>
            </w:r>
          </w:p>
        </w:tc>
        <w:tc>
          <w:tcPr>
            <w:tcW w:type="dxa" w:w="2880"/>
          </w:tcPr>
          <w:p>
            <w:r>
              <w:t>integer</w:t>
            </w:r>
          </w:p>
        </w:tc>
        <w:tc>
          <w:tcPr>
            <w:tcW w:type="dxa" w:w="2880"/>
          </w:tcPr>
          <w:p>
            <w:r>
              <w:t>Unix timestamp in milliseconds when the connection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'https://api.clerk.com/v1/enterprise_connections' \</w:t>
        <w:br/>
        <w:t xml:space="preserve"> --header 'Accept: application/json' \</w:t>
        <w:br/>
        <w:t xml:space="preserve"> --header 'Content-Type: application/json' \</w:t>
        <w:br/>
        <w:t xml:space="preserve"> --data '{</w:t>
        <w:br/>
        <w:t xml:space="preserve"> "name": "Acme Okta SSO",</w:t>
        <w:br/>
        <w:t xml:space="preserve"> "provider": "saml_okta",</w:t>
        <w:br/>
        <w:t xml:space="preserve"> "domains": ["acme.com"],</w:t>
        <w:br/>
        <w:t xml:space="preserve"> "active": true,</w:t>
        <w:br/>
        <w:t xml:space="preserve"> "saml": {</w:t>
        <w:br/>
        <w:t xml:space="preserve"> "idp_entity_id": "http://www.okta.com/exk123example",</w:t>
        <w:br/>
        <w:t xml:space="preserve"> "idp_sso_url": "https://acme.okta.com/app/acme_app/exk123example/sso/saml",</w:t>
        <w:br/>
        <w:t xml:space="preserve"> "idp_metadata_url": "https://acme.okta.com/app/exk123example/sso/saml/metadata",</w:t>
        <w:br/>
        <w:t xml:space="preserve"> "allow_subdomains": false,</w:t>
        <w:br/>
        <w:t xml:space="preserve"> "allow_idp_initiated": false,</w:t>
        <w:br/>
        <w:t xml:space="preserve"> "force_authn": false,</w:t>
        <w:br/>
        <w:t xml:space="preserve"> "attribute_mapping": {</w:t>
        <w:br/>
        <w:t xml:space="preserve"> "email_address": "email",</w:t>
        <w:br/>
        <w:t xml:space="preserve"> "first_name": "firstName",</w:t>
        <w:br/>
        <w:t xml:space="preserve"> "last_name": "lastName",</w:t>
        <w:br/>
        <w:t xml:space="preserve"> "user_id": "employeeId"</w:t>
        <w:br/>
        <w:t xml:space="preserve">      }</w:t>
        <w:br/>
        <w:t xml:space="preserve">    }</w:t>
        <w:br/>
        <w:t xml:space="preserve">  }'</w:t>
      </w:r>
    </w:p>
    <w:p>
      <w:pPr>
        <w:pStyle w:val="Heading3"/>
      </w:pPr>
      <w:r>
        <w:t>Example Usage</w:t>
      </w:r>
    </w:p>
    <w:p>
      <w:pPr>
        <w:pStyle w:val="Heading3"/>
      </w:pPr>
      <w:r>
        <w:t>Example 1: Create a SAML (Okta) enterprise connection</w:t>
      </w:r>
    </w:p>
    <w:p>
      <w:r>
        <w:rPr>
          <w:b/>
          <w:color w:val="666666"/>
          <w:sz w:val="16"/>
        </w:rPr>
        <w:t>[bash]</w:t>
      </w:r>
    </w:p>
    <w:p>
      <w:pPr>
        <w:shd w:fill="F2F2F2" w:val="clear"/>
      </w:pPr>
      <w:r>
        <w:rPr>
          <w:rFonts w:ascii="Courier New" w:hAnsi="Courier New"/>
          <w:sz w:val="17"/>
        </w:rPr>
        <w:t>curl -i --request POST 'https://api.clerk.com/v1/enterprise_connections' \</w:t>
        <w:br/>
        <w:t xml:space="preserve"> --header 'Accept: application/json' \</w:t>
        <w:br/>
        <w:t xml:space="preserve"> --header 'Content-Type: application/json' \</w:t>
        <w:br/>
        <w:t xml:space="preserve"> --data '{</w:t>
        <w:br/>
        <w:t xml:space="preserve"> "name": "Acme Okta SSO",</w:t>
        <w:br/>
        <w:t xml:space="preserve"> "provider": "saml_okta",</w:t>
        <w:br/>
        <w:t xml:space="preserve"> "domains": ["acme.com"],</w:t>
        <w:br/>
        <w:t xml:space="preserve"> "active": true,</w:t>
        <w:br/>
        <w:t xml:space="preserve"> "saml": {</w:t>
        <w:br/>
        <w:t xml:space="preserve"> "idp_metadata_url": "https://acme.okta.com/app/exk123example/sso/saml/metadata"</w:t>
        <w:br/>
        <w:t xml:space="preserve">    }</w:t>
        <w:br/>
        <w:t xml:space="preserve">  }'</w:t>
      </w:r>
    </w:p>
    <w:p>
      <w:pPr>
        <w:pStyle w:val="Heading3"/>
      </w:pPr>
      <w:r>
        <w:t>Example 2: Create a custom OIDC enterprise connection</w:t>
      </w:r>
    </w:p>
    <w:p>
      <w:r>
        <w:rPr>
          <w:b/>
          <w:color w:val="666666"/>
          <w:sz w:val="16"/>
        </w:rPr>
        <w:t>[bash]</w:t>
      </w:r>
    </w:p>
    <w:p>
      <w:pPr>
        <w:shd w:fill="F2F2F2" w:val="clear"/>
      </w:pPr>
      <w:r>
        <w:rPr>
          <w:rFonts w:ascii="Courier New" w:hAnsi="Courier New"/>
          <w:sz w:val="17"/>
        </w:rPr>
        <w:t>curl -i --request POST 'https://api.clerk.com/v1/enterprise_connections' \</w:t>
        <w:br/>
        <w:t xml:space="preserve"> --header 'Accept: application/json' \</w:t>
        <w:br/>
        <w:t xml:space="preserve"> --header 'Content-Type: application/json' \</w:t>
        <w:br/>
        <w:t xml:space="preserve"> --data '{</w:t>
        <w:br/>
        <w:t xml:space="preserve"> "name": "Acme Custom OIDC",</w:t>
        <w:br/>
        <w:t xml:space="preserve"> "provider": "oidc_custom",</w:t>
        <w:br/>
        <w:t xml:space="preserve"> "domains": ["login.acme.com"],</w:t>
        <w:br/>
        <w:t xml:space="preserve"> "oidc": {</w:t>
        <w:br/>
        <w:t xml:space="preserve"> "client_id": "client_123456",</w:t>
        <w:br/>
        <w:t xml:space="preserve"> "client_secret": "secret_abc123",</w:t>
        <w:br/>
        <w:t xml:space="preserve"> "discovery_url": "https://idp.acme.com/.well-known/openid-configuration",</w:t>
        <w:br/>
        <w:t xml:space="preserve"> "requires_pkce": false</w:t>
        <w:br/>
        <w:t xml:space="preserve">    }</w:t>
        <w:br/>
        <w:t xml:space="preserve">  }'</w:t>
      </w:r>
    </w:p>
    <w:p>
      <w:pPr>
        <w:pStyle w:val="Heading3"/>
      </w:pPr>
      <w:r>
        <w:t>Behavior</w:t>
      </w:r>
    </w:p>
    <w:p>
      <w:pPr>
        <w:pStyle w:val="ListBullet"/>
      </w:pPr>
      <w:r>
        <w:t>Validates required fields: name, provider, and domains (must include at least one domain).</w:t>
      </w:r>
    </w:p>
    <w:p>
      <w:pPr>
        <w:pStyle w:val="ListBullet"/>
      </w:pPr>
      <w:r>
        <w:t>Normalizes domains values to lowercase.</w:t>
      </w:r>
    </w:p>
    <w:p>
      <w:pPr>
        <w:pStyle w:val="ListBullet"/>
      </w:pPr>
      <w:r>
        <w:t>Creates the enterprise connection and returns the created connection object.</w:t>
      </w:r>
    </w:p>
    <w:p>
      <w:pPr>
        <w:pStyle w:val="ListBullet"/>
      </w:pPr>
      <w:r>
        <w:t>If active is true, SAML metadata must be provided via saml (as documented).</w:t>
      </w:r>
    </w:p>
    <w:p>
      <w:pPr>
        <w:pStyle w:val="Heading3"/>
      </w:pPr>
      <w:r>
        <w:t>Notes</w:t>
      </w:r>
    </w:p>
    <w:p>
      <w:pPr>
        <w:pStyle w:val="ListBullet"/>
      </w:pPr>
      <w:r>
        <w:t>provider determines which configuration object is relevant (saml vs oidc).</w:t>
      </w:r>
    </w:p>
    <w:p>
      <w:pPr>
        <w:pStyle w:val="ListBullet"/>
      </w:pPr>
      <w:r>
        <w:t>The response may include both saml_connection and oauth_config objects depending on the created connection/provider.</w:t>
      </w:r>
    </w:p>
    <w:p>
      <w:pPr>
        <w:pStyle w:val="Heading3"/>
      </w:pPr>
      <w:r>
        <w:t>Gotchas</w:t>
      </w:r>
    </w:p>
    <w:p>
      <w:pPr>
        <w:pStyle w:val="ListBullet"/>
      </w:pPr>
      <w:r>
        <w:t>Setting active: true requires IdP metadata via saml (per the documentation).</w:t>
      </w:r>
    </w:p>
    <w:p>
      <w:pPr>
        <w:pStyle w:val="ListBullet"/>
      </w:pPr>
      <w:r>
        <w:t>Domains must be valid fully qualified domain names and are normalized to lowercase.</w:t>
      </w:r>
    </w:p>
    <w:p>
      <w:pPr>
        <w:pStyle w:val="Heading3"/>
      </w:pPr>
      <w:r>
        <w:t>Error Handling</w:t>
      </w:r>
    </w:p>
    <w:p>
      <w:pPr>
        <w:pStyle w:val="ListBullet"/>
      </w:pPr>
      <w:r>
        <w:t>402 Payment Required: Your plan does not allow creating enterprise connections.</w:t>
      </w:r>
    </w:p>
    <w:p>
      <w:pPr>
        <w:pStyle w:val="ListBullet"/>
      </w:pPr>
      <w:r>
        <w:t>403 Authorization invalid: Authorization is invalid.</w:t>
      </w:r>
    </w:p>
    <w:p>
      <w:pPr>
        <w:pStyle w:val="ListBullet"/>
      </w:pPr>
      <w:r>
        <w:t>404 Resource not found: The requested resource does not exist.</w:t>
      </w:r>
    </w:p>
    <w:p>
      <w:pPr>
        <w:pStyle w:val="ListBullet"/>
      </w:pPr>
      <w:r>
        <w:t>422 Invalid request parameters: One or more request parameters are invalid (e.g., missing required fields, invalid domain format).</w:t>
      </w:r>
    </w:p>
    <w:p>
      <w:pPr>
        <w:pStyle w:val="Heading3"/>
      </w:pPr>
      <w:r>
        <w:t>Related enterpriseConnections actions</w:t>
      </w:r>
    </w:p>
    <w:p>
      <w:pPr>
        <w:pStyle w:val="ListBullet"/>
      </w:pPr>
      <w:r>
        <w:t>[DELETE] Delete an Enterprise Connection — /enterprise_connections/{{enterpriseConnectionId}}</w:t>
      </w:r>
    </w:p>
    <w:p>
      <w:pPr>
        <w:pStyle w:val="ListBullet"/>
      </w:pPr>
      <w:r>
        <w:t>[GET] List Enterprise Connections — /enterprise_connections</w:t>
      </w:r>
    </w:p>
    <w:p>
      <w:pPr>
        <w:pStyle w:val="ListBullet"/>
      </w:pPr>
      <w:r>
        <w:t>[GET] Retrieve an Enterprise Connection — /enterprise_connections/{{enterpriseConnectionId}}</w:t>
      </w:r>
    </w:p>
    <w:p>
      <w:pPr>
        <w:pStyle w:val="ListBullet"/>
      </w:pPr>
      <w:r>
        <w:t>[PATCH] Update an Enterprise Connection — /enterprise_connections/{{enterpriseConnectionId}}</w:t>
      </w:r>
    </w:p>
    <w:p>
      <w:r>
        <w:br w:type="page"/>
      </w:r>
    </w:p>
    <w:p>
      <w:pPr>
        <w:pStyle w:val="Heading2"/>
      </w:pPr>
      <w:r>
        <w:t>32. [DELETE] Delete an Enterprise Connection</w:t>
      </w:r>
    </w:p>
    <w:p>
      <w:r>
        <w:rPr>
          <w:b/>
        </w:rPr>
        <w:t xml:space="preserve">Endpoint: </w:t>
      </w:r>
      <w:r>
        <w:rPr>
          <w:rFonts w:ascii="Courier New" w:hAnsi="Courier New"/>
          <w:sz w:val="18"/>
        </w:rPr>
        <w:t>/enterprise_connections/{{enterpriseConnectionId}}</w:t>
      </w:r>
    </w:p>
    <w:p>
      <w:pPr>
        <w:pStyle w:val="Heading3"/>
      </w:pPr>
      <w:r>
        <w:t>Prerequisites</w:t>
      </w:r>
    </w:p>
    <w:p>
      <w:pPr>
        <w:pStyle w:val="ListBullet"/>
      </w:pPr>
      <w:r>
        <w:t>Must have permission to delete enterprise connections in Clerk</w:t>
      </w:r>
    </w:p>
    <w:p>
      <w:pPr>
        <w:pStyle w:val="Heading3"/>
      </w:pPr>
      <w:r>
        <w:t>Method</w:t>
      </w:r>
    </w:p>
    <w:p>
      <w:r>
        <w:t>DELETE</w:t>
      </w:r>
    </w:p>
    <w:p>
      <w:pPr>
        <w:pStyle w:val="Heading3"/>
      </w:pPr>
      <w:r>
        <w:t>URL</w:t>
      </w:r>
    </w:p>
    <w:p>
      <w:r>
        <w:t>https://api.clerk.com/v1/enterprise_connections/{{enterprise_connection_id}}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enterprise connection whose ID matches the provided enterprise_connection_id in the path.</w:t>
      </w:r>
    </w:p>
    <w:p>
      <w:pPr>
        <w:pStyle w:val="Heading3"/>
      </w:pPr>
      <w:r>
        <w:t>Enforcement Rules</w:t>
      </w:r>
    </w:p>
    <w:p>
      <w:pPr>
        <w:pStyle w:val="ListBullet"/>
      </w:pPr>
      <w:r>
        <w:t>The enterprise_connection_id path parameter must always be present.</w:t>
      </w:r>
    </w:p>
    <w:p>
      <w:pPr>
        <w:pStyle w:val="ListBullet"/>
      </w:pPr>
      <w:r>
        <w:t>If the user provides an enterprise_connection_id, use that value directly.</w:t>
      </w:r>
    </w:p>
    <w:p>
      <w:pPr>
        <w:pStyle w:val="ListBullet"/>
      </w:pPr>
      <w:r>
        <w:t>Do not call the API with a missing or empty enterprise_connection_id (e.g., avoid /enterprise_connections// or /enterprise_connections).</w:t>
      </w:r>
    </w:p>
    <w:p>
      <w:pPr>
        <w:pStyle w:val="ListBullet"/>
      </w:pPr>
      <w:r>
        <w:t>Do not infer or guess the enterprise_connection_id.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/enterprise_connections/ec_1234567890abcdef</w:t>
      </w:r>
    </w:p>
    <w:p>
      <w:pPr>
        <w:pStyle w:val="Heading3"/>
      </w:pPr>
      <w:r>
        <w:t>Invalid Examples</w:t>
      </w:r>
    </w:p>
    <w:p>
      <w:r>
        <w:rPr>
          <w:b/>
          <w:color w:val="666666"/>
          <w:sz w:val="16"/>
        </w:rPr>
        <w:t>[http]</w:t>
      </w:r>
    </w:p>
    <w:p>
      <w:pPr>
        <w:shd w:fill="F2F2F2" w:val="clear"/>
      </w:pPr>
      <w:r>
        <w:rPr>
          <w:rFonts w:ascii="Courier New" w:hAnsi="Courier New"/>
          <w:sz w:val="17"/>
        </w:rPr>
        <w:t>/enterprise_connections//</w:t>
        <w:br/>
        <w:t>/enterprise_connections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enterprise_connection_id</w:t>
            </w:r>
          </w:p>
        </w:tc>
        <w:tc>
          <w:tcPr>
            <w:tcW w:type="dxa" w:w="2880"/>
          </w:tcPr>
          <w:p>
            <w:r>
              <w:t>string</w:t>
            </w:r>
          </w:p>
        </w:tc>
        <w:tc>
          <w:tcPr>
            <w:tcW w:type="dxa" w:w="2880"/>
          </w:tcPr>
          <w:p>
            <w:r>
              <w:t>The ID of the enterprise connection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"enterprise_connection",</w:t>
        <w:br/>
        <w:t xml:space="preserve"> "id": "ec_1234567890abcdef",</w:t>
        <w:br/>
        <w:t xml:space="preserve"> "slug": "acme-okta",</w:t>
        <w:br/>
        <w:t xml:space="preserve"> "deleted": true,</w:t>
        <w:br/>
        <w:t xml:space="preserve"> "external_id": "ext_abc123"</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is required to perform this operation.",</w:t>
        <w:br/>
        <w:t xml:space="preserve"> "code": "payment_required",</w:t>
        <w:br/>
        <w:t xml:space="preserve"> "meta": {}</w:t>
        <w:br/>
        <w:t xml:space="preserve"> }</w:t>
        <w:br/>
        <w:t xml:space="preserve"> ],</w:t>
        <w:br/>
        <w:t xml:space="preserve"> "meta": {},</w:t>
        <w:br/>
        <w:t xml:space="preserve"> "clerk_trace_id": "trace_1a2b3c4d5e6f"</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"You are not authorized to perform this operation.",</w:t>
        <w:br/>
        <w:t xml:space="preserve"> "code": "authorization_invalid",</w:t>
        <w:br/>
        <w:t xml:space="preserve"> "meta": {}</w:t>
        <w:br/>
        <w:t xml:space="preserve"> }</w:t>
        <w:br/>
        <w:t xml:space="preserve"> ],</w:t>
        <w:br/>
        <w:t xml:space="preserve"> "meta": {},</w:t>
        <w:br/>
        <w:t xml:space="preserve"> "clerk_trace_id": "trace_1a2b3c4d5e6f"</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"The requested resource could not be found.",</w:t>
        <w:br/>
        <w:t xml:space="preserve"> "code": "resource_not_found",</w:t>
        <w:br/>
        <w:t xml:space="preserve"> "meta": {}</w:t>
        <w:br/>
        <w:t xml:space="preserve"> }</w:t>
        <w:br/>
        <w:t xml:space="preserve"> ],</w:t>
        <w:br/>
        <w:t xml:space="preserve"> "meta": {},</w:t>
        <w:br/>
        <w:t xml:space="preserve"> "clerk_trace_id": "trace_1a2b3c4d5e6f"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of the deleted object.</w:t>
            </w:r>
          </w:p>
        </w:tc>
      </w:tr>
      <w:tr>
        <w:tc>
          <w:tcPr>
            <w:tcW w:type="dxa" w:w="2880"/>
          </w:tcPr>
          <w:p>
            <w:r>
              <w:t>id</w:t>
            </w:r>
          </w:p>
        </w:tc>
        <w:tc>
          <w:tcPr>
            <w:tcW w:type="dxa" w:w="2880"/>
          </w:tcPr>
          <w:p>
            <w:r>
              <w:t>string</w:t>
            </w:r>
          </w:p>
        </w:tc>
        <w:tc>
          <w:tcPr>
            <w:tcW w:type="dxa" w:w="2880"/>
          </w:tcPr>
          <w:p>
            <w:r>
              <w:t>ID of the enterprise connection.</w:t>
            </w:r>
          </w:p>
        </w:tc>
      </w:tr>
      <w:tr>
        <w:tc>
          <w:tcPr>
            <w:tcW w:type="dxa" w:w="2880"/>
          </w:tcPr>
          <w:p>
            <w:r>
              <w:t>slug</w:t>
            </w:r>
          </w:p>
        </w:tc>
        <w:tc>
          <w:tcPr>
            <w:tcW w:type="dxa" w:w="2880"/>
          </w:tcPr>
          <w:p>
            <w:r>
              <w:t>string</w:t>
            </w:r>
          </w:p>
        </w:tc>
        <w:tc>
          <w:tcPr>
            <w:tcW w:type="dxa" w:w="2880"/>
          </w:tcPr>
          <w:p>
            <w:r>
              <w:t>Slug of the enterprise connection.</w:t>
            </w:r>
          </w:p>
        </w:tc>
      </w:tr>
      <w:tr>
        <w:tc>
          <w:tcPr>
            <w:tcW w:type="dxa" w:w="2880"/>
          </w:tcPr>
          <w:p>
            <w:r>
              <w:t>deleted</w:t>
            </w:r>
          </w:p>
        </w:tc>
        <w:tc>
          <w:tcPr>
            <w:tcW w:type="dxa" w:w="2880"/>
          </w:tcPr>
          <w:p>
            <w:r>
              <w:t>boolean</w:t>
            </w:r>
          </w:p>
        </w:tc>
        <w:tc>
          <w:tcPr>
            <w:tcW w:type="dxa" w:w="2880"/>
          </w:tcPr>
          <w:p>
            <w:r>
              <w:t>Indicates the resource was deleted.</w:t>
            </w:r>
          </w:p>
        </w:tc>
      </w:tr>
      <w:tr>
        <w:tc>
          <w:tcPr>
            <w:tcW w:type="dxa" w:w="2880"/>
          </w:tcPr>
          <w:p>
            <w:r>
              <w:t>external_id</w:t>
            </w:r>
          </w:p>
        </w:tc>
        <w:tc>
          <w:tcPr>
            <w:tcW w:type="dxa" w:w="2880"/>
          </w:tcPr>
          <w:p>
            <w:r>
              <w:t>string</w:t>
            </w:r>
          </w:p>
        </w:tc>
        <w:tc>
          <w:tcPr>
            <w:tcW w:type="dxa" w:w="2880"/>
          </w:tcPr>
          <w:p>
            <w:r>
              <w:t>External identifier for the enterprise connection.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'https://api.clerk.com/v1/enterprise_connections/ec_1234567890abcdef' \</w:t>
        <w:br/>
        <w:t xml:space="preserve"> --header 'Accept: application/json'</w:t>
      </w:r>
    </w:p>
    <w:p>
      <w:pPr>
        <w:pStyle w:val="Heading3"/>
      </w:pPr>
      <w:r>
        <w:t>Related enterpriseConnections actions</w:t>
      </w:r>
    </w:p>
    <w:p>
      <w:pPr>
        <w:pStyle w:val="ListBullet"/>
      </w:pPr>
      <w:r>
        <w:t>[POST] Create an Enterprise Connection — /enterprise_connections</w:t>
      </w:r>
    </w:p>
    <w:p>
      <w:pPr>
        <w:pStyle w:val="ListBullet"/>
      </w:pPr>
      <w:r>
        <w:t>[GET] List Enterprise Connections — /enterprise_connections</w:t>
      </w:r>
    </w:p>
    <w:p>
      <w:pPr>
        <w:pStyle w:val="ListBullet"/>
      </w:pPr>
      <w:r>
        <w:t>[GET] Retrieve an Enterprise Connection — /enterprise_connections/{{enterpriseConnectionId}}</w:t>
      </w:r>
    </w:p>
    <w:p>
      <w:pPr>
        <w:pStyle w:val="ListBullet"/>
      </w:pPr>
      <w:r>
        <w:t>[PATCH] Update an Enterprise Connection — /enterprise_connections/{{enterpriseConnectionId}}</w:t>
      </w:r>
    </w:p>
    <w:p>
      <w:r>
        <w:br w:type="page"/>
      </w:r>
    </w:p>
    <w:p>
      <w:pPr>
        <w:pStyle w:val="Heading2"/>
      </w:pPr>
      <w:r>
        <w:t>33. [GET] List Enterprise Connections</w:t>
      </w:r>
    </w:p>
    <w:p>
      <w:r>
        <w:rPr>
          <w:b/>
        </w:rPr>
        <w:t xml:space="preserve">Endpoint: </w:t>
      </w:r>
      <w:r>
        <w:rPr>
          <w:rFonts w:ascii="Courier New" w:hAnsi="Courier New"/>
          <w:sz w:val="18"/>
        </w:rPr>
        <w:t>/enterprise_connections</w:t>
      </w:r>
    </w:p>
    <w:p>
      <w:pPr>
        <w:pStyle w:val="Heading3"/>
      </w:pPr>
      <w:r>
        <w:t>Prerequisites</w:t>
      </w:r>
    </w:p>
    <w:p>
      <w:pPr>
        <w:pStyle w:val="ListBullet"/>
      </w:pPr>
      <w:r>
        <w:t>Your Clerk instance must have Enterprise Connections enabled to return results.</w:t>
      </w:r>
    </w:p>
    <w:p>
      <w:pPr>
        <w:pStyle w:val="ListBullet"/>
      </w:pPr>
      <w:r>
        <w:t>Some instances/plans may require an active subscription (see 402 Payment required error).</w:t>
      </w:r>
    </w:p>
    <w:p>
      <w:pPr>
        <w:pStyle w:val="Heading3"/>
      </w:pPr>
      <w:r>
        <w:t>Method</w:t>
      </w:r>
    </w:p>
    <w:p>
      <w:r>
        <w:t>GET</w:t>
      </w:r>
    </w:p>
    <w:p>
      <w:pPr>
        <w:pStyle w:val="Heading3"/>
      </w:pPr>
      <w:r>
        <w:t>URL</w:t>
      </w:r>
    </w:p>
    <w:p>
      <w:r>
        <w:t>https://api.clerk.com/v1/enterprise_connections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enterprise connections for the instance. Results can be paginated using the optional limit and offset query parameters and filtered by organization and active status.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Applies a limit to the number of results returned. Can be used for paginating the results together with offset.</w:t>
            </w:r>
          </w:p>
        </w:tc>
      </w:tr>
      <w:tr>
        <w:tc>
          <w:tcPr>
            <w:tcW w:type="dxa" w:w="2880"/>
          </w:tcPr>
          <w:p>
            <w:r>
              <w:t>offset</w:t>
            </w:r>
          </w:p>
        </w:tc>
        <w:tc>
          <w:tcPr>
            <w:tcW w:type="dxa" w:w="2880"/>
          </w:tcPr>
          <w:p>
            <w:r>
              <w:t>integer</w:t>
            </w:r>
          </w:p>
        </w:tc>
        <w:tc>
          <w:tcPr>
            <w:tcW w:type="dxa" w:w="2880"/>
          </w:tcPr>
          <w:p>
            <w:r>
              <w:t>Skip the first offset results when paginating. Must be an integer greater than or equal to 0. Use in conjunction with limit.</w:t>
            </w:r>
          </w:p>
        </w:tc>
      </w:tr>
      <w:tr>
        <w:tc>
          <w:tcPr>
            <w:tcW w:type="dxa" w:w="2880"/>
          </w:tcPr>
          <w:p>
            <w:r>
              <w:t>organization_id</w:t>
            </w:r>
          </w:p>
        </w:tc>
        <w:tc>
          <w:tcPr>
            <w:tcW w:type="dxa" w:w="2880"/>
          </w:tcPr>
          <w:p>
            <w:r>
              <w:t>string</w:t>
            </w:r>
          </w:p>
        </w:tc>
        <w:tc>
          <w:tcPr>
            <w:tcW w:type="dxa" w:w="2880"/>
          </w:tcPr>
          <w:p>
            <w:r>
              <w:t>Filter enterprise connections by organization ID.</w:t>
            </w:r>
          </w:p>
        </w:tc>
      </w:tr>
      <w:tr>
        <w:tc>
          <w:tcPr>
            <w:tcW w:type="dxa" w:w="2880"/>
          </w:tcPr>
          <w:p>
            <w:r>
              <w:t>active</w:t>
            </w:r>
          </w:p>
        </w:tc>
        <w:tc>
          <w:tcPr>
            <w:tcW w:type="dxa" w:w="2880"/>
          </w:tcPr>
          <w:p>
            <w:r>
              <w:t>boolean</w:t>
            </w:r>
          </w:p>
        </w:tc>
        <w:tc>
          <w:tcPr>
            <w:tcW w:type="dxa" w:w="2880"/>
          </w:tcPr>
          <w:p>
            <w:r>
              <w:t>Filter by active status. If true, only active connections are returned. If false, only inactive connections are returned. If omitted, all connections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"ec_2fQ9a1bC3D4e5F6g7H8i",</w:t>
        <w:br/>
        <w:t xml:space="preserve"> "name": "Acme SSO",</w:t>
        <w:br/>
        <w:t xml:space="preserve"> "active": true,</w:t>
        <w:br/>
        <w:t xml:space="preserve"> "domains": ["acme.com", "acme.org"],</w:t>
        <w:br/>
        <w:t xml:space="preserve"> "organization_id": "org_2xYzAbCdEfGhIjKlMnOp",</w:t>
        <w:br/>
        <w:t xml:space="preserve"> "sync_user_attributes": true,</w:t>
        <w:br/>
        <w:t xml:space="preserve"> "disable_additional_identifications": false,</w:t>
        <w:br/>
        <w:t xml:space="preserve"> "saml_connection": {</w:t>
        <w:br/>
        <w:t xml:space="preserve"> "id": "samlc_2aBcDeFgHiJkLmNoPqRs",</w:t>
        <w:br/>
        <w:t xml:space="preserve"> "name": "Acme Okta",</w:t>
        <w:br/>
        <w:t xml:space="preserve"> "idp_entity_id": "http://www.okta.com/exk123example",</w:t>
        <w:br/>
        <w:t xml:space="preserve"> "idp_sso_url": "https://acme.okta.com/app/example/sso/saml",</w:t>
        <w:br/>
        <w:t xml:space="preserve"> "idp_metadata_url": "https://acme.okta.com/app/example/sso/saml/metadata",</w:t>
        <w:br/>
        <w:t xml:space="preserve"> "acs_url": "https://clerk.example.com/v1/saml/acs",</w:t>
        <w:br/>
        <w:t xml:space="preserve"> "sp_entity_id": "https://clerk.example.com/saml/sp",</w:t>
        <w:br/>
        <w:t xml:space="preserve"> "sp_metadata_url": "https://clerk.example.com/v1/saml/metadata",</w:t>
        <w:br/>
        <w:t xml:space="preserve"> "active": true,</w:t>
        <w:br/>
        <w:t xml:space="preserve"> "allow_idp_initiated": false,</w:t>
        <w:br/>
        <w:t xml:space="preserve"> "allow_subdomains": true,</w:t>
        <w:br/>
        <w:t xml:space="preserve"> "force_authn": false</w:t>
        <w:br/>
        <w:t xml:space="preserve"> },</w:t>
        <w:br/>
        <w:t xml:space="preserve"> "oauth_config": {</w:t>
        <w:br/>
        <w:t xml:space="preserve"> "id": "oauthc_2tUvWxYzAbCdEfGhIjKl",</w:t>
        <w:br/>
        <w:t xml:space="preserve"> "name": "Custom OIDC",</w:t>
        <w:br/>
        <w:t xml:space="preserve"> "provider_key": "oidc_custom",</w:t>
        <w:br/>
        <w:t xml:space="preserve"> "client_id": "0oa1bc2d3e4FGHIJK5d6",</w:t>
        <w:br/>
        <w:t xml:space="preserve"> "discovery_url": "https://idp.acme.com/.well-known/openid-configuration",</w:t>
        <w:br/>
        <w:t xml:space="preserve"> "logo_public_url": "https://cdn.acme.com/logos/idp.png",</w:t>
        <w:br/>
        <w:t xml:space="preserve"> "created_at": 1710000000000,</w:t>
        <w:br/>
        <w:t xml:space="preserve"> "updated_at": 1710500000000</w:t>
        <w:br/>
        <w:t xml:space="preserve"> },</w:t>
        <w:br/>
        <w:t xml:space="preserve"> "created_at": 1710000000000,</w:t>
        <w:br/>
        <w:t xml:space="preserve"> "updated_at": 1710500000000</w:t>
        <w:br/>
        <w:t xml:space="preserve"> }</w:t>
        <w:br/>
        <w:t xml:space="preserve"> ],</w:t>
        <w:br/>
        <w:t xml:space="preserve"> "total_count": 1</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"trace_01HZYXWVU0ABCDEF123456789"</w:t>
        <w:br/>
        <w:t>}</w:t>
      </w:r>
    </w:p>
    <w:p>
      <w:pPr>
        <w:pStyle w:val="Heading3"/>
      </w:pPr>
      <w:r>
        <w:t>Error Response (403 Authorization invalid)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"trace_01HZYXWVU0ABCDEF123456789"</w:t>
        <w:br/>
        <w:t>}</w:t>
      </w:r>
    </w:p>
    <w:p>
      <w:pPr>
        <w:pStyle w:val="Heading3"/>
      </w:pPr>
      <w:r>
        <w:t>Error Response (422 Invalid request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"trace_01HZYXWVU0ABCDEF123456789"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enterprise connections.</w:t>
            </w:r>
          </w:p>
        </w:tc>
      </w:tr>
      <w:tr>
        <w:tc>
          <w:tcPr>
            <w:tcW w:type="dxa" w:w="2880"/>
          </w:tcPr>
          <w:p>
            <w:r>
              <w:t>data[].id</w:t>
            </w:r>
          </w:p>
        </w:tc>
        <w:tc>
          <w:tcPr>
            <w:tcW w:type="dxa" w:w="2880"/>
          </w:tcPr>
          <w:p>
            <w:r>
              <w:t>string</w:t>
            </w:r>
          </w:p>
        </w:tc>
        <w:tc>
          <w:tcPr>
            <w:tcW w:type="dxa" w:w="2880"/>
          </w:tcPr>
          <w:p>
            <w:r>
              <w:t>The enterprise connection ID.</w:t>
            </w:r>
          </w:p>
        </w:tc>
      </w:tr>
      <w:tr>
        <w:tc>
          <w:tcPr>
            <w:tcW w:type="dxa" w:w="2880"/>
          </w:tcPr>
          <w:p>
            <w:r>
              <w:t>data[].name</w:t>
            </w:r>
          </w:p>
        </w:tc>
        <w:tc>
          <w:tcPr>
            <w:tcW w:type="dxa" w:w="2880"/>
          </w:tcPr>
          <w:p>
            <w:r>
              <w:t>string</w:t>
            </w:r>
          </w:p>
        </w:tc>
        <w:tc>
          <w:tcPr>
            <w:tcW w:type="dxa" w:w="2880"/>
          </w:tcPr>
          <w:p>
            <w:r>
              <w:t>The display name of the connection.</w:t>
            </w:r>
          </w:p>
        </w:tc>
      </w:tr>
      <w:tr>
        <w:tc>
          <w:tcPr>
            <w:tcW w:type="dxa" w:w="2880"/>
          </w:tcPr>
          <w:p>
            <w:r>
              <w:t>data[].active</w:t>
            </w:r>
          </w:p>
        </w:tc>
        <w:tc>
          <w:tcPr>
            <w:tcW w:type="dxa" w:w="2880"/>
          </w:tcPr>
          <w:p>
            <w:r>
              <w:t>boolean</w:t>
            </w:r>
          </w:p>
        </w:tc>
        <w:tc>
          <w:tcPr>
            <w:tcW w:type="dxa" w:w="2880"/>
          </w:tcPr>
          <w:p>
            <w:r>
              <w:t>Whether the enterprise connection is active.</w:t>
            </w:r>
          </w:p>
        </w:tc>
      </w:tr>
      <w:tr>
        <w:tc>
          <w:tcPr>
            <w:tcW w:type="dxa" w:w="2880"/>
          </w:tcPr>
          <w:p>
            <w:r>
              <w:t>data[].domains</w:t>
            </w:r>
          </w:p>
        </w:tc>
        <w:tc>
          <w:tcPr>
            <w:tcW w:type="dxa" w:w="2880"/>
          </w:tcPr>
          <w:p>
            <w:r>
              <w:t>string[]</w:t>
            </w:r>
          </w:p>
        </w:tc>
        <w:tc>
          <w:tcPr>
            <w:tcW w:type="dxa" w:w="2880"/>
          </w:tcPr>
          <w:p>
            <w:r>
              <w:t>Domains associated with the enterprise connection.</w:t>
            </w:r>
          </w:p>
        </w:tc>
      </w:tr>
      <w:tr>
        <w:tc>
          <w:tcPr>
            <w:tcW w:type="dxa" w:w="2880"/>
          </w:tcPr>
          <w:p>
            <w:r>
              <w:t>data[].organization_id</w:t>
            </w:r>
          </w:p>
        </w:tc>
        <w:tc>
          <w:tcPr>
            <w:tcW w:type="dxa" w:w="2880"/>
          </w:tcPr>
          <w:p>
            <w:r>
              <w:t>string</w:t>
            </w:r>
          </w:p>
        </w:tc>
        <w:tc>
          <w:tcPr>
            <w:tcW w:type="dxa" w:w="2880"/>
          </w:tcPr>
          <w:p>
            <w:r>
              <w:t>Organization ID when the connection is linked to an organization.</w:t>
            </w:r>
          </w:p>
        </w:tc>
      </w:tr>
      <w:tr>
        <w:tc>
          <w:tcPr>
            <w:tcW w:type="dxa" w:w="2880"/>
          </w:tcPr>
          <w:p>
            <w:r>
              <w:t>data[].sync_user_attributes</w:t>
            </w:r>
          </w:p>
        </w:tc>
        <w:tc>
          <w:tcPr>
            <w:tcW w:type="dxa" w:w="2880"/>
          </w:tcPr>
          <w:p>
            <w:r>
              <w:t>boolean</w:t>
            </w:r>
          </w:p>
        </w:tc>
        <w:tc>
          <w:tcPr>
            <w:tcW w:type="dxa" w:w="2880"/>
          </w:tcPr>
          <w:p>
            <w:r>
              <w:t>Controls whether to update the user's attributes on each sign-in.</w:t>
            </w:r>
          </w:p>
        </w:tc>
      </w:tr>
      <w:tr>
        <w:tc>
          <w:tcPr>
            <w:tcW w:type="dxa" w:w="2880"/>
          </w:tcPr>
          <w:p>
            <w:r>
              <w:t>data[].disable_additional_identifications</w:t>
            </w:r>
          </w:p>
        </w:tc>
        <w:tc>
          <w:tcPr>
            <w:tcW w:type="dxa" w:w="2880"/>
          </w:tcPr>
          <w:p>
            <w:r>
              <w:t>boolean</w:t>
            </w:r>
          </w:p>
        </w:tc>
        <w:tc>
          <w:tcPr>
            <w:tcW w:type="dxa" w:w="2880"/>
          </w:tcPr>
          <w:p>
            <w:r>
              <w:t>When true, users cannot add additional identifications when using this connection.</w:t>
            </w:r>
          </w:p>
        </w:tc>
      </w:tr>
      <w:tr>
        <w:tc>
          <w:tcPr>
            <w:tcW w:type="dxa" w:w="2880"/>
          </w:tcPr>
          <w:p>
            <w:r>
              <w:t>data[].saml_connection</w:t>
            </w:r>
          </w:p>
        </w:tc>
        <w:tc>
          <w:tcPr>
            <w:tcW w:type="dxa" w:w="2880"/>
          </w:tcPr>
          <w:p>
            <w:r>
              <w:t>object</w:t>
            </w:r>
          </w:p>
        </w:tc>
        <w:tc>
          <w:tcPr>
            <w:tcW w:type="dxa" w:w="2880"/>
          </w:tcPr>
          <w:p>
            <w:r>
              <w:t>SAML connection details (if present).</w:t>
            </w:r>
          </w:p>
        </w:tc>
      </w:tr>
      <w:tr>
        <w:tc>
          <w:tcPr>
            <w:tcW w:type="dxa" w:w="2880"/>
          </w:tcPr>
          <w:p>
            <w:r>
              <w:t>data[].saml_connection.id</w:t>
            </w:r>
          </w:p>
        </w:tc>
        <w:tc>
          <w:tcPr>
            <w:tcW w:type="dxa" w:w="2880"/>
          </w:tcPr>
          <w:p>
            <w:r>
              <w:t>string</w:t>
            </w:r>
          </w:p>
        </w:tc>
        <w:tc>
          <w:tcPr>
            <w:tcW w:type="dxa" w:w="2880"/>
          </w:tcPr>
          <w:p>
            <w:r>
              <w:t>SAML connection ID.</w:t>
            </w:r>
          </w:p>
        </w:tc>
      </w:tr>
      <w:tr>
        <w:tc>
          <w:tcPr>
            <w:tcW w:type="dxa" w:w="2880"/>
          </w:tcPr>
          <w:p>
            <w:r>
              <w:t>data[].saml_connection.name</w:t>
            </w:r>
          </w:p>
        </w:tc>
        <w:tc>
          <w:tcPr>
            <w:tcW w:type="dxa" w:w="2880"/>
          </w:tcPr>
          <w:p>
            <w:r>
              <w:t>string</w:t>
            </w:r>
          </w:p>
        </w:tc>
        <w:tc>
          <w:tcPr>
            <w:tcW w:type="dxa" w:w="2880"/>
          </w:tcPr>
          <w:p>
            <w:r>
              <w:t>SAML connection display name.</w:t>
            </w:r>
          </w:p>
        </w:tc>
      </w:tr>
      <w:tr>
        <w:tc>
          <w:tcPr>
            <w:tcW w:type="dxa" w:w="2880"/>
          </w:tcPr>
          <w:p>
            <w:r>
              <w:t>data[].saml_connection.idp_entity_id</w:t>
            </w:r>
          </w:p>
        </w:tc>
        <w:tc>
          <w:tcPr>
            <w:tcW w:type="dxa" w:w="2880"/>
          </w:tcPr>
          <w:p>
            <w:r>
              <w:t>string</w:t>
            </w:r>
          </w:p>
        </w:tc>
        <w:tc>
          <w:tcPr>
            <w:tcW w:type="dxa" w:w="2880"/>
          </w:tcPr>
          <w:p>
            <w:r>
              <w:t>IdP entity ID (optional, when connection details are loaded).</w:t>
            </w:r>
          </w:p>
        </w:tc>
      </w:tr>
      <w:tr>
        <w:tc>
          <w:tcPr>
            <w:tcW w:type="dxa" w:w="2880"/>
          </w:tcPr>
          <w:p>
            <w:r>
              <w:t>data[].saml_connection.idp_sso_url</w:t>
            </w:r>
          </w:p>
        </w:tc>
        <w:tc>
          <w:tcPr>
            <w:tcW w:type="dxa" w:w="2880"/>
          </w:tcPr>
          <w:p>
            <w:r>
              <w:t>string</w:t>
            </w:r>
          </w:p>
        </w:tc>
        <w:tc>
          <w:tcPr>
            <w:tcW w:type="dxa" w:w="2880"/>
          </w:tcPr>
          <w:p>
            <w:r>
              <w:t>IdP SSO URL (optional, when connection details are loaded).</w:t>
            </w:r>
          </w:p>
        </w:tc>
      </w:tr>
      <w:tr>
        <w:tc>
          <w:tcPr>
            <w:tcW w:type="dxa" w:w="2880"/>
          </w:tcPr>
          <w:p>
            <w:r>
              <w:t>data[].saml_connection.idp_metadata_url</w:t>
            </w:r>
          </w:p>
        </w:tc>
        <w:tc>
          <w:tcPr>
            <w:tcW w:type="dxa" w:w="2880"/>
          </w:tcPr>
          <w:p>
            <w:r>
              <w:t>string</w:t>
            </w:r>
          </w:p>
        </w:tc>
        <w:tc>
          <w:tcPr>
            <w:tcW w:type="dxa" w:w="2880"/>
          </w:tcPr>
          <w:p>
            <w:r>
              <w:t>IdP metadata URL (optional, when connection details are loaded).</w:t>
            </w:r>
          </w:p>
        </w:tc>
      </w:tr>
      <w:tr>
        <w:tc>
          <w:tcPr>
            <w:tcW w:type="dxa" w:w="2880"/>
          </w:tcPr>
          <w:p>
            <w:r>
              <w:t>data[].saml_connection.acs_url</w:t>
            </w:r>
          </w:p>
        </w:tc>
        <w:tc>
          <w:tcPr>
            <w:tcW w:type="dxa" w:w="2880"/>
          </w:tcPr>
          <w:p>
            <w:r>
              <w:t>string</w:t>
            </w:r>
          </w:p>
        </w:tc>
        <w:tc>
          <w:tcPr>
            <w:tcW w:type="dxa" w:w="2880"/>
          </w:tcPr>
          <w:p>
            <w:r>
              <w:t>Assertion Consumer Service URL.</w:t>
            </w:r>
          </w:p>
        </w:tc>
      </w:tr>
      <w:tr>
        <w:tc>
          <w:tcPr>
            <w:tcW w:type="dxa" w:w="2880"/>
          </w:tcPr>
          <w:p>
            <w:r>
              <w:t>data[].saml_connection.sp_entity_id</w:t>
            </w:r>
          </w:p>
        </w:tc>
        <w:tc>
          <w:tcPr>
            <w:tcW w:type="dxa" w:w="2880"/>
          </w:tcPr>
          <w:p>
            <w:r>
              <w:t>string</w:t>
            </w:r>
          </w:p>
        </w:tc>
        <w:tc>
          <w:tcPr>
            <w:tcW w:type="dxa" w:w="2880"/>
          </w:tcPr>
          <w:p>
            <w:r>
              <w:t>Service Provider entity ID.</w:t>
            </w:r>
          </w:p>
        </w:tc>
      </w:tr>
      <w:tr>
        <w:tc>
          <w:tcPr>
            <w:tcW w:type="dxa" w:w="2880"/>
          </w:tcPr>
          <w:p>
            <w:r>
              <w:t>data[].saml_connection.sp_metadata_url</w:t>
            </w:r>
          </w:p>
        </w:tc>
        <w:tc>
          <w:tcPr>
            <w:tcW w:type="dxa" w:w="2880"/>
          </w:tcPr>
          <w:p>
            <w:r>
              <w:t>string</w:t>
            </w:r>
          </w:p>
        </w:tc>
        <w:tc>
          <w:tcPr>
            <w:tcW w:type="dxa" w:w="2880"/>
          </w:tcPr>
          <w:p>
            <w:r>
              <w:t>Service Provider metadata URL.</w:t>
            </w:r>
          </w:p>
        </w:tc>
      </w:tr>
      <w:tr>
        <w:tc>
          <w:tcPr>
            <w:tcW w:type="dxa" w:w="2880"/>
          </w:tcPr>
          <w:p>
            <w:r>
              <w:t>data[].saml_connection.active</w:t>
            </w:r>
          </w:p>
        </w:tc>
        <w:tc>
          <w:tcPr>
            <w:tcW w:type="dxa" w:w="2880"/>
          </w:tcPr>
          <w:p>
            <w:r>
              <w:t>boolean</w:t>
            </w:r>
          </w:p>
        </w:tc>
        <w:tc>
          <w:tcPr>
            <w:tcW w:type="dxa" w:w="2880"/>
          </w:tcPr>
          <w:p>
            <w:r>
              <w:t>Whether the SAML connection is active.</w:t>
            </w:r>
          </w:p>
        </w:tc>
      </w:tr>
      <w:tr>
        <w:tc>
          <w:tcPr>
            <w:tcW w:type="dxa" w:w="2880"/>
          </w:tcPr>
          <w:p>
            <w:r>
              <w:t>data[].saml_connection.allow_idp_initiated</w:t>
            </w:r>
          </w:p>
        </w:tc>
        <w:tc>
          <w:tcPr>
            <w:tcW w:type="dxa" w:w="2880"/>
          </w:tcPr>
          <w:p>
            <w:r>
              <w:t>boolean</w:t>
            </w:r>
          </w:p>
        </w:tc>
        <w:tc>
          <w:tcPr>
            <w:tcW w:type="dxa" w:w="2880"/>
          </w:tcPr>
          <w:p>
            <w:r>
              <w:t>Whether IdP-initiated SSO is allowed.</w:t>
            </w:r>
          </w:p>
        </w:tc>
      </w:tr>
      <w:tr>
        <w:tc>
          <w:tcPr>
            <w:tcW w:type="dxa" w:w="2880"/>
          </w:tcPr>
          <w:p>
            <w:r>
              <w:t>data[].saml_connection.allow_subdomains</w:t>
            </w:r>
          </w:p>
        </w:tc>
        <w:tc>
          <w:tcPr>
            <w:tcW w:type="dxa" w:w="2880"/>
          </w:tcPr>
          <w:p>
            <w:r>
              <w:t>boolean</w:t>
            </w:r>
          </w:p>
        </w:tc>
        <w:tc>
          <w:tcPr>
            <w:tcW w:type="dxa" w:w="2880"/>
          </w:tcPr>
          <w:p>
            <w:r>
              <w:t>Whether subdomains are allowed for domain matching.</w:t>
            </w:r>
          </w:p>
        </w:tc>
      </w:tr>
      <w:tr>
        <w:tc>
          <w:tcPr>
            <w:tcW w:type="dxa" w:w="2880"/>
          </w:tcPr>
          <w:p>
            <w:r>
              <w:t>data[].saml_connection.force_authn</w:t>
            </w:r>
          </w:p>
        </w:tc>
        <w:tc>
          <w:tcPr>
            <w:tcW w:type="dxa" w:w="2880"/>
          </w:tcPr>
          <w:p>
            <w:r>
              <w:t>boolean</w:t>
            </w:r>
          </w:p>
        </w:tc>
        <w:tc>
          <w:tcPr>
            <w:tcW w:type="dxa" w:w="2880"/>
          </w:tcPr>
          <w:p>
            <w:r>
              <w:t>Whether to force re-authentication.</w:t>
            </w:r>
          </w:p>
        </w:tc>
      </w:tr>
      <w:tr>
        <w:tc>
          <w:tcPr>
            <w:tcW w:type="dxa" w:w="2880"/>
          </w:tcPr>
          <w:p>
            <w:r>
              <w:t>data[].oauth_config</w:t>
            </w:r>
          </w:p>
        </w:tc>
        <w:tc>
          <w:tcPr>
            <w:tcW w:type="dxa" w:w="2880"/>
          </w:tcPr>
          <w:p>
            <w:r>
              <w:t>object</w:t>
            </w:r>
          </w:p>
        </w:tc>
        <w:tc>
          <w:tcPr>
            <w:tcW w:type="dxa" w:w="2880"/>
          </w:tcPr>
          <w:p>
            <w:r>
              <w:t>OAuth/OIDC configuration details (if present).</w:t>
            </w:r>
          </w:p>
        </w:tc>
      </w:tr>
      <w:tr>
        <w:tc>
          <w:tcPr>
            <w:tcW w:type="dxa" w:w="2880"/>
          </w:tcPr>
          <w:p>
            <w:r>
              <w:t>data[].oauth_config.id</w:t>
            </w:r>
          </w:p>
        </w:tc>
        <w:tc>
          <w:tcPr>
            <w:tcW w:type="dxa" w:w="2880"/>
          </w:tcPr>
          <w:p>
            <w:r>
              <w:t>string</w:t>
            </w:r>
          </w:p>
        </w:tc>
        <w:tc>
          <w:tcPr>
            <w:tcW w:type="dxa" w:w="2880"/>
          </w:tcPr>
          <w:p>
            <w:r>
              <w:t>OAuth config ID.</w:t>
            </w:r>
          </w:p>
        </w:tc>
      </w:tr>
      <w:tr>
        <w:tc>
          <w:tcPr>
            <w:tcW w:type="dxa" w:w="2880"/>
          </w:tcPr>
          <w:p>
            <w:r>
              <w:t>data[].oauth_config.name</w:t>
            </w:r>
          </w:p>
        </w:tc>
        <w:tc>
          <w:tcPr>
            <w:tcW w:type="dxa" w:w="2880"/>
          </w:tcPr>
          <w:p>
            <w:r>
              <w:t>string</w:t>
            </w:r>
          </w:p>
        </w:tc>
        <w:tc>
          <w:tcPr>
            <w:tcW w:type="dxa" w:w="2880"/>
          </w:tcPr>
          <w:p>
            <w:r>
              <w:t>Custom OIDC provider display name.</w:t>
            </w:r>
          </w:p>
        </w:tc>
      </w:tr>
      <w:tr>
        <w:tc>
          <w:tcPr>
            <w:tcW w:type="dxa" w:w="2880"/>
          </w:tcPr>
          <w:p>
            <w:r>
              <w:t>data[].oauth_config.provider_key</w:t>
            </w:r>
          </w:p>
        </w:tc>
        <w:tc>
          <w:tcPr>
            <w:tcW w:type="dxa" w:w="2880"/>
          </w:tcPr>
          <w:p>
            <w:r>
              <w:t>string</w:t>
            </w:r>
          </w:p>
        </w:tc>
        <w:tc>
          <w:tcPr>
            <w:tcW w:type="dxa" w:w="2880"/>
          </w:tcPr>
          <w:p>
            <w:r>
              <w:t>OAuth provider key (e.g. oidc_custom).</w:t>
            </w:r>
          </w:p>
        </w:tc>
      </w:tr>
      <w:tr>
        <w:tc>
          <w:tcPr>
            <w:tcW w:type="dxa" w:w="2880"/>
          </w:tcPr>
          <w:p>
            <w:r>
              <w:t>data[].oauth_config.client_id</w:t>
            </w:r>
          </w:p>
        </w:tc>
        <w:tc>
          <w:tcPr>
            <w:tcW w:type="dxa" w:w="2880"/>
          </w:tcPr>
          <w:p>
            <w:r>
              <w:t>string</w:t>
            </w:r>
          </w:p>
        </w:tc>
        <w:tc>
          <w:tcPr>
            <w:tcW w:type="dxa" w:w="2880"/>
          </w:tcPr>
          <w:p>
            <w:r>
              <w:t>OAuth client ID.</w:t>
            </w:r>
          </w:p>
        </w:tc>
      </w:tr>
      <w:tr>
        <w:tc>
          <w:tcPr>
            <w:tcW w:type="dxa" w:w="2880"/>
          </w:tcPr>
          <w:p>
            <w:r>
              <w:t>data[].oauth_config.discovery_url</w:t>
            </w:r>
          </w:p>
        </w:tc>
        <w:tc>
          <w:tcPr>
            <w:tcW w:type="dxa" w:w="2880"/>
          </w:tcPr>
          <w:p>
            <w:r>
              <w:t>string</w:t>
            </w:r>
          </w:p>
        </w:tc>
        <w:tc>
          <w:tcPr>
            <w:tcW w:type="dxa" w:w="2880"/>
          </w:tcPr>
          <w:p>
            <w:r>
              <w:t>OIDC discovery URL.</w:t>
            </w:r>
          </w:p>
        </w:tc>
      </w:tr>
      <w:tr>
        <w:tc>
          <w:tcPr>
            <w:tcW w:type="dxa" w:w="2880"/>
          </w:tcPr>
          <w:p>
            <w:r>
              <w:t>data[].oauth_config.logo_public_url</w:t>
            </w:r>
          </w:p>
        </w:tc>
        <w:tc>
          <w:tcPr>
            <w:tcW w:type="dxa" w:w="2880"/>
          </w:tcPr>
          <w:p>
            <w:r>
              <w:t>string</w:t>
            </w:r>
          </w:p>
        </w:tc>
        <w:tc>
          <w:tcPr>
            <w:tcW w:type="dxa" w:w="2880"/>
          </w:tcPr>
          <w:p>
            <w:r>
              <w:t>Logo URL for the provider.</w:t>
            </w:r>
          </w:p>
        </w:tc>
      </w:tr>
      <w:tr>
        <w:tc>
          <w:tcPr>
            <w:tcW w:type="dxa" w:w="2880"/>
          </w:tcPr>
          <w:p>
            <w:r>
              <w:t>data[].oauth_config.created_at</w:t>
            </w:r>
          </w:p>
        </w:tc>
        <w:tc>
          <w:tcPr>
            <w:tcW w:type="dxa" w:w="2880"/>
          </w:tcPr>
          <w:p>
            <w:r>
              <w:t>integer</w:t>
            </w:r>
          </w:p>
        </w:tc>
        <w:tc>
          <w:tcPr>
            <w:tcW w:type="dxa" w:w="2880"/>
          </w:tcPr>
          <w:p>
            <w:r>
              <w:t>Unix timestamp (ms) when the config was created.</w:t>
            </w:r>
          </w:p>
        </w:tc>
      </w:tr>
      <w:tr>
        <w:tc>
          <w:tcPr>
            <w:tcW w:type="dxa" w:w="2880"/>
          </w:tcPr>
          <w:p>
            <w:r>
              <w:t>data[].oauth_config.updated_at</w:t>
            </w:r>
          </w:p>
        </w:tc>
        <w:tc>
          <w:tcPr>
            <w:tcW w:type="dxa" w:w="2880"/>
          </w:tcPr>
          <w:p>
            <w:r>
              <w:t>integer</w:t>
            </w:r>
          </w:p>
        </w:tc>
        <w:tc>
          <w:tcPr>
            <w:tcW w:type="dxa" w:w="2880"/>
          </w:tcPr>
          <w:p>
            <w:r>
              <w:t>Unix timestamp (ms) when the config was last updated.</w:t>
            </w:r>
          </w:p>
        </w:tc>
      </w:tr>
      <w:tr>
        <w:tc>
          <w:tcPr>
            <w:tcW w:type="dxa" w:w="2880"/>
          </w:tcPr>
          <w:p>
            <w:r>
              <w:t>data[].created_at</w:t>
            </w:r>
          </w:p>
        </w:tc>
        <w:tc>
          <w:tcPr>
            <w:tcW w:type="dxa" w:w="2880"/>
          </w:tcPr>
          <w:p>
            <w:r>
              <w:t>integer</w:t>
            </w:r>
          </w:p>
        </w:tc>
        <w:tc>
          <w:tcPr>
            <w:tcW w:type="dxa" w:w="2880"/>
          </w:tcPr>
          <w:p>
            <w:r>
              <w:t>Unix timestamp (ms) when the connection was created.</w:t>
            </w:r>
          </w:p>
        </w:tc>
      </w:tr>
      <w:tr>
        <w:tc>
          <w:tcPr>
            <w:tcW w:type="dxa" w:w="2880"/>
          </w:tcPr>
          <w:p>
            <w:r>
              <w:t>data[].updated_at</w:t>
            </w:r>
          </w:p>
        </w:tc>
        <w:tc>
          <w:tcPr>
            <w:tcW w:type="dxa" w:w="2880"/>
          </w:tcPr>
          <w:p>
            <w:r>
              <w:t>integer</w:t>
            </w:r>
          </w:p>
        </w:tc>
        <w:tc>
          <w:tcPr>
            <w:tcW w:type="dxa" w:w="2880"/>
          </w:tcPr>
          <w:p>
            <w:r>
              <w:t>Unix timestamp (ms) when the connection was last updated.</w:t>
            </w:r>
          </w:p>
        </w:tc>
      </w:tr>
      <w:tr>
        <w:tc>
          <w:tcPr>
            <w:tcW w:type="dxa" w:w="2880"/>
          </w:tcPr>
          <w:p>
            <w:r>
              <w:t>total_count</w:t>
            </w:r>
          </w:p>
        </w:tc>
        <w:tc>
          <w:tcPr>
            <w:tcW w:type="dxa" w:w="2880"/>
          </w:tcPr>
          <w:p>
            <w:r>
              <w:t>integer</w:t>
            </w:r>
          </w:p>
        </w:tc>
        <w:tc>
          <w:tcPr>
            <w:tcW w:type="dxa" w:w="2880"/>
          </w:tcPr>
          <w:p>
            <w:r>
              <w:t>Total number of enterprise connections.</w:t>
            </w:r>
          </w:p>
        </w:tc>
      </w:tr>
      <w:tr>
        <w:tc>
          <w:tcPr>
            <w:tcW w:type="dxa" w:w="2880"/>
          </w:tcPr>
          <w:p>
            <w:r>
              <w:t>errors</w:t>
            </w:r>
          </w:p>
        </w:tc>
        <w:tc>
          <w:tcPr>
            <w:tcW w:type="dxa" w:w="2880"/>
          </w:tcPr>
          <w:p>
            <w:r>
              <w:t>array</w:t>
            </w:r>
          </w:p>
        </w:tc>
        <w:tc>
          <w:tcPr>
            <w:tcW w:type="dxa" w:w="2880"/>
          </w:tcPr>
          <w:p>
            <w:r>
              <w:t>Error list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Long/detailed error message.</w:t>
            </w:r>
          </w:p>
        </w:tc>
      </w:tr>
      <w:tr>
        <w:tc>
          <w:tcPr>
            <w:tcW w:type="dxa" w:w="2880"/>
          </w:tcPr>
          <w:p>
            <w:r>
              <w:t>errors[].code</w:t>
            </w:r>
          </w:p>
        </w:tc>
        <w:tc>
          <w:tcPr>
            <w:tcW w:type="dxa" w:w="2880"/>
          </w:tcPr>
          <w:p>
            <w:r>
              <w:t>string</w:t>
            </w:r>
          </w:p>
        </w:tc>
        <w:tc>
          <w:tcPr>
            <w:tcW w:type="dxa" w:w="2880"/>
          </w:tcPr>
          <w:p>
            <w:r>
              <w:t>Error code identifier.</w:t>
            </w:r>
          </w:p>
        </w:tc>
      </w:tr>
      <w:tr>
        <w:tc>
          <w:tcPr>
            <w:tcW w:type="dxa" w:w="2880"/>
          </w:tcPr>
          <w:p>
            <w:r>
              <w:t>errors[].meta</w:t>
            </w:r>
          </w:p>
        </w:tc>
        <w:tc>
          <w:tcPr>
            <w:tcW w:type="dxa" w:w="2880"/>
          </w:tcPr>
          <w:p>
            <w:r>
              <w:t>object</w:t>
            </w:r>
          </w:p>
        </w:tc>
        <w:tc>
          <w:tcPr>
            <w:tcW w:type="dxa" w:w="2880"/>
          </w:tcPr>
          <w:p>
            <w:r>
              <w:t>Error metadata.</w:t>
            </w:r>
          </w:p>
        </w:tc>
      </w:tr>
      <w:tr>
        <w:tc>
          <w:tcPr>
            <w:tcW w:type="dxa" w:w="2880"/>
          </w:tcPr>
          <w:p>
            <w:r>
              <w:t>meta</w:t>
            </w:r>
          </w:p>
        </w:tc>
        <w:tc>
          <w:tcPr>
            <w:tcW w:type="dxa" w:w="2880"/>
          </w:tcPr>
          <w:p>
            <w:r>
              <w:t>object</w:t>
            </w:r>
          </w:p>
        </w:tc>
        <w:tc>
          <w:tcPr>
            <w:tcW w:type="dxa" w:w="2880"/>
          </w:tcPr>
          <w:p>
            <w:r>
              <w:t>Additional metadata (present on error responses).</w:t>
            </w:r>
          </w:p>
        </w:tc>
      </w:tr>
      <w:tr>
        <w:tc>
          <w:tcPr>
            <w:tcW w:type="dxa" w:w="2880"/>
          </w:tcPr>
          <w:p>
            <w:r>
              <w:t>clerk_trace_id</w:t>
            </w:r>
          </w:p>
        </w:tc>
        <w:tc>
          <w:tcPr>
            <w:tcW w:type="dxa" w:w="2880"/>
          </w:tcPr>
          <w:p>
            <w:r>
              <w:t>string</w:t>
            </w:r>
          </w:p>
        </w:tc>
        <w:tc>
          <w:tcPr>
            <w:tcW w:type="dxa" w:w="2880"/>
          </w:tcPr>
          <w:p>
            <w:r>
              <w:t>Trace ID for Clerk support/debugging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'https://api.clerk.com/v1/enterprise_connections?limit=10&amp;offset=0&amp;active=true' \</w:t>
        <w:br/>
        <w:t xml:space="preserve"> --header 'Accept: application/json'</w:t>
      </w:r>
    </w:p>
    <w:p>
      <w:pPr>
        <w:pStyle w:val="Heading3"/>
      </w:pPr>
      <w:r>
        <w:t>Example Usage</w:t>
      </w:r>
    </w:p>
    <w:p>
      <w:pPr>
        <w:pStyle w:val="Heading3"/>
      </w:pPr>
      <w:r>
        <w:t>Example 1: Paginate results</w:t>
      </w:r>
    </w:p>
    <w:p>
      <w:r>
        <w:rPr>
          <w:b/>
          <w:color w:val="666666"/>
          <w:sz w:val="16"/>
        </w:rPr>
        <w:t>[bash]</w:t>
      </w:r>
    </w:p>
    <w:p>
      <w:pPr>
        <w:shd w:fill="F2F2F2" w:val="clear"/>
      </w:pPr>
      <w:r>
        <w:rPr>
          <w:rFonts w:ascii="Courier New" w:hAnsi="Courier New"/>
          <w:sz w:val="17"/>
        </w:rPr>
        <w:t>curl -i --location --request GET 'https://api.clerk.com/v1/enterprise_connections?limit=20&amp;offset=40' \</w:t>
        <w:br/>
        <w:t xml:space="preserve"> --header 'Accept: application/json'</w:t>
      </w:r>
    </w:p>
    <w:p>
      <w:pPr>
        <w:pStyle w:val="Heading3"/>
      </w:pPr>
      <w:r>
        <w:t>Example 2: Filter by organization</w:t>
      </w:r>
    </w:p>
    <w:p>
      <w:r>
        <w:rPr>
          <w:b/>
          <w:color w:val="666666"/>
          <w:sz w:val="16"/>
        </w:rPr>
        <w:t>[bash]</w:t>
      </w:r>
    </w:p>
    <w:p>
      <w:pPr>
        <w:shd w:fill="F2F2F2" w:val="clear"/>
      </w:pPr>
      <w:r>
        <w:rPr>
          <w:rFonts w:ascii="Courier New" w:hAnsi="Courier New"/>
          <w:sz w:val="17"/>
        </w:rPr>
        <w:t>curl -i --location --request GET 'https://api.clerk.com/v1/enterprise_connections?organization_id=org_2xYzAbCdEfGhIjKlMnOp' \</w:t>
        <w:br/>
        <w:t xml:space="preserve"> --header 'Accept: application/json'</w:t>
      </w:r>
    </w:p>
    <w:p>
      <w:pPr>
        <w:pStyle w:val="Heading3"/>
      </w:pPr>
      <w:r>
        <w:t>Example 3: Return only inactive connections</w:t>
      </w:r>
    </w:p>
    <w:p>
      <w:r>
        <w:rPr>
          <w:b/>
          <w:color w:val="666666"/>
          <w:sz w:val="16"/>
        </w:rPr>
        <w:t>[bash]</w:t>
      </w:r>
    </w:p>
    <w:p>
      <w:pPr>
        <w:shd w:fill="F2F2F2" w:val="clear"/>
      </w:pPr>
      <w:r>
        <w:rPr>
          <w:rFonts w:ascii="Courier New" w:hAnsi="Courier New"/>
          <w:sz w:val="17"/>
        </w:rPr>
        <w:t>curl -i --location --request GET 'https://api.clerk.com/v1/enterprise_connections?active=false' \</w:t>
        <w:br/>
        <w:t xml:space="preserve"> --header 'Accept: application/json'</w:t>
      </w:r>
    </w:p>
    <w:p>
      <w:pPr>
        <w:pStyle w:val="Heading3"/>
      </w:pPr>
      <w:r>
        <w:t>Behavior</w:t>
      </w:r>
    </w:p>
    <w:p>
      <w:pPr>
        <w:pStyle w:val="ListBullet"/>
      </w:pPr>
      <w:r>
        <w:t>Applies optional filtering (organization_id, active) to the enterprise connections collection.</w:t>
      </w:r>
    </w:p>
    <w:p>
      <w:pPr>
        <w:pStyle w:val="ListBullet"/>
      </w:pPr>
      <w:r>
        <w:t>Applies pagination using limit and offset when provided.</w:t>
      </w:r>
    </w:p>
    <w:p>
      <w:pPr>
        <w:pStyle w:val="ListBullet"/>
      </w:pPr>
      <w:r>
        <w:t>Returns the list in data and the overall total_count.</w:t>
      </w:r>
    </w:p>
    <w:p>
      <w:pPr>
        <w:pStyle w:val="Heading3"/>
      </w:pPr>
      <w:r>
        <w:t>Error Handling</w:t>
      </w:r>
    </w:p>
    <w:p>
      <w:pPr>
        <w:pStyle w:val="ListBullet"/>
      </w:pPr>
      <w:r>
        <w:t>402 Payment required: Your plan/subscription does not allow access to this feature.</w:t>
      </w:r>
    </w:p>
    <w:p>
      <w:pPr>
        <w:pStyle w:val="ListBullet"/>
      </w:pPr>
      <w:r>
        <w:t>403 Authorization invalid: The request is not authorized to access this resource.</w:t>
      </w:r>
    </w:p>
    <w:p>
      <w:pPr>
        <w:pStyle w:val="ListBullet"/>
      </w:pPr>
      <w:r>
        <w:t>422 Invalid request parameters: One or more query parameters are invalid (e.g., offset is negative or not an integer).</w:t>
      </w:r>
    </w:p>
    <w:p>
      <w:pPr>
        <w:pStyle w:val="Heading3"/>
      </w:pPr>
      <w:r>
        <w:t>Related enterpriseConnections actions</w:t>
      </w:r>
    </w:p>
    <w:p>
      <w:pPr>
        <w:pStyle w:val="ListBullet"/>
      </w:pPr>
      <w:r>
        <w:t>[POST] Create an Enterprise Connection — /enterprise_connections</w:t>
      </w:r>
    </w:p>
    <w:p>
      <w:pPr>
        <w:pStyle w:val="ListBullet"/>
      </w:pPr>
      <w:r>
        <w:t>[DELETE] Delete an Enterprise Connection — /enterprise_connections/{{enterpriseConnectionId}}</w:t>
      </w:r>
    </w:p>
    <w:p>
      <w:pPr>
        <w:pStyle w:val="ListBullet"/>
      </w:pPr>
      <w:r>
        <w:t>[GET] Retrieve an Enterprise Connection — /enterprise_connections/{{enterpriseConnectionId}}</w:t>
      </w:r>
    </w:p>
    <w:p>
      <w:pPr>
        <w:pStyle w:val="ListBullet"/>
      </w:pPr>
      <w:r>
        <w:t>[PATCH] Update an Enterprise Connection — /enterprise_connections/{{enterpriseConnectionId}}</w:t>
      </w:r>
    </w:p>
    <w:p>
      <w:r>
        <w:br w:type="page"/>
      </w:r>
    </w:p>
    <w:p>
      <w:pPr>
        <w:pStyle w:val="Heading2"/>
      </w:pPr>
      <w:r>
        <w:t>34. [GET] Retrieve an Enterprise Connection</w:t>
      </w:r>
    </w:p>
    <w:p>
      <w:r>
        <w:rPr>
          <w:b/>
        </w:rPr>
        <w:t xml:space="preserve">Endpoint: </w:t>
      </w:r>
      <w:r>
        <w:rPr>
          <w:rFonts w:ascii="Courier New" w:hAnsi="Courier New"/>
          <w:sz w:val="18"/>
        </w:rPr>
        <w:t>/enterprise_connections/{{enterpriseConnectionId}}</w:t>
      </w:r>
    </w:p>
    <w:p>
      <w:pPr>
        <w:pStyle w:val="Heading3"/>
      </w:pPr>
      <w:r>
        <w:t>Prerequisites</w:t>
      </w:r>
    </w:p>
    <w:p>
      <w:pPr>
        <w:pStyle w:val="ListBullet"/>
      </w:pPr>
      <w:r>
        <w:t>You must have access to read enterprise connections in the Clerk instance.</w:t>
      </w:r>
    </w:p>
    <w:p>
      <w:pPr>
        <w:pStyle w:val="Heading3"/>
      </w:pPr>
      <w:r>
        <w:t>Method</w:t>
      </w:r>
    </w:p>
    <w:p>
      <w:r>
        <w:t>GET</w:t>
      </w:r>
    </w:p>
    <w:p>
      <w:pPr>
        <w:pStyle w:val="Heading3"/>
      </w:pPr>
      <w:r>
        <w:t>URL</w:t>
      </w:r>
    </w:p>
    <w:p>
      <w:r>
        <w:t>https://api.clerk.com/v1/enterprise_connections/{{enterprise_connection_id}}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enterprise connection whose ID matches the provided enterprise_connection_id in the path.</w:t>
      </w:r>
    </w:p>
    <w:p>
      <w:pPr>
        <w:pStyle w:val="Heading3"/>
      </w:pPr>
      <w:r>
        <w:t>Enforcement Rules</w:t>
      </w:r>
    </w:p>
    <w:p>
      <w:pPr>
        <w:pStyle w:val="ListBullet"/>
      </w:pPr>
      <w:r>
        <w:t>The enterprise_connection_id path parameter must always be present.</w:t>
      </w:r>
    </w:p>
    <w:p>
      <w:pPr>
        <w:pStyle w:val="ListBullet"/>
      </w:pPr>
      <w:r>
        <w:t>If the user provides an enterprise_connection_id, use that value directly.</w:t>
      </w:r>
    </w:p>
    <w:p>
      <w:pPr>
        <w:pStyle w:val="ListBullet"/>
      </w:pPr>
      <w:r>
        <w:t>Do not call the API with a missing or empty enterprise_connection_id (e.g., avoid /enterprise_connections// or /enterprise_connections).</w:t>
      </w:r>
    </w:p>
    <w:p>
      <w:pPr>
        <w:pStyle w:val="ListBullet"/>
      </w:pPr>
      <w:r>
        <w:t>Always construct the path as /enterprise_connections/{{enterprise_connection_id}}, where {{enterprise_connection_id}} is a non-empty string.</w:t>
      </w:r>
    </w:p>
    <w:p>
      <w:pPr>
        <w:pStyle w:val="ListBullet"/>
      </w:pPr>
      <w:r>
        <w:t>Do not infer or guess the enterprise_connection_id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/enterprise_connections/ec_2dYk9xQ8a1b2c3d4e5f6g7h8</w:t>
        <w:br/>
        <w:t>/enterprise_connections/enterprise_connection_123</w:t>
      </w:r>
    </w:p>
    <w:p>
      <w:pPr>
        <w:pStyle w:val="Heading3"/>
      </w:pPr>
      <w:r>
        <w:t>Invalid Examples</w:t>
      </w:r>
    </w:p>
    <w:p>
      <w:r>
        <w:rPr>
          <w:b/>
          <w:color w:val="666666"/>
          <w:sz w:val="16"/>
        </w:rPr>
        <w:t>[http]</w:t>
      </w:r>
    </w:p>
    <w:p>
      <w:pPr>
        <w:shd w:fill="F2F2F2" w:val="clear"/>
      </w:pPr>
      <w:r>
        <w:rPr>
          <w:rFonts w:ascii="Courier New" w:hAnsi="Courier New"/>
          <w:sz w:val="17"/>
        </w:rPr>
        <w:t>/enterprise_connections//</w:t>
        <w:br/>
        <w:t>/enterprise_connections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enterprise_connection_id</w:t>
            </w:r>
          </w:p>
        </w:tc>
        <w:tc>
          <w:tcPr>
            <w:tcW w:type="dxa" w:w="2880"/>
          </w:tcPr>
          <w:p>
            <w:r>
              <w:t>string</w:t>
            </w:r>
          </w:p>
        </w:tc>
        <w:tc>
          <w:tcPr>
            <w:tcW w:type="dxa" w:w="2880"/>
          </w:tcPr>
          <w:p>
            <w:r>
              <w:t>The ID of the enterprise connection.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"ec_2dYk9xQ8a1b2c3d4e5f6g7h8",</w:t>
        <w:br/>
        <w:t xml:space="preserve"> "name": "Acme SSO",</w:t>
        <w:br/>
        <w:t xml:space="preserve"> "active": true,</w:t>
        <w:br/>
        <w:t xml:space="preserve"> "domains": [</w:t>
        <w:br/>
        <w:t xml:space="preserve"> "acme.com",</w:t>
        <w:br/>
        <w:t xml:space="preserve"> "acme.co.uk"</w:t>
        <w:br/>
        <w:t xml:space="preserve"> ],</w:t>
        <w:br/>
        <w:t xml:space="preserve"> "organization_id": "org_2aBcDeFgHiJkLmNoPq",</w:t>
        <w:br/>
        <w:t xml:space="preserve"> "sync_user_attributes": true,</w:t>
        <w:br/>
        <w:t xml:space="preserve"> "disable_additional_identifications": false,</w:t>
        <w:br/>
        <w:t xml:space="preserve"> "saml_connection": {</w:t>
        <w:br/>
        <w:t xml:space="preserve"> "id": "samlc_2xYzAbCdEfGhIjKlMn",</w:t>
        <w:br/>
        <w:t xml:space="preserve"> "name": "Acme Okta SAML",</w:t>
        <w:br/>
        <w:t xml:space="preserve"> "idp_entity_id": "http://www.okta.com/exk123example",</w:t>
        <w:br/>
        <w:t xml:space="preserve"> "idp_sso_url": "https://acme.okta.com/app/example/sso/saml",</w:t>
        <w:br/>
        <w:t xml:space="preserve"> "idp_metadata_url": "https://acme.okta.com/app/example/sso/saml/metadata",</w:t>
        <w:br/>
        <w:t xml:space="preserve"> "acs_url": "https://api.clerk.com/v1/saml/acs",</w:t>
        <w:br/>
        <w:t xml:space="preserve"> "sp_entity_id": "https://clerk.com/saml/sp",</w:t>
        <w:br/>
        <w:t xml:space="preserve"> "sp_metadata_url": "https://api.clerk.com/v1/saml/metadata",</w:t>
        <w:br/>
        <w:t xml:space="preserve"> "active": true,</w:t>
        <w:br/>
        <w:t xml:space="preserve"> "allow_idp_initiated": false,</w:t>
        <w:br/>
        <w:t xml:space="preserve"> "allow_subdomains": true,</w:t>
        <w:br/>
        <w:t xml:space="preserve"> "force_authn": false</w:t>
        <w:br/>
        <w:t xml:space="preserve"> },</w:t>
        <w:br/>
        <w:t xml:space="preserve"> "oauth_config": {</w:t>
        <w:br/>
        <w:t xml:space="preserve"> "id": "oc_2mNoPqRsTuVwXyZ012",</w:t>
        <w:br/>
        <w:t xml:space="preserve"> "name": "Custom OIDC Provider",</w:t>
        <w:br/>
        <w:t xml:space="preserve"> "provider_key": "oidc_custom",</w:t>
        <w:br/>
        <w:t xml:space="preserve"> "client_id": "0oa1bc2defGHIJKL3m4n",</w:t>
        <w:br/>
        <w:t xml:space="preserve"> "discovery_url": "https://login.acme.com/.well-known/openid-configuration",</w:t>
        <w:br/>
        <w:t xml:space="preserve"> "logo_public_url": "https://cdn.acme.com/brand/oidc-logo.png",</w:t>
        <w:br/>
        <w:t xml:space="preserve"> "created_at": 1710000000000,</w:t>
        <w:br/>
        <w:t xml:space="preserve"> "updated_at": 1710500000000</w:t>
        <w:br/>
        <w:t xml:space="preserve"> },</w:t>
        <w:br/>
        <w:t xml:space="preserve"> "created_at": 1710000000000,</w:t>
        <w:br/>
        <w:t xml:space="preserve"> "updated_at": 1710500000000</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is required to access this resource.",</w:t>
        <w:br/>
        <w:t xml:space="preserve"> "code": "payment_required",</w:t>
        <w:br/>
        <w:t xml:space="preserve"> "meta": {}</w:t>
        <w:br/>
        <w:t xml:space="preserve"> }</w:t>
        <w:br/>
        <w:t xml:space="preserve"> ],</w:t>
        <w:br/>
        <w:t xml:space="preserve"> "meta": {},</w:t>
        <w:br/>
        <w:t xml:space="preserve"> "clerk_trace_id": "trace_01HZXK8Y9M2Q3R4S5T6U7V8W9X"</w:t>
        <w:br/>
        <w:t>}</w:t>
      </w:r>
    </w:p>
    <w:p>
      <w:pPr>
        <w:pStyle w:val="Heading3"/>
      </w:pPr>
      <w:r>
        <w:t>Error Response (403 Authorization invalid)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"The provided authorization is invalid for this request.",</w:t>
        <w:br/>
        <w:t xml:space="preserve"> "code": "authorization_invalid",</w:t>
        <w:br/>
        <w:t xml:space="preserve"> "meta": {}</w:t>
        <w:br/>
        <w:t xml:space="preserve"> }</w:t>
        <w:br/>
        <w:t xml:space="preserve"> ],</w:t>
        <w:br/>
        <w:t xml:space="preserve"> "meta": {},</w:t>
        <w:br/>
        <w:t xml:space="preserve"> "clerk_trace_id": "trace_01HZXK8Y9M2Q3R4S5T6U7V8W9X"</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"The requested resource could not be found.",</w:t>
        <w:br/>
        <w:t xml:space="preserve"> "code": "resource_not_found",</w:t>
        <w:br/>
        <w:t xml:space="preserve"> "meta": {}</w:t>
        <w:br/>
        <w:t xml:space="preserve"> }</w:t>
        <w:br/>
        <w:t xml:space="preserve"> ],</w:t>
        <w:br/>
        <w:t xml:space="preserve"> "meta": {},</w:t>
        <w:br/>
        <w:t xml:space="preserve"> "clerk_trace_id": "trace_01HZXK8Y9M2Q3R4S5T6U7V8W9X"</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enterprise connection ID.</w:t>
            </w:r>
          </w:p>
        </w:tc>
      </w:tr>
      <w:tr>
        <w:tc>
          <w:tcPr>
            <w:tcW w:type="dxa" w:w="2880"/>
          </w:tcPr>
          <w:p>
            <w:r>
              <w:t>name</w:t>
            </w:r>
          </w:p>
        </w:tc>
        <w:tc>
          <w:tcPr>
            <w:tcW w:type="dxa" w:w="2880"/>
          </w:tcPr>
          <w:p>
            <w:r>
              <w:t>string</w:t>
            </w:r>
          </w:p>
        </w:tc>
        <w:tc>
          <w:tcPr>
            <w:tcW w:type="dxa" w:w="2880"/>
          </w:tcPr>
          <w:p>
            <w:r>
              <w:t>The display name of the connection.</w:t>
            </w:r>
          </w:p>
        </w:tc>
      </w:tr>
      <w:tr>
        <w:tc>
          <w:tcPr>
            <w:tcW w:type="dxa" w:w="2880"/>
          </w:tcPr>
          <w:p>
            <w:r>
              <w:t>active</w:t>
            </w:r>
          </w:p>
        </w:tc>
        <w:tc>
          <w:tcPr>
            <w:tcW w:type="dxa" w:w="2880"/>
          </w:tcPr>
          <w:p>
            <w:r>
              <w:t>boolean</w:t>
            </w:r>
          </w:p>
        </w:tc>
        <w:tc>
          <w:tcPr>
            <w:tcW w:type="dxa" w:w="2880"/>
          </w:tcPr>
          <w:p>
            <w:r>
              <w:t>Whether the enterprise connection is active.</w:t>
            </w:r>
          </w:p>
        </w:tc>
      </w:tr>
      <w:tr>
        <w:tc>
          <w:tcPr>
            <w:tcW w:type="dxa" w:w="2880"/>
          </w:tcPr>
          <w:p>
            <w:r>
              <w:t>domains</w:t>
            </w:r>
          </w:p>
        </w:tc>
        <w:tc>
          <w:tcPr>
            <w:tcW w:type="dxa" w:w="2880"/>
          </w:tcPr>
          <w:p>
            <w:r>
              <w:t>array of string</w:t>
            </w:r>
          </w:p>
        </w:tc>
        <w:tc>
          <w:tcPr>
            <w:tcW w:type="dxa" w:w="2880"/>
          </w:tcPr>
          <w:p>
            <w:r>
              <w:t>Domains associated with the enterprise connection.</w:t>
            </w:r>
          </w:p>
        </w:tc>
      </w:tr>
      <w:tr>
        <w:tc>
          <w:tcPr>
            <w:tcW w:type="dxa" w:w="2880"/>
          </w:tcPr>
          <w:p>
            <w:r>
              <w:t>organization_id</w:t>
            </w:r>
          </w:p>
        </w:tc>
        <w:tc>
          <w:tcPr>
            <w:tcW w:type="dxa" w:w="2880"/>
          </w:tcPr>
          <w:p>
            <w:r>
              <w:t>string</w:t>
            </w:r>
          </w:p>
        </w:tc>
        <w:tc>
          <w:tcPr>
            <w:tcW w:type="dxa" w:w="2880"/>
          </w:tcPr>
          <w:p>
            <w:r>
              <w:t>Organization ID when the connection is linked to an organization.</w:t>
            </w:r>
          </w:p>
        </w:tc>
      </w:tr>
      <w:tr>
        <w:tc>
          <w:tcPr>
            <w:tcW w:type="dxa" w:w="2880"/>
          </w:tcPr>
          <w:p>
            <w:r>
              <w:t>sync_user_attributes</w:t>
            </w:r>
          </w:p>
        </w:tc>
        <w:tc>
          <w:tcPr>
            <w:tcW w:type="dxa" w:w="2880"/>
          </w:tcPr>
          <w:p>
            <w:r>
              <w:t>boolean</w:t>
            </w:r>
          </w:p>
        </w:tc>
        <w:tc>
          <w:tcPr>
            <w:tcW w:type="dxa" w:w="2880"/>
          </w:tcPr>
          <w:p>
            <w:r>
              <w:t>Controls whether to update the user's attributes on each sign-in.</w:t>
            </w:r>
          </w:p>
        </w:tc>
      </w:tr>
      <w:tr>
        <w:tc>
          <w:tcPr>
            <w:tcW w:type="dxa" w:w="2880"/>
          </w:tcPr>
          <w:p>
            <w:r>
              <w:t>disable_additional_identifications</w:t>
            </w:r>
          </w:p>
        </w:tc>
        <w:tc>
          <w:tcPr>
            <w:tcW w:type="dxa" w:w="2880"/>
          </w:tcPr>
          <w:p>
            <w:r>
              <w:t>boolean</w:t>
            </w:r>
          </w:p>
        </w:tc>
        <w:tc>
          <w:tcPr>
            <w:tcW w:type="dxa" w:w="2880"/>
          </w:tcPr>
          <w:p>
            <w:r>
              <w:t>When true, users cannot add additional identifications when using this connection.</w:t>
            </w:r>
          </w:p>
        </w:tc>
      </w:tr>
      <w:tr>
        <w:tc>
          <w:tcPr>
            <w:tcW w:type="dxa" w:w="2880"/>
          </w:tcPr>
          <w:p>
            <w:r>
              <w:t>saml_connection</w:t>
            </w:r>
          </w:p>
        </w:tc>
        <w:tc>
          <w:tcPr>
            <w:tcW w:type="dxa" w:w="2880"/>
          </w:tcPr>
          <w:p>
            <w:r>
              <w:t>object</w:t>
            </w:r>
          </w:p>
        </w:tc>
        <w:tc>
          <w:tcPr>
            <w:tcW w:type="dxa" w:w="2880"/>
          </w:tcPr>
          <w:p>
            <w:r>
              <w:t>SAML connection details (if the enterprise connection uses SAML).</w:t>
            </w:r>
          </w:p>
        </w:tc>
      </w:tr>
      <w:tr>
        <w:tc>
          <w:tcPr>
            <w:tcW w:type="dxa" w:w="2880"/>
          </w:tcPr>
          <w:p>
            <w:r>
              <w:t>saml_connection.id</w:t>
            </w:r>
          </w:p>
        </w:tc>
        <w:tc>
          <w:tcPr>
            <w:tcW w:type="dxa" w:w="2880"/>
          </w:tcPr>
          <w:p>
            <w:r>
              <w:t>string</w:t>
            </w:r>
          </w:p>
        </w:tc>
        <w:tc>
          <w:tcPr>
            <w:tcW w:type="dxa" w:w="2880"/>
          </w:tcPr>
          <w:p>
            <w:r>
              <w:t>SAML connection ID.</w:t>
            </w:r>
          </w:p>
        </w:tc>
      </w:tr>
      <w:tr>
        <w:tc>
          <w:tcPr>
            <w:tcW w:type="dxa" w:w="2880"/>
          </w:tcPr>
          <w:p>
            <w:r>
              <w:t>saml_connection.name</w:t>
            </w:r>
          </w:p>
        </w:tc>
        <w:tc>
          <w:tcPr>
            <w:tcW w:type="dxa" w:w="2880"/>
          </w:tcPr>
          <w:p>
            <w:r>
              <w:t>string</w:t>
            </w:r>
          </w:p>
        </w:tc>
        <w:tc>
          <w:tcPr>
            <w:tcW w:type="dxa" w:w="2880"/>
          </w:tcPr>
          <w:p>
            <w:r>
              <w:t>SAML connection display name.</w:t>
            </w:r>
          </w:p>
        </w:tc>
      </w:tr>
      <w:tr>
        <w:tc>
          <w:tcPr>
            <w:tcW w:type="dxa" w:w="2880"/>
          </w:tcPr>
          <w:p>
            <w:r>
              <w:t>saml_connection.idp_entity_id</w:t>
            </w:r>
          </w:p>
        </w:tc>
        <w:tc>
          <w:tcPr>
            <w:tcW w:type="dxa" w:w="2880"/>
          </w:tcPr>
          <w:p>
            <w:r>
              <w:t>string</w:t>
            </w:r>
          </w:p>
        </w:tc>
        <w:tc>
          <w:tcPr>
            <w:tcW w:type="dxa" w:w="2880"/>
          </w:tcPr>
          <w:p>
            <w:r>
              <w:t>IdP entity ID (optional, when connection details are loaded).</w:t>
            </w:r>
          </w:p>
        </w:tc>
      </w:tr>
      <w:tr>
        <w:tc>
          <w:tcPr>
            <w:tcW w:type="dxa" w:w="2880"/>
          </w:tcPr>
          <w:p>
            <w:r>
              <w:t>saml_connection.idp_sso_url</w:t>
            </w:r>
          </w:p>
        </w:tc>
        <w:tc>
          <w:tcPr>
            <w:tcW w:type="dxa" w:w="2880"/>
          </w:tcPr>
          <w:p>
            <w:r>
              <w:t>string</w:t>
            </w:r>
          </w:p>
        </w:tc>
        <w:tc>
          <w:tcPr>
            <w:tcW w:type="dxa" w:w="2880"/>
          </w:tcPr>
          <w:p>
            <w:r>
              <w:t>IdP SSO URL (optional, when connection details are loaded).</w:t>
            </w:r>
          </w:p>
        </w:tc>
      </w:tr>
      <w:tr>
        <w:tc>
          <w:tcPr>
            <w:tcW w:type="dxa" w:w="2880"/>
          </w:tcPr>
          <w:p>
            <w:r>
              <w:t>saml_connection.idp_metadata_url</w:t>
            </w:r>
          </w:p>
        </w:tc>
        <w:tc>
          <w:tcPr>
            <w:tcW w:type="dxa" w:w="2880"/>
          </w:tcPr>
          <w:p>
            <w:r>
              <w:t>string</w:t>
            </w:r>
          </w:p>
        </w:tc>
        <w:tc>
          <w:tcPr>
            <w:tcW w:type="dxa" w:w="2880"/>
          </w:tcPr>
          <w:p>
            <w:r>
              <w:t>IdP metadata URL (optional, when connection details are loaded).</w:t>
            </w:r>
          </w:p>
        </w:tc>
      </w:tr>
      <w:tr>
        <w:tc>
          <w:tcPr>
            <w:tcW w:type="dxa" w:w="2880"/>
          </w:tcPr>
          <w:p>
            <w:r>
              <w:t>saml_connection.acs_url</w:t>
            </w:r>
          </w:p>
        </w:tc>
        <w:tc>
          <w:tcPr>
            <w:tcW w:type="dxa" w:w="2880"/>
          </w:tcPr>
          <w:p>
            <w:r>
              <w:t>string</w:t>
            </w:r>
          </w:p>
        </w:tc>
        <w:tc>
          <w:tcPr>
            <w:tcW w:type="dxa" w:w="2880"/>
          </w:tcPr>
          <w:p>
            <w:r>
              <w:t>Assertion Consumer Service URL.</w:t>
            </w:r>
          </w:p>
        </w:tc>
      </w:tr>
      <w:tr>
        <w:tc>
          <w:tcPr>
            <w:tcW w:type="dxa" w:w="2880"/>
          </w:tcPr>
          <w:p>
            <w:r>
              <w:t>saml_connection.sp_entity_id</w:t>
            </w:r>
          </w:p>
        </w:tc>
        <w:tc>
          <w:tcPr>
            <w:tcW w:type="dxa" w:w="2880"/>
          </w:tcPr>
          <w:p>
            <w:r>
              <w:t>string</w:t>
            </w:r>
          </w:p>
        </w:tc>
        <w:tc>
          <w:tcPr>
            <w:tcW w:type="dxa" w:w="2880"/>
          </w:tcPr>
          <w:p>
            <w:r>
              <w:t>Service Provider entity ID.</w:t>
            </w:r>
          </w:p>
        </w:tc>
      </w:tr>
      <w:tr>
        <w:tc>
          <w:tcPr>
            <w:tcW w:type="dxa" w:w="2880"/>
          </w:tcPr>
          <w:p>
            <w:r>
              <w:t>saml_connection.sp_metadata_url</w:t>
            </w:r>
          </w:p>
        </w:tc>
        <w:tc>
          <w:tcPr>
            <w:tcW w:type="dxa" w:w="2880"/>
          </w:tcPr>
          <w:p>
            <w:r>
              <w:t>string</w:t>
            </w:r>
          </w:p>
        </w:tc>
        <w:tc>
          <w:tcPr>
            <w:tcW w:type="dxa" w:w="2880"/>
          </w:tcPr>
          <w:p>
            <w:r>
              <w:t>Service Provider metadata URL.</w:t>
            </w:r>
          </w:p>
        </w:tc>
      </w:tr>
      <w:tr>
        <w:tc>
          <w:tcPr>
            <w:tcW w:type="dxa" w:w="2880"/>
          </w:tcPr>
          <w:p>
            <w:r>
              <w:t>saml_connection.active</w:t>
            </w:r>
          </w:p>
        </w:tc>
        <w:tc>
          <w:tcPr>
            <w:tcW w:type="dxa" w:w="2880"/>
          </w:tcPr>
          <w:p>
            <w:r>
              <w:t>boolean</w:t>
            </w:r>
          </w:p>
        </w:tc>
        <w:tc>
          <w:tcPr>
            <w:tcW w:type="dxa" w:w="2880"/>
          </w:tcPr>
          <w:p>
            <w:r>
              <w:t>Whether the SAML connection is active.</w:t>
            </w:r>
          </w:p>
        </w:tc>
      </w:tr>
      <w:tr>
        <w:tc>
          <w:tcPr>
            <w:tcW w:type="dxa" w:w="2880"/>
          </w:tcPr>
          <w:p>
            <w:r>
              <w:t>saml_connection.allow_idp_initiated</w:t>
            </w:r>
          </w:p>
        </w:tc>
        <w:tc>
          <w:tcPr>
            <w:tcW w:type="dxa" w:w="2880"/>
          </w:tcPr>
          <w:p>
            <w:r>
              <w:t>boolean</w:t>
            </w:r>
          </w:p>
        </w:tc>
        <w:tc>
          <w:tcPr>
            <w:tcW w:type="dxa" w:w="2880"/>
          </w:tcPr>
          <w:p>
            <w:r>
              <w:t>Whether IdP-initiated SSO is allowed.</w:t>
            </w:r>
          </w:p>
        </w:tc>
      </w:tr>
      <w:tr>
        <w:tc>
          <w:tcPr>
            <w:tcW w:type="dxa" w:w="2880"/>
          </w:tcPr>
          <w:p>
            <w:r>
              <w:t>saml_connection.allow_subdomains</w:t>
            </w:r>
          </w:p>
        </w:tc>
        <w:tc>
          <w:tcPr>
            <w:tcW w:type="dxa" w:w="2880"/>
          </w:tcPr>
          <w:p>
            <w:r>
              <w:t>boolean</w:t>
            </w:r>
          </w:p>
        </w:tc>
        <w:tc>
          <w:tcPr>
            <w:tcW w:type="dxa" w:w="2880"/>
          </w:tcPr>
          <w:p>
            <w:r>
              <w:t>Whether subdomains are allowed for domain matching.</w:t>
            </w:r>
          </w:p>
        </w:tc>
      </w:tr>
      <w:tr>
        <w:tc>
          <w:tcPr>
            <w:tcW w:type="dxa" w:w="2880"/>
          </w:tcPr>
          <w:p>
            <w:r>
              <w:t>saml_connection.force_authn</w:t>
            </w:r>
          </w:p>
        </w:tc>
        <w:tc>
          <w:tcPr>
            <w:tcW w:type="dxa" w:w="2880"/>
          </w:tcPr>
          <w:p>
            <w:r>
              <w:t>boolean</w:t>
            </w:r>
          </w:p>
        </w:tc>
        <w:tc>
          <w:tcPr>
            <w:tcW w:type="dxa" w:w="2880"/>
          </w:tcPr>
          <w:p>
            <w:r>
              <w:t>Whether to force re-authentication.</w:t>
            </w:r>
          </w:p>
        </w:tc>
      </w:tr>
      <w:tr>
        <w:tc>
          <w:tcPr>
            <w:tcW w:type="dxa" w:w="2880"/>
          </w:tcPr>
          <w:p>
            <w:r>
              <w:t>oauth_config</w:t>
            </w:r>
          </w:p>
        </w:tc>
        <w:tc>
          <w:tcPr>
            <w:tcW w:type="dxa" w:w="2880"/>
          </w:tcPr>
          <w:p>
            <w:r>
              <w:t>object</w:t>
            </w:r>
          </w:p>
        </w:tc>
        <w:tc>
          <w:tcPr>
            <w:tcW w:type="dxa" w:w="2880"/>
          </w:tcPr>
          <w:p>
            <w:r>
              <w:t>OAuth/OIDC configuration (if the enterprise connection uses OAuth/OIDC).</w:t>
            </w:r>
          </w:p>
        </w:tc>
      </w:tr>
      <w:tr>
        <w:tc>
          <w:tcPr>
            <w:tcW w:type="dxa" w:w="2880"/>
          </w:tcPr>
          <w:p>
            <w:r>
              <w:t>oauth_config.id</w:t>
            </w:r>
          </w:p>
        </w:tc>
        <w:tc>
          <w:tcPr>
            <w:tcW w:type="dxa" w:w="2880"/>
          </w:tcPr>
          <w:p>
            <w:r>
              <w:t>string</w:t>
            </w:r>
          </w:p>
        </w:tc>
        <w:tc>
          <w:tcPr>
            <w:tcW w:type="dxa" w:w="2880"/>
          </w:tcPr>
          <w:p>
            <w:r>
              <w:t>OAuth config ID.</w:t>
            </w:r>
          </w:p>
        </w:tc>
      </w:tr>
      <w:tr>
        <w:tc>
          <w:tcPr>
            <w:tcW w:type="dxa" w:w="2880"/>
          </w:tcPr>
          <w:p>
            <w:r>
              <w:t>oauth_config.name</w:t>
            </w:r>
          </w:p>
        </w:tc>
        <w:tc>
          <w:tcPr>
            <w:tcW w:type="dxa" w:w="2880"/>
          </w:tcPr>
          <w:p>
            <w:r>
              <w:t>string</w:t>
            </w:r>
          </w:p>
        </w:tc>
        <w:tc>
          <w:tcPr>
            <w:tcW w:type="dxa" w:w="2880"/>
          </w:tcPr>
          <w:p>
            <w:r>
              <w:t>Custom OIDC provider display name.</w:t>
            </w:r>
          </w:p>
        </w:tc>
      </w:tr>
      <w:tr>
        <w:tc>
          <w:tcPr>
            <w:tcW w:type="dxa" w:w="2880"/>
          </w:tcPr>
          <w:p>
            <w:r>
              <w:t>oauth_config.provider_key</w:t>
            </w:r>
          </w:p>
        </w:tc>
        <w:tc>
          <w:tcPr>
            <w:tcW w:type="dxa" w:w="2880"/>
          </w:tcPr>
          <w:p>
            <w:r>
              <w:t>string</w:t>
            </w:r>
          </w:p>
        </w:tc>
        <w:tc>
          <w:tcPr>
            <w:tcW w:type="dxa" w:w="2880"/>
          </w:tcPr>
          <w:p>
            <w:r>
              <w:t>OAuth provider key (e.g. oidc_custom).</w:t>
            </w:r>
          </w:p>
        </w:tc>
      </w:tr>
      <w:tr>
        <w:tc>
          <w:tcPr>
            <w:tcW w:type="dxa" w:w="2880"/>
          </w:tcPr>
          <w:p>
            <w:r>
              <w:t>oauth_config.client_id</w:t>
            </w:r>
          </w:p>
        </w:tc>
        <w:tc>
          <w:tcPr>
            <w:tcW w:type="dxa" w:w="2880"/>
          </w:tcPr>
          <w:p>
            <w:r>
              <w:t>string</w:t>
            </w:r>
          </w:p>
        </w:tc>
        <w:tc>
          <w:tcPr>
            <w:tcW w:type="dxa" w:w="2880"/>
          </w:tcPr>
          <w:p>
            <w:r>
              <w:t>OAuth client ID.</w:t>
            </w:r>
          </w:p>
        </w:tc>
      </w:tr>
      <w:tr>
        <w:tc>
          <w:tcPr>
            <w:tcW w:type="dxa" w:w="2880"/>
          </w:tcPr>
          <w:p>
            <w:r>
              <w:t>oauth_config.discovery_url</w:t>
            </w:r>
          </w:p>
        </w:tc>
        <w:tc>
          <w:tcPr>
            <w:tcW w:type="dxa" w:w="2880"/>
          </w:tcPr>
          <w:p>
            <w:r>
              <w:t>string</w:t>
            </w:r>
          </w:p>
        </w:tc>
        <w:tc>
          <w:tcPr>
            <w:tcW w:type="dxa" w:w="2880"/>
          </w:tcPr>
          <w:p>
            <w:r>
              <w:t>OIDC discovery URL.</w:t>
            </w:r>
          </w:p>
        </w:tc>
      </w:tr>
      <w:tr>
        <w:tc>
          <w:tcPr>
            <w:tcW w:type="dxa" w:w="2880"/>
          </w:tcPr>
          <w:p>
            <w:r>
              <w:t>oauth_config.logo_public_url</w:t>
            </w:r>
          </w:p>
        </w:tc>
        <w:tc>
          <w:tcPr>
            <w:tcW w:type="dxa" w:w="2880"/>
          </w:tcPr>
          <w:p>
            <w:r>
              <w:t>string</w:t>
            </w:r>
          </w:p>
        </w:tc>
        <w:tc>
          <w:tcPr>
            <w:tcW w:type="dxa" w:w="2880"/>
          </w:tcPr>
          <w:p>
            <w:r>
              <w:t>Logo URL for the provider.</w:t>
            </w:r>
          </w:p>
        </w:tc>
      </w:tr>
      <w:tr>
        <w:tc>
          <w:tcPr>
            <w:tcW w:type="dxa" w:w="2880"/>
          </w:tcPr>
          <w:p>
            <w:r>
              <w:t>oauth_config.created_at</w:t>
            </w:r>
          </w:p>
        </w:tc>
        <w:tc>
          <w:tcPr>
            <w:tcW w:type="dxa" w:w="2880"/>
          </w:tcPr>
          <w:p>
            <w:r>
              <w:t>integer</w:t>
            </w:r>
          </w:p>
        </w:tc>
        <w:tc>
          <w:tcPr>
            <w:tcW w:type="dxa" w:w="2880"/>
          </w:tcPr>
          <w:p>
            <w:r>
              <w:t>Unix timestamp (ms) when the config was created.</w:t>
            </w:r>
          </w:p>
        </w:tc>
      </w:tr>
      <w:tr>
        <w:tc>
          <w:tcPr>
            <w:tcW w:type="dxa" w:w="2880"/>
          </w:tcPr>
          <w:p>
            <w:r>
              <w:t>oauth_config.updated_at</w:t>
            </w:r>
          </w:p>
        </w:tc>
        <w:tc>
          <w:tcPr>
            <w:tcW w:type="dxa" w:w="2880"/>
          </w:tcPr>
          <w:p>
            <w:r>
              <w:t>integer</w:t>
            </w:r>
          </w:p>
        </w:tc>
        <w:tc>
          <w:tcPr>
            <w:tcW w:type="dxa" w:w="2880"/>
          </w:tcPr>
          <w:p>
            <w:r>
              <w:t>Unix timestamp (ms) when the config was last updated.</w:t>
            </w:r>
          </w:p>
        </w:tc>
      </w:tr>
      <w:tr>
        <w:tc>
          <w:tcPr>
            <w:tcW w:type="dxa" w:w="2880"/>
          </w:tcPr>
          <w:p>
            <w:r>
              <w:t>created_at</w:t>
            </w:r>
          </w:p>
        </w:tc>
        <w:tc>
          <w:tcPr>
            <w:tcW w:type="dxa" w:w="2880"/>
          </w:tcPr>
          <w:p>
            <w:r>
              <w:t>integer</w:t>
            </w:r>
          </w:p>
        </w:tc>
        <w:tc>
          <w:tcPr>
            <w:tcW w:type="dxa" w:w="2880"/>
          </w:tcPr>
          <w:p>
            <w:r>
              <w:t>Unix timestamp (ms) when the connection was created.</w:t>
            </w:r>
          </w:p>
        </w:tc>
      </w:tr>
      <w:tr>
        <w:tc>
          <w:tcPr>
            <w:tcW w:type="dxa" w:w="2880"/>
          </w:tcPr>
          <w:p>
            <w:r>
              <w:t>updated_at</w:t>
            </w:r>
          </w:p>
        </w:tc>
        <w:tc>
          <w:tcPr>
            <w:tcW w:type="dxa" w:w="2880"/>
          </w:tcPr>
          <w:p>
            <w:r>
              <w:t>integer</w:t>
            </w:r>
          </w:p>
        </w:tc>
        <w:tc>
          <w:tcPr>
            <w:tcW w:type="dxa" w:w="2880"/>
          </w:tcPr>
          <w:p>
            <w:r>
              <w:t>Unix timestamp (ms) when the connection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'https://api.clerk.com/v1/enterprise_connections/ec_2dYk9xQ8a1b2c3d4e5f6g7h8' \</w:t>
        <w:br/>
        <w:t xml:space="preserve"> --header 'Accept: application/json'</w:t>
      </w:r>
    </w:p>
    <w:p>
      <w:pPr>
        <w:pStyle w:val="Heading3"/>
      </w:pPr>
      <w:r>
        <w:t>Error Handling</w:t>
      </w:r>
    </w:p>
    <w:p>
      <w:pPr>
        <w:pStyle w:val="ListBullet"/>
      </w:pPr>
      <w:r>
        <w:t>402 Payment Required: Your plan does not allow access to this resource.</w:t>
      </w:r>
    </w:p>
    <w:p>
      <w:pPr>
        <w:pStyle w:val="ListBullet"/>
      </w:pPr>
      <w:r>
        <w:t>403 Authorization invalid: The request is not authorized to access this resource.</w:t>
      </w:r>
    </w:p>
    <w:p>
      <w:pPr>
        <w:pStyle w:val="ListBullet"/>
      </w:pPr>
      <w:r>
        <w:t>404 Resource not found: No enterprise connection exists for the provided enterprise_connection_id.</w:t>
      </w:r>
    </w:p>
    <w:p>
      <w:pPr>
        <w:pStyle w:val="Heading3"/>
      </w:pPr>
      <w:r>
        <w:t>Related enterpriseConnections actions</w:t>
      </w:r>
    </w:p>
    <w:p>
      <w:pPr>
        <w:pStyle w:val="ListBullet"/>
      </w:pPr>
      <w:r>
        <w:t>[POST] Create an Enterprise Connection — /enterprise_connections</w:t>
      </w:r>
    </w:p>
    <w:p>
      <w:pPr>
        <w:pStyle w:val="ListBullet"/>
      </w:pPr>
      <w:r>
        <w:t>[DELETE] Delete an Enterprise Connection — /enterprise_connections/{{enterpriseConnectionId}}</w:t>
      </w:r>
    </w:p>
    <w:p>
      <w:pPr>
        <w:pStyle w:val="ListBullet"/>
      </w:pPr>
      <w:r>
        <w:t>[GET] List Enterprise Connections — /enterprise_connections</w:t>
      </w:r>
    </w:p>
    <w:p>
      <w:pPr>
        <w:pStyle w:val="ListBullet"/>
      </w:pPr>
      <w:r>
        <w:t>[PATCH] Update an Enterprise Connection — /enterprise_connections/{{enterpriseConnectionId}}</w:t>
      </w:r>
    </w:p>
    <w:p>
      <w:r>
        <w:br w:type="page"/>
      </w:r>
    </w:p>
    <w:p>
      <w:pPr>
        <w:pStyle w:val="Heading2"/>
      </w:pPr>
      <w:r>
        <w:t>35. [PATCH] Update an Enterprise Connection</w:t>
      </w:r>
    </w:p>
    <w:p>
      <w:r>
        <w:rPr>
          <w:b/>
        </w:rPr>
        <w:t xml:space="preserve">Endpoint: </w:t>
      </w:r>
      <w:r>
        <w:rPr>
          <w:rFonts w:ascii="Courier New" w:hAnsi="Courier New"/>
          <w:sz w:val="18"/>
        </w:rPr>
        <w:t>/enterprise_connections/{{enterpriseConnectionId}}</w:t>
      </w:r>
    </w:p>
    <w:p>
      <w:pPr>
        <w:pStyle w:val="Heading3"/>
      </w:pPr>
      <w:r>
        <w:t>Prerequisites</w:t>
      </w:r>
    </w:p>
    <w:p>
      <w:pPr>
        <w:pStyle w:val="ListBullet"/>
      </w:pPr>
      <w:r>
        <w:t>You must have the necessary permissions to update enterprise connections in your Clerk instance.</w:t>
      </w:r>
    </w:p>
    <w:p>
      <w:pPr>
        <w:pStyle w:val="Heading3"/>
      </w:pPr>
      <w:r>
        <w:t>Method</w:t>
      </w:r>
    </w:p>
    <w:p>
      <w:r>
        <w:t>PATCH</w:t>
      </w:r>
    </w:p>
    <w:p>
      <w:pPr>
        <w:pStyle w:val="Heading3"/>
      </w:pPr>
      <w:r>
        <w:t>URL</w:t>
      </w:r>
    </w:p>
    <w:p>
      <w:r>
        <w:t>https://api.clerk.com/v1/enterprise_connections/{{enterprise_connection_id}}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enterprise connection whose ID matches the provided enterprise_connection_id. When enabling the connection (setting active to true), any existing verified organization domains that match the connection’s domains may be deleted so the connection can be enabled.</w:t>
      </w:r>
    </w:p>
    <w:p>
      <w:pPr>
        <w:pStyle w:val="Heading3"/>
      </w:pPr>
      <w:r>
        <w:t>Enforcement Rules</w:t>
      </w:r>
    </w:p>
    <w:p>
      <w:pPr>
        <w:pStyle w:val="ListBullet"/>
      </w:pPr>
      <w:r>
        <w:t>The enterprise_connection_id path parameter must always be present.</w:t>
      </w:r>
    </w:p>
    <w:p>
      <w:pPr>
        <w:pStyle w:val="ListBullet"/>
      </w:pPr>
      <w:r>
        <w:t>If the user provides an enterprise_connection_id, use that value directly.</w:t>
      </w:r>
    </w:p>
    <w:p>
      <w:pPr>
        <w:pStyle w:val="ListBullet"/>
      </w:pPr>
      <w:r>
        <w:t>Do not call the API with a missing or empty enterprise_connection_id (e.g., avoid /enterprise_connections//).</w:t>
      </w:r>
    </w:p>
    <w:p>
      <w:pPr>
        <w:pStyle w:val="ListBullet"/>
      </w:pPr>
      <w:r>
        <w:t>Always construct the path as /enterprise_connections/{{enterprise_connection_id}}, where {{enterprise_connection_id}}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/enterprise_connections/ec_123456789</w:t>
        <w:br/>
        <w:t>/enterprise_connections/enterprise_connection_abc</w:t>
      </w:r>
    </w:p>
    <w:p>
      <w:pPr>
        <w:pStyle w:val="Heading3"/>
      </w:pPr>
      <w:r>
        <w:t>Invalid Examples</w:t>
      </w:r>
    </w:p>
    <w:p>
      <w:r>
        <w:rPr>
          <w:b/>
          <w:color w:val="666666"/>
          <w:sz w:val="16"/>
        </w:rPr>
        <w:t>[http]</w:t>
      </w:r>
    </w:p>
    <w:p>
      <w:pPr>
        <w:shd w:fill="F2F2F2" w:val="clear"/>
      </w:pPr>
      <w:r>
        <w:rPr>
          <w:rFonts w:ascii="Courier New" w:hAnsi="Courier New"/>
          <w:sz w:val="17"/>
        </w:rPr>
        <w:t>/enterprise_connections//</w:t>
        <w:br/>
        <w:t>/enterprise_connections/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enterprise_connection_id</w:t>
            </w:r>
          </w:p>
        </w:tc>
        <w:tc>
          <w:tcPr>
            <w:tcW w:type="dxa" w:w="2880"/>
          </w:tcPr>
          <w:p>
            <w:r>
              <w:t>string</w:t>
            </w:r>
          </w:p>
        </w:tc>
        <w:tc>
          <w:tcPr>
            <w:tcW w:type="dxa" w:w="2880"/>
          </w:tcPr>
          <w:p>
            <w:r>
              <w:t>The ID of the enterprise connection to update.</w:t>
            </w:r>
          </w:p>
        </w:tc>
      </w:tr>
    </w:tbl>
    <w:p/>
    <w:p>
      <w:pPr>
        <w:pStyle w:val="Heading3"/>
      </w:pPr>
      <w:r>
        <w:t>Required Request Body Fields</w:t>
      </w:r>
    </w:p>
    <w:p>
      <w:r>
        <w:rPr>
          <w:b/>
        </w:rPr>
        <w:t>Note: The documentation indicates the request body is required, but does not specify any field as required within the JSON object. Provide at least one field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specified)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display name of the enterprise connection.</w:t>
            </w:r>
          </w:p>
        </w:tc>
      </w:tr>
      <w:tr>
        <w:tc>
          <w:tcPr>
            <w:tcW w:type="dxa" w:w="2880"/>
          </w:tcPr>
          <w:p>
            <w:r>
              <w:t>domains</w:t>
            </w:r>
          </w:p>
        </w:tc>
        <w:tc>
          <w:tcPr>
            <w:tcW w:type="dxa" w:w="2880"/>
          </w:tcPr>
          <w:p>
            <w:r>
              <w:t>string[]</w:t>
            </w:r>
          </w:p>
        </w:tc>
        <w:tc>
          <w:tcPr>
            <w:tcW w:type="dxa" w:w="2880"/>
          </w:tcPr>
          <w:p>
            <w:r>
              <w:t>Domains associated with the enterprise connection. Values are normalized to lowercase. Empty array means ignored (no change). Non-empty array means set domains to the given list (replaces existing).</w:t>
            </w:r>
          </w:p>
        </w:tc>
      </w:tr>
      <w:tr>
        <w:tc>
          <w:tcPr>
            <w:tcW w:type="dxa" w:w="2880"/>
          </w:tcPr>
          <w:p>
            <w:r>
              <w:t>active</w:t>
            </w:r>
          </w:p>
        </w:tc>
        <w:tc>
          <w:tcPr>
            <w:tcW w:type="dxa" w:w="2880"/>
          </w:tcPr>
          <w:p>
            <w:r>
              <w:t>boolean</w:t>
            </w:r>
          </w:p>
        </w:tc>
        <w:tc>
          <w:tcPr>
            <w:tcW w:type="dxa" w:w="2880"/>
          </w:tcPr>
          <w:p>
            <w:r>
              <w:t>Whether the enterprise connection is active. When set to true (enabling), any existing verified organization domains for the same domain(s) will be removed so the connection can be enabled.</w:t>
            </w:r>
          </w:p>
        </w:tc>
      </w:tr>
      <w:tr>
        <w:tc>
          <w:tcPr>
            <w:tcW w:type="dxa" w:w="2880"/>
          </w:tcPr>
          <w:p>
            <w:r>
              <w:t>sync_user_attributes</w:t>
            </w:r>
          </w:p>
        </w:tc>
        <w:tc>
          <w:tcPr>
            <w:tcW w:type="dxa" w:w="2880"/>
          </w:tcPr>
          <w:p>
            <w:r>
              <w:t>boolean</w:t>
            </w:r>
          </w:p>
        </w:tc>
        <w:tc>
          <w:tcPr>
            <w:tcW w:type="dxa" w:w="2880"/>
          </w:tcPr>
          <w:p>
            <w:r>
              <w:t>Whether to sync user attributes on sign-in.</w:t>
            </w:r>
          </w:p>
        </w:tc>
      </w:tr>
      <w:tr>
        <w:tc>
          <w:tcPr>
            <w:tcW w:type="dxa" w:w="2880"/>
          </w:tcPr>
          <w:p>
            <w:r>
              <w:t>disable_additional_identifications</w:t>
            </w:r>
          </w:p>
        </w:tc>
        <w:tc>
          <w:tcPr>
            <w:tcW w:type="dxa" w:w="2880"/>
          </w:tcPr>
          <w:p>
            <w:r>
              <w:t>boolean</w:t>
            </w:r>
          </w:p>
        </w:tc>
        <w:tc>
          <w:tcPr>
            <w:tcW w:type="dxa" w:w="2880"/>
          </w:tcPr>
          <w:p>
            <w:r>
              <w:t>Whether to disable additional identifications.</w:t>
            </w:r>
          </w:p>
        </w:tc>
      </w:tr>
      <w:tr>
        <w:tc>
          <w:tcPr>
            <w:tcW w:type="dxa" w:w="2880"/>
          </w:tcPr>
          <w:p>
            <w:r>
              <w:t>organization_id</w:t>
            </w:r>
          </w:p>
        </w:tc>
        <w:tc>
          <w:tcPr>
            <w:tcW w:type="dxa" w:w="2880"/>
          </w:tcPr>
          <w:p>
            <w:r>
              <w:t>string</w:t>
            </w:r>
          </w:p>
        </w:tc>
        <w:tc>
          <w:tcPr>
            <w:tcW w:type="dxa" w:w="2880"/>
          </w:tcPr>
          <w:p>
            <w:r>
              <w:t>Organization ID to link to this enterprise connection. Only linking is supported; sending this field sets or changes the linked organization. There is no way to unlink an organization once linked.</w:t>
            </w:r>
          </w:p>
        </w:tc>
      </w:tr>
      <w:tr>
        <w:tc>
          <w:tcPr>
            <w:tcW w:type="dxa" w:w="2880"/>
          </w:tcPr>
          <w:p>
            <w:r>
              <w:t>saml</w:t>
            </w:r>
          </w:p>
        </w:tc>
        <w:tc>
          <w:tcPr>
            <w:tcW w:type="dxa" w:w="2880"/>
          </w:tcPr>
          <w:p>
            <w:r>
              <w:t>object</w:t>
            </w:r>
          </w:p>
        </w:tc>
        <w:tc>
          <w:tcPr>
            <w:tcW w:type="dxa" w:w="2880"/>
          </w:tcPr>
          <w:p>
            <w:r>
              <w:t>SAML configuration for the connection.</w:t>
            </w:r>
          </w:p>
        </w:tc>
      </w:tr>
      <w:tr>
        <w:tc>
          <w:tcPr>
            <w:tcW w:type="dxa" w:w="2880"/>
          </w:tcPr>
          <w:p>
            <w:r>
              <w:t>saml.name</w:t>
            </w:r>
          </w:p>
        </w:tc>
        <w:tc>
          <w:tcPr>
            <w:tcW w:type="dxa" w:w="2880"/>
          </w:tcPr>
          <w:p>
            <w:r>
              <w:t>string</w:t>
            </w:r>
          </w:p>
        </w:tc>
        <w:tc>
          <w:tcPr>
            <w:tcW w:type="dxa" w:w="2880"/>
          </w:tcPr>
          <w:p>
            <w:r>
              <w:t>Display name of the SAML connection.</w:t>
            </w:r>
          </w:p>
        </w:tc>
      </w:tr>
      <w:tr>
        <w:tc>
          <w:tcPr>
            <w:tcW w:type="dxa" w:w="2880"/>
          </w:tcPr>
          <w:p>
            <w:r>
              <w:t>saml.idp_entity_id</w:t>
            </w:r>
          </w:p>
        </w:tc>
        <w:tc>
          <w:tcPr>
            <w:tcW w:type="dxa" w:w="2880"/>
          </w:tcPr>
          <w:p>
            <w:r>
              <w:t>string</w:t>
            </w:r>
          </w:p>
        </w:tc>
        <w:tc>
          <w:tcPr>
            <w:tcW w:type="dxa" w:w="2880"/>
          </w:tcPr>
          <w:p>
            <w:r>
              <w:t>IdP entity ID.</w:t>
            </w:r>
          </w:p>
        </w:tc>
      </w:tr>
      <w:tr>
        <w:tc>
          <w:tcPr>
            <w:tcW w:type="dxa" w:w="2880"/>
          </w:tcPr>
          <w:p>
            <w:r>
              <w:t>saml.idp_sso_url</w:t>
            </w:r>
          </w:p>
        </w:tc>
        <w:tc>
          <w:tcPr>
            <w:tcW w:type="dxa" w:w="2880"/>
          </w:tcPr>
          <w:p>
            <w:r>
              <w:t>string</w:t>
            </w:r>
          </w:p>
        </w:tc>
        <w:tc>
          <w:tcPr>
            <w:tcW w:type="dxa" w:w="2880"/>
          </w:tcPr>
          <w:p>
            <w:r>
              <w:t>IdP SSO URL.</w:t>
            </w:r>
          </w:p>
        </w:tc>
      </w:tr>
      <w:tr>
        <w:tc>
          <w:tcPr>
            <w:tcW w:type="dxa" w:w="2880"/>
          </w:tcPr>
          <w:p>
            <w:r>
              <w:t>saml.idp_certificate</w:t>
            </w:r>
          </w:p>
        </w:tc>
        <w:tc>
          <w:tcPr>
            <w:tcW w:type="dxa" w:w="2880"/>
          </w:tcPr>
          <w:p>
            <w:r>
              <w:t>string</w:t>
            </w:r>
          </w:p>
        </w:tc>
        <w:tc>
          <w:tcPr>
            <w:tcW w:type="dxa" w:w="2880"/>
          </w:tcPr>
          <w:p>
            <w:r>
              <w:t>IdP certificate (PEM).</w:t>
            </w:r>
          </w:p>
        </w:tc>
      </w:tr>
      <w:tr>
        <w:tc>
          <w:tcPr>
            <w:tcW w:type="dxa" w:w="2880"/>
          </w:tcPr>
          <w:p>
            <w:r>
              <w:t>saml.idp_metadata_url</w:t>
            </w:r>
          </w:p>
        </w:tc>
        <w:tc>
          <w:tcPr>
            <w:tcW w:type="dxa" w:w="2880"/>
          </w:tcPr>
          <w:p>
            <w:r>
              <w:t>string</w:t>
            </w:r>
          </w:p>
        </w:tc>
        <w:tc>
          <w:tcPr>
            <w:tcW w:type="dxa" w:w="2880"/>
          </w:tcPr>
          <w:p>
            <w:r>
              <w:t>URL to IdP metadata.</w:t>
            </w:r>
          </w:p>
        </w:tc>
      </w:tr>
      <w:tr>
        <w:tc>
          <w:tcPr>
            <w:tcW w:type="dxa" w:w="2880"/>
          </w:tcPr>
          <w:p>
            <w:r>
              <w:t>saml.idp_metadata</w:t>
            </w:r>
          </w:p>
        </w:tc>
        <w:tc>
          <w:tcPr>
            <w:tcW w:type="dxa" w:w="2880"/>
          </w:tcPr>
          <w:p>
            <w:r>
              <w:t>string</w:t>
            </w:r>
          </w:p>
        </w:tc>
        <w:tc>
          <w:tcPr>
            <w:tcW w:type="dxa" w:w="2880"/>
          </w:tcPr>
          <w:p>
            <w:r>
              <w:t>Raw IdP metadata XML.</w:t>
            </w:r>
          </w:p>
        </w:tc>
      </w:tr>
      <w:tr>
        <w:tc>
          <w:tcPr>
            <w:tcW w:type="dxa" w:w="2880"/>
          </w:tcPr>
          <w:p>
            <w:r>
              <w:t>saml.attribute_mapping</w:t>
            </w:r>
          </w:p>
        </w:tc>
        <w:tc>
          <w:tcPr>
            <w:tcW w:type="dxa" w:w="2880"/>
          </w:tcPr>
          <w:p>
            <w:r>
              <w:t>object</w:t>
            </w:r>
          </w:p>
        </w:tc>
        <w:tc>
          <w:tcPr>
            <w:tcW w:type="dxa" w:w="2880"/>
          </w:tcPr>
          <w:p>
            <w:r>
              <w:t>Attribute mapping.</w:t>
            </w:r>
          </w:p>
        </w:tc>
      </w:tr>
      <w:tr>
        <w:tc>
          <w:tcPr>
            <w:tcW w:type="dxa" w:w="2880"/>
          </w:tcPr>
          <w:p>
            <w:r>
              <w:t>saml.attribute_mapping.user_id</w:t>
            </w:r>
          </w:p>
        </w:tc>
        <w:tc>
          <w:tcPr>
            <w:tcW w:type="dxa" w:w="2880"/>
          </w:tcPr>
          <w:p>
            <w:r>
              <w:t>string</w:t>
            </w:r>
          </w:p>
        </w:tc>
        <w:tc>
          <w:tcPr>
            <w:tcW w:type="dxa" w:w="2880"/>
          </w:tcPr>
          <w:p>
            <w:r>
              <w:t>Attribute mapping for user ID.</w:t>
            </w:r>
          </w:p>
        </w:tc>
      </w:tr>
      <w:tr>
        <w:tc>
          <w:tcPr>
            <w:tcW w:type="dxa" w:w="2880"/>
          </w:tcPr>
          <w:p>
            <w:r>
              <w:t>saml.attribute_mapping.email_address</w:t>
            </w:r>
          </w:p>
        </w:tc>
        <w:tc>
          <w:tcPr>
            <w:tcW w:type="dxa" w:w="2880"/>
          </w:tcPr>
          <w:p>
            <w:r>
              <w:t>string</w:t>
            </w:r>
          </w:p>
        </w:tc>
        <w:tc>
          <w:tcPr>
            <w:tcW w:type="dxa" w:w="2880"/>
          </w:tcPr>
          <w:p>
            <w:r>
              <w:t>Attribute mapping for email address.</w:t>
            </w:r>
          </w:p>
        </w:tc>
      </w:tr>
      <w:tr>
        <w:tc>
          <w:tcPr>
            <w:tcW w:type="dxa" w:w="2880"/>
          </w:tcPr>
          <w:p>
            <w:r>
              <w:t>saml.attribute_mapping.first_name</w:t>
            </w:r>
          </w:p>
        </w:tc>
        <w:tc>
          <w:tcPr>
            <w:tcW w:type="dxa" w:w="2880"/>
          </w:tcPr>
          <w:p>
            <w:r>
              <w:t>string</w:t>
            </w:r>
          </w:p>
        </w:tc>
        <w:tc>
          <w:tcPr>
            <w:tcW w:type="dxa" w:w="2880"/>
          </w:tcPr>
          <w:p>
            <w:r>
              <w:t>Attribute mapping for first name.</w:t>
            </w:r>
          </w:p>
        </w:tc>
      </w:tr>
      <w:tr>
        <w:tc>
          <w:tcPr>
            <w:tcW w:type="dxa" w:w="2880"/>
          </w:tcPr>
          <w:p>
            <w:r>
              <w:t>saml.attribute_mapping.last_name</w:t>
            </w:r>
          </w:p>
        </w:tc>
        <w:tc>
          <w:tcPr>
            <w:tcW w:type="dxa" w:w="2880"/>
          </w:tcPr>
          <w:p>
            <w:r>
              <w:t>string</w:t>
            </w:r>
          </w:p>
        </w:tc>
        <w:tc>
          <w:tcPr>
            <w:tcW w:type="dxa" w:w="2880"/>
          </w:tcPr>
          <w:p>
            <w:r>
              <w:t>Attribute mapping for last name.</w:t>
            </w:r>
          </w:p>
        </w:tc>
      </w:tr>
      <w:tr>
        <w:tc>
          <w:tcPr>
            <w:tcW w:type="dxa" w:w="2880"/>
          </w:tcPr>
          <w:p>
            <w:r>
              <w:t>saml.allow_subdomains</w:t>
            </w:r>
          </w:p>
        </w:tc>
        <w:tc>
          <w:tcPr>
            <w:tcW w:type="dxa" w:w="2880"/>
          </w:tcPr>
          <w:p>
            <w:r>
              <w:t>boolean</w:t>
            </w:r>
          </w:p>
        </w:tc>
        <w:tc>
          <w:tcPr>
            <w:tcW w:type="dxa" w:w="2880"/>
          </w:tcPr>
          <w:p>
            <w:r>
              <w:t>Whether to allow subdomains.</w:t>
            </w:r>
          </w:p>
        </w:tc>
      </w:tr>
      <w:tr>
        <w:tc>
          <w:tcPr>
            <w:tcW w:type="dxa" w:w="2880"/>
          </w:tcPr>
          <w:p>
            <w:r>
              <w:t>saml.allow_idp_initiated</w:t>
            </w:r>
          </w:p>
        </w:tc>
        <w:tc>
          <w:tcPr>
            <w:tcW w:type="dxa" w:w="2880"/>
          </w:tcPr>
          <w:p>
            <w:r>
              <w:t>boolean</w:t>
            </w:r>
          </w:p>
        </w:tc>
        <w:tc>
          <w:tcPr>
            <w:tcW w:type="dxa" w:w="2880"/>
          </w:tcPr>
          <w:p>
            <w:r>
              <w:t>Whether to allow IdP-initiated sign-in.</w:t>
            </w:r>
          </w:p>
        </w:tc>
      </w:tr>
      <w:tr>
        <w:tc>
          <w:tcPr>
            <w:tcW w:type="dxa" w:w="2880"/>
          </w:tcPr>
          <w:p>
            <w:r>
              <w:t>saml.force_authn</w:t>
            </w:r>
          </w:p>
        </w:tc>
        <w:tc>
          <w:tcPr>
            <w:tcW w:type="dxa" w:w="2880"/>
          </w:tcPr>
          <w:p>
            <w:r>
              <w:t>boolean</w:t>
            </w:r>
          </w:p>
        </w:tc>
        <w:tc>
          <w:tcPr>
            <w:tcW w:type="dxa" w:w="2880"/>
          </w:tcPr>
          <w:p>
            <w:r>
              <w:t>Whether to force re-authentication.</w:t>
            </w:r>
          </w:p>
        </w:tc>
      </w:tr>
      <w:tr>
        <w:tc>
          <w:tcPr>
            <w:tcW w:type="dxa" w:w="2880"/>
          </w:tcPr>
          <w:p>
            <w:r>
              <w:t>oidc</w:t>
            </w:r>
          </w:p>
        </w:tc>
        <w:tc>
          <w:tcPr>
            <w:tcW w:type="dxa" w:w="2880"/>
          </w:tcPr>
          <w:p>
            <w:r>
              <w:t>object</w:t>
            </w:r>
          </w:p>
        </w:tc>
        <w:tc>
          <w:tcPr>
            <w:tcW w:type="dxa" w:w="2880"/>
          </w:tcPr>
          <w:p>
            <w:r>
              <w:t>OIDC configuration for the connection.</w:t>
            </w:r>
          </w:p>
        </w:tc>
      </w:tr>
      <w:tr>
        <w:tc>
          <w:tcPr>
            <w:tcW w:type="dxa" w:w="2880"/>
          </w:tcPr>
          <w:p>
            <w:r>
              <w:t>oidc.client_id</w:t>
            </w:r>
          </w:p>
        </w:tc>
        <w:tc>
          <w:tcPr>
            <w:tcW w:type="dxa" w:w="2880"/>
          </w:tcPr>
          <w:p>
            <w:r>
              <w:t>string</w:t>
            </w:r>
          </w:p>
        </w:tc>
        <w:tc>
          <w:tcPr>
            <w:tcW w:type="dxa" w:w="2880"/>
          </w:tcPr>
          <w:p>
            <w:r>
              <w:t>OIDC client ID.</w:t>
            </w:r>
          </w:p>
        </w:tc>
      </w:tr>
      <w:tr>
        <w:tc>
          <w:tcPr>
            <w:tcW w:type="dxa" w:w="2880"/>
          </w:tcPr>
          <w:p>
            <w:r>
              <w:t>oidc.client_secret</w:t>
            </w:r>
          </w:p>
        </w:tc>
        <w:tc>
          <w:tcPr>
            <w:tcW w:type="dxa" w:w="2880"/>
          </w:tcPr>
          <w:p>
            <w:r>
              <w:t>string</w:t>
            </w:r>
          </w:p>
        </w:tc>
        <w:tc>
          <w:tcPr>
            <w:tcW w:type="dxa" w:w="2880"/>
          </w:tcPr>
          <w:p>
            <w:r>
              <w:t>OIDC client secret.</w:t>
            </w:r>
          </w:p>
        </w:tc>
      </w:tr>
      <w:tr>
        <w:tc>
          <w:tcPr>
            <w:tcW w:type="dxa" w:w="2880"/>
          </w:tcPr>
          <w:p>
            <w:r>
              <w:t>oidc.discovery_url</w:t>
            </w:r>
          </w:p>
        </w:tc>
        <w:tc>
          <w:tcPr>
            <w:tcW w:type="dxa" w:w="2880"/>
          </w:tcPr>
          <w:p>
            <w:r>
              <w:t>string</w:t>
            </w:r>
          </w:p>
        </w:tc>
        <w:tc>
          <w:tcPr>
            <w:tcW w:type="dxa" w:w="2880"/>
          </w:tcPr>
          <w:p>
            <w:r>
              <w:t>OIDC discovery URL.</w:t>
            </w:r>
          </w:p>
        </w:tc>
      </w:tr>
      <w:tr>
        <w:tc>
          <w:tcPr>
            <w:tcW w:type="dxa" w:w="2880"/>
          </w:tcPr>
          <w:p>
            <w:r>
              <w:t>oidc.auth_url</w:t>
            </w:r>
          </w:p>
        </w:tc>
        <w:tc>
          <w:tcPr>
            <w:tcW w:type="dxa" w:w="2880"/>
          </w:tcPr>
          <w:p>
            <w:r>
              <w:t>string</w:t>
            </w:r>
          </w:p>
        </w:tc>
        <w:tc>
          <w:tcPr>
            <w:tcW w:type="dxa" w:w="2880"/>
          </w:tcPr>
          <w:p>
            <w:r>
              <w:t>OIDC authorization URL.</w:t>
            </w:r>
          </w:p>
        </w:tc>
      </w:tr>
      <w:tr>
        <w:tc>
          <w:tcPr>
            <w:tcW w:type="dxa" w:w="2880"/>
          </w:tcPr>
          <w:p>
            <w:r>
              <w:t>oidc.token_url</w:t>
            </w:r>
          </w:p>
        </w:tc>
        <w:tc>
          <w:tcPr>
            <w:tcW w:type="dxa" w:w="2880"/>
          </w:tcPr>
          <w:p>
            <w:r>
              <w:t>string</w:t>
            </w:r>
          </w:p>
        </w:tc>
        <w:tc>
          <w:tcPr>
            <w:tcW w:type="dxa" w:w="2880"/>
          </w:tcPr>
          <w:p>
            <w:r>
              <w:t>OIDC token URL.</w:t>
            </w:r>
          </w:p>
        </w:tc>
      </w:tr>
      <w:tr>
        <w:tc>
          <w:tcPr>
            <w:tcW w:type="dxa" w:w="2880"/>
          </w:tcPr>
          <w:p>
            <w:r>
              <w:t>oidc.user_info_url</w:t>
            </w:r>
          </w:p>
        </w:tc>
        <w:tc>
          <w:tcPr>
            <w:tcW w:type="dxa" w:w="2880"/>
          </w:tcPr>
          <w:p>
            <w:r>
              <w:t>string</w:t>
            </w:r>
          </w:p>
        </w:tc>
        <w:tc>
          <w:tcPr>
            <w:tcW w:type="dxa" w:w="2880"/>
          </w:tcPr>
          <w:p>
            <w:r>
              <w:t>OIDC userinfo URL.</w:t>
            </w:r>
          </w:p>
        </w:tc>
      </w:tr>
      <w:tr>
        <w:tc>
          <w:tcPr>
            <w:tcW w:type="dxa" w:w="2880"/>
          </w:tcPr>
          <w:p>
            <w:r>
              <w:t>oidc.requires_pkce</w:t>
            </w:r>
          </w:p>
        </w:tc>
        <w:tc>
          <w:tcPr>
            <w:tcW w:type="dxa" w:w="2880"/>
          </w:tcPr>
          <w:p>
            <w:r>
              <w:t>boolean</w:t>
            </w:r>
          </w:p>
        </w:tc>
        <w:tc>
          <w:tcPr>
            <w:tcW w:type="dxa" w:w="2880"/>
          </w:tcPr>
          <w:p>
            <w:r>
              <w:t>Whether PKCE is required (must be true for public clients with no client secret).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"ec_123456789",</w:t>
        <w:br/>
        <w:t xml:space="preserve"> name: "Acme SSO",</w:t>
        <w:br/>
        <w:t xml:space="preserve"> active: true,</w:t>
        <w:br/>
        <w:t xml:space="preserve"> domains: ["acme.com"],</w:t>
        <w:br/>
        <w:t xml:space="preserve"> organization_id: "org_123",</w:t>
        <w:br/>
        <w:t xml:space="preserve"> sync_user_attributes: true,</w:t>
        <w:br/>
        <w:t xml:space="preserve"> disable_additional_identifications: false,</w:t>
        <w:br/>
        <w:t xml:space="preserve"> saml_connection: {</w:t>
        <w:br/>
        <w:t xml:space="preserve"> id: "samlc_123",</w:t>
        <w:br/>
        <w:t xml:space="preserve"> name: "Acme SAML",</w:t>
        <w:br/>
        <w:t xml:space="preserve"> idp_entity_id: "https://idp.acme.com/entity",</w:t>
        <w:br/>
        <w:t xml:space="preserve"> idp_sso_url: "https://idp.acme.com/sso",</w:t>
        <w:br/>
        <w:t xml:space="preserve"> idp_metadata_url: "https://idp.acme.com/metadata",</w:t>
        <w:br/>
        <w:t xml:space="preserve"> acs_url: "https://your-app.clerk.accounts/saml/acs",</w:t>
        <w:br/>
        <w:t xml:space="preserve"> sp_entity_id: "https://your-app.clerk.accounts/saml/sp",</w:t>
        <w:br/>
        <w:t xml:space="preserve"> sp_metadata_url: "https://your-app.clerk.accounts/saml/metadata",</w:t>
        <w:br/>
        <w:t xml:space="preserve"> active: true,</w:t>
        <w:br/>
        <w:t xml:space="preserve"> allow_idp_initiated: true,</w:t>
        <w:br/>
        <w:t xml:space="preserve"> allow_subdomains: false,</w:t>
        <w:br/>
        <w:t xml:space="preserve"> force_authn: false</w:t>
        <w:br/>
        <w:t xml:space="preserve"> },</w:t>
        <w:br/>
        <w:t xml:space="preserve"> oauth_config: {</w:t>
        <w:br/>
        <w:t xml:space="preserve"> id: "oauthc_123",</w:t>
        <w:br/>
        <w:t xml:space="preserve"> name: "Custom OIDC",</w:t>
        <w:br/>
        <w:t xml:space="preserve"> provider_key: "oidc_custom",</w:t>
        <w:br/>
        <w:t xml:space="preserve"> client_id: "client_abc",</w:t>
        <w:br/>
        <w:t xml:space="preserve"> discovery_url: "https://oidc.acme.com/.well-known/openid-configuration",</w:t>
        <w:br/>
        <w:t xml:space="preserve"> logo_public_url: "https://cdn.acme.com/logo.png",</w:t>
        <w:br/>
        <w:t xml:space="preserve"> created_at: 1710000000000,</w:t>
        <w:br/>
        <w:t xml:space="preserve"> updated_at: 1710000100000</w:t>
        <w:br/>
        <w:t xml:space="preserve"> },</w:t>
        <w:br/>
        <w:t xml:space="preserve"> created_at: 1710000000000,</w:t>
        <w:br/>
        <w:t xml:space="preserve"> updated_at: 1710000200000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"trace_123"</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"trace_123"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Enterprise connection ID.</w:t>
            </w:r>
          </w:p>
        </w:tc>
      </w:tr>
      <w:tr>
        <w:tc>
          <w:tcPr>
            <w:tcW w:type="dxa" w:w="2880"/>
          </w:tcPr>
          <w:p>
            <w:r>
              <w:t>name</w:t>
            </w:r>
          </w:p>
        </w:tc>
        <w:tc>
          <w:tcPr>
            <w:tcW w:type="dxa" w:w="2880"/>
          </w:tcPr>
          <w:p>
            <w:r>
              <w:t>string</w:t>
            </w:r>
          </w:p>
        </w:tc>
        <w:tc>
          <w:tcPr>
            <w:tcW w:type="dxa" w:w="2880"/>
          </w:tcPr>
          <w:p>
            <w:r>
              <w:t>Display name of the connection.</w:t>
            </w:r>
          </w:p>
        </w:tc>
      </w:tr>
      <w:tr>
        <w:tc>
          <w:tcPr>
            <w:tcW w:type="dxa" w:w="2880"/>
          </w:tcPr>
          <w:p>
            <w:r>
              <w:t>active</w:t>
            </w:r>
          </w:p>
        </w:tc>
        <w:tc>
          <w:tcPr>
            <w:tcW w:type="dxa" w:w="2880"/>
          </w:tcPr>
          <w:p>
            <w:r>
              <w:t>boolean</w:t>
            </w:r>
          </w:p>
        </w:tc>
        <w:tc>
          <w:tcPr>
            <w:tcW w:type="dxa" w:w="2880"/>
          </w:tcPr>
          <w:p>
            <w:r>
              <w:t>Whether the enterprise connection is active.</w:t>
            </w:r>
          </w:p>
        </w:tc>
      </w:tr>
      <w:tr>
        <w:tc>
          <w:tcPr>
            <w:tcW w:type="dxa" w:w="2880"/>
          </w:tcPr>
          <w:p>
            <w:r>
              <w:t>domains</w:t>
            </w:r>
          </w:p>
        </w:tc>
        <w:tc>
          <w:tcPr>
            <w:tcW w:type="dxa" w:w="2880"/>
          </w:tcPr>
          <w:p>
            <w:r>
              <w:t>string[]</w:t>
            </w:r>
          </w:p>
        </w:tc>
        <w:tc>
          <w:tcPr>
            <w:tcW w:type="dxa" w:w="2880"/>
          </w:tcPr>
          <w:p>
            <w:r>
              <w:t>Domains associated with the enterprise connection.</w:t>
            </w:r>
          </w:p>
        </w:tc>
      </w:tr>
      <w:tr>
        <w:tc>
          <w:tcPr>
            <w:tcW w:type="dxa" w:w="2880"/>
          </w:tcPr>
          <w:p>
            <w:r>
              <w:t>organization_id</w:t>
            </w:r>
          </w:p>
        </w:tc>
        <w:tc>
          <w:tcPr>
            <w:tcW w:type="dxa" w:w="2880"/>
          </w:tcPr>
          <w:p>
            <w:r>
              <w:t>string</w:t>
            </w:r>
          </w:p>
        </w:tc>
        <w:tc>
          <w:tcPr>
            <w:tcW w:type="dxa" w:w="2880"/>
          </w:tcPr>
          <w:p>
            <w:r>
              <w:t>Organization ID when the connection is linked to an organization.</w:t>
            </w:r>
          </w:p>
        </w:tc>
      </w:tr>
      <w:tr>
        <w:tc>
          <w:tcPr>
            <w:tcW w:type="dxa" w:w="2880"/>
          </w:tcPr>
          <w:p>
            <w:r>
              <w:t>sync_user_attributes</w:t>
            </w:r>
          </w:p>
        </w:tc>
        <w:tc>
          <w:tcPr>
            <w:tcW w:type="dxa" w:w="2880"/>
          </w:tcPr>
          <w:p>
            <w:r>
              <w:t>boolean</w:t>
            </w:r>
          </w:p>
        </w:tc>
        <w:tc>
          <w:tcPr>
            <w:tcW w:type="dxa" w:w="2880"/>
          </w:tcPr>
          <w:p>
            <w:r>
              <w:t>Controls whether to update the user's attributes on each sign-in.</w:t>
            </w:r>
          </w:p>
        </w:tc>
      </w:tr>
      <w:tr>
        <w:tc>
          <w:tcPr>
            <w:tcW w:type="dxa" w:w="2880"/>
          </w:tcPr>
          <w:p>
            <w:r>
              <w:t>disable_additional_identifications</w:t>
            </w:r>
          </w:p>
        </w:tc>
        <w:tc>
          <w:tcPr>
            <w:tcW w:type="dxa" w:w="2880"/>
          </w:tcPr>
          <w:p>
            <w:r>
              <w:t>boolean</w:t>
            </w:r>
          </w:p>
        </w:tc>
        <w:tc>
          <w:tcPr>
            <w:tcW w:type="dxa" w:w="2880"/>
          </w:tcPr>
          <w:p>
            <w:r>
              <w:t>When true, users cannot add additional identifications when using this connection.</w:t>
            </w:r>
          </w:p>
        </w:tc>
      </w:tr>
      <w:tr>
        <w:tc>
          <w:tcPr>
            <w:tcW w:type="dxa" w:w="2880"/>
          </w:tcPr>
          <w:p>
            <w:r>
              <w:t>saml_connection</w:t>
            </w:r>
          </w:p>
        </w:tc>
        <w:tc>
          <w:tcPr>
            <w:tcW w:type="dxa" w:w="2880"/>
          </w:tcPr>
          <w:p>
            <w:r>
              <w:t>object</w:t>
            </w:r>
          </w:p>
        </w:tc>
        <w:tc>
          <w:tcPr>
            <w:tcW w:type="dxa" w:w="2880"/>
          </w:tcPr>
          <w:p>
            <w:r>
              <w:t>SAML connection details.</w:t>
            </w:r>
          </w:p>
        </w:tc>
      </w:tr>
      <w:tr>
        <w:tc>
          <w:tcPr>
            <w:tcW w:type="dxa" w:w="2880"/>
          </w:tcPr>
          <w:p>
            <w:r>
              <w:t>saml_connection.id</w:t>
            </w:r>
          </w:p>
        </w:tc>
        <w:tc>
          <w:tcPr>
            <w:tcW w:type="dxa" w:w="2880"/>
          </w:tcPr>
          <w:p>
            <w:r>
              <w:t>string</w:t>
            </w:r>
          </w:p>
        </w:tc>
        <w:tc>
          <w:tcPr>
            <w:tcW w:type="dxa" w:w="2880"/>
          </w:tcPr>
          <w:p>
            <w:r>
              <w:t>SAML connection ID.</w:t>
            </w:r>
          </w:p>
        </w:tc>
      </w:tr>
      <w:tr>
        <w:tc>
          <w:tcPr>
            <w:tcW w:type="dxa" w:w="2880"/>
          </w:tcPr>
          <w:p>
            <w:r>
              <w:t>saml_connection.name</w:t>
            </w:r>
          </w:p>
        </w:tc>
        <w:tc>
          <w:tcPr>
            <w:tcW w:type="dxa" w:w="2880"/>
          </w:tcPr>
          <w:p>
            <w:r>
              <w:t>string</w:t>
            </w:r>
          </w:p>
        </w:tc>
        <w:tc>
          <w:tcPr>
            <w:tcW w:type="dxa" w:w="2880"/>
          </w:tcPr>
          <w:p>
            <w:r>
              <w:t>SAML connection display name.</w:t>
            </w:r>
          </w:p>
        </w:tc>
      </w:tr>
      <w:tr>
        <w:tc>
          <w:tcPr>
            <w:tcW w:type="dxa" w:w="2880"/>
          </w:tcPr>
          <w:p>
            <w:r>
              <w:t>saml_connection.idp_entity_id</w:t>
            </w:r>
          </w:p>
        </w:tc>
        <w:tc>
          <w:tcPr>
            <w:tcW w:type="dxa" w:w="2880"/>
          </w:tcPr>
          <w:p>
            <w:r>
              <w:t>string</w:t>
            </w:r>
          </w:p>
        </w:tc>
        <w:tc>
          <w:tcPr>
            <w:tcW w:type="dxa" w:w="2880"/>
          </w:tcPr>
          <w:p>
            <w:r>
              <w:t>IdP entity ID (optional, when connection details are loaded).</w:t>
            </w:r>
          </w:p>
        </w:tc>
      </w:tr>
      <w:tr>
        <w:tc>
          <w:tcPr>
            <w:tcW w:type="dxa" w:w="2880"/>
          </w:tcPr>
          <w:p>
            <w:r>
              <w:t>saml_connection.idp_sso_url</w:t>
            </w:r>
          </w:p>
        </w:tc>
        <w:tc>
          <w:tcPr>
            <w:tcW w:type="dxa" w:w="2880"/>
          </w:tcPr>
          <w:p>
            <w:r>
              <w:t>string</w:t>
            </w:r>
          </w:p>
        </w:tc>
        <w:tc>
          <w:tcPr>
            <w:tcW w:type="dxa" w:w="2880"/>
          </w:tcPr>
          <w:p>
            <w:r>
              <w:t>IdP SSO URL (optional, when connection details are loaded).</w:t>
            </w:r>
          </w:p>
        </w:tc>
      </w:tr>
      <w:tr>
        <w:tc>
          <w:tcPr>
            <w:tcW w:type="dxa" w:w="2880"/>
          </w:tcPr>
          <w:p>
            <w:r>
              <w:t>saml_connection.idp_metadata_url</w:t>
            </w:r>
          </w:p>
        </w:tc>
        <w:tc>
          <w:tcPr>
            <w:tcW w:type="dxa" w:w="2880"/>
          </w:tcPr>
          <w:p>
            <w:r>
              <w:t>string</w:t>
            </w:r>
          </w:p>
        </w:tc>
        <w:tc>
          <w:tcPr>
            <w:tcW w:type="dxa" w:w="2880"/>
          </w:tcPr>
          <w:p>
            <w:r>
              <w:t>IdP metadata URL (optional, when connection details are loaded).</w:t>
            </w:r>
          </w:p>
        </w:tc>
      </w:tr>
      <w:tr>
        <w:tc>
          <w:tcPr>
            <w:tcW w:type="dxa" w:w="2880"/>
          </w:tcPr>
          <w:p>
            <w:r>
              <w:t>saml_connection.acs_url</w:t>
            </w:r>
          </w:p>
        </w:tc>
        <w:tc>
          <w:tcPr>
            <w:tcW w:type="dxa" w:w="2880"/>
          </w:tcPr>
          <w:p>
            <w:r>
              <w:t>string</w:t>
            </w:r>
          </w:p>
        </w:tc>
        <w:tc>
          <w:tcPr>
            <w:tcW w:type="dxa" w:w="2880"/>
          </w:tcPr>
          <w:p>
            <w:r>
              <w:t>Assertion Consumer Service URL.</w:t>
            </w:r>
          </w:p>
        </w:tc>
      </w:tr>
      <w:tr>
        <w:tc>
          <w:tcPr>
            <w:tcW w:type="dxa" w:w="2880"/>
          </w:tcPr>
          <w:p>
            <w:r>
              <w:t>saml_connection.sp_entity_id</w:t>
            </w:r>
          </w:p>
        </w:tc>
        <w:tc>
          <w:tcPr>
            <w:tcW w:type="dxa" w:w="2880"/>
          </w:tcPr>
          <w:p>
            <w:r>
              <w:t>string</w:t>
            </w:r>
          </w:p>
        </w:tc>
        <w:tc>
          <w:tcPr>
            <w:tcW w:type="dxa" w:w="2880"/>
          </w:tcPr>
          <w:p>
            <w:r>
              <w:t>Service Provider entity ID.</w:t>
            </w:r>
          </w:p>
        </w:tc>
      </w:tr>
      <w:tr>
        <w:tc>
          <w:tcPr>
            <w:tcW w:type="dxa" w:w="2880"/>
          </w:tcPr>
          <w:p>
            <w:r>
              <w:t>saml_connection.sp_metadata_url</w:t>
            </w:r>
          </w:p>
        </w:tc>
        <w:tc>
          <w:tcPr>
            <w:tcW w:type="dxa" w:w="2880"/>
          </w:tcPr>
          <w:p>
            <w:r>
              <w:t>string</w:t>
            </w:r>
          </w:p>
        </w:tc>
        <w:tc>
          <w:tcPr>
            <w:tcW w:type="dxa" w:w="2880"/>
          </w:tcPr>
          <w:p>
            <w:r>
              <w:t>Service Provider metadata URL.</w:t>
            </w:r>
          </w:p>
        </w:tc>
      </w:tr>
      <w:tr>
        <w:tc>
          <w:tcPr>
            <w:tcW w:type="dxa" w:w="2880"/>
          </w:tcPr>
          <w:p>
            <w:r>
              <w:t>saml_connection.active</w:t>
            </w:r>
          </w:p>
        </w:tc>
        <w:tc>
          <w:tcPr>
            <w:tcW w:type="dxa" w:w="2880"/>
          </w:tcPr>
          <w:p>
            <w:r>
              <w:t>boolean</w:t>
            </w:r>
          </w:p>
        </w:tc>
        <w:tc>
          <w:tcPr>
            <w:tcW w:type="dxa" w:w="2880"/>
          </w:tcPr>
          <w:p>
            <w:r>
              <w:t>Whether the SAML connection is active.</w:t>
            </w:r>
          </w:p>
        </w:tc>
      </w:tr>
      <w:tr>
        <w:tc>
          <w:tcPr>
            <w:tcW w:type="dxa" w:w="2880"/>
          </w:tcPr>
          <w:p>
            <w:r>
              <w:t>saml_connection.allow_idp_initiated</w:t>
            </w:r>
          </w:p>
        </w:tc>
        <w:tc>
          <w:tcPr>
            <w:tcW w:type="dxa" w:w="2880"/>
          </w:tcPr>
          <w:p>
            <w:r>
              <w:t>boolean</w:t>
            </w:r>
          </w:p>
        </w:tc>
        <w:tc>
          <w:tcPr>
            <w:tcW w:type="dxa" w:w="2880"/>
          </w:tcPr>
          <w:p>
            <w:r>
              <w:t>Whether IdP-initiated SSO is allowed.</w:t>
            </w:r>
          </w:p>
        </w:tc>
      </w:tr>
      <w:tr>
        <w:tc>
          <w:tcPr>
            <w:tcW w:type="dxa" w:w="2880"/>
          </w:tcPr>
          <w:p>
            <w:r>
              <w:t>saml_connection.allow_subdomains</w:t>
            </w:r>
          </w:p>
        </w:tc>
        <w:tc>
          <w:tcPr>
            <w:tcW w:type="dxa" w:w="2880"/>
          </w:tcPr>
          <w:p>
            <w:r>
              <w:t>boolean</w:t>
            </w:r>
          </w:p>
        </w:tc>
        <w:tc>
          <w:tcPr>
            <w:tcW w:type="dxa" w:w="2880"/>
          </w:tcPr>
          <w:p>
            <w:r>
              <w:t>Whether subdomains are allowed for domain matching.</w:t>
            </w:r>
          </w:p>
        </w:tc>
      </w:tr>
      <w:tr>
        <w:tc>
          <w:tcPr>
            <w:tcW w:type="dxa" w:w="2880"/>
          </w:tcPr>
          <w:p>
            <w:r>
              <w:t>saml_connection.force_authn</w:t>
            </w:r>
          </w:p>
        </w:tc>
        <w:tc>
          <w:tcPr>
            <w:tcW w:type="dxa" w:w="2880"/>
          </w:tcPr>
          <w:p>
            <w:r>
              <w:t>boolean</w:t>
            </w:r>
          </w:p>
        </w:tc>
        <w:tc>
          <w:tcPr>
            <w:tcW w:type="dxa" w:w="2880"/>
          </w:tcPr>
          <w:p>
            <w:r>
              <w:t>Whether to force re-authentication.</w:t>
            </w:r>
          </w:p>
        </w:tc>
      </w:tr>
      <w:tr>
        <w:tc>
          <w:tcPr>
            <w:tcW w:type="dxa" w:w="2880"/>
          </w:tcPr>
          <w:p>
            <w:r>
              <w:t>oauth_config</w:t>
            </w:r>
          </w:p>
        </w:tc>
        <w:tc>
          <w:tcPr>
            <w:tcW w:type="dxa" w:w="2880"/>
          </w:tcPr>
          <w:p>
            <w:r>
              <w:t>object</w:t>
            </w:r>
          </w:p>
        </w:tc>
        <w:tc>
          <w:tcPr>
            <w:tcW w:type="dxa" w:w="2880"/>
          </w:tcPr>
          <w:p>
            <w:r>
              <w:t>OAuth config for a custom OIDC provider.</w:t>
            </w:r>
          </w:p>
        </w:tc>
      </w:tr>
      <w:tr>
        <w:tc>
          <w:tcPr>
            <w:tcW w:type="dxa" w:w="2880"/>
          </w:tcPr>
          <w:p>
            <w:r>
              <w:t>oauth_config.id</w:t>
            </w:r>
          </w:p>
        </w:tc>
        <w:tc>
          <w:tcPr>
            <w:tcW w:type="dxa" w:w="2880"/>
          </w:tcPr>
          <w:p>
            <w:r>
              <w:t>string</w:t>
            </w:r>
          </w:p>
        </w:tc>
        <w:tc>
          <w:tcPr>
            <w:tcW w:type="dxa" w:w="2880"/>
          </w:tcPr>
          <w:p>
            <w:r>
              <w:t>OAuth config ID.</w:t>
            </w:r>
          </w:p>
        </w:tc>
      </w:tr>
      <w:tr>
        <w:tc>
          <w:tcPr>
            <w:tcW w:type="dxa" w:w="2880"/>
          </w:tcPr>
          <w:p>
            <w:r>
              <w:t>oauth_config.name</w:t>
            </w:r>
          </w:p>
        </w:tc>
        <w:tc>
          <w:tcPr>
            <w:tcW w:type="dxa" w:w="2880"/>
          </w:tcPr>
          <w:p>
            <w:r>
              <w:t>string</w:t>
            </w:r>
          </w:p>
        </w:tc>
        <w:tc>
          <w:tcPr>
            <w:tcW w:type="dxa" w:w="2880"/>
          </w:tcPr>
          <w:p>
            <w:r>
              <w:t>Custom OIDC provider display name.</w:t>
            </w:r>
          </w:p>
        </w:tc>
      </w:tr>
      <w:tr>
        <w:tc>
          <w:tcPr>
            <w:tcW w:type="dxa" w:w="2880"/>
          </w:tcPr>
          <w:p>
            <w:r>
              <w:t>oauth_config.provider_key</w:t>
            </w:r>
          </w:p>
        </w:tc>
        <w:tc>
          <w:tcPr>
            <w:tcW w:type="dxa" w:w="2880"/>
          </w:tcPr>
          <w:p>
            <w:r>
              <w:t>string</w:t>
            </w:r>
          </w:p>
        </w:tc>
        <w:tc>
          <w:tcPr>
            <w:tcW w:type="dxa" w:w="2880"/>
          </w:tcPr>
          <w:p>
            <w:r>
              <w:t>OAuth provider key (e.g. oidc_custom).</w:t>
            </w:r>
          </w:p>
        </w:tc>
      </w:tr>
      <w:tr>
        <w:tc>
          <w:tcPr>
            <w:tcW w:type="dxa" w:w="2880"/>
          </w:tcPr>
          <w:p>
            <w:r>
              <w:t>oauth_config.client_id</w:t>
            </w:r>
          </w:p>
        </w:tc>
        <w:tc>
          <w:tcPr>
            <w:tcW w:type="dxa" w:w="2880"/>
          </w:tcPr>
          <w:p>
            <w:r>
              <w:t>string</w:t>
            </w:r>
          </w:p>
        </w:tc>
        <w:tc>
          <w:tcPr>
            <w:tcW w:type="dxa" w:w="2880"/>
          </w:tcPr>
          <w:p>
            <w:r>
              <w:t>OAuth client ID.</w:t>
            </w:r>
          </w:p>
        </w:tc>
      </w:tr>
      <w:tr>
        <w:tc>
          <w:tcPr>
            <w:tcW w:type="dxa" w:w="2880"/>
          </w:tcPr>
          <w:p>
            <w:r>
              <w:t>oauth_config.discovery_url</w:t>
            </w:r>
          </w:p>
        </w:tc>
        <w:tc>
          <w:tcPr>
            <w:tcW w:type="dxa" w:w="2880"/>
          </w:tcPr>
          <w:p>
            <w:r>
              <w:t>string</w:t>
            </w:r>
          </w:p>
        </w:tc>
        <w:tc>
          <w:tcPr>
            <w:tcW w:type="dxa" w:w="2880"/>
          </w:tcPr>
          <w:p>
            <w:r>
              <w:t>OIDC discovery URL.</w:t>
            </w:r>
          </w:p>
        </w:tc>
      </w:tr>
      <w:tr>
        <w:tc>
          <w:tcPr>
            <w:tcW w:type="dxa" w:w="2880"/>
          </w:tcPr>
          <w:p>
            <w:r>
              <w:t>oauth_config.logo_public_url</w:t>
            </w:r>
          </w:p>
        </w:tc>
        <w:tc>
          <w:tcPr>
            <w:tcW w:type="dxa" w:w="2880"/>
          </w:tcPr>
          <w:p>
            <w:r>
              <w:t>string</w:t>
            </w:r>
          </w:p>
        </w:tc>
        <w:tc>
          <w:tcPr>
            <w:tcW w:type="dxa" w:w="2880"/>
          </w:tcPr>
          <w:p>
            <w:r>
              <w:t>Logo URL for the provider.</w:t>
            </w:r>
          </w:p>
        </w:tc>
      </w:tr>
      <w:tr>
        <w:tc>
          <w:tcPr>
            <w:tcW w:type="dxa" w:w="2880"/>
          </w:tcPr>
          <w:p>
            <w:r>
              <w:t>oauth_config.created_at</w:t>
            </w:r>
          </w:p>
        </w:tc>
        <w:tc>
          <w:tcPr>
            <w:tcW w:type="dxa" w:w="2880"/>
          </w:tcPr>
          <w:p>
            <w:r>
              <w:t>integer</w:t>
            </w:r>
          </w:p>
        </w:tc>
        <w:tc>
          <w:tcPr>
            <w:tcW w:type="dxa" w:w="2880"/>
          </w:tcPr>
          <w:p>
            <w:r>
              <w:t>Unix timestamp in milliseconds when the config was created.</w:t>
            </w:r>
          </w:p>
        </w:tc>
      </w:tr>
      <w:tr>
        <w:tc>
          <w:tcPr>
            <w:tcW w:type="dxa" w:w="2880"/>
          </w:tcPr>
          <w:p>
            <w:r>
              <w:t>oauth_config.updated_at</w:t>
            </w:r>
          </w:p>
        </w:tc>
        <w:tc>
          <w:tcPr>
            <w:tcW w:type="dxa" w:w="2880"/>
          </w:tcPr>
          <w:p>
            <w:r>
              <w:t>integer</w:t>
            </w:r>
          </w:p>
        </w:tc>
        <w:tc>
          <w:tcPr>
            <w:tcW w:type="dxa" w:w="2880"/>
          </w:tcPr>
          <w:p>
            <w:r>
              <w:t>Unix timestamp in milliseconds when the config was last updated.</w:t>
            </w:r>
          </w:p>
        </w:tc>
      </w:tr>
      <w:tr>
        <w:tc>
          <w:tcPr>
            <w:tcW w:type="dxa" w:w="2880"/>
          </w:tcPr>
          <w:p>
            <w:r>
              <w:t>created_at</w:t>
            </w:r>
          </w:p>
        </w:tc>
        <w:tc>
          <w:tcPr>
            <w:tcW w:type="dxa" w:w="2880"/>
          </w:tcPr>
          <w:p>
            <w:r>
              <w:t>integer</w:t>
            </w:r>
          </w:p>
        </w:tc>
        <w:tc>
          <w:tcPr>
            <w:tcW w:type="dxa" w:w="2880"/>
          </w:tcPr>
          <w:p>
            <w:r>
              <w:t>Unix timestamp in milliseconds when the connection was created.</w:t>
            </w:r>
          </w:p>
        </w:tc>
      </w:tr>
      <w:tr>
        <w:tc>
          <w:tcPr>
            <w:tcW w:type="dxa" w:w="2880"/>
          </w:tcPr>
          <w:p>
            <w:r>
              <w:t>updated_at</w:t>
            </w:r>
          </w:p>
        </w:tc>
        <w:tc>
          <w:tcPr>
            <w:tcW w:type="dxa" w:w="2880"/>
          </w:tcPr>
          <w:p>
            <w:r>
              <w:t>integer</w:t>
            </w:r>
          </w:p>
        </w:tc>
        <w:tc>
          <w:tcPr>
            <w:tcW w:type="dxa" w:w="2880"/>
          </w:tcPr>
          <w:p>
            <w:r>
              <w:t>Unix timestamp in milliseconds when the connection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'https://api.clerk.com/v1/enterprise_connections/ec_123456789' \</w:t>
        <w:br/>
        <w:t xml:space="preserve"> --header 'Accept: application/json' \</w:t>
        <w:br/>
        <w:t xml:space="preserve"> --header 'Content-Type: application/json' \</w:t>
        <w:br/>
        <w:t xml:space="preserve"> --data '{</w:t>
        <w:br/>
        <w:t xml:space="preserve"> "name": "Acme SSO",</w:t>
        <w:br/>
        <w:t xml:space="preserve"> "active": true,</w:t>
        <w:br/>
        <w:t xml:space="preserve"> "domains": ["acme.com"],</w:t>
        <w:br/>
        <w:t xml:space="preserve"> "sync_user_attributes": true</w:t>
        <w:br/>
        <w:t xml:space="preserve">  }'</w:t>
      </w:r>
    </w:p>
    <w:p>
      <w:pPr>
        <w:pStyle w:val="Heading3"/>
      </w:pPr>
      <w:r>
        <w:t>Example Usage</w:t>
      </w:r>
    </w:p>
    <w:p>
      <w:pPr>
        <w:pStyle w:val="Heading3"/>
      </w:pPr>
      <w:r>
        <w:t>Example 1: Rename an enterprise connection</w:t>
      </w:r>
    </w:p>
    <w:p>
      <w:r>
        <w:rPr>
          <w:b/>
          <w:color w:val="666666"/>
          <w:sz w:val="16"/>
        </w:rPr>
        <w:t>[bash]</w:t>
      </w:r>
    </w:p>
    <w:p>
      <w:pPr>
        <w:shd w:fill="F2F2F2" w:val="clear"/>
      </w:pPr>
      <w:r>
        <w:rPr>
          <w:rFonts w:ascii="Courier New" w:hAnsi="Courier New"/>
          <w:sz w:val="17"/>
        </w:rPr>
        <w:t>curl --request PATCH 'https://api.clerk.com/v1/enterprise_connections/ec_123456789' \</w:t>
        <w:br/>
        <w:t xml:space="preserve"> --header 'Accept: application/json' \</w:t>
        <w:br/>
        <w:t xml:space="preserve"> --header 'Content-Type: application/json' \</w:t>
        <w:br/>
        <w:t xml:space="preserve"> --data '{</w:t>
        <w:br/>
        <w:t xml:space="preserve"> "name": "Acme Enterprise SSO"</w:t>
        <w:br/>
        <w:t xml:space="preserve">  }'</w:t>
      </w:r>
    </w:p>
    <w:p>
      <w:pPr>
        <w:pStyle w:val="Heading3"/>
      </w:pPr>
      <w:r>
        <w:t>Example 2: Replace domains list</w:t>
      </w:r>
    </w:p>
    <w:p>
      <w:r>
        <w:rPr>
          <w:b/>
          <w:color w:val="666666"/>
          <w:sz w:val="16"/>
        </w:rPr>
        <w:t>[bash]</w:t>
      </w:r>
    </w:p>
    <w:p>
      <w:pPr>
        <w:shd w:fill="F2F2F2" w:val="clear"/>
      </w:pPr>
      <w:r>
        <w:rPr>
          <w:rFonts w:ascii="Courier New" w:hAnsi="Courier New"/>
          <w:sz w:val="17"/>
        </w:rPr>
        <w:t>curl --request PATCH 'https://api.clerk.com/v1/enterprise_connections/ec_123456789' \</w:t>
        <w:br/>
        <w:t xml:space="preserve"> --header 'Accept: application/json' \</w:t>
        <w:br/>
        <w:t xml:space="preserve"> --header 'Content-Type: application/json' \</w:t>
        <w:br/>
        <w:t xml:space="preserve"> --data '{</w:t>
        <w:br/>
        <w:t xml:space="preserve"> "domains": ["acme.com", "acme.co"]</w:t>
        <w:br/>
        <w:t xml:space="preserve">  }'</w:t>
      </w:r>
    </w:p>
    <w:p>
      <w:pPr>
        <w:pStyle w:val="Heading3"/>
      </w:pPr>
      <w:r>
        <w:t>Example 3: Link (or change) the linked organization</w:t>
      </w:r>
    </w:p>
    <w:p>
      <w:r>
        <w:rPr>
          <w:b/>
          <w:color w:val="666666"/>
          <w:sz w:val="16"/>
        </w:rPr>
        <w:t>[bash]</w:t>
      </w:r>
    </w:p>
    <w:p>
      <w:pPr>
        <w:shd w:fill="F2F2F2" w:val="clear"/>
      </w:pPr>
      <w:r>
        <w:rPr>
          <w:rFonts w:ascii="Courier New" w:hAnsi="Courier New"/>
          <w:sz w:val="17"/>
        </w:rPr>
        <w:t>curl --request PATCH 'https://api.clerk.com/v1/enterprise_connections/ec_123456789' \</w:t>
        <w:br/>
        <w:t xml:space="preserve"> --header 'Accept: application/json' \</w:t>
        <w:br/>
        <w:t xml:space="preserve"> --header 'Content-Type: application/json' \</w:t>
        <w:br/>
        <w:t xml:space="preserve"> --data '{</w:t>
        <w:br/>
        <w:t xml:space="preserve"> "organization_id": "org_123"</w:t>
        <w:br/>
        <w:t xml:space="preserve">  }'</w:t>
      </w:r>
    </w:p>
    <w:p>
      <w:pPr>
        <w:pStyle w:val="Heading3"/>
      </w:pPr>
      <w:r>
        <w:t>Behavior</w:t>
      </w:r>
    </w:p>
    <w:p>
      <w:pPr>
        <w:pStyle w:val="ListBullet"/>
      </w:pPr>
      <w:r>
        <w:t>Lookup: Clerk finds the enterprise connection by enterprise_connection_id.</w:t>
      </w:r>
    </w:p>
    <w:p>
      <w:pPr>
        <w:pStyle w:val="ListBullet"/>
      </w:pPr>
      <w:r>
        <w:t>Update: Applies any provided fields to the connection.</w:t>
      </w:r>
    </w:p>
    <w:p>
      <w:pPr>
        <w:pStyle w:val="ListBullet"/>
      </w:pPr>
      <w:r>
        <w:t>Enablement side effects: If active is set to true, matching verified organization domains may be deleted so the connection can be enabled.</w:t>
      </w:r>
    </w:p>
    <w:p>
      <w:pPr>
        <w:pStyle w:val="ListBullet"/>
      </w:pPr>
      <w:r>
        <w:t>Response: Returns the updated enterprise connection object.</w:t>
      </w:r>
    </w:p>
    <w:p>
      <w:pPr>
        <w:pStyle w:val="Heading3"/>
      </w:pPr>
      <w:r>
        <w:t>Notes</w:t>
      </w:r>
    </w:p>
    <w:p>
      <w:pPr>
        <w:pStyle w:val="ListBullet"/>
      </w:pPr>
      <w:r>
        <w:t xml:space="preserve">domains handling is special: </w:t>
        <w:br/>
        <w:br/>
        <w:t>[] (empty array) means ignored (no change).</w:t>
        <w:br/>
        <w:t>Non-empty array means replace the existing domains with the provided list.</w:t>
        <w:br/>
        <w:t>Values are normalized to lowercase.</w:t>
      </w:r>
    </w:p>
    <w:p>
      <w:pPr>
        <w:pStyle w:val="ListBullet"/>
      </w:pPr>
      <w:r>
        <w:t>organization_id can be used to set or change the linked organization, but cannot be used to unlink an organization once linked.</w:t>
      </w:r>
    </w:p>
    <w:p>
      <w:pPr>
        <w:pStyle w:val="Heading3"/>
      </w:pPr>
      <w:r>
        <w:t>Gotchas</w:t>
      </w:r>
    </w:p>
    <w:p>
      <w:pPr>
        <w:pStyle w:val="ListBullet"/>
      </w:pPr>
      <w:r>
        <w:t>Enabling a connection (active: true) can remove existing verified organization domains that match the connection domains.</w:t>
      </w:r>
    </w:p>
    <w:p>
      <w:pPr>
        <w:pStyle w:val="ListBullet"/>
      </w:pPr>
      <w:r>
        <w:t>Avoid sending domains: [] if your intent is to clear domains; per docs it is ignored (no change).</w:t>
      </w:r>
    </w:p>
    <w:p>
      <w:pPr>
        <w:pStyle w:val="Heading3"/>
      </w:pPr>
      <w:r>
        <w:t>Error Handling</w:t>
      </w:r>
    </w:p>
    <w:p>
      <w:pPr>
        <w:pStyle w:val="ListBullet"/>
      </w:pPr>
      <w:r>
        <w:t>400: Request was not successful.</w:t>
      </w:r>
    </w:p>
    <w:p>
      <w:pPr>
        <w:pStyle w:val="ListBullet"/>
      </w:pPr>
      <w:r>
        <w:t>402: Payment required.</w:t>
      </w:r>
    </w:p>
    <w:p>
      <w:pPr>
        <w:pStyle w:val="ListBullet"/>
      </w:pPr>
      <w:r>
        <w:t>403: Authorization invalid.</w:t>
      </w:r>
    </w:p>
    <w:p>
      <w:pPr>
        <w:pStyle w:val="ListBullet"/>
      </w:pPr>
      <w:r>
        <w:t>404: Resource not found.</w:t>
      </w:r>
    </w:p>
    <w:p>
      <w:pPr>
        <w:pStyle w:val="ListBullet"/>
      </w:pPr>
      <w:r>
        <w:t>422: Invalid request parameters.</w:t>
      </w:r>
    </w:p>
    <w:p>
      <w:pPr>
        <w:pStyle w:val="Heading3"/>
      </w:pPr>
      <w:r>
        <w:t>Related enterpriseConnections actions</w:t>
      </w:r>
    </w:p>
    <w:p>
      <w:pPr>
        <w:pStyle w:val="ListBullet"/>
      </w:pPr>
      <w:r>
        <w:t>[POST] Create an Enterprise Connection — /enterprise_connections</w:t>
      </w:r>
    </w:p>
    <w:p>
      <w:pPr>
        <w:pStyle w:val="ListBullet"/>
      </w:pPr>
      <w:r>
        <w:t>[DELETE] Delete an Enterprise Connection — /enterprise_connections/{{enterpriseConnectionId}}</w:t>
      </w:r>
    </w:p>
    <w:p>
      <w:pPr>
        <w:pStyle w:val="ListBullet"/>
      </w:pPr>
      <w:r>
        <w:t>[GET] List Enterprise Connections — /enterprise_connections</w:t>
      </w:r>
    </w:p>
    <w:p>
      <w:pPr>
        <w:pStyle w:val="ListBullet"/>
      </w:pPr>
      <w:r>
        <w:t>[GET] Retrieve an Enterprise Connection — /enterprise_connections/{{enterpriseConnectionId}}</w:t>
      </w:r>
    </w:p>
    <w:p>
      <w:r>
        <w:br w:type="page"/>
      </w:r>
    </w:p>
    <w:p>
      <w:pPr>
        <w:pStyle w:val="Heading2"/>
      </w:pPr>
      <w:r>
        <w:t>36. [GET] Get Instance OAuth Application Settings</w:t>
      </w:r>
    </w:p>
    <w:p>
      <w:r>
        <w:rPr>
          <w:b/>
        </w:rPr>
        <w:t xml:space="preserve">Endpoint: </w:t>
      </w:r>
      <w:r>
        <w:rPr>
          <w:rFonts w:ascii="Courier New" w:hAnsi="Courier New"/>
          <w:sz w:val="18"/>
        </w:rPr>
        <w:t>/instance/oauth_application_settings</w:t>
      </w:r>
    </w:p>
    <w:p>
      <w:pPr>
        <w:pStyle w:val="Heading3"/>
      </w:pPr>
      <w:r>
        <w:t>Prerequisites</w:t>
      </w:r>
    </w:p>
    <w:p>
      <w:pPr>
        <w:pStyle w:val="ListBullet"/>
      </w:pPr>
      <w:r>
        <w:t>Access to the Clerk instance whose OAuth application settings you want to read</w:t>
      </w:r>
    </w:p>
    <w:p>
      <w:pPr>
        <w:pStyle w:val="Heading3"/>
      </w:pPr>
      <w:r>
        <w:t>Method</w:t>
      </w:r>
    </w:p>
    <w:p>
      <w:r>
        <w:t>GET</w:t>
      </w:r>
    </w:p>
    <w:p>
      <w:pPr>
        <w:pStyle w:val="Heading3"/>
      </w:pPr>
      <w:r>
        <w:t>URL</w:t>
      </w:r>
    </w:p>
    <w:p>
      <w:r>
        <w:t>https://api.clerk.com/v1/instance/oauth_application_settings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settings for OAuth applications for the instance (e.g., dynamic client registration and JWT access tokens).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"oauth_application_settings",</w:t>
        <w:br/>
        <w:t xml:space="preserve"> "dynamic_oauth_client_registration": true,</w:t>
        <w:br/>
        <w:t xml:space="preserve"> "oauth_jwt_access_tokens":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Objects of the same type share the same value.</w:t>
            </w:r>
          </w:p>
        </w:tc>
      </w:tr>
      <w:tr>
        <w:tc>
          <w:tcPr>
            <w:tcW w:type="dxa" w:w="2880"/>
          </w:tcPr>
          <w:p>
            <w:r>
              <w:t>dynamic_oauth_client_registration</w:t>
            </w:r>
          </w:p>
        </w:tc>
        <w:tc>
          <w:tcPr>
            <w:tcW w:type="dxa" w:w="2880"/>
          </w:tcPr>
          <w:p>
            <w:r>
              <w:t>boolean</w:t>
            </w:r>
          </w:p>
        </w:tc>
        <w:tc>
          <w:tcPr>
            <w:tcW w:type="dxa" w:w="2880"/>
          </w:tcPr>
          <w:p>
            <w:r>
              <w:t>Whether dynamic OAuth client registration is enabled for the instance (RFC 7591).</w:t>
            </w:r>
          </w:p>
        </w:tc>
      </w:tr>
      <w:tr>
        <w:tc>
          <w:tcPr>
            <w:tcW w:type="dxa" w:w="2880"/>
          </w:tcPr>
          <w:p>
            <w:r>
              <w:t>oauth_jwt_access_tokens</w:t>
            </w:r>
          </w:p>
        </w:tc>
        <w:tc>
          <w:tcPr>
            <w:tcW w:type="dxa" w:w="2880"/>
          </w:tcPr>
          <w:p>
            <w:r>
              <w:t>boolean</w:t>
            </w:r>
          </w:p>
        </w:tc>
        <w:tc>
          <w:tcPr>
            <w:tcW w:type="dxa" w:w="2880"/>
          </w:tcPr>
          <w:p>
            <w:r>
              <w:t>Whether OAuth JWT access tokens are enabled for the instance (disabled indicates opaque access tokens).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'https://api.clerk.com/v1/instance/oauth_application_settings' \</w:t>
        <w:br/>
        <w:t xml:space="preserve"> --header 'Accept: application/json'</w:t>
      </w:r>
    </w:p>
    <w:p>
      <w:pPr>
        <w:pStyle w:val="Heading3"/>
      </w:pPr>
      <w:r>
        <w:t>Related instanceOauthApplicationSettings actions</w:t>
      </w:r>
    </w:p>
    <w:p>
      <w:pPr>
        <w:pStyle w:val="ListBullet"/>
      </w:pPr>
      <w:r>
        <w:t>[PATCH] Update Instance OAuth Application Settings — /instance/oauth_application_settings</w:t>
      </w:r>
    </w:p>
    <w:p>
      <w:r>
        <w:br w:type="page"/>
      </w:r>
    </w:p>
    <w:p>
      <w:pPr>
        <w:pStyle w:val="Heading2"/>
      </w:pPr>
      <w:r>
        <w:t>37. [GET] Get Instance Protect Settings</w:t>
      </w:r>
    </w:p>
    <w:p>
      <w:r>
        <w:rPr>
          <w:b/>
        </w:rPr>
        <w:t xml:space="preserve">Endpoint: </w:t>
      </w:r>
      <w:r>
        <w:rPr>
          <w:rFonts w:ascii="Courier New" w:hAnsi="Courier New"/>
          <w:sz w:val="18"/>
        </w:rPr>
        <w:t>/instance/protect</w:t>
      </w:r>
    </w:p>
    <w:p>
      <w:pPr>
        <w:pStyle w:val="Heading3"/>
      </w:pPr>
      <w:r>
        <w:t>Prerequisites</w:t>
      </w:r>
    </w:p>
    <w:p>
      <w:pPr>
        <w:pStyle w:val="ListBullet"/>
      </w:pPr>
      <w:r>
        <w:t>Access to the Clerk instance with permission to read instance settings</w:t>
      </w:r>
    </w:p>
    <w:p>
      <w:pPr>
        <w:pStyle w:val="Heading3"/>
      </w:pPr>
      <w:r>
        <w:t>Method</w:t>
      </w:r>
    </w:p>
    <w:p>
      <w:r>
        <w:t>GET</w:t>
      </w:r>
    </w:p>
    <w:p>
      <w:pPr>
        <w:pStyle w:val="Heading3"/>
      </w:pPr>
      <w:r>
        <w:t>URL</w:t>
      </w:r>
    </w:p>
    <w:p>
      <w:r>
        <w:t>https://api.clerk.com/v1/instance/protect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Instance Protect settings for a Clerk instance, including whether rules and Specter protections are enabled.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"instance_protect",</w:t>
        <w:br/>
        <w:t xml:space="preserve"> "rules_enabled": true,</w:t>
        <w:br/>
        <w:t xml:space="preserve"> "specter_enabled":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identifier. Expected value: instance_protect.</w:t>
            </w:r>
          </w:p>
        </w:tc>
      </w:tr>
      <w:tr>
        <w:tc>
          <w:tcPr>
            <w:tcW w:type="dxa" w:w="2880"/>
          </w:tcPr>
          <w:p>
            <w:r>
              <w:t>rules_enabled</w:t>
            </w:r>
          </w:p>
        </w:tc>
        <w:tc>
          <w:tcPr>
            <w:tcW w:type="dxa" w:w="2880"/>
          </w:tcPr>
          <w:p>
            <w:r>
              <w:t>boolean</w:t>
            </w:r>
          </w:p>
        </w:tc>
        <w:tc>
          <w:tcPr>
            <w:tcW w:type="dxa" w:w="2880"/>
          </w:tcPr>
          <w:p>
            <w:r>
              <w:t>Whether Instance Protect rules are enabled.</w:t>
            </w:r>
          </w:p>
        </w:tc>
      </w:tr>
      <w:tr>
        <w:tc>
          <w:tcPr>
            <w:tcW w:type="dxa" w:w="2880"/>
          </w:tcPr>
          <w:p>
            <w:r>
              <w:t>specter_enabled</w:t>
            </w:r>
          </w:p>
        </w:tc>
        <w:tc>
          <w:tcPr>
            <w:tcW w:type="dxa" w:w="2880"/>
          </w:tcPr>
          <w:p>
            <w:r>
              <w:t>boolean</w:t>
            </w:r>
          </w:p>
        </w:tc>
        <w:tc>
          <w:tcPr>
            <w:tcW w:type="dxa" w:w="2880"/>
          </w:tcPr>
          <w:p>
            <w:r>
              <w:t>Whether Specter protections are enabled.</w:t>
            </w:r>
          </w:p>
        </w:tc>
      </w:tr>
    </w:tbl>
    <w:p/>
    <w:p>
      <w:pPr>
        <w:pStyle w:val="Heading3"/>
      </w:pPr>
      <w:r>
        <w:t>Related instanceProtect actions</w:t>
      </w:r>
    </w:p>
    <w:p>
      <w:pPr>
        <w:pStyle w:val="ListBullet"/>
      </w:pPr>
      <w:r>
        <w:t>[PATCH] Update Instance Protect Settings — /instance/protect</w:t>
      </w:r>
    </w:p>
    <w:p>
      <w:r>
        <w:br w:type="page"/>
      </w:r>
    </w:p>
    <w:p>
      <w:pPr>
        <w:pStyle w:val="Heading2"/>
      </w:pPr>
      <w:r>
        <w:t>38. [PATCH] Update Instance Organization Settings</w:t>
      </w:r>
    </w:p>
    <w:p>
      <w:r>
        <w:rPr>
          <w:b/>
        </w:rPr>
        <w:t xml:space="preserve">Endpoint: </w:t>
      </w:r>
      <w:r>
        <w:rPr>
          <w:rFonts w:ascii="Courier New" w:hAnsi="Courier New"/>
          <w:sz w:val="18"/>
        </w:rPr>
        <w:t>/instance/organization_settings</w:t>
      </w:r>
    </w:p>
    <w:p>
      <w:pPr>
        <w:pStyle w:val="Heading3"/>
      </w:pPr>
      <w:r>
        <w:t>Prerequisites</w:t>
      </w:r>
    </w:p>
    <w:p>
      <w:pPr>
        <w:pStyle w:val="ListBullet"/>
      </w:pPr>
      <w:r>
        <w:t>Instance must have Organizations feature available for the account (some settings may require a paid plan; see 402 responses)</w:t>
      </w:r>
    </w:p>
    <w:p>
      <w:pPr>
        <w:pStyle w:val="Heading3"/>
      </w:pPr>
      <w:r>
        <w:t>Method</w:t>
      </w:r>
    </w:p>
    <w:p>
      <w:r>
        <w:t>PATCH</w:t>
      </w:r>
    </w:p>
    <w:p>
      <w:pPr>
        <w:pStyle w:val="Heading3"/>
      </w:pPr>
      <w:r>
        <w:t>URL</w:t>
      </w:r>
    </w:p>
    <w:p>
      <w:r>
        <w:t>https://api.clerk.com/v1/instance/organization_settings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organization settings for the Clerk instance. You can enable/disable organizations, configure membership limits, domain-based enrollment behavior, and default roles used for organization creators and domain enrollments.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updates in the JSON request body using 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Enables or disables Organizations for the instance.</w:t>
            </w:r>
          </w:p>
        </w:tc>
      </w:tr>
      <w:tr>
        <w:tc>
          <w:tcPr>
            <w:tcW w:type="dxa" w:w="2880"/>
          </w:tcPr>
          <w:p>
            <w:r>
              <w:t>max_allowed_memberships</w:t>
            </w:r>
          </w:p>
        </w:tc>
        <w:tc>
          <w:tcPr>
            <w:tcW w:type="dxa" w:w="2880"/>
          </w:tcPr>
          <w:p>
            <w:r>
              <w:t>integer</w:t>
            </w:r>
          </w:p>
        </w:tc>
        <w:tc>
          <w:tcPr>
            <w:tcW w:type="dxa" w:w="2880"/>
          </w:tcPr>
          <w:p>
            <w:r>
              <w:t>Sets the maximum allowed memberships.</w:t>
            </w:r>
          </w:p>
        </w:tc>
      </w:tr>
      <w:tr>
        <w:tc>
          <w:tcPr>
            <w:tcW w:type="dxa" w:w="2880"/>
          </w:tcPr>
          <w:p>
            <w:r>
              <w:t>admin_delete_enabled</w:t>
            </w:r>
          </w:p>
        </w:tc>
        <w:tc>
          <w:tcPr>
            <w:tcW w:type="dxa" w:w="2880"/>
          </w:tcPr>
          <w:p>
            <w:r>
              <w:t>boolean</w:t>
            </w:r>
          </w:p>
        </w:tc>
        <w:tc>
          <w:tcPr>
            <w:tcW w:type="dxa" w:w="2880"/>
          </w:tcPr>
          <w:p>
            <w:r>
              <w:t>Default for whether an admin can delete an organization with the Frontend API.</w:t>
            </w:r>
          </w:p>
        </w:tc>
      </w:tr>
      <w:tr>
        <w:tc>
          <w:tcPr>
            <w:tcW w:type="dxa" w:w="2880"/>
          </w:tcPr>
          <w:p>
            <w:r>
              <w:t>domains_enabled</w:t>
            </w:r>
          </w:p>
        </w:tc>
        <w:tc>
          <w:tcPr>
            <w:tcW w:type="dxa" w:w="2880"/>
          </w:tcPr>
          <w:p>
            <w:r>
              <w:t>boolean</w:t>
            </w:r>
          </w:p>
        </w:tc>
        <w:tc>
          <w:tcPr>
            <w:tcW w:type="dxa" w:w="2880"/>
          </w:tcPr>
          <w:p>
            <w:r>
              <w:t>Enables or disables Organization Domains.</w:t>
            </w:r>
          </w:p>
        </w:tc>
      </w:tr>
      <w:tr>
        <w:tc>
          <w:tcPr>
            <w:tcW w:type="dxa" w:w="2880"/>
          </w:tcPr>
          <w:p>
            <w:r>
              <w:t>slug_disabled</w:t>
            </w:r>
          </w:p>
        </w:tc>
        <w:tc>
          <w:tcPr>
            <w:tcW w:type="dxa" w:w="2880"/>
          </w:tcPr>
          <w:p>
            <w:r>
              <w:t>boolean</w:t>
            </w:r>
          </w:p>
        </w:tc>
        <w:tc>
          <w:tcPr>
            <w:tcW w:type="dxa" w:w="2880"/>
          </w:tcPr>
          <w:p>
            <w:r>
              <w:t>Disables organization slugs when set (behavior controlled by Clerk).</w:t>
            </w:r>
          </w:p>
        </w:tc>
      </w:tr>
      <w:tr>
        <w:tc>
          <w:tcPr>
            <w:tcW w:type="dxa" w:w="2880"/>
          </w:tcPr>
          <w:p>
            <w:r>
              <w:t>domains_enrollment_modes</w:t>
            </w:r>
          </w:p>
        </w:tc>
        <w:tc>
          <w:tcPr>
            <w:tcW w:type="dxa" w:w="2880"/>
          </w:tcPr>
          <w:p>
            <w:r>
              <w:t>string[]</w:t>
            </w:r>
          </w:p>
        </w:tc>
        <w:tc>
          <w:tcPr>
            <w:tcW w:type="dxa" w:w="2880"/>
          </w:tcPr>
          <w:p>
            <w:r>
              <w:t>Enrollment modes to enable for Organization Domains. Supported modes: automatic_invitation, automatic_suggestion.</w:t>
            </w:r>
          </w:p>
        </w:tc>
      </w:tr>
      <w:tr>
        <w:tc>
          <w:tcPr>
            <w:tcW w:type="dxa" w:w="2880"/>
          </w:tcPr>
          <w:p>
            <w:r>
              <w:t>creator_role_id</w:t>
            </w:r>
          </w:p>
        </w:tc>
        <w:tc>
          <w:tcPr>
            <w:tcW w:type="dxa" w:w="2880"/>
          </w:tcPr>
          <w:p>
            <w:r>
              <w:t>string</w:t>
            </w:r>
          </w:p>
        </w:tc>
        <w:tc>
          <w:tcPr>
            <w:tcW w:type="dxa" w:w="2880"/>
          </w:tcPr>
          <w:p>
            <w:r>
              <w:t>Default organization role ID for an organization creator.</w:t>
            </w:r>
          </w:p>
        </w:tc>
      </w:tr>
      <w:tr>
        <w:tc>
          <w:tcPr>
            <w:tcW w:type="dxa" w:w="2880"/>
          </w:tcPr>
          <w:p>
            <w:r>
              <w:t>domains_default_role_id</w:t>
            </w:r>
          </w:p>
        </w:tc>
        <w:tc>
          <w:tcPr>
            <w:tcW w:type="dxa" w:w="2880"/>
          </w:tcPr>
          <w:p>
            <w:r>
              <w:t>string</w:t>
            </w:r>
          </w:p>
        </w:tc>
        <w:tc>
          <w:tcPr>
            <w:tcW w:type="dxa" w:w="2880"/>
          </w:tcPr>
          <w:p>
            <w:r>
              <w:t>Default organization role ID for organization domains (used for invitations/suggestions created via domains).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"organization_settings",</w:t>
        <w:br/>
        <w:t xml:space="preserve"> "enabled": true,</w:t>
        <w:br/>
        <w:t xml:space="preserve"> "max_allowed_memberships": 5,</w:t>
        <w:br/>
        <w:t xml:space="preserve"> "max_allowed_roles": 10,</w:t>
        <w:br/>
        <w:t xml:space="preserve"> "max_role_sets_allowed": 3,</w:t>
        <w:br/>
        <w:t xml:space="preserve"> "max_allowed_permissions": 0,</w:t>
        <w:br/>
        <w:t xml:space="preserve"> "creator_role": "org:admin",</w:t>
        <w:br/>
        <w:t xml:space="preserve"> "admin_delete_enabled": false,</w:t>
        <w:br/>
        <w:t xml:space="preserve"> "domains_enabled": true,</w:t>
        <w:br/>
        <w:t xml:space="preserve"> "slug_disabled": false,</w:t>
        <w:br/>
        <w:t xml:space="preserve"> "domains_enrollment_modes": [</w:t>
        <w:br/>
        <w:t xml:space="preserve"> "manual_invitation",</w:t>
        <w:br/>
        <w:t xml:space="preserve"> "automatic_invitation"</w:t>
        <w:br/>
        <w:t xml:space="preserve"> ],</w:t>
        <w:br/>
        <w:t xml:space="preserve"> "domains_default_role": "org:member",</w:t>
        <w:br/>
        <w:t xml:space="preserve"> "initial_role_set_key": "default"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"trc_1234567890"</w:t>
        <w:br/>
        <w:t>}</w:t>
      </w:r>
    </w:p>
    <w:p>
      <w:pPr>
        <w:pStyle w:val="Heading3"/>
      </w:pPr>
      <w:r>
        <w:t>Error Response (402 Client Error: 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"trc_1234567890"</w:t>
        <w:br/>
        <w:t>}</w:t>
      </w:r>
    </w:p>
    <w:p>
      <w:pPr>
        <w:pStyle w:val="Heading3"/>
      </w:pPr>
      <w:r>
        <w:t>Error Response (404 Client Error: Resource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"not_found",</w:t>
        <w:br/>
        <w:t xml:space="preserve"> "meta": {}</w:t>
        <w:br/>
        <w:t xml:space="preserve"> }</w:t>
        <w:br/>
        <w:t xml:space="preserve"> ],</w:t>
        <w:br/>
        <w:t xml:space="preserve"> "meta": {},</w:t>
        <w:br/>
        <w:t xml:space="preserve"> "clerk_trace_id": "trc_1234567890"</w:t>
        <w:br/>
        <w:t>}</w:t>
      </w:r>
    </w:p>
    <w:p>
      <w:pPr>
        <w:pStyle w:val="Heading3"/>
      </w:pPr>
      <w:r>
        <w:t>Error Response (422 Client Error: Invalid request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"trc_1234567890"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organization_settings.</w:t>
            </w:r>
          </w:p>
        </w:tc>
      </w:tr>
      <w:tr>
        <w:tc>
          <w:tcPr>
            <w:tcW w:type="dxa" w:w="2880"/>
          </w:tcPr>
          <w:p>
            <w:r>
              <w:t>enabled</w:t>
            </w:r>
          </w:p>
        </w:tc>
        <w:tc>
          <w:tcPr>
            <w:tcW w:type="dxa" w:w="2880"/>
          </w:tcPr>
          <w:p>
            <w:r>
              <w:t>boolean</w:t>
            </w:r>
          </w:p>
        </w:tc>
        <w:tc>
          <w:tcPr>
            <w:tcW w:type="dxa" w:w="2880"/>
          </w:tcPr>
          <w:p>
            <w:r>
              <w:t>Whether Organizations are enabled for the instance.</w:t>
            </w:r>
          </w:p>
        </w:tc>
      </w:tr>
      <w:tr>
        <w:tc>
          <w:tcPr>
            <w:tcW w:type="dxa" w:w="2880"/>
          </w:tcPr>
          <w:p>
            <w:r>
              <w:t>max_allowed_memberships</w:t>
            </w:r>
          </w:p>
        </w:tc>
        <w:tc>
          <w:tcPr>
            <w:tcW w:type="dxa" w:w="2880"/>
          </w:tcPr>
          <w:p>
            <w:r>
              <w:t>integer</w:t>
            </w:r>
          </w:p>
        </w:tc>
        <w:tc>
          <w:tcPr>
            <w:tcW w:type="dxa" w:w="2880"/>
          </w:tcPr>
          <w:p>
            <w:r>
              <w:t>Maximum allowed memberships.</w:t>
            </w:r>
          </w:p>
        </w:tc>
      </w:tr>
      <w:tr>
        <w:tc>
          <w:tcPr>
            <w:tcW w:type="dxa" w:w="2880"/>
          </w:tcPr>
          <w:p>
            <w:r>
              <w:t>max_allowed_roles</w:t>
            </w:r>
          </w:p>
        </w:tc>
        <w:tc>
          <w:tcPr>
            <w:tcW w:type="dxa" w:w="2880"/>
          </w:tcPr>
          <w:p>
            <w:r>
              <w:t>integer</w:t>
            </w:r>
          </w:p>
        </w:tc>
        <w:tc>
          <w:tcPr>
            <w:tcW w:type="dxa" w:w="2880"/>
          </w:tcPr>
          <w:p>
            <w:r>
              <w:t>Maximum allowed roles.</w:t>
            </w:r>
          </w:p>
        </w:tc>
      </w:tr>
      <w:tr>
        <w:tc>
          <w:tcPr>
            <w:tcW w:type="dxa" w:w="2880"/>
          </w:tcPr>
          <w:p>
            <w:r>
              <w:t>max_role_sets_allowed</w:t>
            </w:r>
          </w:p>
        </w:tc>
        <w:tc>
          <w:tcPr>
            <w:tcW w:type="dxa" w:w="2880"/>
          </w:tcPr>
          <w:p>
            <w:r>
              <w:t>integer</w:t>
            </w:r>
          </w:p>
        </w:tc>
        <w:tc>
          <w:tcPr>
            <w:tcW w:type="dxa" w:w="2880"/>
          </w:tcPr>
          <w:p>
            <w:r>
              <w:t>Maximum role sets allowed.</w:t>
            </w:r>
          </w:p>
        </w:tc>
      </w:tr>
      <w:tr>
        <w:tc>
          <w:tcPr>
            <w:tcW w:type="dxa" w:w="2880"/>
          </w:tcPr>
          <w:p>
            <w:r>
              <w:t>max_allowed_permissions</w:t>
            </w:r>
          </w:p>
        </w:tc>
        <w:tc>
          <w:tcPr>
            <w:tcW w:type="dxa" w:w="2880"/>
          </w:tcPr>
          <w:p>
            <w:r>
              <w:t>integer</w:t>
            </w:r>
          </w:p>
        </w:tc>
        <w:tc>
          <w:tcPr>
            <w:tcW w:type="dxa" w:w="2880"/>
          </w:tcPr>
          <w:p>
            <w:r>
              <w:t>No-op (permissions are now unlimited).</w:t>
            </w:r>
          </w:p>
        </w:tc>
      </w:tr>
      <w:tr>
        <w:tc>
          <w:tcPr>
            <w:tcW w:type="dxa" w:w="2880"/>
          </w:tcPr>
          <w:p>
            <w:r>
              <w:t>creator_role</w:t>
            </w:r>
          </w:p>
        </w:tc>
        <w:tc>
          <w:tcPr>
            <w:tcW w:type="dxa" w:w="2880"/>
          </w:tcPr>
          <w:p>
            <w:r>
              <w:t>string</w:t>
            </w:r>
          </w:p>
        </w:tc>
        <w:tc>
          <w:tcPr>
            <w:tcW w:type="dxa" w:w="2880"/>
          </w:tcPr>
          <w:p>
            <w:r>
              <w:t>Role key assigned to a user after creating an organization.</w:t>
            </w:r>
          </w:p>
        </w:tc>
      </w:tr>
      <w:tr>
        <w:tc>
          <w:tcPr>
            <w:tcW w:type="dxa" w:w="2880"/>
          </w:tcPr>
          <w:p>
            <w:r>
              <w:t>admin_delete_enabled</w:t>
            </w:r>
          </w:p>
        </w:tc>
        <w:tc>
          <w:tcPr>
            <w:tcW w:type="dxa" w:w="2880"/>
          </w:tcPr>
          <w:p>
            <w:r>
              <w:t>boolean</w:t>
            </w:r>
          </w:p>
        </w:tc>
        <w:tc>
          <w:tcPr>
            <w:tcW w:type="dxa" w:w="2880"/>
          </w:tcPr>
          <w:p>
            <w:r>
              <w:t>Default for whether an admin can delete an organization with the Frontend API.</w:t>
            </w:r>
          </w:p>
        </w:tc>
      </w:tr>
      <w:tr>
        <w:tc>
          <w:tcPr>
            <w:tcW w:type="dxa" w:w="2880"/>
          </w:tcPr>
          <w:p>
            <w:r>
              <w:t>domains_enabled</w:t>
            </w:r>
          </w:p>
        </w:tc>
        <w:tc>
          <w:tcPr>
            <w:tcW w:type="dxa" w:w="2880"/>
          </w:tcPr>
          <w:p>
            <w:r>
              <w:t>boolean</w:t>
            </w:r>
          </w:p>
        </w:tc>
        <w:tc>
          <w:tcPr>
            <w:tcW w:type="dxa" w:w="2880"/>
          </w:tcPr>
          <w:p>
            <w:r>
              <w:t>Whether Organization Domains are enabled.</w:t>
            </w:r>
          </w:p>
        </w:tc>
      </w:tr>
      <w:tr>
        <w:tc>
          <w:tcPr>
            <w:tcW w:type="dxa" w:w="2880"/>
          </w:tcPr>
          <w:p>
            <w:r>
              <w:t>slug_disabled</w:t>
            </w:r>
          </w:p>
        </w:tc>
        <w:tc>
          <w:tcPr>
            <w:tcW w:type="dxa" w:w="2880"/>
          </w:tcPr>
          <w:p>
            <w:r>
              <w:t>boolean</w:t>
            </w:r>
          </w:p>
        </w:tc>
        <w:tc>
          <w:tcPr>
            <w:tcW w:type="dxa" w:w="2880"/>
          </w:tcPr>
          <w:p>
            <w:r>
              <w:t>Whether slugs are disabled.</w:t>
            </w:r>
          </w:p>
        </w:tc>
      </w:tr>
      <w:tr>
        <w:tc>
          <w:tcPr>
            <w:tcW w:type="dxa" w:w="2880"/>
          </w:tcPr>
          <w:p>
            <w:r>
              <w:t>domains_enrollment_modes</w:t>
            </w:r>
          </w:p>
        </w:tc>
        <w:tc>
          <w:tcPr>
            <w:tcW w:type="dxa" w:w="2880"/>
          </w:tcPr>
          <w:p>
            <w:r>
              <w:t>string[]</w:t>
            </w:r>
          </w:p>
        </w:tc>
        <w:tc>
          <w:tcPr>
            <w:tcW w:type="dxa" w:w="2880"/>
          </w:tcPr>
          <w:p>
            <w:r>
              <w:t>Enrollment modes enabled. Enum values include: manual_invitation, automatic_invitation, automatic_suggestion.</w:t>
            </w:r>
          </w:p>
        </w:tc>
      </w:tr>
      <w:tr>
        <w:tc>
          <w:tcPr>
            <w:tcW w:type="dxa" w:w="2880"/>
          </w:tcPr>
          <w:p>
            <w:r>
              <w:t>domains_default_role</w:t>
            </w:r>
          </w:p>
        </w:tc>
        <w:tc>
          <w:tcPr>
            <w:tcW w:type="dxa" w:w="2880"/>
          </w:tcPr>
          <w:p>
            <w:r>
              <w:t>string</w:t>
            </w:r>
          </w:p>
        </w:tc>
        <w:tc>
          <w:tcPr>
            <w:tcW w:type="dxa" w:w="2880"/>
          </w:tcPr>
          <w:p>
            <w:r>
              <w:t>Role key used to create an organization invitation or suggestion for domain enrollments.</w:t>
            </w:r>
          </w:p>
        </w:tc>
      </w:tr>
      <w:tr>
        <w:tc>
          <w:tcPr>
            <w:tcW w:type="dxa" w:w="2880"/>
          </w:tcPr>
          <w:p>
            <w:r>
              <w:t>initial_role_set_key</w:t>
            </w:r>
          </w:p>
        </w:tc>
        <w:tc>
          <w:tcPr>
            <w:tcW w:type="dxa" w:w="2880"/>
          </w:tcPr>
          <w:p>
            <w:r>
              <w:t>string</w:t>
            </w:r>
          </w:p>
        </w:tc>
        <w:tc>
          <w:tcPr>
            <w:tcW w:type="dxa" w:w="2880"/>
          </w:tcPr>
          <w:p>
            <w:r>
              <w:t>Role set key used to create new organizations.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'https://api.clerk.com/v1/instance/organization_settings' \</w:t>
        <w:br/>
        <w:t xml:space="preserve"> --header 'Accept: application/json' \</w:t>
        <w:br/>
        <w:t xml:space="preserve"> --header 'Content-Type: application/json' \</w:t>
        <w:br/>
        <w:t xml:space="preserve"> --data '{</w:t>
        <w:br/>
        <w:t xml:space="preserve"> "enabled": true,</w:t>
        <w:br/>
        <w:t xml:space="preserve"> "domains_enabled": true,</w:t>
        <w:br/>
        <w:t xml:space="preserve"> "domains_enrollment_modes": ["automatic_invitation", "automatic_suggestion"],</w:t>
        <w:br/>
        <w:t xml:space="preserve"> "max_allowed_memberships": 10,</w:t>
        <w:br/>
        <w:t xml:space="preserve"> "admin_delete_enabled": false</w:t>
        <w:br/>
        <w:t xml:space="preserve">  }'</w:t>
      </w:r>
    </w:p>
    <w:p>
      <w:pPr>
        <w:pStyle w:val="Heading3"/>
      </w:pPr>
      <w:r>
        <w:t>Example Usage</w:t>
      </w:r>
    </w:p>
    <w:p>
      <w:pPr>
        <w:pStyle w:val="Heading3"/>
      </w:pPr>
      <w:r>
        <w:t>Example 1: Enable organizations and set membership limit</w:t>
      </w:r>
    </w:p>
    <w:p>
      <w:r>
        <w:rPr>
          <w:b/>
          <w:color w:val="666666"/>
          <w:sz w:val="16"/>
        </w:rPr>
        <w:t>[bash]</w:t>
      </w:r>
    </w:p>
    <w:p>
      <w:pPr>
        <w:shd w:fill="F2F2F2" w:val="clear"/>
      </w:pPr>
      <w:r>
        <w:rPr>
          <w:rFonts w:ascii="Courier New" w:hAnsi="Courier New"/>
          <w:sz w:val="17"/>
        </w:rPr>
        <w:t>curl -X PATCH 'https://api.clerk.com/v1/instance/organization_settings' \</w:t>
        <w:br/>
        <w:t xml:space="preserve"> -H 'Accept: application/json' \</w:t>
        <w:br/>
        <w:t xml:space="preserve"> -H 'Content-Type: application/json' \</w:t>
        <w:br/>
        <w:t xml:space="preserve"> -d '{</w:t>
        <w:br/>
        <w:t xml:space="preserve"> "enabled": true,</w:t>
        <w:br/>
        <w:t xml:space="preserve"> "max_allowed_memberships": 25</w:t>
        <w:br/>
        <w:t xml:space="preserve">  }'</w:t>
      </w:r>
    </w:p>
    <w:p>
      <w:pPr>
        <w:pStyle w:val="Heading3"/>
      </w:pPr>
      <w:r>
        <w:t>Example 2: Enable organization domains with automatic invitation</w:t>
      </w:r>
    </w:p>
    <w:p>
      <w:r>
        <w:rPr>
          <w:b/>
          <w:color w:val="666666"/>
          <w:sz w:val="16"/>
        </w:rPr>
        <w:t>[bash]</w:t>
      </w:r>
    </w:p>
    <w:p>
      <w:pPr>
        <w:shd w:fill="F2F2F2" w:val="clear"/>
      </w:pPr>
      <w:r>
        <w:rPr>
          <w:rFonts w:ascii="Courier New" w:hAnsi="Courier New"/>
          <w:sz w:val="17"/>
        </w:rPr>
        <w:t>curl -X PATCH 'https://api.clerk.com/v1/instance/organization_settings' \</w:t>
        <w:br/>
        <w:t xml:space="preserve"> -H 'Accept: application/json' \</w:t>
        <w:br/>
        <w:t xml:space="preserve"> -H 'Content-Type: application/json' \</w:t>
        <w:br/>
        <w:t xml:space="preserve"> -d '{</w:t>
        <w:br/>
        <w:t xml:space="preserve"> "domains_enabled": true,</w:t>
        <w:br/>
        <w:t xml:space="preserve"> "domains_enrollment_modes": ["automatic_invitation"]</w:t>
        <w:br/>
        <w:t xml:space="preserve">  }'</w:t>
      </w:r>
    </w:p>
    <w:p>
      <w:pPr>
        <w:pStyle w:val="Heading3"/>
      </w:pPr>
      <w:r>
        <w:t>Example 3: Configure default roles by role ID</w:t>
      </w:r>
    </w:p>
    <w:p>
      <w:r>
        <w:rPr>
          <w:b/>
          <w:color w:val="666666"/>
          <w:sz w:val="16"/>
        </w:rPr>
        <w:t>[bash]</w:t>
      </w:r>
    </w:p>
    <w:p>
      <w:pPr>
        <w:shd w:fill="F2F2F2" w:val="clear"/>
      </w:pPr>
      <w:r>
        <w:rPr>
          <w:rFonts w:ascii="Courier New" w:hAnsi="Courier New"/>
          <w:sz w:val="17"/>
        </w:rPr>
        <w:t>curl -X PATCH 'https://api.clerk.com/v1/instance/organization_settings' \</w:t>
        <w:br/>
        <w:t xml:space="preserve"> -H 'Accept: application/json' \</w:t>
        <w:br/>
        <w:t xml:space="preserve"> -H 'Content-Type: application/json' \</w:t>
        <w:br/>
        <w:t xml:space="preserve"> -d '{</w:t>
        <w:br/>
        <w:t xml:space="preserve"> "creator_role_id": "role_2cQYxExample",</w:t>
        <w:br/>
        <w:t xml:space="preserve"> "domains_default_role_id": "role_2cQYyExample"</w:t>
        <w:br/>
        <w:t xml:space="preserve">  }'</w:t>
      </w:r>
    </w:p>
    <w:p>
      <w:pPr>
        <w:pStyle w:val="Heading3"/>
      </w:pPr>
      <w:r>
        <w:t>Behavior</w:t>
      </w:r>
    </w:p>
    <w:p>
      <w:pPr>
        <w:pStyle w:val="ListBullet"/>
      </w:pPr>
      <w:r>
        <w:t>Accepts a JSON body containing one or more organization settings to update.</w:t>
      </w:r>
    </w:p>
    <w:p>
      <w:pPr>
        <w:pStyle w:val="ListBullet"/>
      </w:pPr>
      <w:r>
        <w:t>Updates the instance’s organization configuration.</w:t>
      </w:r>
    </w:p>
    <w:p>
      <w:pPr>
        <w:pStyle w:val="ListBullet"/>
      </w:pPr>
      <w:r>
        <w:t>Returns the updated organization_settings object.</w:t>
      </w:r>
    </w:p>
    <w:p>
      <w:pPr>
        <w:pStyle w:val="Heading3"/>
      </w:pPr>
      <w:r>
        <w:t>Notes</w:t>
      </w:r>
    </w:p>
    <w:p>
      <w:pPr>
        <w:pStyle w:val="ListBullet"/>
      </w:pPr>
      <w:r>
        <w:t>Request body fields are optional; send only the fields you want to change.</w:t>
      </w:r>
    </w:p>
    <w:p>
      <w:pPr>
        <w:pStyle w:val="ListBullet"/>
      </w:pPr>
      <w:r>
        <w:t>domains_enrollment_modes request supports: automatic_invitation, automatic_suggestion. The response may also include manual_invitation as an enum value.</w:t>
      </w:r>
    </w:p>
    <w:p>
      <w:pPr>
        <w:pStyle w:val="ListBullet"/>
      </w:pPr>
      <w:r>
        <w:t>creator_role_id / domains_default_role_id are role IDs, while creator_role / domains_default_role in the response are role keys.</w:t>
      </w:r>
    </w:p>
    <w:p>
      <w:pPr>
        <w:pStyle w:val="Heading3"/>
      </w:pPr>
      <w:r>
        <w:t>Error Handling</w:t>
      </w:r>
    </w:p>
    <w:p>
      <w:pPr>
        <w:pStyle w:val="ListBullet"/>
      </w:pPr>
      <w:r>
        <w:t>400: Request was not successful.</w:t>
      </w:r>
    </w:p>
    <w:p>
      <w:pPr>
        <w:pStyle w:val="ListBullet"/>
      </w:pPr>
      <w:r>
        <w:t>402: Payment required (feature/setting not available on current plan).</w:t>
      </w:r>
    </w:p>
    <w:p>
      <w:pPr>
        <w:pStyle w:val="ListBullet"/>
      </w:pPr>
      <w:r>
        <w:t>404: Resource not found.</w:t>
      </w:r>
    </w:p>
    <w:p>
      <w:pPr>
        <w:pStyle w:val="ListBullet"/>
      </w:pPr>
      <w:r>
        <w:t>422: Invalid request parameters (validation errors).</w:t>
      </w:r>
    </w:p>
    <w:p>
      <w:r>
        <w:br w:type="page"/>
      </w:r>
    </w:p>
    <w:p>
      <w:pPr>
        <w:pStyle w:val="Heading2"/>
      </w:pPr>
      <w:r>
        <w:t>39. [PATCH] Update Instance Protect Settings</w:t>
      </w:r>
    </w:p>
    <w:p>
      <w:r>
        <w:rPr>
          <w:b/>
        </w:rPr>
        <w:t xml:space="preserve">Endpoint: </w:t>
      </w:r>
      <w:r>
        <w:rPr>
          <w:rFonts w:ascii="Courier New" w:hAnsi="Courier New"/>
          <w:sz w:val="18"/>
        </w:rPr>
        <w:t>/instance/protect</w:t>
      </w:r>
    </w:p>
    <w:p>
      <w:pPr>
        <w:pStyle w:val="Heading3"/>
      </w:pPr>
      <w:r>
        <w:t>Method</w:t>
      </w:r>
    </w:p>
    <w:p>
      <w:r>
        <w:t>PATCH</w:t>
      </w:r>
    </w:p>
    <w:p>
      <w:pPr>
        <w:pStyle w:val="Heading3"/>
      </w:pPr>
      <w:r>
        <w:t>URL</w:t>
      </w:r>
    </w:p>
    <w:p>
      <w:r>
        <w:t>https://api.clerk.com/v1/instance/protect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Instance Protect settings for your Clerk instance, enabling or disabling protection rules and Specter.</w:t>
      </w:r>
    </w:p>
    <w:p>
      <w:pPr>
        <w:pStyle w:val="Heading3"/>
      </w:pPr>
      <w:r>
        <w:t>Request Body Content 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rules_enabled</w:t>
            </w:r>
          </w:p>
        </w:tc>
        <w:tc>
          <w:tcPr>
            <w:tcW w:type="dxa" w:w="2880"/>
          </w:tcPr>
          <w:p>
            <w:r>
              <w:t>boolean</w:t>
            </w:r>
          </w:p>
        </w:tc>
        <w:tc>
          <w:tcPr>
            <w:tcW w:type="dxa" w:w="2880"/>
          </w:tcPr>
          <w:p>
            <w:r>
              <w:t>Enables or disables Instance Protect rules.</w:t>
            </w:r>
          </w:p>
        </w:tc>
      </w:tr>
      <w:tr>
        <w:tc>
          <w:tcPr>
            <w:tcW w:type="dxa" w:w="2880"/>
          </w:tcPr>
          <w:p>
            <w:r>
              <w:t>specter_enabled</w:t>
            </w:r>
          </w:p>
        </w:tc>
        <w:tc>
          <w:tcPr>
            <w:tcW w:type="dxa" w:w="2880"/>
          </w:tcPr>
          <w:p>
            <w:r>
              <w:t>boolean</w:t>
            </w:r>
          </w:p>
        </w:tc>
        <w:tc>
          <w:tcPr>
            <w:tcW w:type="dxa" w:w="2880"/>
          </w:tcPr>
          <w:p>
            <w:r>
              <w:t>Enables or disables Specter protection.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"instance_protect",</w:t>
        <w:br/>
        <w:t xml:space="preserve"> "rules_enabled": true,</w:t>
        <w:br/>
        <w:t xml:space="preserve"> "specter_enabled": true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"long_message": "string",</w:t>
        <w:br/>
        <w:t xml:space="preserve"> "code": "string",</w:t>
        <w:br/>
        <w:t xml:space="preserve"> "meta": {}</w:t>
        <w:br/>
        <w:t xml:space="preserve"> }</w:t>
        <w:br/>
        <w:t xml:space="preserve"> ],</w:t>
        <w:br/>
        <w:t xml:space="preserve"> "meta": {},</w:t>
        <w:br/>
        <w:t xml:space="preserve"> "clerk_trace_id":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Always instance_protect.</w:t>
            </w:r>
          </w:p>
        </w:tc>
      </w:tr>
      <w:tr>
        <w:tc>
          <w:tcPr>
            <w:tcW w:type="dxa" w:w="2880"/>
          </w:tcPr>
          <w:p>
            <w:r>
              <w:t>rules_enabled</w:t>
            </w:r>
          </w:p>
        </w:tc>
        <w:tc>
          <w:tcPr>
            <w:tcW w:type="dxa" w:w="2880"/>
          </w:tcPr>
          <w:p>
            <w:r>
              <w:t>boolean</w:t>
            </w:r>
          </w:p>
        </w:tc>
        <w:tc>
          <w:tcPr>
            <w:tcW w:type="dxa" w:w="2880"/>
          </w:tcPr>
          <w:p>
            <w:r>
              <w:t>Current state of Instance Protect rules after the update.</w:t>
            </w:r>
          </w:p>
        </w:tc>
      </w:tr>
      <w:tr>
        <w:tc>
          <w:tcPr>
            <w:tcW w:type="dxa" w:w="2880"/>
          </w:tcPr>
          <w:p>
            <w:r>
              <w:t>specter_enabled</w:t>
            </w:r>
          </w:p>
        </w:tc>
        <w:tc>
          <w:tcPr>
            <w:tcW w:type="dxa" w:w="2880"/>
          </w:tcPr>
          <w:p>
            <w:r>
              <w:t>boolean</w:t>
            </w:r>
          </w:p>
        </w:tc>
        <w:tc>
          <w:tcPr>
            <w:tcW w:type="dxa" w:w="2880"/>
          </w:tcPr>
          <w:p>
            <w:r>
              <w:t>Current state of Specter after the update.</w:t>
            </w:r>
          </w:p>
        </w:tc>
      </w:tr>
    </w:tbl>
    <w:p/>
    <w:p>
      <w:pPr>
        <w:pStyle w:val="Heading3"/>
      </w:pPr>
      <w:r>
        <w:t>Error 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request validation errors.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 (if provided).</w:t>
            </w:r>
          </w:p>
        </w:tc>
      </w:tr>
      <w:tr>
        <w:tc>
          <w:tcPr>
            <w:tcW w:type="dxa" w:w="2880"/>
          </w:tcPr>
          <w:p>
            <w:r>
              <w:t>meta</w:t>
            </w:r>
          </w:p>
        </w:tc>
        <w:tc>
          <w:tcPr>
            <w:tcW w:type="dxa" w:w="2880"/>
          </w:tcPr>
          <w:p>
            <w:r>
              <w:t>object</w:t>
            </w:r>
          </w:p>
        </w:tc>
        <w:tc>
          <w:tcPr>
            <w:tcW w:type="dxa" w:w="2880"/>
          </w:tcPr>
          <w:p>
            <w:r>
              <w:t>Additional top-level metadata (if provided).</w:t>
            </w:r>
          </w:p>
        </w:tc>
      </w:tr>
      <w:tr>
        <w:tc>
          <w:tcPr>
            <w:tcW w:type="dxa" w:w="2880"/>
          </w:tcPr>
          <w:p>
            <w:r>
              <w:t>clerk_trace_id</w:t>
            </w:r>
          </w:p>
        </w:tc>
        <w:tc>
          <w:tcPr>
            <w:tcW w:type="dxa" w:w="2880"/>
          </w:tcPr>
          <w:p>
            <w:r>
              <w:t>string</w:t>
            </w:r>
          </w:p>
        </w:tc>
        <w:tc>
          <w:tcPr>
            <w:tcW w:type="dxa" w:w="2880"/>
          </w:tcPr>
          <w:p>
            <w:r>
              <w:t>Trace ID for debugging with Clerk support/logs.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'https://api.clerk.com/v1/instance/protect' \</w:t>
        <w:br/>
        <w:t xml:space="preserve"> --header 'Accept: application/json' \</w:t>
        <w:br/>
        <w:t xml:space="preserve"> --header 'Content-Type: application/json' \</w:t>
        <w:br/>
        <w:t xml:space="preserve"> --data '{</w:t>
        <w:br/>
        <w:t xml:space="preserve"> "rules_enabled": true,</w:t>
        <w:br/>
        <w:t xml:space="preserve"> "specter_enabled": true</w:t>
        <w:br/>
        <w:t xml:space="preserve">  }'</w:t>
      </w:r>
    </w:p>
    <w:p>
      <w:pPr>
        <w:pStyle w:val="Heading3"/>
      </w:pPr>
      <w:r>
        <w:t>Example Usage</w:t>
      </w:r>
    </w:p>
    <w:p>
      <w:pPr>
        <w:pStyle w:val="Heading3"/>
      </w:pPr>
      <w:r>
        <w:t>Example 1: Enable both rules and Specter</w:t>
      </w:r>
    </w:p>
    <w:p>
      <w:pPr>
        <w:pStyle w:val="Heading3"/>
      </w:pPr>
      <w:r>
        <w:t>Example 2: Disable Specter but keep rules enabled</w:t>
      </w:r>
    </w:p>
    <w:p>
      <w:r>
        <w:rPr>
          <w:b/>
          <w:color w:val="666666"/>
          <w:sz w:val="16"/>
        </w:rPr>
        <w:t>[bash]</w:t>
      </w:r>
    </w:p>
    <w:p>
      <w:pPr>
        <w:shd w:fill="F2F2F2" w:val="clear"/>
      </w:pPr>
      <w:r>
        <w:rPr>
          <w:rFonts w:ascii="Courier New" w:hAnsi="Courier New"/>
          <w:sz w:val="17"/>
        </w:rPr>
        <w:t>curl -i --request PATCH 'https://api.clerk.com/v1/instance/protect' \</w:t>
        <w:br/>
        <w:t xml:space="preserve"> --header 'Accept: application/json' \</w:t>
        <w:br/>
        <w:t xml:space="preserve"> --header 'Content-Type: application/json' \</w:t>
        <w:br/>
        <w:t xml:space="preserve"> --data '{</w:t>
        <w:br/>
        <w:t xml:space="preserve"> "rules_enabled": true,</w:t>
        <w:br/>
        <w:t xml:space="preserve"> "specter_enabled": false</w:t>
        <w:br/>
        <w:t xml:space="preserve">  }'</w:t>
      </w:r>
    </w:p>
    <w:p>
      <w:pPr>
        <w:pStyle w:val="Heading3"/>
      </w:pPr>
      <w:r>
        <w:t>Behavior</w:t>
      </w:r>
    </w:p>
    <w:p>
      <w:pPr>
        <w:pStyle w:val="ListBullet"/>
      </w:pPr>
      <w:r>
        <w:t>Accepts a JSON body specifying the desired boolean values for rules_enabled and specter_enabled.</w:t>
      </w:r>
    </w:p>
    <w:p>
      <w:pPr>
        <w:pStyle w:val="ListBullet"/>
      </w:pPr>
      <w:r>
        <w:t>Updates the instance’s protect configuration accordingly.</w:t>
      </w:r>
    </w:p>
    <w:p>
      <w:pPr>
        <w:pStyle w:val="ListBullet"/>
      </w:pPr>
      <w:r>
        <w:t>Returns the updated configuration object on success.</w:t>
      </w:r>
    </w:p>
    <w:p>
      <w:pPr>
        <w:pStyle w:val="ListBullet"/>
      </w:pPr>
      <w:r>
        <w:t>Returns validation errors (422) if request parameters are invalid.</w:t>
      </w:r>
    </w:p>
    <w:p>
      <w:pPr>
        <w:pStyle w:val="Heading3"/>
      </w:pPr>
      <w:r>
        <w:t>Related instanceProtect actions</w:t>
      </w:r>
    </w:p>
    <w:p>
      <w:pPr>
        <w:pStyle w:val="ListBullet"/>
      </w:pPr>
      <w:r>
        <w:t>[GET] Get Instance Protect Settings — /instance/protect</w:t>
      </w:r>
    </w:p>
    <w:p>
      <w:r>
        <w:br w:type="page"/>
      </w:r>
    </w:p>
    <w:p>
      <w:pPr>
        <w:pStyle w:val="Heading2"/>
      </w:pPr>
      <w:r>
        <w:t>40. [PATCH] Update Instance Restrictions</w:t>
      </w:r>
    </w:p>
    <w:p>
      <w:r>
        <w:rPr>
          <w:b/>
        </w:rPr>
        <w:t xml:space="preserve">Endpoint: </w:t>
      </w:r>
      <w:r>
        <w:rPr>
          <w:rFonts w:ascii="Courier New" w:hAnsi="Courier New"/>
          <w:sz w:val="18"/>
        </w:rPr>
        <w:t>/instance/restrictions</w:t>
      </w:r>
    </w:p>
    <w:p>
      <w:pPr>
        <w:pStyle w:val="Heading3"/>
      </w:pPr>
      <w:r>
        <w:t>Prerequisites</w:t>
      </w:r>
    </w:p>
    <w:p>
      <w:pPr>
        <w:pStyle w:val="ListBullet"/>
      </w:pPr>
      <w:r>
        <w:t>Must have access/permissions to update instance settings and restrictions</w:t>
      </w:r>
    </w:p>
    <w:p>
      <w:pPr>
        <w:pStyle w:val="Heading3"/>
      </w:pPr>
      <w:r>
        <w:t>Method</w:t>
      </w:r>
    </w:p>
    <w:p>
      <w:r>
        <w:t>PATCH</w:t>
      </w:r>
    </w:p>
    <w:p>
      <w:pPr>
        <w:pStyle w:val="Heading3"/>
      </w:pPr>
      <w:r>
        <w:t>URL</w:t>
      </w:r>
    </w:p>
    <w:p>
      <w:r>
        <w:t>https://api.clerk.com/v1/instance/restrictions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restriction settings of a Clerk instance. Use this endpoint to enable/disable allowlist and blocklist behavior and to control email-related restrictions such as subaddress blocking and disposable domain blocking.</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allowlist</w:t>
            </w:r>
          </w:p>
        </w:tc>
        <w:tc>
          <w:tcPr>
            <w:tcW w:type="dxa" w:w="2880"/>
          </w:tcPr>
          <w:p>
            <w:r>
              <w:t>boolean</w:t>
            </w:r>
          </w:p>
        </w:tc>
        <w:tc>
          <w:tcPr>
            <w:tcW w:type="dxa" w:w="2880"/>
          </w:tcPr>
          <w:p>
            <w:r>
              <w:t>Enables or disables the instance allowlist restriction setting.</w:t>
            </w:r>
          </w:p>
        </w:tc>
      </w:tr>
      <w:tr>
        <w:tc>
          <w:tcPr>
            <w:tcW w:type="dxa" w:w="2880"/>
          </w:tcPr>
          <w:p>
            <w:r>
              <w:t>blocklist</w:t>
            </w:r>
          </w:p>
        </w:tc>
        <w:tc>
          <w:tcPr>
            <w:tcW w:type="dxa" w:w="2880"/>
          </w:tcPr>
          <w:p>
            <w:r>
              <w:t>boolean</w:t>
            </w:r>
          </w:p>
        </w:tc>
        <w:tc>
          <w:tcPr>
            <w:tcW w:type="dxa" w:w="2880"/>
          </w:tcPr>
          <w:p>
            <w:r>
              <w:t>Enables or disables the instance blocklist restriction setting.</w:t>
            </w:r>
          </w:p>
        </w:tc>
      </w:tr>
      <w:tr>
        <w:tc>
          <w:tcPr>
            <w:tcW w:type="dxa" w:w="2880"/>
          </w:tcPr>
          <w:p>
            <w:r>
              <w:t>allowlist_blocklist_disabled_on_sign_in</w:t>
            </w:r>
          </w:p>
        </w:tc>
        <w:tc>
          <w:tcPr>
            <w:tcW w:type="dxa" w:w="2880"/>
          </w:tcPr>
          <w:p>
            <w:r>
              <w:t>boolean</w:t>
            </w:r>
          </w:p>
        </w:tc>
        <w:tc>
          <w:tcPr>
            <w:tcW w:type="dxa" w:w="2880"/>
          </w:tcPr>
          <w:p>
            <w:r>
              <w:t>Controls whether allowlist/blocklist checks are disabled on sign-in.</w:t>
            </w:r>
          </w:p>
        </w:tc>
      </w:tr>
      <w:tr>
        <w:tc>
          <w:tcPr>
            <w:tcW w:type="dxa" w:w="2880"/>
          </w:tcPr>
          <w:p>
            <w:r>
              <w:t>block_email_subaddresses</w:t>
            </w:r>
          </w:p>
        </w:tc>
        <w:tc>
          <w:tcPr>
            <w:tcW w:type="dxa" w:w="2880"/>
          </w:tcPr>
          <w:p>
            <w:r>
              <w:t>boolean</w:t>
            </w:r>
          </w:p>
        </w:tc>
        <w:tc>
          <w:tcPr>
            <w:tcW w:type="dxa" w:w="2880"/>
          </w:tcPr>
          <w:p>
            <w:r>
              <w:t>Controls whether email subaddresses are blocked.</w:t>
            </w:r>
          </w:p>
        </w:tc>
      </w:tr>
      <w:tr>
        <w:tc>
          <w:tcPr>
            <w:tcW w:type="dxa" w:w="2880"/>
          </w:tcPr>
          <w:p>
            <w:r>
              <w:t>block_disposable_email_domains</w:t>
            </w:r>
          </w:p>
        </w:tc>
        <w:tc>
          <w:tcPr>
            <w:tcW w:type="dxa" w:w="2880"/>
          </w:tcPr>
          <w:p>
            <w:r>
              <w:t>boolean</w:t>
            </w:r>
          </w:p>
        </w:tc>
        <w:tc>
          <w:tcPr>
            <w:tcW w:type="dxa" w:w="2880"/>
          </w:tcPr>
          <w:p>
            <w:r>
              <w:t>Controls whether disposable email domains are blocked.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"instance_restrictions",</w:t>
        <w:br/>
        <w:t xml:space="preserve"> "allowlist": true,</w:t>
        <w:br/>
        <w:t xml:space="preserve"> "blocklist": false,</w:t>
        <w:br/>
        <w:t xml:space="preserve"> "allowlist_blocklist_disabled_on_sign_in": false,</w:t>
        <w:br/>
        <w:t xml:space="preserve"> "block_email_subaddresses": true,</w:t>
        <w:br/>
        <w:t xml:space="preserve"> "block_disposable_email_domains": true</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is required to access this feature.",</w:t>
        <w:br/>
        <w:t xml:space="preserve"> "code": "payment_required",</w:t>
        <w:br/>
        <w:t xml:space="preserve"> "meta": {}</w:t>
        <w:br/>
        <w:t xml:space="preserve"> }</w:t>
        <w:br/>
        <w:t xml:space="preserve"> ],</w:t>
        <w:br/>
        <w:t xml:space="preserve"> "meta": {},</w:t>
        <w:br/>
        <w:t xml:space="preserve"> "clerk_trace_id": "clerk_trace_id_example"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"One or more request parameters are invalid.",</w:t>
        <w:br/>
        <w:t xml:space="preserve"> "code": "invalid_request_parameters",</w:t>
        <w:br/>
        <w:t xml:space="preserve"> "meta": {}</w:t>
        <w:br/>
        <w:t xml:space="preserve"> }</w:t>
        <w:br/>
        <w:t xml:space="preserve"> ],</w:t>
        <w:br/>
        <w:t xml:space="preserve"> "meta": {},</w:t>
        <w:br/>
        <w:t xml:space="preserve"> "clerk_trace_id": "clerk_trace_id_example"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For this resource, the value is instance_restrictions.</w:t>
            </w:r>
          </w:p>
        </w:tc>
      </w:tr>
      <w:tr>
        <w:tc>
          <w:tcPr>
            <w:tcW w:type="dxa" w:w="2880"/>
          </w:tcPr>
          <w:p>
            <w:r>
              <w:t>allowlist</w:t>
            </w:r>
          </w:p>
        </w:tc>
        <w:tc>
          <w:tcPr>
            <w:tcW w:type="dxa" w:w="2880"/>
          </w:tcPr>
          <w:p>
            <w:r>
              <w:t>boolean</w:t>
            </w:r>
          </w:p>
        </w:tc>
        <w:tc>
          <w:tcPr>
            <w:tcW w:type="dxa" w:w="2880"/>
          </w:tcPr>
          <w:p>
            <w:r>
              <w:t>Whether allowlist restrictions are enabled.</w:t>
            </w:r>
          </w:p>
        </w:tc>
      </w:tr>
      <w:tr>
        <w:tc>
          <w:tcPr>
            <w:tcW w:type="dxa" w:w="2880"/>
          </w:tcPr>
          <w:p>
            <w:r>
              <w:t>blocklist</w:t>
            </w:r>
          </w:p>
        </w:tc>
        <w:tc>
          <w:tcPr>
            <w:tcW w:type="dxa" w:w="2880"/>
          </w:tcPr>
          <w:p>
            <w:r>
              <w:t>boolean</w:t>
            </w:r>
          </w:p>
        </w:tc>
        <w:tc>
          <w:tcPr>
            <w:tcW w:type="dxa" w:w="2880"/>
          </w:tcPr>
          <w:p>
            <w:r>
              <w:t>Whether blocklist restrictions are enabled.</w:t>
            </w:r>
          </w:p>
        </w:tc>
      </w:tr>
      <w:tr>
        <w:tc>
          <w:tcPr>
            <w:tcW w:type="dxa" w:w="2880"/>
          </w:tcPr>
          <w:p>
            <w:r>
              <w:t>allowlist_blocklist_disabled_on_sign_in</w:t>
            </w:r>
          </w:p>
        </w:tc>
        <w:tc>
          <w:tcPr>
            <w:tcW w:type="dxa" w:w="2880"/>
          </w:tcPr>
          <w:p>
            <w:r>
              <w:t>boolean</w:t>
            </w:r>
          </w:p>
        </w:tc>
        <w:tc>
          <w:tcPr>
            <w:tcW w:type="dxa" w:w="2880"/>
          </w:tcPr>
          <w:p>
            <w:r>
              <w:t>Whether allowlist/blocklist checks are disabled on sign-in.</w:t>
            </w:r>
          </w:p>
        </w:tc>
      </w:tr>
      <w:tr>
        <w:tc>
          <w:tcPr>
            <w:tcW w:type="dxa" w:w="2880"/>
          </w:tcPr>
          <w:p>
            <w:r>
              <w:t>block_email_subaddresses</w:t>
            </w:r>
          </w:p>
        </w:tc>
        <w:tc>
          <w:tcPr>
            <w:tcW w:type="dxa" w:w="2880"/>
          </w:tcPr>
          <w:p>
            <w:r>
              <w:t>boolean</w:t>
            </w:r>
          </w:p>
        </w:tc>
        <w:tc>
          <w:tcPr>
            <w:tcW w:type="dxa" w:w="2880"/>
          </w:tcPr>
          <w:p>
            <w:r>
              <w:t>Whether email subaddresses are blocked.</w:t>
            </w:r>
          </w:p>
        </w:tc>
      </w:tr>
      <w:tr>
        <w:tc>
          <w:tcPr>
            <w:tcW w:type="dxa" w:w="2880"/>
          </w:tcPr>
          <w:p>
            <w:r>
              <w:t>block_disposable_email_domains</w:t>
            </w:r>
          </w:p>
        </w:tc>
        <w:tc>
          <w:tcPr>
            <w:tcW w:type="dxa" w:w="2880"/>
          </w:tcPr>
          <w:p>
            <w:r>
              <w:t>boolean</w:t>
            </w:r>
          </w:p>
        </w:tc>
        <w:tc>
          <w:tcPr>
            <w:tcW w:type="dxa" w:w="2880"/>
          </w:tcPr>
          <w:p>
            <w:r>
              <w:t>Whether disposable email domains are blocked.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'https://api.clerk.com/v1/instance/restrictions' \</w:t>
        <w:br/>
        <w:t xml:space="preserve"> --header 'Accept: application/json' \</w:t>
        <w:br/>
        <w:t xml:space="preserve"> --header 'Content-Type: application/json' \</w:t>
        <w:br/>
        <w:t xml:space="preserve"> --data '{</w:t>
        <w:br/>
        <w:t xml:space="preserve"> "allowlist": true,</w:t>
        <w:br/>
        <w:t xml:space="preserve"> "blocklist": false,</w:t>
        <w:br/>
        <w:t xml:space="preserve"> "allowlist_blocklist_disabled_on_sign_in": false,</w:t>
        <w:br/>
        <w:t xml:space="preserve"> "block_email_subaddresses": true,</w:t>
        <w:br/>
        <w:t xml:space="preserve"> "block_disposable_email_domains": true</w:t>
        <w:br/>
        <w:t xml:space="preserve">  }'</w:t>
      </w:r>
    </w:p>
    <w:p>
      <w:pPr>
        <w:pStyle w:val="Heading3"/>
      </w:pPr>
      <w:r>
        <w:t>Example Usage</w:t>
      </w:r>
    </w:p>
    <w:p>
      <w:pPr>
        <w:pStyle w:val="Heading3"/>
      </w:pPr>
      <w:r>
        <w:t>Example 1: Enable allowlist and block subaddress emails</w:t>
      </w:r>
    </w:p>
    <w:p>
      <w:r>
        <w:rPr>
          <w:b/>
          <w:color w:val="666666"/>
          <w:sz w:val="16"/>
        </w:rPr>
        <w:t>[bash]</w:t>
      </w:r>
    </w:p>
    <w:p>
      <w:pPr>
        <w:shd w:fill="F2F2F2" w:val="clear"/>
      </w:pPr>
      <w:r>
        <w:rPr>
          <w:rFonts w:ascii="Courier New" w:hAnsi="Courier New"/>
          <w:sz w:val="17"/>
        </w:rPr>
        <w:t>curl -i --request PATCH 'https://api.clerk.com/v1/instance/restrictions' \</w:t>
        <w:br/>
        <w:t xml:space="preserve"> --header 'Accept: application/json' \</w:t>
        <w:br/>
        <w:t xml:space="preserve"> --header 'Content-Type: application/json' \</w:t>
        <w:br/>
        <w:t xml:space="preserve"> --data '{</w:t>
        <w:br/>
        <w:t xml:space="preserve"> "allowlist": true,</w:t>
        <w:br/>
        <w:t xml:space="preserve"> "block_email_subaddresses": true</w:t>
        <w:br/>
        <w:t xml:space="preserve">  }'</w:t>
      </w:r>
    </w:p>
    <w:p>
      <w:pPr>
        <w:pStyle w:val="Heading3"/>
      </w:pPr>
      <w:r>
        <w:t>Example 2: Enable blocking disposable email domains</w:t>
      </w:r>
    </w:p>
    <w:p>
      <w:r>
        <w:rPr>
          <w:b/>
          <w:color w:val="666666"/>
          <w:sz w:val="16"/>
        </w:rPr>
        <w:t>[bash]</w:t>
      </w:r>
    </w:p>
    <w:p>
      <w:pPr>
        <w:shd w:fill="F2F2F2" w:val="clear"/>
      </w:pPr>
      <w:r>
        <w:rPr>
          <w:rFonts w:ascii="Courier New" w:hAnsi="Courier New"/>
          <w:sz w:val="17"/>
        </w:rPr>
        <w:t>curl -i --request PATCH 'https://api.clerk.com/v1/instance/restrictions' \</w:t>
        <w:br/>
        <w:t xml:space="preserve"> --header 'Accept: application/json' \</w:t>
        <w:br/>
        <w:t xml:space="preserve"> --header 'Content-Type: application/json' \</w:t>
        <w:br/>
        <w:t xml:space="preserve"> --data '{</w:t>
        <w:br/>
        <w:t xml:space="preserve"> "block_disposable_email_domains": true</w:t>
        <w:br/>
        <w:t xml:space="preserve">  }'</w:t>
      </w:r>
    </w:p>
    <w:p>
      <w:pPr>
        <w:pStyle w:val="Heading3"/>
      </w:pPr>
      <w:r>
        <w:t>Example 3: Disable allowlist/blocklist checks on sign-in</w:t>
      </w:r>
    </w:p>
    <w:p>
      <w:r>
        <w:rPr>
          <w:b/>
          <w:color w:val="666666"/>
          <w:sz w:val="16"/>
        </w:rPr>
        <w:t>[bash]</w:t>
      </w:r>
    </w:p>
    <w:p>
      <w:pPr>
        <w:shd w:fill="F2F2F2" w:val="clear"/>
      </w:pPr>
      <w:r>
        <w:rPr>
          <w:rFonts w:ascii="Courier New" w:hAnsi="Courier New"/>
          <w:sz w:val="17"/>
        </w:rPr>
        <w:t>curl -i --request PATCH 'https://api.clerk.com/v1/instance/restrictions' \</w:t>
        <w:br/>
        <w:t xml:space="preserve"> --header 'Accept: application/json' \</w:t>
        <w:br/>
        <w:t xml:space="preserve"> --header 'Content-Type: application/json' \</w:t>
        <w:br/>
        <w:t xml:space="preserve"> --data '{</w:t>
        <w:br/>
        <w:t xml:space="preserve"> "allowlist_blocklist_disabled_on_sign_in": true</w:t>
        <w:br/>
        <w:t xml:space="preserve">  }'</w:t>
      </w:r>
    </w:p>
    <w:p>
      <w:pPr>
        <w:pStyle w:val="Heading3"/>
      </w:pPr>
      <w:r>
        <w:t>Error Handling</w:t>
      </w:r>
    </w:p>
    <w:p>
      <w:pPr>
        <w:pStyle w:val="ListBullet"/>
      </w:pPr>
      <w:r>
        <w:t>402 Payment Required: The feature or capability required to update these restriction settings requires a paid plan.</w:t>
      </w:r>
    </w:p>
    <w:p>
      <w:pPr>
        <w:pStyle w:val="ListBullet"/>
      </w:pPr>
      <w:r>
        <w:t>422 Unprocessable Entity: The request body contains invalid parameters (e.g., wrong types or unsupported values).</w:t>
      </w:r>
    </w:p>
    <w:p>
      <w:r>
        <w:br w:type="page"/>
      </w:r>
    </w:p>
    <w:p>
      <w:pPr>
        <w:pStyle w:val="Heading2"/>
      </w:pPr>
      <w:r>
        <w:t>41. [PATCH] Update Instance Settings</w:t>
      </w:r>
    </w:p>
    <w:p>
      <w:r>
        <w:rPr>
          <w:b/>
        </w:rPr>
        <w:t xml:space="preserve">Endpoint: </w:t>
      </w:r>
      <w:r>
        <w:rPr>
          <w:rFonts w:ascii="Courier New" w:hAnsi="Courier New"/>
          <w:sz w:val="18"/>
        </w:rPr>
        <w:t>/instance</w:t>
      </w:r>
    </w:p>
    <w:p>
      <w:pPr>
        <w:pStyle w:val="Heading3"/>
      </w:pPr>
      <w:r>
        <w:t>Prerequisites</w:t>
      </w:r>
    </w:p>
    <w:p>
      <w:pPr>
        <w:pStyle w:val="ListBullet"/>
      </w:pPr>
      <w:r>
        <w:t>You must have access/permissions to update instance-level settings in Clerk.</w:t>
      </w:r>
    </w:p>
    <w:p>
      <w:pPr>
        <w:pStyle w:val="Heading3"/>
      </w:pPr>
      <w:r>
        <w:t>Method</w:t>
      </w:r>
    </w:p>
    <w:p>
      <w:r>
        <w:t>PATCH</w:t>
      </w:r>
    </w:p>
    <w:p>
      <w:pPr>
        <w:pStyle w:val="Heading3"/>
      </w:pPr>
      <w:r>
        <w:t>URL</w:t>
      </w:r>
    </w:p>
    <w:p>
      <w:r>
        <w:t>https://api.clerk.com/v1/instance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settings of a Clerk instance. This endpoint accepts a JSON body with one or more instance configuration fields (e.g., test mode, HIBP checks, allowed origins, development mode options).</w:t>
      </w:r>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test_mode</w:t>
            </w:r>
          </w:p>
        </w:tc>
        <w:tc>
          <w:tcPr>
            <w:tcW w:type="dxa" w:w="2880"/>
          </w:tcPr>
          <w:p>
            <w:r>
              <w:t>boolean</w:t>
            </w:r>
          </w:p>
        </w:tc>
        <w:tc>
          <w:tcPr>
            <w:tcW w:type="dxa" w:w="2880"/>
          </w:tcPr>
          <w:p>
            <w:r>
              <w:t>Toggles test mode for this instance, allowing the use of test email addresses and phone numbers. Defaults to true for development instances.</w:t>
            </w:r>
          </w:p>
        </w:tc>
      </w:tr>
      <w:tr>
        <w:tc>
          <w:tcPr>
            <w:tcW w:type="dxa" w:w="2880"/>
          </w:tcPr>
          <w:p>
            <w:r>
              <w:t>hibp</w:t>
            </w:r>
          </w:p>
        </w:tc>
        <w:tc>
          <w:tcPr>
            <w:tcW w:type="dxa" w:w="2880"/>
          </w:tcPr>
          <w:p>
            <w:r>
              <w:t>boolean</w:t>
            </w:r>
          </w:p>
        </w:tc>
        <w:tc>
          <w:tcPr>
            <w:tcW w:type="dxa" w:w="2880"/>
          </w:tcPr>
          <w:p>
            <w:r>
              <w:t>Whether the instance should be using the HIBP service to check passwords for breaches.</w:t>
            </w:r>
          </w:p>
        </w:tc>
      </w:tr>
      <w:tr>
        <w:tc>
          <w:tcPr>
            <w:tcW w:type="dxa" w:w="2880"/>
          </w:tcPr>
          <w:p>
            <w:r>
              <w:t>support_email</w:t>
            </w:r>
          </w:p>
        </w:tc>
        <w:tc>
          <w:tcPr>
            <w:tcW w:type="dxa" w:w="2880"/>
          </w:tcPr>
          <w:p>
            <w:r>
              <w:t>string</w:t>
            </w:r>
          </w:p>
        </w:tc>
        <w:tc>
          <w:tcPr>
            <w:tcW w:type="dxa" w:w="2880"/>
          </w:tcPr>
          <w:p>
            <w:r>
              <w:t>Support email address for the instance.</w:t>
            </w:r>
          </w:p>
        </w:tc>
      </w:tr>
      <w:tr>
        <w:tc>
          <w:tcPr>
            <w:tcW w:type="dxa" w:w="2880"/>
          </w:tcPr>
          <w:p>
            <w:r>
              <w:t>clerk_js_version</w:t>
            </w:r>
          </w:p>
        </w:tc>
        <w:tc>
          <w:tcPr>
            <w:tcW w:type="dxa" w:w="2880"/>
          </w:tcPr>
          <w:p>
            <w:r>
              <w:t>string</w:t>
            </w:r>
          </w:p>
        </w:tc>
        <w:tc>
          <w:tcPr>
            <w:tcW w:type="dxa" w:w="2880"/>
          </w:tcPr>
          <w:p>
            <w:r>
              <w:t>Clerk.js version setting for the instance.</w:t>
            </w:r>
          </w:p>
        </w:tc>
      </w:tr>
      <w:tr>
        <w:tc>
          <w:tcPr>
            <w:tcW w:type="dxa" w:w="2880"/>
          </w:tcPr>
          <w:p>
            <w:r>
              <w:t>development_origin</w:t>
            </w:r>
          </w:p>
        </w:tc>
        <w:tc>
          <w:tcPr>
            <w:tcW w:type="dxa" w:w="2880"/>
          </w:tcPr>
          <w:p>
            <w:r>
              <w:t>string</w:t>
            </w:r>
          </w:p>
        </w:tc>
        <w:tc>
          <w:tcPr>
            <w:tcW w:type="dxa" w:w="2880"/>
          </w:tcPr>
          <w:p>
            <w:r>
              <w:t>Development origin for the instance.</w:t>
            </w:r>
          </w:p>
        </w:tc>
      </w:tr>
      <w:tr>
        <w:tc>
          <w:tcPr>
            <w:tcW w:type="dxa" w:w="2880"/>
          </w:tcPr>
          <w:p>
            <w:r>
              <w:t>allowed_origins</w:t>
            </w:r>
          </w:p>
        </w:tc>
        <w:tc>
          <w:tcPr>
            <w:tcW w:type="dxa" w:w="2880"/>
          </w:tcPr>
          <w:p>
            <w:r>
              <w:t>string[]</w:t>
            </w:r>
          </w:p>
        </w:tc>
        <w:tc>
          <w:tcPr>
            <w:tcW w:type="dxa" w:w="2880"/>
          </w:tcPr>
          <w:p>
            <w:r>
              <w:t>Allowed origins for browser-like stacks (e.g., browser extensions, Electron (not officially supported), Capacitor.js (not officially supported)). For Chrome extensions popup/background/service worker pages, the origin is chrome-extension://extension_uuid. For Electron apps the default origin is http://localhost:3000. For Capacitor, the origin is capacitor://localhost.</w:t>
            </w:r>
          </w:p>
        </w:tc>
      </w:tr>
      <w:tr>
        <w:tc>
          <w:tcPr>
            <w:tcW w:type="dxa" w:w="2880"/>
          </w:tcPr>
          <w:p>
            <w:r>
              <w:t>cookieless_dev</w:t>
            </w:r>
          </w:p>
        </w:tc>
        <w:tc>
          <w:tcPr>
            <w:tcW w:type="dxa" w:w="2880"/>
          </w:tcPr>
          <w:p>
            <w:r>
              <w:t>boolean</w:t>
            </w:r>
          </w:p>
        </w:tc>
        <w:tc>
          <w:tcPr>
            <w:tcW w:type="dxa" w:w="2880"/>
          </w:tcPr>
          <w:p>
            <w:r>
              <w:t>Whether the instance should operate in cookieless development mode (i.e. without third-party cookies). Deprecated: Please use url_based_session_syncing instead.</w:t>
            </w:r>
          </w:p>
        </w:tc>
      </w:tr>
      <w:tr>
        <w:tc>
          <w:tcPr>
            <w:tcW w:type="dxa" w:w="2880"/>
          </w:tcPr>
          <w:p>
            <w:r>
              <w:t>url_based_session_syncing</w:t>
            </w:r>
          </w:p>
        </w:tc>
        <w:tc>
          <w:tcPr>
            <w:tcW w:type="dxa" w:w="2880"/>
          </w:tcPr>
          <w:p>
            <w:r>
              <w:t>boolean</w:t>
            </w:r>
          </w:p>
        </w:tc>
        <w:tc>
          <w:tcPr>
            <w:tcW w:type="dxa" w:w="2880"/>
          </w:tcPr>
          <w:p>
            <w:r>
              <w:t>Whether the instance should use URL-based session syncing in development mode (i.e. without third-party cookies).</w:t>
            </w:r>
          </w:p>
        </w:tc>
      </w:tr>
    </w:tbl>
    <w:p/>
    <w:p>
      <w:pPr>
        <w:pStyle w:val="Heading3"/>
      </w:pPr>
      <w:r>
        <w:t>Response</w:t>
      </w:r>
    </w:p>
    <w:p>
      <w:pPr>
        <w:pStyle w:val="Heading3"/>
      </w:pPr>
      <w:r>
        <w:t>Success Response (204 Accepted)</w:t>
      </w:r>
    </w:p>
    <w:p>
      <w:r>
        <w:t>No response body.</w:t>
      </w:r>
    </w:p>
    <w:p>
      <w:pPr>
        <w:pStyle w:val="Heading3"/>
      </w:pPr>
      <w:r>
        <w:t>Error Response (422 Invalid request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"long_message": "string",</w:t>
        <w:br/>
        <w:t xml:space="preserve"> "code": "string",</w:t>
        <w:br/>
        <w:t xml:space="preserve"> "meta": {}</w:t>
        <w:br/>
        <w:t xml:space="preserve"> }</w:t>
        <w:br/>
        <w:t xml:space="preserve"> ],</w:t>
        <w:br/>
        <w:t xml:space="preserve"> "meta": {},</w:t>
        <w:br/>
        <w:t xml:space="preserve"> "clerk_trace_id": "string"</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request validation errors.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Error code identifier.</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Additional response metadata (if any).</w:t>
            </w:r>
          </w:p>
        </w:tc>
      </w:tr>
      <w:tr>
        <w:tc>
          <w:tcPr>
            <w:tcW w:type="dxa" w:w="2880"/>
          </w:tcPr>
          <w:p>
            <w:r>
              <w:t>clerk_trace_id</w:t>
            </w:r>
          </w:p>
        </w:tc>
        <w:tc>
          <w:tcPr>
            <w:tcW w:type="dxa" w:w="2880"/>
          </w:tcPr>
          <w:p>
            <w:r>
              <w:t>string</w:t>
            </w:r>
          </w:p>
        </w:tc>
        <w:tc>
          <w:tcPr>
            <w:tcW w:type="dxa" w:w="2880"/>
          </w:tcPr>
          <w:p>
            <w:r>
              <w:t>Trace ID for debugging/troubleshooting.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'https://api.clerk.com/v1/instance' \</w:t>
        <w:br/>
        <w:t xml:space="preserve"> --header 'Accept: application/json' \</w:t>
        <w:br/>
        <w:t xml:space="preserve"> --header 'Content-Type: application/json' \</w:t>
        <w:br/>
        <w:t xml:space="preserve"> --data '{</w:t>
        <w:br/>
        <w:t xml:space="preserve"> "test_mode": true,</w:t>
        <w:br/>
        <w:t xml:space="preserve"> "hibp": true,</w:t>
        <w:br/>
        <w:t xml:space="preserve"> "support_email": "support@example.com",</w:t>
        <w:br/>
        <w:t xml:space="preserve"> "allowed_origins": ["http://localhost:3000"]</w:t>
        <w:br/>
        <w:t xml:space="preserve">  }'</w:t>
      </w:r>
    </w:p>
    <w:p>
      <w:pPr>
        <w:pStyle w:val="Heading3"/>
      </w:pPr>
      <w:r>
        <w:t>Example Usage</w:t>
      </w:r>
    </w:p>
    <w:p>
      <w:pPr>
        <w:pStyle w:val="Heading3"/>
      </w:pPr>
      <w:r>
        <w:t>Example 1: Enable HIBP password breach checks</w:t>
      </w:r>
    </w:p>
    <w:p>
      <w:r>
        <w:rPr>
          <w:b/>
          <w:color w:val="666666"/>
          <w:sz w:val="16"/>
        </w:rPr>
        <w:t>[bash]</w:t>
      </w:r>
    </w:p>
    <w:p>
      <w:pPr>
        <w:shd w:fill="F2F2F2" w:val="clear"/>
      </w:pPr>
      <w:r>
        <w:rPr>
          <w:rFonts w:ascii="Courier New" w:hAnsi="Courier New"/>
          <w:sz w:val="17"/>
        </w:rPr>
        <w:t>curl -i --request PATCH 'https://api.clerk.com/v1/instance' \</w:t>
        <w:br/>
        <w:t xml:space="preserve"> --header 'Accept: application/json' \</w:t>
        <w:br/>
        <w:t xml:space="preserve"> --header 'Content-Type: application/json' \</w:t>
        <w:br/>
        <w:t xml:space="preserve"> --data '{</w:t>
        <w:br/>
        <w:t xml:space="preserve"> "hibp": true</w:t>
        <w:br/>
        <w:t xml:space="preserve">  }'</w:t>
      </w:r>
    </w:p>
    <w:p>
      <w:pPr>
        <w:pStyle w:val="Heading3"/>
      </w:pPr>
      <w:r>
        <w:t>Example 2: Update allowed origins for a Chrome extension</w:t>
      </w:r>
    </w:p>
    <w:p>
      <w:r>
        <w:rPr>
          <w:b/>
          <w:color w:val="666666"/>
          <w:sz w:val="16"/>
        </w:rPr>
        <w:t>[bash]</w:t>
      </w:r>
    </w:p>
    <w:p>
      <w:pPr>
        <w:shd w:fill="F2F2F2" w:val="clear"/>
      </w:pPr>
      <w:r>
        <w:rPr>
          <w:rFonts w:ascii="Courier New" w:hAnsi="Courier New"/>
          <w:sz w:val="17"/>
        </w:rPr>
        <w:t>curl -i --request PATCH 'https://api.clerk.com/v1/instance' \</w:t>
        <w:br/>
        <w:t xml:space="preserve"> --header 'Accept: application/json' \</w:t>
        <w:br/>
        <w:t xml:space="preserve"> --header 'Content-Type: application/json' \</w:t>
        <w:br/>
        <w:t xml:space="preserve"> --data '{</w:t>
        <w:br/>
        <w:t xml:space="preserve"> "allowed_origins": ["chrome-extension://extension_uuid"]</w:t>
        <w:br/>
        <w:t xml:space="preserve">  }'</w:t>
      </w:r>
    </w:p>
    <w:p>
      <w:pPr>
        <w:pStyle w:val="Heading3"/>
      </w:pPr>
      <w:r>
        <w:t>Example 3: Use URL-based session syncing in development</w:t>
      </w:r>
    </w:p>
    <w:p>
      <w:r>
        <w:rPr>
          <w:b/>
          <w:color w:val="666666"/>
          <w:sz w:val="16"/>
        </w:rPr>
        <w:t>[bash]</w:t>
      </w:r>
    </w:p>
    <w:p>
      <w:pPr>
        <w:shd w:fill="F2F2F2" w:val="clear"/>
      </w:pPr>
      <w:r>
        <w:rPr>
          <w:rFonts w:ascii="Courier New" w:hAnsi="Courier New"/>
          <w:sz w:val="17"/>
        </w:rPr>
        <w:t>curl -i --request PATCH 'https://api.clerk.com/v1/instance' \</w:t>
        <w:br/>
        <w:t xml:space="preserve"> --header 'Accept: application/json' \</w:t>
        <w:br/>
        <w:t xml:space="preserve"> --header 'Content-Type: application/json' \</w:t>
        <w:br/>
        <w:t xml:space="preserve"> --data '{</w:t>
        <w:br/>
        <w:t xml:space="preserve"> "url_based_session_syncing": true</w:t>
        <w:br/>
        <w:t xml:space="preserve">  }'</w:t>
      </w:r>
    </w:p>
    <w:p>
      <w:pPr>
        <w:pStyle w:val="Heading3"/>
      </w:pPr>
      <w:r>
        <w:t>Behavior</w:t>
      </w:r>
    </w:p>
    <w:p>
      <w:pPr>
        <w:pStyle w:val="ListBullet"/>
      </w:pPr>
      <w:r>
        <w:t>Accepts a JSON payload containing one or more instance settings to update.</w:t>
      </w:r>
    </w:p>
    <w:p>
      <w:pPr>
        <w:pStyle w:val="ListBullet"/>
      </w:pPr>
      <w:r>
        <w:t>Validates request parameters.</w:t>
      </w:r>
    </w:p>
    <w:p>
      <w:pPr>
        <w:pStyle w:val="ListBullet"/>
      </w:pPr>
      <w:r>
        <w:t>Applies updates to the instance configuration.</w:t>
      </w:r>
    </w:p>
    <w:p>
      <w:pPr>
        <w:pStyle w:val="ListBullet"/>
      </w:pPr>
      <w:r>
        <w:t>Returns 204 on success with no response body; returns 422 with validation errors if parameters are invalid.</w:t>
      </w:r>
    </w:p>
    <w:p>
      <w:pPr>
        <w:pStyle w:val="Heading3"/>
      </w:pPr>
      <w:r>
        <w:t>Notes</w:t>
      </w:r>
    </w:p>
    <w:p>
      <w:pPr>
        <w:pStyle w:val="ListBullet"/>
      </w:pPr>
      <w:r>
        <w:t>cookieless_dev is deprecated; use url_based_session_syncing instead.</w:t>
      </w:r>
    </w:p>
    <w:p>
      <w:pPr>
        <w:pStyle w:val="ListBullet"/>
      </w:pPr>
      <w:r>
        <w:t>allowed_origins should include the exact origin used by your runtime (extension/Electron/Capacitor) as described above.</w:t>
      </w:r>
    </w:p>
    <w:p>
      <w:pPr>
        <w:pStyle w:val="Heading3"/>
      </w:pPr>
      <w:r>
        <w:t>Error Handling</w:t>
      </w:r>
    </w:p>
    <w:p>
      <w:pPr>
        <w:pStyle w:val="ListBullet"/>
      </w:pPr>
      <w:r>
        <w:t>422 Invalid request parameters: Returned when one or more fields are invalid. The response includes an errors array with message, long_message, code, and optional meta, plus clerk_trace_id for troubleshooting.</w:t>
      </w:r>
    </w:p>
    <w:p>
      <w:pPr>
        <w:pStyle w:val="Heading3"/>
      </w:pPr>
      <w:r>
        <w:t>Related instance actions</w:t>
      </w:r>
    </w:p>
    <w:p>
      <w:pPr>
        <w:pStyle w:val="ListBullet"/>
      </w:pPr>
      <w:r>
        <w:t>[POST] Change Production Instance Domain — /instance/change_domain</w:t>
      </w:r>
    </w:p>
    <w:p>
      <w:pPr>
        <w:pStyle w:val="ListBullet"/>
      </w:pPr>
      <w:r>
        <w:t>[GET] Get the Current Instance — /instance</w:t>
      </w:r>
    </w:p>
    <w:p>
      <w:r>
        <w:br w:type="page"/>
      </w:r>
    </w:p>
    <w:p>
      <w:pPr>
        <w:pStyle w:val="Heading2"/>
      </w:pPr>
      <w:r>
        <w:t>42. [PATCH] Update Instance OAuth Application Settings</w:t>
      </w:r>
    </w:p>
    <w:p>
      <w:r>
        <w:rPr>
          <w:b/>
        </w:rPr>
        <w:t xml:space="preserve">Endpoint: </w:t>
      </w:r>
      <w:r>
        <w:rPr>
          <w:rFonts w:ascii="Courier New" w:hAnsi="Courier New"/>
          <w:sz w:val="18"/>
        </w:rPr>
        <w:t>/instance/oauth_application_settings</w:t>
      </w:r>
    </w:p>
    <w:p>
      <w:pPr>
        <w:pStyle w:val="Heading3"/>
      </w:pPr>
      <w:r>
        <w:t>Prerequisites</w:t>
      </w:r>
    </w:p>
    <w:p>
      <w:pPr>
        <w:pStyle w:val="ListBullet"/>
      </w:pPr>
      <w:r>
        <w:t>Must have permission to update instance settings</w:t>
      </w:r>
    </w:p>
    <w:p>
      <w:pPr>
        <w:pStyle w:val="Heading3"/>
      </w:pPr>
      <w:r>
        <w:t>Method</w:t>
      </w:r>
    </w:p>
    <w:p>
      <w:r>
        <w:t>PATCH</w:t>
      </w:r>
    </w:p>
    <w:p>
      <w:pPr>
        <w:pStyle w:val="Heading3"/>
      </w:pPr>
      <w:r>
        <w:t>URL</w:t>
      </w:r>
    </w:p>
    <w:p>
      <w:r>
        <w:t>https://api.clerk.com/v1/instance/oauth_application_settings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OAuth application settings for the instance, including whether dynamic OAuth client registration (RFC 7591) is enabled and whether OAuth access tokens are JWTs or opaque.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dynamic_oauth_client_registration</w:t>
            </w:r>
          </w:p>
        </w:tc>
        <w:tc>
          <w:tcPr>
            <w:tcW w:type="dxa" w:w="2880"/>
          </w:tcPr>
          <w:p>
            <w:r>
              <w:t>boolean</w:t>
            </w:r>
          </w:p>
        </w:tc>
        <w:tc>
          <w:tcPr>
            <w:tcW w:type="dxa" w:w="2880"/>
          </w:tcPr>
          <w:p>
            <w:r>
              <w:t>Whether dynamic OAuth client registration is enabled for the instance (RFC 7591).</w:t>
            </w:r>
          </w:p>
        </w:tc>
      </w:tr>
      <w:tr>
        <w:tc>
          <w:tcPr>
            <w:tcW w:type="dxa" w:w="2880"/>
          </w:tcPr>
          <w:p>
            <w:r>
              <w:t>oauth_jwt_access_tokens</w:t>
            </w:r>
          </w:p>
        </w:tc>
        <w:tc>
          <w:tcPr>
            <w:tcW w:type="dxa" w:w="2880"/>
          </w:tcPr>
          <w:p>
            <w:r>
              <w:t>boolean</w:t>
            </w:r>
          </w:p>
        </w:tc>
        <w:tc>
          <w:tcPr>
            <w:tcW w:type="dxa" w:w="2880"/>
          </w:tcPr>
          <w:p>
            <w:r>
              <w:t>Whether OAuth JWT access tokens are enabled for the instance (false indicates opaque access tokens).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"oauth_application_settings",</w:t>
        <w:br/>
        <w:t xml:space="preserve"> "dynamic_oauth_client_registration": true,</w:t>
        <w:br/>
        <w:t xml:space="preserve"> "oauth_jwt_access_tokens": true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"long_message": "string",</w:t>
        <w:br/>
        <w:t xml:space="preserve"> "code": "string",</w:t>
        <w:br/>
        <w:t xml:space="preserve"> "meta": {}</w:t>
        <w:br/>
        <w:t xml:space="preserve"> }</w:t>
        <w:br/>
        <w:t xml:space="preserve"> ],</w:t>
        <w:br/>
        <w:t xml:space="preserve"> "meta": {},</w:t>
        <w:br/>
        <w:t xml:space="preserve"> "clerk_trace_id":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Objects of the same type share the same value.</w:t>
            </w:r>
          </w:p>
        </w:tc>
      </w:tr>
      <w:tr>
        <w:tc>
          <w:tcPr>
            <w:tcW w:type="dxa" w:w="2880"/>
          </w:tcPr>
          <w:p>
            <w:r>
              <w:t>dynamic_oauth_client_registration</w:t>
            </w:r>
          </w:p>
        </w:tc>
        <w:tc>
          <w:tcPr>
            <w:tcW w:type="dxa" w:w="2880"/>
          </w:tcPr>
          <w:p>
            <w:r>
              <w:t>boolean</w:t>
            </w:r>
          </w:p>
        </w:tc>
        <w:tc>
          <w:tcPr>
            <w:tcW w:type="dxa" w:w="2880"/>
          </w:tcPr>
          <w:p>
            <w:r>
              <w:t>Whether dynamic OAuth client registration is enabled for the instance (RFC 7591).</w:t>
            </w:r>
          </w:p>
        </w:tc>
      </w:tr>
      <w:tr>
        <w:tc>
          <w:tcPr>
            <w:tcW w:type="dxa" w:w="2880"/>
          </w:tcPr>
          <w:p>
            <w:r>
              <w:t>oauth_jwt_access_tokens</w:t>
            </w:r>
          </w:p>
        </w:tc>
        <w:tc>
          <w:tcPr>
            <w:tcW w:type="dxa" w:w="2880"/>
          </w:tcPr>
          <w:p>
            <w:r>
              <w:t>boolean</w:t>
            </w:r>
          </w:p>
        </w:tc>
        <w:tc>
          <w:tcPr>
            <w:tcW w:type="dxa" w:w="2880"/>
          </w:tcPr>
          <w:p>
            <w:r>
              <w:t>Whether OAuth JWT access tokens are enabled for the instance (false indicates opaque access tokens).</w:t>
            </w:r>
          </w:p>
        </w:tc>
      </w:tr>
    </w:tbl>
    <w:p/>
    <w:p>
      <w:pPr>
        <w:pStyle w:val="Heading3"/>
      </w:pPr>
      <w:r>
        <w:t>Error 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for invalid request parameters.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Additional top-level metadata (if any).</w:t>
            </w:r>
          </w:p>
        </w:tc>
      </w:tr>
      <w:tr>
        <w:tc>
          <w:tcPr>
            <w:tcW w:type="dxa" w:w="2880"/>
          </w:tcPr>
          <w:p>
            <w:r>
              <w:t>clerk_trace_id</w:t>
            </w:r>
          </w:p>
        </w:tc>
        <w:tc>
          <w:tcPr>
            <w:tcW w:type="dxa" w:w="2880"/>
          </w:tcPr>
          <w:p>
            <w:r>
              <w:t>string</w:t>
            </w:r>
          </w:p>
        </w:tc>
        <w:tc>
          <w:tcPr>
            <w:tcW w:type="dxa" w:w="2880"/>
          </w:tcPr>
          <w:p>
            <w:r>
              <w:t>Trace ID useful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'https://api.clerk.com/v1/instance/oauth_application_settings' \</w:t>
        <w:br/>
        <w:t xml:space="preserve"> --header 'Accept: application/json' \</w:t>
        <w:br/>
        <w:t xml:space="preserve"> --header 'Content-Type: application/json' \</w:t>
        <w:br/>
        <w:t xml:space="preserve"> --data '{</w:t>
        <w:br/>
        <w:t xml:space="preserve"> "dynamic_oauth_client_registration": true,</w:t>
        <w:br/>
        <w:t xml:space="preserve"> "oauth_jwt_access_tokens": true</w:t>
        <w:br/>
        <w:t xml:space="preserve">  }'</w:t>
      </w:r>
    </w:p>
    <w:p>
      <w:pPr>
        <w:pStyle w:val="Heading3"/>
      </w:pPr>
      <w:r>
        <w:t>Behavior</w:t>
      </w:r>
    </w:p>
    <w:p>
      <w:pPr>
        <w:pStyle w:val="ListBullet"/>
      </w:pPr>
      <w:r>
        <w:t>Validates the JSON body parameters.</w:t>
      </w:r>
    </w:p>
    <w:p>
      <w:pPr>
        <w:pStyle w:val="ListBullet"/>
      </w:pPr>
      <w:r>
        <w:t>Updates the instance OAuth application settings.</w:t>
      </w:r>
    </w:p>
    <w:p>
      <w:pPr>
        <w:pStyle w:val="ListBullet"/>
      </w:pPr>
      <w:r>
        <w:t>Returns the updated settings object.</w:t>
      </w:r>
    </w:p>
    <w:p>
      <w:pPr>
        <w:pStyle w:val="Heading3"/>
      </w:pPr>
      <w:r>
        <w:t>Error Handling</w:t>
      </w:r>
    </w:p>
    <w:p>
      <w:pPr>
        <w:pStyle w:val="ListBullet"/>
      </w:pPr>
      <w:r>
        <w:t>422 Unprocessable Entity: Returned when request parameters are invalid. The response includes an errors array with details and a clerk_trace_id for troubleshooting.</w:t>
      </w:r>
    </w:p>
    <w:p>
      <w:pPr>
        <w:pStyle w:val="Heading3"/>
      </w:pPr>
      <w:r>
        <w:t>Related instanceOauthApplicationSettings actions</w:t>
      </w:r>
    </w:p>
    <w:p>
      <w:pPr>
        <w:pStyle w:val="ListBullet"/>
      </w:pPr>
      <w:r>
        <w:t>[GET] Get Instance OAuth Application Settings — /instance/oauth_application_settings</w:t>
      </w:r>
    </w:p>
    <w:p>
      <w:r>
        <w:br w:type="page"/>
      </w:r>
    </w:p>
    <w:p>
      <w:pPr>
        <w:pStyle w:val="Heading2"/>
      </w:pPr>
      <w:r>
        <w:t>43. [POST] Create an Invitation</w:t>
      </w:r>
    </w:p>
    <w:p>
      <w:r>
        <w:rPr>
          <w:b/>
        </w:rPr>
        <w:t xml:space="preserve">Endpoint: </w:t>
      </w:r>
      <w:r>
        <w:rPr>
          <w:rFonts w:ascii="Courier New" w:hAnsi="Courier New"/>
          <w:sz w:val="18"/>
        </w:rPr>
        <w:t>/invitations</w:t>
      </w:r>
    </w:p>
    <w:p>
      <w:pPr>
        <w:pStyle w:val="Heading3"/>
      </w:pPr>
      <w:r>
        <w:t>Prerequisites</w:t>
      </w:r>
    </w:p>
    <w:p>
      <w:pPr>
        <w:pStyle w:val="ListBullet"/>
      </w:pPr>
      <w:r>
        <w:t>Your Clerk instance must allow creating invitations</w:t>
      </w:r>
    </w:p>
    <w:p>
      <w:pPr>
        <w:pStyle w:val="ListBullet"/>
      </w:pPr>
      <w:r>
        <w:t>The target email address must not already belong to an existing user in your application</w:t>
      </w:r>
    </w:p>
    <w:p>
      <w:pPr>
        <w:pStyle w:val="ListBullet"/>
      </w:pPr>
      <w:r>
        <w:t>You cannot create an invitation if there is already one for the given email address (unless ignore_existing is used)</w:t>
      </w:r>
    </w:p>
    <w:p>
      <w:pPr>
        <w:pStyle w:val="Heading3"/>
      </w:pPr>
      <w:r>
        <w:t>Method</w:t>
      </w:r>
    </w:p>
    <w:p>
      <w:r>
        <w:t>POST</w:t>
      </w:r>
    </w:p>
    <w:p>
      <w:pPr>
        <w:pStyle w:val="Heading3"/>
      </w:pPr>
      <w:r>
        <w:t>URL</w:t>
      </w:r>
    </w:p>
    <w:p>
      <w:r>
        <w:t>https://api.clerk.com/v1/invitations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invitation for the given email address and (optionally) sends an invitation email. You cannot create an invitation for an email address that already has an existing invitation or already exists as a user in your application (these cases result in errors unless ignore_existing is enabled for the existing-invitation case).</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This endpoint has no documented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w:t>
            </w:r>
          </w:p>
        </w:tc>
        <w:tc>
          <w:tcPr>
            <w:tcW w:type="dxa" w:w="2880"/>
          </w:tcPr>
          <w:p>
            <w:r>
              <w:t>string</w:t>
            </w:r>
          </w:p>
        </w:tc>
        <w:tc>
          <w:tcPr>
            <w:tcW w:type="dxa" w:w="2880"/>
          </w:tcPr>
          <w:p>
            <w:r>
              <w:t>The email address the invitation will be sent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public_metadata</w:t>
            </w:r>
          </w:p>
        </w:tc>
        <w:tc>
          <w:tcPr>
            <w:tcW w:type="dxa" w:w="2880"/>
          </w:tcPr>
          <w:p>
            <w:r>
              <w:t>object</w:t>
            </w:r>
          </w:p>
        </w:tc>
        <w:tc>
          <w:tcPr>
            <w:tcW w:type="dxa" w:w="2880"/>
          </w:tcPr>
          <w:p>
            <w:r>
              <w:t>Arbitrary key-value metadata. Format: { [key: string]: any }.</w:t>
            </w:r>
          </w:p>
        </w:tc>
      </w:tr>
      <w:tr>
        <w:tc>
          <w:tcPr>
            <w:tcW w:type="dxa" w:w="2880"/>
          </w:tcPr>
          <w:p>
            <w:r>
              <w:t>redirect_url</w:t>
            </w:r>
          </w:p>
        </w:tc>
        <w:tc>
          <w:tcPr>
            <w:tcW w:type="dxa" w:w="2880"/>
          </w:tcPr>
          <w:p>
            <w:r>
              <w:t>string</w:t>
            </w:r>
          </w:p>
        </w:tc>
        <w:tc>
          <w:tcPr>
            <w:tcW w:type="dxa" w:w="2880"/>
          </w:tcPr>
          <w:p>
            <w:r>
              <w:t>Optional URL specifying where to redirect the user once they click the invitation link. Only required if you implemented a custom flow and are not using Clerk Hosted Pages or Clerk Components.</w:t>
            </w:r>
          </w:p>
        </w:tc>
      </w:tr>
      <w:tr>
        <w:tc>
          <w:tcPr>
            <w:tcW w:type="dxa" w:w="2880"/>
          </w:tcPr>
          <w:p>
            <w:r>
              <w:t>notify</w:t>
            </w:r>
          </w:p>
        </w:tc>
        <w:tc>
          <w:tcPr>
            <w:tcW w:type="dxa" w:w="2880"/>
          </w:tcPr>
          <w:p>
            <w:r>
              <w:t>boolean</w:t>
            </w:r>
          </w:p>
        </w:tc>
        <w:tc>
          <w:tcPr>
            <w:tcW w:type="dxa" w:w="2880"/>
          </w:tcPr>
          <w:p>
            <w:r>
              <w:t>Whether an email invitation should be sent. Default: true.</w:t>
            </w:r>
          </w:p>
        </w:tc>
      </w:tr>
      <w:tr>
        <w:tc>
          <w:tcPr>
            <w:tcW w:type="dxa" w:w="2880"/>
          </w:tcPr>
          <w:p>
            <w:r>
              <w:t>ignore_existing</w:t>
            </w:r>
          </w:p>
        </w:tc>
        <w:tc>
          <w:tcPr>
            <w:tcW w:type="dxa" w:w="2880"/>
          </w:tcPr>
          <w:p>
            <w:r>
              <w:t>boolean</w:t>
            </w:r>
          </w:p>
        </w:tc>
        <w:tc>
          <w:tcPr>
            <w:tcW w:type="dxa" w:w="2880"/>
          </w:tcPr>
          <w:p>
            <w:r>
              <w:t>Whether an invitation should be created if there is already an existing invitation for this email address, or it’s claimed by another user. Default: false.</w:t>
            </w:r>
          </w:p>
        </w:tc>
      </w:tr>
      <w:tr>
        <w:tc>
          <w:tcPr>
            <w:tcW w:type="dxa" w:w="2880"/>
          </w:tcPr>
          <w:p>
            <w:r>
              <w:t>expires_in_days</w:t>
            </w:r>
          </w:p>
        </w:tc>
        <w:tc>
          <w:tcPr>
            <w:tcW w:type="dxa" w:w="2880"/>
          </w:tcPr>
          <w:p>
            <w:r>
              <w:t>integer</w:t>
            </w:r>
          </w:p>
        </w:tc>
        <w:tc>
          <w:tcPr>
            <w:tcW w:type="dxa" w:w="2880"/>
          </w:tcPr>
          <w:p>
            <w:r>
              <w:t>Number of days the invitation is valid for. Min: 1, Max: 365. Default: 30 days.</w:t>
            </w:r>
          </w:p>
        </w:tc>
      </w:tr>
      <w:tr>
        <w:tc>
          <w:tcPr>
            <w:tcW w:type="dxa" w:w="2880"/>
          </w:tcPr>
          <w:p>
            <w:r>
              <w:t>template_slug</w:t>
            </w:r>
          </w:p>
        </w:tc>
        <w:tc>
          <w:tcPr>
            <w:tcW w:type="dxa" w:w="2880"/>
          </w:tcPr>
          <w:p>
            <w:r>
              <w:t>string</w:t>
            </w:r>
          </w:p>
        </w:tc>
        <w:tc>
          <w:tcPr>
            <w:tcW w:type="dxa" w:w="2880"/>
          </w:tcPr>
          <w:p>
            <w:r>
              <w:t>Email template slug to use. Allowed values: invitation, waitlist_invitation.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"invitation",</w:t>
        <w:br/>
        <w:t xml:space="preserve"> "id": "inv_2h3KQ6vQyq1aBcDeFgHiJkLmNo",</w:t>
        <w:br/>
        <w:t xml:space="preserve"> "email_address": "new.user@example.com",</w:t>
        <w:br/>
        <w:t xml:space="preserve"> "public_metadata": {</w:t>
        <w:br/>
        <w:t xml:space="preserve"> "plan": "pro"</w:t>
        <w:br/>
        <w:t xml:space="preserve"> },</w:t>
        <w:br/>
        <w:t xml:space="preserve"> "revoked": false,</w:t>
        <w:br/>
        <w:t xml:space="preserve"> "status": "pending",</w:t>
        <w:br/>
        <w:t xml:space="preserve"> "url": "https://example.invite.link/token_value",</w:t>
        <w:br/>
        <w:t xml:space="preserve"> "expires_at": 1735689600,</w:t>
        <w:br/>
        <w:t xml:space="preserve"> "created_at": 1733097600,</w:t>
        <w:br/>
        <w:t xml:space="preserve"> "updated_at": 1733097600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"clerk_trace_01HXYZABCDEF1234567890"</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w:t>
        <w:br/>
        <w:t xml:space="preserve"> "meta": {}</w:t>
        <w:br/>
        <w:t xml:space="preserve"> }</w:t>
        <w:br/>
        <w:t xml:space="preserve"> ],</w:t>
        <w:br/>
        <w:t xml:space="preserve"> "meta": {},</w:t>
        <w:br/>
        <w:t xml:space="preserve"> "clerk_trace_id": "clerk_trace_01HXYZABCDEF1234567890"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Allowed value: invitation.</w:t>
            </w:r>
          </w:p>
        </w:tc>
      </w:tr>
      <w:tr>
        <w:tc>
          <w:tcPr>
            <w:tcW w:type="dxa" w:w="2880"/>
          </w:tcPr>
          <w:p>
            <w:r>
              <w:t>id</w:t>
            </w:r>
          </w:p>
        </w:tc>
        <w:tc>
          <w:tcPr>
            <w:tcW w:type="dxa" w:w="2880"/>
          </w:tcPr>
          <w:p>
            <w:r>
              <w:t>string</w:t>
            </w:r>
          </w:p>
        </w:tc>
        <w:tc>
          <w:tcPr>
            <w:tcW w:type="dxa" w:w="2880"/>
          </w:tcPr>
          <w:p>
            <w:r>
              <w:t>Invitation ID.</w:t>
            </w:r>
          </w:p>
        </w:tc>
      </w:tr>
      <w:tr>
        <w:tc>
          <w:tcPr>
            <w:tcW w:type="dxa" w:w="2880"/>
          </w:tcPr>
          <w:p>
            <w:r>
              <w:t>email_address</w:t>
            </w:r>
          </w:p>
        </w:tc>
        <w:tc>
          <w:tcPr>
            <w:tcW w:type="dxa" w:w="2880"/>
          </w:tcPr>
          <w:p>
            <w:r>
              <w:t>string</w:t>
            </w:r>
          </w:p>
        </w:tc>
        <w:tc>
          <w:tcPr>
            <w:tcW w:type="dxa" w:w="2880"/>
          </w:tcPr>
          <w:p>
            <w:r>
              <w:t>Email address the invitation was created for.</w:t>
            </w:r>
          </w:p>
        </w:tc>
      </w:tr>
      <w:tr>
        <w:tc>
          <w:tcPr>
            <w:tcW w:type="dxa" w:w="2880"/>
          </w:tcPr>
          <w:p>
            <w:r>
              <w:t>public_metadata</w:t>
            </w:r>
          </w:p>
        </w:tc>
        <w:tc>
          <w:tcPr>
            <w:tcW w:type="dxa" w:w="2880"/>
          </w:tcPr>
          <w:p>
            <w:r>
              <w:t>object</w:t>
            </w:r>
          </w:p>
        </w:tc>
        <w:tc>
          <w:tcPr>
            <w:tcW w:type="dxa" w:w="2880"/>
          </w:tcPr>
          <w:p>
            <w:r>
              <w:t>Public metadata attached to the invitation.</w:t>
            </w:r>
          </w:p>
        </w:tc>
      </w:tr>
      <w:tr>
        <w:tc>
          <w:tcPr>
            <w:tcW w:type="dxa" w:w="2880"/>
          </w:tcPr>
          <w:p>
            <w:r>
              <w:t>revoked</w:t>
            </w:r>
          </w:p>
        </w:tc>
        <w:tc>
          <w:tcPr>
            <w:tcW w:type="dxa" w:w="2880"/>
          </w:tcPr>
          <w:p>
            <w:r>
              <w:t>boolean</w:t>
            </w:r>
          </w:p>
        </w:tc>
        <w:tc>
          <w:tcPr>
            <w:tcW w:type="dxa" w:w="2880"/>
          </w:tcPr>
          <w:p>
            <w:r>
              <w:t>Whether the invitation has been revoked. Example: false.</w:t>
            </w:r>
          </w:p>
        </w:tc>
      </w:tr>
      <w:tr>
        <w:tc>
          <w:tcPr>
            <w:tcW w:type="dxa" w:w="2880"/>
          </w:tcPr>
          <w:p>
            <w:r>
              <w:t>status</w:t>
            </w:r>
          </w:p>
        </w:tc>
        <w:tc>
          <w:tcPr>
            <w:tcW w:type="dxa" w:w="2880"/>
          </w:tcPr>
          <w:p>
            <w:r>
              <w:t>string</w:t>
            </w:r>
          </w:p>
        </w:tc>
        <w:tc>
          <w:tcPr>
            <w:tcW w:type="dxa" w:w="2880"/>
          </w:tcPr>
          <w:p>
            <w:r>
              <w:t>Invitation status. Allowed values: pending, accepted, revoked, expired. Example: "pending".</w:t>
            </w:r>
          </w:p>
        </w:tc>
      </w:tr>
      <w:tr>
        <w:tc>
          <w:tcPr>
            <w:tcW w:type="dxa" w:w="2880"/>
          </w:tcPr>
          <w:p>
            <w:r>
              <w:t>url</w:t>
            </w:r>
          </w:p>
        </w:tc>
        <w:tc>
          <w:tcPr>
            <w:tcW w:type="dxa" w:w="2880"/>
          </w:tcPr>
          <w:p>
            <w:r>
              <w:t>string</w:t>
            </w:r>
          </w:p>
        </w:tc>
        <w:tc>
          <w:tcPr>
            <w:tcW w:type="dxa" w:w="2880"/>
          </w:tcPr>
          <w:p>
            <w:r>
              <w:t>Invitation URL.</w:t>
            </w:r>
          </w:p>
        </w:tc>
      </w:tr>
      <w:tr>
        <w:tc>
          <w:tcPr>
            <w:tcW w:type="dxa" w:w="2880"/>
          </w:tcPr>
          <w:p>
            <w:r>
              <w:t>expires_at</w:t>
            </w:r>
          </w:p>
        </w:tc>
        <w:tc>
          <w:tcPr>
            <w:tcW w:type="dxa" w:w="2880"/>
          </w:tcPr>
          <w:p>
            <w:r>
              <w:t>integer</w:t>
            </w:r>
          </w:p>
        </w:tc>
        <w:tc>
          <w:tcPr>
            <w:tcW w:type="dxa" w:w="2880"/>
          </w:tcPr>
          <w:p>
            <w:r>
              <w:t>Unix timestamp (seconds) when the invitation expires.</w:t>
            </w:r>
          </w:p>
        </w:tc>
      </w:tr>
      <w:tr>
        <w:tc>
          <w:tcPr>
            <w:tcW w:type="dxa" w:w="2880"/>
          </w:tcPr>
          <w:p>
            <w:r>
              <w:t>created_at</w:t>
            </w:r>
          </w:p>
        </w:tc>
        <w:tc>
          <w:tcPr>
            <w:tcW w:type="dxa" w:w="2880"/>
          </w:tcPr>
          <w:p>
            <w:r>
              <w:t>integer</w:t>
            </w:r>
          </w:p>
        </w:tc>
        <w:tc>
          <w:tcPr>
            <w:tcW w:type="dxa" w:w="2880"/>
          </w:tcPr>
          <w:p>
            <w:r>
              <w:t>Unix timestamp (seconds) when the invitation was created.</w:t>
            </w:r>
          </w:p>
        </w:tc>
      </w:tr>
      <w:tr>
        <w:tc>
          <w:tcPr>
            <w:tcW w:type="dxa" w:w="2880"/>
          </w:tcPr>
          <w:p>
            <w:r>
              <w:t>updated_at</w:t>
            </w:r>
          </w:p>
        </w:tc>
        <w:tc>
          <w:tcPr>
            <w:tcW w:type="dxa" w:w="2880"/>
          </w:tcPr>
          <w:p>
            <w:r>
              <w:t>integer</w:t>
            </w:r>
          </w:p>
        </w:tc>
        <w:tc>
          <w:tcPr>
            <w:tcW w:type="dxa" w:w="2880"/>
          </w:tcPr>
          <w:p>
            <w:r>
              <w:t>Unix timestamp (seconds) when the invitation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'https://api.clerk.com/v1/invitations' \</w:t>
        <w:br/>
        <w:t xml:space="preserve"> --header 'Accept: application/json' \</w:t>
        <w:br/>
        <w:t xml:space="preserve"> --header 'Content-Type: application/json' \</w:t>
        <w:br/>
        <w:t xml:space="preserve"> --data '{</w:t>
        <w:br/>
        <w:t xml:space="preserve"> "email_address": "new.user@example.com",</w:t>
        <w:br/>
        <w:t xml:space="preserve"> "notify": true,</w:t>
        <w:br/>
        <w:t xml:space="preserve"> "expires_in_days": 30,</w:t>
        <w:br/>
        <w:t xml:space="preserve"> "template_slug": "invitation",</w:t>
        <w:br/>
        <w:t xml:space="preserve"> "public_metadata": {</w:t>
        <w:br/>
        <w:t xml:space="preserve"> "source": "admin_panel"</w:t>
        <w:br/>
        <w:t xml:space="preserve">    }</w:t>
        <w:br/>
        <w:t xml:space="preserve">  }'</w:t>
      </w:r>
    </w:p>
    <w:p>
      <w:pPr>
        <w:pStyle w:val="Heading3"/>
      </w:pPr>
      <w:r>
        <w:t>Example Usage</w:t>
      </w:r>
    </w:p>
    <w:p>
      <w:pPr>
        <w:pStyle w:val="Heading3"/>
      </w:pPr>
      <w:r>
        <w:t>Example 1: Create and send an invitation (default behavior)</w:t>
      </w:r>
    </w:p>
    <w:p>
      <w:r>
        <w:rPr>
          <w:b/>
          <w:color w:val="666666"/>
          <w:sz w:val="16"/>
        </w:rPr>
        <w:t>[bash]</w:t>
      </w:r>
    </w:p>
    <w:p>
      <w:pPr>
        <w:shd w:fill="F2F2F2" w:val="clear"/>
      </w:pPr>
      <w:r>
        <w:rPr>
          <w:rFonts w:ascii="Courier New" w:hAnsi="Courier New"/>
          <w:sz w:val="17"/>
        </w:rPr>
        <w:t>curl -i --request POST 'https://api.clerk.com/v1/invitations' \</w:t>
        <w:br/>
        <w:t xml:space="preserve"> --header 'Accept: application/json' \</w:t>
        <w:br/>
        <w:t xml:space="preserve"> --header 'Content-Type: application/json' \</w:t>
        <w:br/>
        <w:t xml:space="preserve"> --data '{</w:t>
        <w:br/>
        <w:t xml:space="preserve"> "email_address": "invitee@example.com"</w:t>
        <w:br/>
        <w:t xml:space="preserve">  }'</w:t>
      </w:r>
    </w:p>
    <w:p>
      <w:pPr>
        <w:pStyle w:val="Heading3"/>
      </w:pPr>
      <w:r>
        <w:t>Example 2: Create an invitation but do not send an email</w:t>
      </w:r>
    </w:p>
    <w:p>
      <w:r>
        <w:rPr>
          <w:b/>
          <w:color w:val="666666"/>
          <w:sz w:val="16"/>
        </w:rPr>
        <w:t>[bash]</w:t>
      </w:r>
    </w:p>
    <w:p>
      <w:pPr>
        <w:shd w:fill="F2F2F2" w:val="clear"/>
      </w:pPr>
      <w:r>
        <w:rPr>
          <w:rFonts w:ascii="Courier New" w:hAnsi="Courier New"/>
          <w:sz w:val="17"/>
        </w:rPr>
        <w:t>curl -i --request POST 'https://api.clerk.com/v1/invitations' \</w:t>
        <w:br/>
        <w:t xml:space="preserve"> --header 'Accept: application/json' \</w:t>
        <w:br/>
        <w:t xml:space="preserve"> --header 'Content-Type: application/json' \</w:t>
        <w:br/>
        <w:t xml:space="preserve"> --data '{</w:t>
        <w:br/>
        <w:t xml:space="preserve"> "email_address": "invitee@example.com",</w:t>
        <w:br/>
        <w:t xml:space="preserve"> "notify": false</w:t>
        <w:br/>
        <w:t xml:space="preserve">  }'</w:t>
      </w:r>
    </w:p>
    <w:p>
      <w:pPr>
        <w:pStyle w:val="Heading3"/>
      </w:pPr>
      <w:r>
        <w:t>Example 3: Create an invitation with a custom redirect URL (custom flow)</w:t>
      </w:r>
    </w:p>
    <w:p>
      <w:r>
        <w:rPr>
          <w:b/>
          <w:color w:val="666666"/>
          <w:sz w:val="16"/>
        </w:rPr>
        <w:t>[bash]</w:t>
      </w:r>
    </w:p>
    <w:p>
      <w:pPr>
        <w:shd w:fill="F2F2F2" w:val="clear"/>
      </w:pPr>
      <w:r>
        <w:rPr>
          <w:rFonts w:ascii="Courier New" w:hAnsi="Courier New"/>
          <w:sz w:val="17"/>
        </w:rPr>
        <w:t>curl -i --request POST 'https://api.clerk.com/v1/invitations' \</w:t>
        <w:br/>
        <w:t xml:space="preserve"> --header 'Accept: application/json' \</w:t>
        <w:br/>
        <w:t xml:space="preserve"> --header 'Content-Type: application/json' \</w:t>
        <w:br/>
        <w:t xml:space="preserve"> --data '{</w:t>
        <w:br/>
        <w:t xml:space="preserve"> "email_address": "invitee@example.com",</w:t>
        <w:br/>
        <w:t xml:space="preserve"> "redirect_url": "https://app.example.com/invitations/complete",</w:t>
        <w:br/>
        <w:t xml:space="preserve"> "expires_in_days": 14</w:t>
        <w:br/>
        <w:t xml:space="preserve">  }'</w:t>
      </w:r>
    </w:p>
    <w:p>
      <w:pPr>
        <w:pStyle w:val="Heading3"/>
      </w:pPr>
      <w:r>
        <w:t>Behavior</w:t>
      </w:r>
    </w:p>
    <w:p>
      <w:pPr>
        <w:pStyle w:val="ListBullet"/>
      </w:pPr>
      <w:r>
        <w:t>Validates the request body (including required email_address and any constraints like expires_in_days range).</w:t>
      </w:r>
    </w:p>
    <w:p>
      <w:pPr>
        <w:pStyle w:val="ListBullet"/>
      </w:pPr>
      <w:r>
        <w:t>Checks whether an invitation already exists for the given email address (and whether ignore_existing allows creating anyway).</w:t>
      </w:r>
    </w:p>
    <w:p>
      <w:pPr>
        <w:pStyle w:val="ListBullet"/>
      </w:pPr>
      <w:r>
        <w:t>Attempts to create the invitation.</w:t>
      </w:r>
    </w:p>
    <w:p>
      <w:pPr>
        <w:pStyle w:val="ListBullet"/>
      </w:pPr>
      <w:r>
        <w:t>If notify is true, sends the invitation email using the selected template_slug (if provided).</w:t>
      </w:r>
    </w:p>
    <w:p>
      <w:pPr>
        <w:pStyle w:val="ListBullet"/>
      </w:pPr>
      <w:r>
        <w:t>Returns the created invitation object.</w:t>
      </w:r>
    </w:p>
    <w:p>
      <w:pPr>
        <w:pStyle w:val="Heading3"/>
      </w:pPr>
      <w:r>
        <w:t>Notes</w:t>
      </w:r>
    </w:p>
    <w:p>
      <w:pPr>
        <w:pStyle w:val="ListBullet"/>
      </w:pPr>
      <w:r>
        <w:t>Creating an invitation for an email address that already exists as a user in your application results in an error.</w:t>
      </w:r>
    </w:p>
    <w:p>
      <w:pPr>
        <w:pStyle w:val="ListBullet"/>
      </w:pPr>
      <w:r>
        <w:t>You cannot create an invitation if there is already one for the email address (unless ignore_existing is used as described).</w:t>
      </w:r>
    </w:p>
    <w:p>
      <w:pPr>
        <w:pStyle w:val="ListBullet"/>
      </w:pPr>
      <w:r>
        <w:t>expires_in_days defaults to 30 days; allowed range is 1–365 days.</w:t>
      </w:r>
    </w:p>
    <w:p>
      <w:pPr>
        <w:pStyle w:val="Heading3"/>
      </w:pPr>
      <w:r>
        <w:t>Gotchas</w:t>
      </w:r>
    </w:p>
    <w:p>
      <w:pPr>
        <w:pStyle w:val="ListBullet"/>
      </w:pPr>
      <w:r>
        <w:t>If you use a custom invitation flow, redirect_url becomes required (per docs); otherwise it’s optional.</w:t>
      </w:r>
    </w:p>
    <w:p>
      <w:pPr>
        <w:pStyle w:val="ListBullet"/>
      </w:pPr>
      <w:r>
        <w:t>public_metadata accepts arbitrary JSON values; ensure anything you store there is safe to expose publicly.</w:t>
      </w:r>
    </w:p>
    <w:p>
      <w:pPr>
        <w:pStyle w:val="Heading3"/>
      </w:pPr>
      <w:r>
        <w:t>Error Handling</w:t>
      </w:r>
    </w:p>
    <w:p>
      <w:pPr>
        <w:pStyle w:val="ListBullet"/>
      </w:pPr>
      <w:r>
        <w:t>400: Request was not successful (generic client error response format provided).</w:t>
      </w:r>
    </w:p>
    <w:p>
      <w:pPr>
        <w:pStyle w:val="ListBullet"/>
      </w:pPr>
      <w:r>
        <w:t>422: Invalid request parameters (validation errors; response format provided).</w:t>
      </w:r>
    </w:p>
    <w:p>
      <w:pPr>
        <w:pStyle w:val="Heading3"/>
      </w:pPr>
      <w:r>
        <w:t>Related invitations actions</w:t>
      </w:r>
    </w:p>
    <w:p>
      <w:pPr>
        <w:pStyle w:val="ListBullet"/>
      </w:pPr>
      <w:r>
        <w:t>[POST] Create Bulk Invitations — /invitations/bulk</w:t>
      </w:r>
    </w:p>
    <w:p>
      <w:pPr>
        <w:pStyle w:val="ListBullet"/>
      </w:pPr>
      <w:r>
        <w:t>[GET] List Invitations — /invitations</w:t>
      </w:r>
    </w:p>
    <w:p>
      <w:pPr>
        <w:pStyle w:val="ListBullet"/>
      </w:pPr>
      <w:r>
        <w:t>[POST] Revoke an Invitation — /invitations/{{invitationId}}/revoke</w:t>
      </w:r>
    </w:p>
    <w:p>
      <w:r>
        <w:br w:type="page"/>
      </w:r>
    </w:p>
    <w:p>
      <w:pPr>
        <w:pStyle w:val="Heading2"/>
      </w:pPr>
      <w:r>
        <w:t>44. [POST] Create Bulk Invitations</w:t>
      </w:r>
    </w:p>
    <w:p>
      <w:r>
        <w:rPr>
          <w:b/>
        </w:rPr>
        <w:t xml:space="preserve">Endpoint: </w:t>
      </w:r>
      <w:r>
        <w:rPr>
          <w:rFonts w:ascii="Courier New" w:hAnsi="Courier New"/>
          <w:sz w:val="18"/>
        </w:rPr>
        <w:t>/invitations/bulk</w:t>
      </w:r>
    </w:p>
    <w:p>
      <w:pPr>
        <w:pStyle w:val="Heading3"/>
      </w:pPr>
      <w:r>
        <w:t>Prerequisites</w:t>
      </w:r>
    </w:p>
    <w:p>
      <w:pPr>
        <w:pStyle w:val="ListBullet"/>
      </w:pPr>
      <w:r>
        <w:t>Must have permission to create invitations in Clerk</w:t>
      </w:r>
    </w:p>
    <w:p>
      <w:pPr>
        <w:pStyle w:val="ListBullet"/>
      </w:pPr>
      <w:r>
        <w:t>Each email_address must not already belong to an existing user (this rule cannot be bypassed)</w:t>
      </w:r>
    </w:p>
    <w:p>
      <w:pPr>
        <w:pStyle w:val="ListBullet"/>
      </w:pPr>
      <w:r>
        <w:t>Maximum of 10 invitations per API call (send multiple requests if you need more)</w:t>
      </w:r>
    </w:p>
    <w:p>
      <w:pPr>
        <w:pStyle w:val="Heading3"/>
      </w:pPr>
      <w:r>
        <w:t>Method</w:t>
      </w:r>
    </w:p>
    <w:p>
      <w:r>
        <w:t>POST</w:t>
      </w:r>
    </w:p>
    <w:p>
      <w:pPr>
        <w:pStyle w:val="Heading3"/>
      </w:pPr>
      <w:r>
        <w:t>URL</w:t>
      </w:r>
    </w:p>
    <w:p>
      <w:r>
        <w:t>https://api.clerk.com/v1/invitations/bulk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invitations for the provided email addresses. You can optionally send invitation emails by setting notify to true. If an invitation already exists for an email address, you must set ignore_existing to true for that specific entry to create a new invitation anyway.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The request body must be a JSON array with at most 10 invitation objects per call.</w:t>
      </w:r>
    </w:p>
    <w:p>
      <w:pPr>
        <w:pStyle w:val="ListBullet"/>
      </w:pPr>
      <w:r>
        <w:t>You cannot create an invitation for an email address that already has an existing user (cannot be bypassed).</w:t>
      </w:r>
    </w:p>
    <w:p>
      <w:pPr>
        <w:pStyle w:val="ListBullet"/>
      </w:pPr>
      <w:r>
        <w:t>If an invitation already exists for an email address, you must set ignore_existing: true for that specific invitation object (otherwise the request may fail).</w:t>
      </w:r>
    </w:p>
    <w:p>
      <w:pPr>
        <w:pStyle w:val="Heading3"/>
      </w:pPr>
      <w:r>
        <w:t>Request Body</w:t>
      </w:r>
    </w:p>
    <w:p>
      <w:pPr>
        <w:pStyle w:val="Heading3"/>
      </w:pPr>
      <w:r>
        <w:t>Required Request Body Fields</w:t>
      </w:r>
    </w:p>
    <w:p>
      <w:r>
        <w:t>The request body is a JSON array ([]) of invitation objects. For each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w:t>
            </w:r>
          </w:p>
        </w:tc>
        <w:tc>
          <w:tcPr>
            <w:tcW w:type="dxa" w:w="2880"/>
          </w:tcPr>
          <w:p>
            <w:r>
              <w:t>string</w:t>
            </w:r>
          </w:p>
        </w:tc>
        <w:tc>
          <w:tcPr>
            <w:tcW w:type="dxa" w:w="2880"/>
          </w:tcPr>
          <w:p>
            <w:r>
              <w:t>Required. The email address the invitation will be sent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public_metadata</w:t>
            </w:r>
          </w:p>
        </w:tc>
        <w:tc>
          <w:tcPr>
            <w:tcW w:type="dxa" w:w="2880"/>
          </w:tcPr>
          <w:p>
            <w:r>
              <w:t>object</w:t>
            </w:r>
          </w:p>
        </w:tc>
        <w:tc>
          <w:tcPr>
            <w:tcW w:type="dxa" w:w="2880"/>
          </w:tcPr>
          <w:p>
            <w:r>
              <w:t>Arbitrary key-value metadata ({[key: string]: any}).</w:t>
            </w:r>
          </w:p>
        </w:tc>
      </w:tr>
      <w:tr>
        <w:tc>
          <w:tcPr>
            <w:tcW w:type="dxa" w:w="2880"/>
          </w:tcPr>
          <w:p>
            <w:r>
              <w:t>redirect_url</w:t>
            </w:r>
          </w:p>
        </w:tc>
        <w:tc>
          <w:tcPr>
            <w:tcW w:type="dxa" w:w="2880"/>
          </w:tcPr>
          <w:p>
            <w:r>
              <w:t>string</w:t>
            </w:r>
          </w:p>
        </w:tc>
        <w:tc>
          <w:tcPr>
            <w:tcW w:type="dxa" w:w="2880"/>
          </w:tcPr>
          <w:p>
            <w:r>
              <w:t>The URL where the user is redirected upon visiting the invitation link to accept the invitation. Required if you have implemented a custom flow for handling application invitations.</w:t>
            </w:r>
          </w:p>
        </w:tc>
      </w:tr>
      <w:tr>
        <w:tc>
          <w:tcPr>
            <w:tcW w:type="dxa" w:w="2880"/>
          </w:tcPr>
          <w:p>
            <w:r>
              <w:t>notify</w:t>
            </w:r>
          </w:p>
        </w:tc>
        <w:tc>
          <w:tcPr>
            <w:tcW w:type="dxa" w:w="2880"/>
          </w:tcPr>
          <w:p>
            <w:r>
              <w:t>boolean</w:t>
            </w:r>
          </w:p>
        </w:tc>
        <w:tc>
          <w:tcPr>
            <w:tcW w:type="dxa" w:w="2880"/>
          </w:tcPr>
          <w:p>
            <w:r>
              <w:t>Whether an email invitation should be sent. Default: true.</w:t>
            </w:r>
          </w:p>
        </w:tc>
      </w:tr>
      <w:tr>
        <w:tc>
          <w:tcPr>
            <w:tcW w:type="dxa" w:w="2880"/>
          </w:tcPr>
          <w:p>
            <w:r>
              <w:t>ignore_existing</w:t>
            </w:r>
          </w:p>
        </w:tc>
        <w:tc>
          <w:tcPr>
            <w:tcW w:type="dxa" w:w="2880"/>
          </w:tcPr>
          <w:p>
            <w:r>
              <w:t>boolean</w:t>
            </w:r>
          </w:p>
        </w:tc>
        <w:tc>
          <w:tcPr>
            <w:tcW w:type="dxa" w:w="2880"/>
          </w:tcPr>
          <w:p>
            <w:r>
              <w:t>Whether to create an invitation if there is already an existing invitation for this email address, or it's claimed by another user. Default: false.</w:t>
            </w:r>
          </w:p>
        </w:tc>
      </w:tr>
      <w:tr>
        <w:tc>
          <w:tcPr>
            <w:tcW w:type="dxa" w:w="2880"/>
          </w:tcPr>
          <w:p>
            <w:r>
              <w:t>expires_in_days</w:t>
            </w:r>
          </w:p>
        </w:tc>
        <w:tc>
          <w:tcPr>
            <w:tcW w:type="dxa" w:w="2880"/>
          </w:tcPr>
          <w:p>
            <w:r>
              <w:t>integer</w:t>
            </w:r>
          </w:p>
        </w:tc>
        <w:tc>
          <w:tcPr>
            <w:tcW w:type="dxa" w:w="2880"/>
          </w:tcPr>
          <w:p>
            <w:r>
              <w:t>Number of days the invitation is valid. Min: 1, Max: 365. Default: 30 days.</w:t>
            </w:r>
          </w:p>
        </w:tc>
      </w:tr>
      <w:tr>
        <w:tc>
          <w:tcPr>
            <w:tcW w:type="dxa" w:w="2880"/>
          </w:tcPr>
          <w:p>
            <w:r>
              <w:t>template_slug</w:t>
            </w:r>
          </w:p>
        </w:tc>
        <w:tc>
          <w:tcPr>
            <w:tcW w:type="dxa" w:w="2880"/>
          </w:tcPr>
          <w:p>
            <w:r>
              <w:t>string</w:t>
            </w:r>
          </w:p>
        </w:tc>
        <w:tc>
          <w:tcPr>
            <w:tcW w:type="dxa" w:w="2880"/>
          </w:tcPr>
          <w:p>
            <w:r>
              <w:t>Email template slug to use. Allowed values: invitation, waitlist_invitation. Default: "invitation".</w:t>
            </w:r>
          </w:p>
        </w:tc>
      </w:tr>
    </w:tbl>
    <w:p/>
    <w:p>
      <w:pPr>
        <w:pStyle w:val="Heading3"/>
      </w:pPr>
      <w:r>
        <w:t>Response</w:t>
      </w:r>
    </w:p>
    <w:p>
      <w:pPr>
        <w:pStyle w:val="Heading3"/>
      </w:pPr>
      <w:r>
        <w:t>Success Response (200 OK)</w:t>
      </w:r>
    </w:p>
    <w:p>
      <w:r>
        <w:t>Returns a JSON array of invitation objects.</w:t>
      </w:r>
    </w:p>
    <w:p>
      <w:r>
        <w:rPr>
          <w:b/>
          <w:color w:val="666666"/>
          <w:sz w:val="16"/>
        </w:rPr>
        <w:t>[json]</w:t>
      </w:r>
    </w:p>
    <w:p>
      <w:pPr>
        <w:shd w:fill="F2F2F2" w:val="clear"/>
      </w:pPr>
      <w:r>
        <w:rPr>
          <w:rFonts w:ascii="Courier New" w:hAnsi="Courier New"/>
          <w:sz w:val="17"/>
        </w:rPr>
        <w:t>[</w:t>
        <w:br/>
        <w:t xml:space="preserve"> {</w:t>
        <w:br/>
        <w:t xml:space="preserve"> "object": "invitation",</w:t>
        <w:br/>
        <w:t xml:space="preserve"> "id": "inv_2h9LkQbKkqQm1mZQe3x7x1aBcDe",</w:t>
        <w:br/>
        <w:t xml:space="preserve"> "email_address": "alex.morgan@example.com",</w:t>
        <w:br/>
        <w:t xml:space="preserve"> "public_metadata": {</w:t>
        <w:br/>
        <w:t xml:space="preserve"> "team": "growth"</w:t>
        <w:br/>
        <w:t xml:space="preserve"> },</w:t>
        <w:br/>
        <w:t xml:space="preserve"> "revoked": false,</w:t>
        <w:br/>
        <w:t xml:space="preserve"> "status": "pending",</w:t>
        <w:br/>
        <w:t xml:space="preserve"> "url": "https://example.clerk.accounts/invitations/accept?token=xxxxxxxx",</w:t>
        <w:br/>
        <w:t xml:space="preserve"> "expires_at": 1735689600,</w:t>
        <w:br/>
        <w:t xml:space="preserve"> "created_at": 1733097600,</w:t>
        <w:br/>
        <w:t xml:space="preserve"> "updated_at": 1733097600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"some_error_code",</w:t>
        <w:br/>
        <w:t xml:space="preserve"> "meta": {}</w:t>
        <w:br/>
        <w:t xml:space="preserve"> }</w:t>
        <w:br/>
        <w:t xml:space="preserve"> ],</w:t>
        <w:br/>
        <w:t xml:space="preserve"> "meta": {},</w:t>
        <w:br/>
        <w:t xml:space="preserve"> "clerk_trace_id": "clerk_trace_123"</w:t>
        <w:br/>
        <w:t>}</w:t>
      </w:r>
    </w:p>
    <w:p>
      <w:pPr>
        <w:pStyle w:val="Heading3"/>
      </w:pPr>
      <w:r>
        <w:t>Error Response (422 Client Error - Invalid request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"some_error_code",</w:t>
        <w:br/>
        <w:t xml:space="preserve"> "meta": {}</w:t>
        <w:br/>
        <w:t xml:space="preserve"> }</w:t>
        <w:br/>
        <w:t xml:space="preserve"> ],</w:t>
        <w:br/>
        <w:t xml:space="preserve"> "meta": {},</w:t>
        <w:br/>
        <w:t xml:space="preserve"> "clerk_trace_id": "clerk_trace_456"</w:t>
        <w:br/>
        <w:t>}</w:t>
      </w:r>
    </w:p>
    <w:p>
      <w:pPr>
        <w:pStyle w:val="Heading3"/>
      </w:pPr>
      <w:r>
        <w:t>Response Fields</w:t>
      </w:r>
    </w:p>
    <w:p>
      <w:r>
        <w:t>Each element in the 200 response array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Allowed value: invitation.</w:t>
            </w:r>
          </w:p>
        </w:tc>
      </w:tr>
      <w:tr>
        <w:tc>
          <w:tcPr>
            <w:tcW w:type="dxa" w:w="2880"/>
          </w:tcPr>
          <w:p>
            <w:r>
              <w:t>id</w:t>
            </w:r>
          </w:p>
        </w:tc>
        <w:tc>
          <w:tcPr>
            <w:tcW w:type="dxa" w:w="2880"/>
          </w:tcPr>
          <w:p>
            <w:r>
              <w:t>string</w:t>
            </w:r>
          </w:p>
        </w:tc>
        <w:tc>
          <w:tcPr>
            <w:tcW w:type="dxa" w:w="2880"/>
          </w:tcPr>
          <w:p>
            <w:r>
              <w:t>Invitation ID.</w:t>
            </w:r>
          </w:p>
        </w:tc>
      </w:tr>
      <w:tr>
        <w:tc>
          <w:tcPr>
            <w:tcW w:type="dxa" w:w="2880"/>
          </w:tcPr>
          <w:p>
            <w:r>
              <w:t>email_address</w:t>
            </w:r>
          </w:p>
        </w:tc>
        <w:tc>
          <w:tcPr>
            <w:tcW w:type="dxa" w:w="2880"/>
          </w:tcPr>
          <w:p>
            <w:r>
              <w:t>string</w:t>
            </w:r>
          </w:p>
        </w:tc>
        <w:tc>
          <w:tcPr>
            <w:tcW w:type="dxa" w:w="2880"/>
          </w:tcPr>
          <w:p>
            <w:r>
              <w:t>The invited email address.</w:t>
            </w:r>
          </w:p>
        </w:tc>
      </w:tr>
      <w:tr>
        <w:tc>
          <w:tcPr>
            <w:tcW w:type="dxa" w:w="2880"/>
          </w:tcPr>
          <w:p>
            <w:r>
              <w:t>public_metadata</w:t>
            </w:r>
          </w:p>
        </w:tc>
        <w:tc>
          <w:tcPr>
            <w:tcW w:type="dxa" w:w="2880"/>
          </w:tcPr>
          <w:p>
            <w:r>
              <w:t>object</w:t>
            </w:r>
          </w:p>
        </w:tc>
        <w:tc>
          <w:tcPr>
            <w:tcW w:type="dxa" w:w="2880"/>
          </w:tcPr>
          <w:p>
            <w:r>
              <w:t>Public metadata associated with the invitation.</w:t>
            </w:r>
          </w:p>
        </w:tc>
      </w:tr>
      <w:tr>
        <w:tc>
          <w:tcPr>
            <w:tcW w:type="dxa" w:w="2880"/>
          </w:tcPr>
          <w:p>
            <w:r>
              <w:t>revoked</w:t>
            </w:r>
          </w:p>
        </w:tc>
        <w:tc>
          <w:tcPr>
            <w:tcW w:type="dxa" w:w="2880"/>
          </w:tcPr>
          <w:p>
            <w:r>
              <w:t>boolean</w:t>
            </w:r>
          </w:p>
        </w:tc>
        <w:tc>
          <w:tcPr>
            <w:tcW w:type="dxa" w:w="2880"/>
          </w:tcPr>
          <w:p>
            <w:r>
              <w:t>Whether the invitation has been revoked.</w:t>
            </w:r>
          </w:p>
        </w:tc>
      </w:tr>
      <w:tr>
        <w:tc>
          <w:tcPr>
            <w:tcW w:type="dxa" w:w="2880"/>
          </w:tcPr>
          <w:p>
            <w:r>
              <w:t>status</w:t>
            </w:r>
          </w:p>
        </w:tc>
        <w:tc>
          <w:tcPr>
            <w:tcW w:type="dxa" w:w="2880"/>
          </w:tcPr>
          <w:p>
            <w:r>
              <w:t>string</w:t>
            </w:r>
          </w:p>
        </w:tc>
        <w:tc>
          <w:tcPr>
            <w:tcW w:type="dxa" w:w="2880"/>
          </w:tcPr>
          <w:p>
            <w:r>
              <w:t>Invitation status. Allowed values: pending, accepted, revoked, expired.</w:t>
            </w:r>
          </w:p>
        </w:tc>
      </w:tr>
      <w:tr>
        <w:tc>
          <w:tcPr>
            <w:tcW w:type="dxa" w:w="2880"/>
          </w:tcPr>
          <w:p>
            <w:r>
              <w:t>url</w:t>
            </w:r>
          </w:p>
        </w:tc>
        <w:tc>
          <w:tcPr>
            <w:tcW w:type="dxa" w:w="2880"/>
          </w:tcPr>
          <w:p>
            <w:r>
              <w:t>string</w:t>
            </w:r>
          </w:p>
        </w:tc>
        <w:tc>
          <w:tcPr>
            <w:tcW w:type="dxa" w:w="2880"/>
          </w:tcPr>
          <w:p>
            <w:r>
              <w:t>Invitation acceptance URL.</w:t>
            </w:r>
          </w:p>
        </w:tc>
      </w:tr>
      <w:tr>
        <w:tc>
          <w:tcPr>
            <w:tcW w:type="dxa" w:w="2880"/>
          </w:tcPr>
          <w:p>
            <w:r>
              <w:t>expires_at</w:t>
            </w:r>
          </w:p>
        </w:tc>
        <w:tc>
          <w:tcPr>
            <w:tcW w:type="dxa" w:w="2880"/>
          </w:tcPr>
          <w:p>
            <w:r>
              <w:t>integer</w:t>
            </w:r>
          </w:p>
        </w:tc>
        <w:tc>
          <w:tcPr>
            <w:tcW w:type="dxa" w:w="2880"/>
          </w:tcPr>
          <w:p>
            <w:r>
              <w:t>Expiration time as a Unix timestamp.</w:t>
            </w:r>
          </w:p>
        </w:tc>
      </w:tr>
      <w:tr>
        <w:tc>
          <w:tcPr>
            <w:tcW w:type="dxa" w:w="2880"/>
          </w:tcPr>
          <w:p>
            <w:r>
              <w:t>created_at</w:t>
            </w:r>
          </w:p>
        </w:tc>
        <w:tc>
          <w:tcPr>
            <w:tcW w:type="dxa" w:w="2880"/>
          </w:tcPr>
          <w:p>
            <w:r>
              <w:t>integer</w:t>
            </w:r>
          </w:p>
        </w:tc>
        <w:tc>
          <w:tcPr>
            <w:tcW w:type="dxa" w:w="2880"/>
          </w:tcPr>
          <w:p>
            <w:r>
              <w:t>Creation time as a Unix timestamp.</w:t>
            </w:r>
          </w:p>
        </w:tc>
      </w:tr>
      <w:tr>
        <w:tc>
          <w:tcPr>
            <w:tcW w:type="dxa" w:w="2880"/>
          </w:tcPr>
          <w:p>
            <w:r>
              <w:t>updated_at</w:t>
            </w:r>
          </w:p>
        </w:tc>
        <w:tc>
          <w:tcPr>
            <w:tcW w:type="dxa" w:w="2880"/>
          </w:tcPr>
          <w:p>
            <w:r>
              <w:t>integer</w:t>
            </w:r>
          </w:p>
        </w:tc>
        <w:tc>
          <w:tcPr>
            <w:tcW w:type="dxa" w:w="2880"/>
          </w:tcPr>
          <w:p>
            <w:r>
              <w:t>Last update time as a Unix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'https://api.clerk.com/v1/invitations/bulk' \</w:t>
        <w:br/>
        <w:t xml:space="preserve"> --header 'Accept: application/json' \</w:t>
        <w:br/>
        <w:t xml:space="preserve"> --header 'Content-Type: application/json' \</w:t>
        <w:br/>
        <w:t xml:space="preserve"> --data '[</w:t>
        <w:br/>
        <w:t xml:space="preserve">    {</w:t>
        <w:br/>
        <w:t xml:space="preserve"> "email_address": "alex.morgan@example.com",</w:t>
        <w:br/>
        <w:t xml:space="preserve"> "notify": true,</w:t>
        <w:br/>
        <w:t xml:space="preserve"> "ignore_existing": false,</w:t>
        <w:br/>
        <w:t xml:space="preserve"> "expires_in_days": 30,</w:t>
        <w:br/>
        <w:t xml:space="preserve"> "template_slug": "invitation",</w:t>
        <w:br/>
        <w:t xml:space="preserve"> "public_metadata": { "team": "growth" }</w:t>
        <w:br/>
        <w:t xml:space="preserve">    },</w:t>
        <w:br/>
        <w:t xml:space="preserve">    {</w:t>
        <w:br/>
        <w:t xml:space="preserve"> "email_address": "sam.lee@example.com",</w:t>
        <w:br/>
        <w:t xml:space="preserve"> "notify": false,</w:t>
        <w:br/>
        <w:t xml:space="preserve"> "ignore_existing": true</w:t>
        <w:br/>
        <w:t xml:space="preserve">    }</w:t>
        <w:br/>
        <w:t xml:space="preserve">  ]'</w:t>
      </w:r>
    </w:p>
    <w:p>
      <w:pPr>
        <w:pStyle w:val="Heading3"/>
      </w:pPr>
      <w:r>
        <w:t>Example Usage</w:t>
      </w:r>
    </w:p>
    <w:p>
      <w:pPr>
        <w:pStyle w:val="Heading3"/>
      </w:pPr>
      <w:r>
        <w:t>Example 1: Send up to 10 email invitations (default notify: true)</w:t>
      </w:r>
    </w:p>
    <w:p>
      <w:r>
        <w:rPr>
          <w:b/>
          <w:color w:val="666666"/>
          <w:sz w:val="16"/>
        </w:rPr>
        <w:t>[bash]</w:t>
      </w:r>
    </w:p>
    <w:p>
      <w:pPr>
        <w:shd w:fill="F2F2F2" w:val="clear"/>
      </w:pPr>
      <w:r>
        <w:rPr>
          <w:rFonts w:ascii="Courier New" w:hAnsi="Courier New"/>
          <w:sz w:val="17"/>
        </w:rPr>
        <w:t>curl --location 'https://api.clerk.com/v1/invitations/bulk' \</w:t>
        <w:br/>
        <w:t xml:space="preserve"> --header 'Accept: application/json' \</w:t>
        <w:br/>
        <w:t xml:space="preserve"> --header 'Content-Type: application/json' \</w:t>
        <w:br/>
        <w:t xml:space="preserve"> --data '[</w:t>
        <w:br/>
        <w:t xml:space="preserve">    { "email_address": "user1@example.com" },</w:t>
        <w:br/>
        <w:t xml:space="preserve">    { "email_address": "user2@example.com" }</w:t>
        <w:br/>
        <w:t xml:space="preserve">  ]'</w:t>
      </w:r>
    </w:p>
    <w:p>
      <w:pPr>
        <w:pStyle w:val="Heading3"/>
      </w:pPr>
      <w:r>
        <w:t>Example 2: Do not send emails (create invitations silently)</w:t>
      </w:r>
    </w:p>
    <w:p>
      <w:r>
        <w:rPr>
          <w:b/>
          <w:color w:val="666666"/>
          <w:sz w:val="16"/>
        </w:rPr>
        <w:t>[bash]</w:t>
      </w:r>
    </w:p>
    <w:p>
      <w:pPr>
        <w:shd w:fill="F2F2F2" w:val="clear"/>
      </w:pPr>
      <w:r>
        <w:rPr>
          <w:rFonts w:ascii="Courier New" w:hAnsi="Courier New"/>
          <w:sz w:val="17"/>
        </w:rPr>
        <w:t>curl --location 'https://api.clerk.com/v1/invitations/bulk' \</w:t>
        <w:br/>
        <w:t xml:space="preserve"> --header 'Accept: application/json' \</w:t>
        <w:br/>
        <w:t xml:space="preserve"> --header 'Content-Type: application/json' \</w:t>
        <w:br/>
        <w:t xml:space="preserve"> --data '[</w:t>
        <w:br/>
        <w:t xml:space="preserve">    { "email_address": "quiet1@example.com", "notify": false },</w:t>
        <w:br/>
        <w:t xml:space="preserve">    { "email_address": "quiet2@example.com", "notify": false }</w:t>
        <w:br/>
        <w:t xml:space="preserve">  ]'</w:t>
      </w:r>
    </w:p>
    <w:p>
      <w:pPr>
        <w:pStyle w:val="Heading3"/>
      </w:pPr>
      <w:r>
        <w:t>Example 3: Allow creation even if an invitation already exists for a given email</w:t>
      </w:r>
    </w:p>
    <w:p>
      <w:r>
        <w:rPr>
          <w:b/>
          <w:color w:val="666666"/>
          <w:sz w:val="16"/>
        </w:rPr>
        <w:t>[bash]</w:t>
      </w:r>
    </w:p>
    <w:p>
      <w:pPr>
        <w:shd w:fill="F2F2F2" w:val="clear"/>
      </w:pPr>
      <w:r>
        <w:rPr>
          <w:rFonts w:ascii="Courier New" w:hAnsi="Courier New"/>
          <w:sz w:val="17"/>
        </w:rPr>
        <w:t>curl --location 'https://api.clerk.com/v1/invitations/bulk' \</w:t>
        <w:br/>
        <w:t xml:space="preserve"> --header 'Accept: application/json' \</w:t>
        <w:br/>
        <w:t xml:space="preserve"> --header 'Content-Type: application/json' \</w:t>
        <w:br/>
        <w:t xml:space="preserve"> --data '[</w:t>
        <w:br/>
        <w:t xml:space="preserve">    { "email_address": "repeat@example.com", "ignore_existing": true }</w:t>
        <w:br/>
        <w:t xml:space="preserve">  ]'</w:t>
      </w:r>
    </w:p>
    <w:p>
      <w:pPr>
        <w:pStyle w:val="Heading3"/>
      </w:pPr>
      <w:r>
        <w:t>Behavior</w:t>
      </w:r>
    </w:p>
    <w:p>
      <w:pPr>
        <w:pStyle w:val="ListBullet"/>
      </w:pPr>
      <w:r>
        <w:t>Validates the request body is a JSON array and enforces the maximum of 10 invitations per call.</w:t>
      </w:r>
    </w:p>
    <w:p>
      <w:pPr>
        <w:pStyle w:val="ListBullet"/>
      </w:pPr>
      <w:r>
        <w:t>Validates each entry has a non-empty email_address.</w:t>
      </w:r>
    </w:p>
    <w:p>
      <w:pPr>
        <w:pStyle w:val="ListBullet"/>
      </w:pPr>
      <w:r>
        <w:t>Rejects any entry where the email address already belongs to an existing user (cannot be bypassed).</w:t>
      </w:r>
    </w:p>
    <w:p>
      <w:pPr>
        <w:pStyle w:val="ListBullet"/>
      </w:pPr>
      <w:r>
        <w:t>If an invitation already exists for an email address, only proceeds if that entry sets ignore_existing: true.</w:t>
      </w:r>
    </w:p>
    <w:p>
      <w:pPr>
        <w:pStyle w:val="ListBullet"/>
      </w:pPr>
      <w:r>
        <w:t>Creates invitations and returns the resulting list.</w:t>
      </w:r>
    </w:p>
    <w:p>
      <w:pPr>
        <w:pStyle w:val="Heading3"/>
      </w:pPr>
      <w:r>
        <w:t>Notes</w:t>
      </w:r>
    </w:p>
    <w:p>
      <w:pPr>
        <w:pStyle w:val="ListBullet"/>
      </w:pPr>
      <w:r>
        <w:t>redirect_url is only required if you have implemented a custom invitation handling flow.</w:t>
      </w:r>
    </w:p>
    <w:p>
      <w:pPr>
        <w:pStyle w:val="ListBullet"/>
      </w:pPr>
      <w:r>
        <w:t>Default invitation expiry is 30 days (via expires_in_days default).</w:t>
      </w:r>
    </w:p>
    <w:p>
      <w:pPr>
        <w:pStyle w:val="ListBullet"/>
      </w:pPr>
      <w:r>
        <w:t>Use template_slug to select between the supported email templates.</w:t>
      </w:r>
    </w:p>
    <w:p>
      <w:pPr>
        <w:pStyle w:val="Heading3"/>
      </w:pPr>
      <w:r>
        <w:t>Gotchas</w:t>
      </w:r>
    </w:p>
    <w:p>
      <w:pPr>
        <w:pStyle w:val="ListBullet"/>
      </w:pPr>
      <w:r>
        <w:t>Setting ignore_existing: true only addresses existing invitations; it does not allow inviting an email that already has an existing user.</w:t>
      </w:r>
    </w:p>
    <w:p>
      <w:pPr>
        <w:pStyle w:val="ListBullet"/>
      </w:pPr>
      <w:r>
        <w:t>You must batch requests yourself if you need to invite more than 10 email addresses.</w:t>
      </w:r>
    </w:p>
    <w:p>
      <w:pPr>
        <w:pStyle w:val="Heading3"/>
      </w:pPr>
      <w:r>
        <w:t>Error Handling</w:t>
      </w:r>
    </w:p>
    <w:p>
      <w:pPr>
        <w:pStyle w:val="ListBullet"/>
      </w:pPr>
      <w:r>
        <w:t>400: Request was not successful (generic client error).</w:t>
      </w:r>
    </w:p>
    <w:p>
      <w:pPr>
        <w:pStyle w:val="ListBullet"/>
      </w:pPr>
      <w:r>
        <w:t>422: Invalid request parameters (validation issues).</w:t>
      </w:r>
    </w:p>
    <w:p>
      <w:pPr>
        <w:pStyle w:val="Heading3"/>
      </w:pPr>
      <w:r>
        <w:t>Related invitations actions</w:t>
      </w:r>
    </w:p>
    <w:p>
      <w:pPr>
        <w:pStyle w:val="ListBullet"/>
      </w:pPr>
      <w:r>
        <w:t>[POST] Create an Invitation — /invitations</w:t>
      </w:r>
    </w:p>
    <w:p>
      <w:pPr>
        <w:pStyle w:val="ListBullet"/>
      </w:pPr>
      <w:r>
        <w:t>[GET] List Invitations — /invitations</w:t>
      </w:r>
    </w:p>
    <w:p>
      <w:pPr>
        <w:pStyle w:val="ListBullet"/>
      </w:pPr>
      <w:r>
        <w:t>[POST] Revoke an Invitation — /invitations/{{invitationId}}/revoke</w:t>
      </w:r>
    </w:p>
    <w:p>
      <w:r>
        <w:br w:type="page"/>
      </w:r>
    </w:p>
    <w:p>
      <w:pPr>
        <w:pStyle w:val="Heading2"/>
      </w:pPr>
      <w:r>
        <w:t>45. [GET] List Invitations</w:t>
      </w:r>
    </w:p>
    <w:p>
      <w:r>
        <w:rPr>
          <w:b/>
        </w:rPr>
        <w:t xml:space="preserve">Endpoint: </w:t>
      </w:r>
      <w:r>
        <w:rPr>
          <w:rFonts w:ascii="Courier New" w:hAnsi="Courier New"/>
          <w:sz w:val="18"/>
        </w:rPr>
        <w:t>/invitations</w:t>
      </w:r>
    </w:p>
    <w:p>
      <w:pPr>
        <w:pStyle w:val="Heading3"/>
      </w:pPr>
      <w:r>
        <w:t>Prerequisites</w:t>
      </w:r>
    </w:p>
    <w:p>
      <w:pPr>
        <w:pStyle w:val="ListBullet"/>
      </w:pPr>
      <w:r>
        <w:t>Your Clerk application must have invitations enabled/configured (so invitations exist to list)</w:t>
      </w:r>
    </w:p>
    <w:p>
      <w:pPr>
        <w:pStyle w:val="Heading3"/>
      </w:pPr>
      <w:r>
        <w:t>Method</w:t>
      </w:r>
    </w:p>
    <w:p>
      <w:r>
        <w:t>GET</w:t>
      </w:r>
    </w:p>
    <w:p>
      <w:pPr>
        <w:pStyle w:val="Heading3"/>
      </w:pPr>
      <w:r>
        <w:t>URL</w:t>
      </w:r>
    </w:p>
    <w:p>
      <w:r>
        <w:t>https://api.clerk.com/v1/invitations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non-revoked invitations for your application, sorted by creation date by default. Supports filtering by status and searching by email_address or id, as well as ordering and optional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invitations by status. Allowed values: pending, accepted, revoked, expired.</w:t>
            </w:r>
          </w:p>
        </w:tc>
      </w:tr>
      <w:tr>
        <w:tc>
          <w:tcPr>
            <w:tcW w:type="dxa" w:w="2880"/>
          </w:tcPr>
          <w:p>
            <w:r>
              <w:t>query</w:t>
            </w:r>
          </w:p>
        </w:tc>
        <w:tc>
          <w:tcPr>
            <w:tcW w:type="dxa" w:w="2880"/>
          </w:tcPr>
          <w:p>
            <w:r>
              <w:t>string</w:t>
            </w:r>
          </w:p>
        </w:tc>
        <w:tc>
          <w:tcPr>
            <w:tcW w:type="dxa" w:w="2880"/>
          </w:tcPr>
          <w:p>
            <w:r>
              <w:t>Filter invitations by matching their email_address or id.</w:t>
            </w:r>
          </w:p>
        </w:tc>
      </w:tr>
      <w:tr>
        <w:tc>
          <w:tcPr>
            <w:tcW w:type="dxa" w:w="2880"/>
          </w:tcPr>
          <w:p>
            <w:r>
              <w:t>order_by</w:t>
            </w:r>
          </w:p>
        </w:tc>
        <w:tc>
          <w:tcPr>
            <w:tcW w:type="dxa" w:w="2880"/>
          </w:tcPr>
          <w:p>
            <w:r>
              <w:t>string</w:t>
            </w:r>
          </w:p>
        </w:tc>
        <w:tc>
          <w:tcPr>
            <w:tcW w:type="dxa" w:w="2880"/>
          </w:tcPr>
          <w:p>
            <w:r>
              <w:t>Sort order for results. You can order by created_at, email_address, or expires_at. Prefix with - for descending or + for ascending. If no prefix is provided, + is implied. Default: -created_at. Example: -created_at.</w:t>
            </w:r>
          </w:p>
        </w:tc>
      </w:tr>
      <w:tr>
        <w:tc>
          <w:tcPr>
            <w:tcW w:type="dxa" w:w="2880"/>
          </w:tcPr>
          <w:p>
            <w:r>
              <w:t>paginated</w:t>
            </w:r>
          </w:p>
        </w:tc>
        <w:tc>
          <w:tcPr>
            <w:tcW w:type="dxa" w:w="2880"/>
          </w:tcPr>
          <w:p>
            <w:r>
              <w:t>boolean</w:t>
            </w:r>
          </w:p>
        </w:tc>
        <w:tc>
          <w:tcPr>
            <w:tcW w:type="dxa" w:w="2880"/>
          </w:tcPr>
          <w:p>
            <w:r>
              <w:t>Whether to paginate results. If true, results will be paginated. If false, results will not be paginated.</w:t>
            </w:r>
          </w:p>
        </w:tc>
      </w:tr>
      <w:tr>
        <w:tc>
          <w:tcPr>
            <w:tcW w:type="dxa" w:w="2880"/>
          </w:tcPr>
          <w:p>
            <w:r>
              <w:t>limit</w:t>
            </w:r>
          </w:p>
        </w:tc>
        <w:tc>
          <w:tcPr>
            <w:tcW w:type="dxa" w:w="2880"/>
          </w:tcPr>
          <w:p>
            <w:r>
              <w:t>integer</w:t>
            </w:r>
          </w:p>
        </w:tc>
        <w:tc>
          <w:tcPr>
            <w:tcW w:type="dxa" w:w="2880"/>
          </w:tcPr>
          <w:p>
            <w:r>
              <w:t>Limit the number of results returned. Used for pagination together with offset.</w:t>
            </w:r>
          </w:p>
        </w:tc>
      </w:tr>
      <w:tr>
        <w:tc>
          <w:tcPr>
            <w:tcW w:type="dxa" w:w="2880"/>
          </w:tcPr>
          <w:p>
            <w:r>
              <w:t>offset</w:t>
            </w:r>
          </w:p>
        </w:tc>
        <w:tc>
          <w:tcPr>
            <w:tcW w:type="dxa" w:w="2880"/>
          </w:tcPr>
          <w:p>
            <w:r>
              <w:t>integer</w:t>
            </w:r>
          </w:p>
        </w:tc>
        <w:tc>
          <w:tcPr>
            <w:tcW w:type="dxa" w:w="2880"/>
          </w:tcPr>
          <w:p>
            <w:r>
              <w:t>Skip the first offset results when paginating. Must be an integer &gt;= 0. Used with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"object": "invitation",</w:t>
        <w:br/>
        <w:t xml:space="preserve"> "id": "inv_2h9K7LqXyQmZp1AbCdEfGhIjk",</w:t>
        <w:br/>
        <w:t xml:space="preserve"> "email_address": "alex@example.com",</w:t>
        <w:br/>
        <w:t xml:space="preserve"> "public_metadata": {</w:t>
        <w:br/>
        <w:t xml:space="preserve"> "team": "sales"</w:t>
        <w:br/>
        <w:t xml:space="preserve"> },</w:t>
        <w:br/>
        <w:t xml:space="preserve"> "revoked": false,</w:t>
        <w:br/>
        <w:t xml:space="preserve"> "status": "pending",</w:t>
        <w:br/>
        <w:t xml:space="preserve"> "url": "https://example.clerk.accounts/invitations/accept?token=...",</w:t>
        <w:br/>
        <w:t xml:space="preserve"> "expires_at": 1735689600,</w:t>
        <w:br/>
        <w:t xml:space="preserve"> "created_at": 1733097600,</w:t>
        <w:br/>
        <w:t xml:space="preserve"> "updated_at": 1733098600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Value: invitation.</w:t>
            </w:r>
          </w:p>
        </w:tc>
      </w:tr>
      <w:tr>
        <w:tc>
          <w:tcPr>
            <w:tcW w:type="dxa" w:w="2880"/>
          </w:tcPr>
          <w:p>
            <w:r>
              <w:t>id</w:t>
            </w:r>
          </w:p>
        </w:tc>
        <w:tc>
          <w:tcPr>
            <w:tcW w:type="dxa" w:w="2880"/>
          </w:tcPr>
          <w:p>
            <w:r>
              <w:t>string</w:t>
            </w:r>
          </w:p>
        </w:tc>
        <w:tc>
          <w:tcPr>
            <w:tcW w:type="dxa" w:w="2880"/>
          </w:tcPr>
          <w:p>
            <w:r>
              <w:t>Invitation ID.</w:t>
            </w:r>
          </w:p>
        </w:tc>
      </w:tr>
      <w:tr>
        <w:tc>
          <w:tcPr>
            <w:tcW w:type="dxa" w:w="2880"/>
          </w:tcPr>
          <w:p>
            <w:r>
              <w:t>email_address</w:t>
            </w:r>
          </w:p>
        </w:tc>
        <w:tc>
          <w:tcPr>
            <w:tcW w:type="dxa" w:w="2880"/>
          </w:tcPr>
          <w:p>
            <w:r>
              <w:t>string</w:t>
            </w:r>
          </w:p>
        </w:tc>
        <w:tc>
          <w:tcPr>
            <w:tcW w:type="dxa" w:w="2880"/>
          </w:tcPr>
          <w:p>
            <w:r>
              <w:t>Email address the invitation was sent to.</w:t>
            </w:r>
          </w:p>
        </w:tc>
      </w:tr>
      <w:tr>
        <w:tc>
          <w:tcPr>
            <w:tcW w:type="dxa" w:w="2880"/>
          </w:tcPr>
          <w:p>
            <w:r>
              <w:t>public_metadata</w:t>
            </w:r>
          </w:p>
        </w:tc>
        <w:tc>
          <w:tcPr>
            <w:tcW w:type="dxa" w:w="2880"/>
          </w:tcPr>
          <w:p>
            <w:r>
              <w:t>object</w:t>
            </w:r>
          </w:p>
        </w:tc>
        <w:tc>
          <w:tcPr>
            <w:tcW w:type="dxa" w:w="2880"/>
          </w:tcPr>
          <w:p>
            <w:r>
              <w:t>Public metadata map ({[key: string]: any}).</w:t>
            </w:r>
          </w:p>
        </w:tc>
      </w:tr>
      <w:tr>
        <w:tc>
          <w:tcPr>
            <w:tcW w:type="dxa" w:w="2880"/>
          </w:tcPr>
          <w:p>
            <w:r>
              <w:t>revoked</w:t>
            </w:r>
          </w:p>
        </w:tc>
        <w:tc>
          <w:tcPr>
            <w:tcW w:type="dxa" w:w="2880"/>
          </w:tcPr>
          <w:p>
            <w:r>
              <w:t>boolean</w:t>
            </w:r>
          </w:p>
        </w:tc>
        <w:tc>
          <w:tcPr>
            <w:tcW w:type="dxa" w:w="2880"/>
          </w:tcPr>
          <w:p>
            <w:r>
              <w:t>Whether the invitation has been revoked.</w:t>
            </w:r>
          </w:p>
        </w:tc>
      </w:tr>
      <w:tr>
        <w:tc>
          <w:tcPr>
            <w:tcW w:type="dxa" w:w="2880"/>
          </w:tcPr>
          <w:p>
            <w:r>
              <w:t>status</w:t>
            </w:r>
          </w:p>
        </w:tc>
        <w:tc>
          <w:tcPr>
            <w:tcW w:type="dxa" w:w="2880"/>
          </w:tcPr>
          <w:p>
            <w:r>
              <w:t>string</w:t>
            </w:r>
          </w:p>
        </w:tc>
        <w:tc>
          <w:tcPr>
            <w:tcW w:type="dxa" w:w="2880"/>
          </w:tcPr>
          <w:p>
            <w:r>
              <w:t>Invitation status. Possible values: pending, accepted, revoked, expired.</w:t>
            </w:r>
          </w:p>
        </w:tc>
      </w:tr>
      <w:tr>
        <w:tc>
          <w:tcPr>
            <w:tcW w:type="dxa" w:w="2880"/>
          </w:tcPr>
          <w:p>
            <w:r>
              <w:t>url</w:t>
            </w:r>
          </w:p>
        </w:tc>
        <w:tc>
          <w:tcPr>
            <w:tcW w:type="dxa" w:w="2880"/>
          </w:tcPr>
          <w:p>
            <w:r>
              <w:t>string</w:t>
            </w:r>
          </w:p>
        </w:tc>
        <w:tc>
          <w:tcPr>
            <w:tcW w:type="dxa" w:w="2880"/>
          </w:tcPr>
          <w:p>
            <w:r>
              <w:t>Invitation URL (if provided).</w:t>
            </w:r>
          </w:p>
        </w:tc>
      </w:tr>
      <w:tr>
        <w:tc>
          <w:tcPr>
            <w:tcW w:type="dxa" w:w="2880"/>
          </w:tcPr>
          <w:p>
            <w:r>
              <w:t>expires_at</w:t>
            </w:r>
          </w:p>
        </w:tc>
        <w:tc>
          <w:tcPr>
            <w:tcW w:type="dxa" w:w="2880"/>
          </w:tcPr>
          <w:p>
            <w:r>
              <w:t>integer</w:t>
            </w:r>
          </w:p>
        </w:tc>
        <w:tc>
          <w:tcPr>
            <w:tcW w:type="dxa" w:w="2880"/>
          </w:tcPr>
          <w:p>
            <w:r>
              <w:t>Unix timestamp of expiration.</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by invitation status (pending, accepted, revoked, expired).</w:t>
            </w:r>
          </w:p>
        </w:tc>
      </w:tr>
      <w:tr>
        <w:tc>
          <w:tcPr>
            <w:tcW w:type="dxa" w:w="2880"/>
          </w:tcPr>
          <w:p>
            <w:r>
              <w:t>query</w:t>
            </w:r>
          </w:p>
        </w:tc>
        <w:tc>
          <w:tcPr>
            <w:tcW w:type="dxa" w:w="2880"/>
          </w:tcPr>
          <w:p>
            <w:r>
              <w:t>string</w:t>
            </w:r>
          </w:p>
        </w:tc>
        <w:tc>
          <w:tcPr>
            <w:tcW w:type="dxa" w:w="2880"/>
          </w:tcPr>
          <w:p>
            <w:r>
              <w:t>Filter by email_address or id.</w:t>
            </w:r>
          </w:p>
        </w:tc>
      </w:tr>
    </w:tbl>
    <w:p/>
    <w:p>
      <w:pPr>
        <w:pStyle w:val="Heading3"/>
      </w:pPr>
      <w:r>
        <w:t>Available Sorting Options</w:t>
      </w:r>
    </w:p>
    <w:p>
      <w:pPr>
        <w:pStyle w:val="ListBullet"/>
      </w:pPr>
      <w:r>
        <w:t>created_at (default order: -created_at)</w:t>
      </w:r>
    </w:p>
    <w:p>
      <w:pPr>
        <w:pStyle w:val="ListBullet"/>
      </w:pPr>
      <w:r>
        <w:t>email_address</w:t>
      </w:r>
    </w:p>
    <w:p>
      <w:pPr>
        <w:pStyle w:val="ListBullet"/>
      </w:pPr>
      <w:r>
        <w:t>expires_at</w:t>
      </w:r>
    </w:p>
    <w:p>
      <w:r>
        <w:t>Use +field for ascending or -field for descending (e.g., -created_at).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'https://api.clerk.com/v1/invitations?status=pending&amp;order_by=-created_at&amp;paginated=true&amp;limit=10&amp;offset=0' \</w:t>
        <w:br/>
        <w:t xml:space="preserve"> --header 'Accept: application/json'</w:t>
      </w:r>
    </w:p>
    <w:p>
      <w:pPr>
        <w:pStyle w:val="Heading3"/>
      </w:pPr>
      <w:r>
        <w:t>Example Usage</w:t>
      </w:r>
    </w:p>
    <w:p>
      <w:pPr>
        <w:pStyle w:val="Heading3"/>
      </w:pPr>
      <w:r>
        <w:t>Example 1: List all invitations (default ordering)</w:t>
      </w:r>
    </w:p>
    <w:p>
      <w:r>
        <w:rPr>
          <w:b/>
          <w:color w:val="666666"/>
          <w:sz w:val="16"/>
        </w:rPr>
        <w:t>[bash]</w:t>
      </w:r>
    </w:p>
    <w:p>
      <w:pPr>
        <w:shd w:fill="F2F2F2" w:val="clear"/>
      </w:pPr>
      <w:r>
        <w:rPr>
          <w:rFonts w:ascii="Courier New" w:hAnsi="Courier New"/>
          <w:sz w:val="17"/>
        </w:rPr>
        <w:t>curl -X GET 'https://api.clerk.com/v1/invitations' \</w:t>
        <w:br/>
        <w:t xml:space="preserve"> -H 'Accept: application/json'</w:t>
      </w:r>
    </w:p>
    <w:p>
      <w:pPr>
        <w:pStyle w:val="Heading3"/>
      </w:pPr>
      <w:r>
        <w:t>Example 2: Search invitations by email or id</w:t>
      </w:r>
    </w:p>
    <w:p>
      <w:r>
        <w:rPr>
          <w:b/>
          <w:color w:val="666666"/>
          <w:sz w:val="16"/>
        </w:rPr>
        <w:t>[bash]</w:t>
      </w:r>
    </w:p>
    <w:p>
      <w:pPr>
        <w:shd w:fill="F2F2F2" w:val="clear"/>
      </w:pPr>
      <w:r>
        <w:rPr>
          <w:rFonts w:ascii="Courier New" w:hAnsi="Courier New"/>
          <w:sz w:val="17"/>
        </w:rPr>
        <w:t>curl -X GET 'https://api.clerk.com/v1/invitations?query=alex%40example.com' \</w:t>
        <w:br/>
        <w:t xml:space="preserve"> -H 'Accept: application/json'</w:t>
      </w:r>
    </w:p>
    <w:p>
      <w:pPr>
        <w:pStyle w:val="Heading3"/>
      </w:pPr>
      <w:r>
        <w:t>Example 3: List accepted invitations ordered by expiration date ascending</w:t>
      </w:r>
    </w:p>
    <w:p>
      <w:r>
        <w:rPr>
          <w:b/>
          <w:color w:val="666666"/>
          <w:sz w:val="16"/>
        </w:rPr>
        <w:t>[bash]</w:t>
      </w:r>
    </w:p>
    <w:p>
      <w:pPr>
        <w:shd w:fill="F2F2F2" w:val="clear"/>
      </w:pPr>
      <w:r>
        <w:rPr>
          <w:rFonts w:ascii="Courier New" w:hAnsi="Courier New"/>
          <w:sz w:val="17"/>
        </w:rPr>
        <w:t>curl -X GET 'https://api.clerk.com/v1/invitations?status=accepted&amp;order_by=+expires_at' \</w:t>
        <w:br/>
        <w:t xml:space="preserve"> -H 'Accept: application/json'</w:t>
      </w:r>
    </w:p>
    <w:p>
      <w:pPr>
        <w:pStyle w:val="Heading3"/>
      </w:pPr>
      <w:r>
        <w:t>Notes</w:t>
      </w:r>
    </w:p>
    <w:p>
      <w:pPr>
        <w:pStyle w:val="ListBullet"/>
      </w:pPr>
      <w:r>
        <w:t>The endpoint returns non-revoked invitations for the application (as stated in the description).</w:t>
      </w:r>
    </w:p>
    <w:p>
      <w:pPr>
        <w:pStyle w:val="ListBullet"/>
      </w:pPr>
      <w:r>
        <w:t>offset is intended to be used with limit for pagination and must be &gt;= 0.</w:t>
      </w:r>
    </w:p>
    <w:p>
      <w:pPr>
        <w:pStyle w:val="ListBullet"/>
      </w:pPr>
      <w:r>
        <w:t>If order_by does not include + or -, ascending (+) is implied; default ordering is -created_at.</w:t>
      </w:r>
    </w:p>
    <w:p>
      <w:pPr>
        <w:pStyle w:val="Heading3"/>
      </w:pPr>
      <w:r>
        <w:t>Gotchas</w:t>
      </w:r>
    </w:p>
    <w:p>
      <w:pPr>
        <w:pStyle w:val="ListBullet"/>
      </w:pPr>
      <w:r>
        <w:t>Setting paginated=false may return an unpaginated list; use with care if you have many invitations.</w:t>
      </w:r>
    </w:p>
    <w:p>
      <w:pPr>
        <w:pStyle w:val="ListBullet"/>
      </w:pPr>
      <w:r>
        <w:t>status=revoked may not return results if the API strictly enforces “non-revoked invitations” in the returned set (the description states non-revoked invitations are returned).</w:t>
      </w:r>
    </w:p>
    <w:p>
      <w:pPr>
        <w:pStyle w:val="Heading3"/>
      </w:pPr>
      <w:r>
        <w:t>Related invitations actions</w:t>
      </w:r>
    </w:p>
    <w:p>
      <w:pPr>
        <w:pStyle w:val="ListBullet"/>
      </w:pPr>
      <w:r>
        <w:t>[POST] Create an Invitation — /invitations</w:t>
      </w:r>
    </w:p>
    <w:p>
      <w:pPr>
        <w:pStyle w:val="ListBullet"/>
      </w:pPr>
      <w:r>
        <w:t>[POST] Create Bulk Invitations — /invitations/bulk</w:t>
      </w:r>
    </w:p>
    <w:p>
      <w:pPr>
        <w:pStyle w:val="ListBullet"/>
      </w:pPr>
      <w:r>
        <w:t>[POST] Revoke an Invitation — /invitations/{{invitationId}}/revoke</w:t>
      </w:r>
    </w:p>
    <w:p>
      <w:r>
        <w:br w:type="page"/>
      </w:r>
    </w:p>
    <w:p>
      <w:pPr>
        <w:pStyle w:val="Heading2"/>
      </w:pPr>
      <w:r>
        <w:t>46. [POST] Revoke an Invitation</w:t>
      </w:r>
    </w:p>
    <w:p>
      <w:r>
        <w:rPr>
          <w:b/>
        </w:rPr>
        <w:t xml:space="preserve">Endpoint: </w:t>
      </w:r>
      <w:r>
        <w:rPr>
          <w:rFonts w:ascii="Courier New" w:hAnsi="Courier New"/>
          <w:sz w:val="18"/>
        </w:rPr>
        <w:t>/invitations/{{invitationId}}/revoke</w:t>
      </w:r>
    </w:p>
    <w:p>
      <w:pPr>
        <w:pStyle w:val="Heading3"/>
      </w:pPr>
      <w:r>
        <w:t>Prerequisites</w:t>
      </w:r>
    </w:p>
    <w:p>
      <w:pPr>
        <w:pStyle w:val="ListBullet"/>
      </w:pPr>
      <w:r>
        <w:t>You must have permission to manage/revoke invitations in the Clerk instance.</w:t>
      </w:r>
    </w:p>
    <w:p>
      <w:pPr>
        <w:pStyle w:val="Heading3"/>
      </w:pPr>
      <w:r>
        <w:t>Method</w:t>
      </w:r>
    </w:p>
    <w:p>
      <w:r>
        <w:t>POST</w:t>
      </w:r>
    </w:p>
    <w:p>
      <w:pPr>
        <w:pStyle w:val="Heading3"/>
      </w:pPr>
      <w:r>
        <w:t>URL</w:t>
      </w:r>
    </w:p>
    <w:p>
      <w:r>
        <w:t>https://api.clerk.com/v1/invitations/{{invitation_id}}/revoke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the given invitation. Revoking an invitation prevents the user from using the invitation link that was sent to them, but it does not prevent the user from signing up via the normal sign-up flow. Only active (non-revoked) invitations can be revoked.</w:t>
      </w:r>
    </w:p>
    <w:p>
      <w:pPr>
        <w:pStyle w:val="Heading3"/>
      </w:pPr>
      <w:r>
        <w:t>Enforcement Rules</w:t>
      </w:r>
    </w:p>
    <w:p>
      <w:pPr>
        <w:pStyle w:val="ListBullet"/>
      </w:pPr>
      <w:r>
        <w:t>The invitation_id path parameter must always be present.</w:t>
      </w:r>
    </w:p>
    <w:p>
      <w:pPr>
        <w:pStyle w:val="ListBullet"/>
      </w:pPr>
      <w:r>
        <w:t>If the user provides an invitation_id, use that value directly.</w:t>
      </w:r>
    </w:p>
    <w:p>
      <w:pPr>
        <w:pStyle w:val="ListBullet"/>
      </w:pPr>
      <w:r>
        <w:t>Do not call the API with a missing or empty invitation_id (e.g., avoid /invitations//revoke or /invitations/revoke).</w:t>
      </w:r>
    </w:p>
    <w:p>
      <w:pPr>
        <w:pStyle w:val="ListBullet"/>
      </w:pPr>
      <w:r>
        <w:t>Always construct the path as /invitations/{{invitation_id}}/revoke, where {{invitation_id}}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/invitations/inv_2kQpQh8QmZ3mK9L3wQ1AbCdEfGh/revoke</w:t>
      </w:r>
    </w:p>
    <w:p>
      <w:pPr>
        <w:pStyle w:val="Heading3"/>
      </w:pPr>
      <w:r>
        <w:t>Invalid Examples</w:t>
      </w:r>
    </w:p>
    <w:p>
      <w:r>
        <w:rPr>
          <w:b/>
          <w:color w:val="666666"/>
          <w:sz w:val="16"/>
        </w:rPr>
        <w:t>[http]</w:t>
      </w:r>
    </w:p>
    <w:p>
      <w:pPr>
        <w:shd w:fill="F2F2F2" w:val="clear"/>
      </w:pPr>
      <w:r>
        <w:rPr>
          <w:rFonts w:ascii="Courier New" w:hAnsi="Courier New"/>
          <w:sz w:val="17"/>
        </w:rPr>
        <w:t>/invitations//revoke</w:t>
        <w:br/>
        <w:t>/invitations/revoke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invitation_id</w:t>
            </w:r>
          </w:p>
        </w:tc>
        <w:tc>
          <w:tcPr>
            <w:tcW w:type="dxa" w:w="2880"/>
          </w:tcPr>
          <w:p>
            <w:r>
              <w:t>string</w:t>
            </w:r>
          </w:p>
        </w:tc>
        <w:tc>
          <w:tcPr>
            <w:tcW w:type="dxa" w:w="2880"/>
          </w:tcPr>
          <w:p>
            <w:r>
              <w:t>The ID of the invitation to be revoked.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"invitation",</w:t>
        <w:br/>
        <w:t xml:space="preserve"> "id": "inv_2kQpQh8QmZ3mK9L3wQ1AbCdEfGh",</w:t>
        <w:br/>
        <w:t xml:space="preserve"> "email_address": "person@example.com",</w:t>
        <w:br/>
        <w:t xml:space="preserve"> "public_metadata": {},</w:t>
        <w:br/>
        <w:t xml:space="preserve"> "revoked": true,</w:t>
        <w:br/>
        <w:t xml:space="preserve"> "status": "revoked",</w:t>
        <w:br/>
        <w:t xml:space="preserve"> "url": "https://example.com/invitations/inv_2kQpQh8QmZ3mK9L3wQ1AbCdEfGh",</w:t>
        <w:br/>
        <w:t xml:space="preserve"> "expires_at": 1735689600,</w:t>
        <w:br/>
        <w:t xml:space="preserve"> "created_at": 1733000000,</w:t>
        <w:br/>
        <w:t xml:space="preserve"> "updated_at": 1733001234</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invitation.</w:t>
            </w:r>
          </w:p>
        </w:tc>
      </w:tr>
      <w:tr>
        <w:tc>
          <w:tcPr>
            <w:tcW w:type="dxa" w:w="2880"/>
          </w:tcPr>
          <w:p>
            <w:r>
              <w:t>id</w:t>
            </w:r>
          </w:p>
        </w:tc>
        <w:tc>
          <w:tcPr>
            <w:tcW w:type="dxa" w:w="2880"/>
          </w:tcPr>
          <w:p>
            <w:r>
              <w:t>string</w:t>
            </w:r>
          </w:p>
        </w:tc>
        <w:tc>
          <w:tcPr>
            <w:tcW w:type="dxa" w:w="2880"/>
          </w:tcPr>
          <w:p>
            <w:r>
              <w:t>The invitation ID.</w:t>
            </w:r>
          </w:p>
        </w:tc>
      </w:tr>
      <w:tr>
        <w:tc>
          <w:tcPr>
            <w:tcW w:type="dxa" w:w="2880"/>
          </w:tcPr>
          <w:p>
            <w:r>
              <w:t>email_address</w:t>
            </w:r>
          </w:p>
        </w:tc>
        <w:tc>
          <w:tcPr>
            <w:tcW w:type="dxa" w:w="2880"/>
          </w:tcPr>
          <w:p>
            <w:r>
              <w:t>string</w:t>
            </w:r>
          </w:p>
        </w:tc>
        <w:tc>
          <w:tcPr>
            <w:tcW w:type="dxa" w:w="2880"/>
          </w:tcPr>
          <w:p>
            <w:r>
              <w:t>Email address the invitation was sent to.</w:t>
            </w:r>
          </w:p>
        </w:tc>
      </w:tr>
      <w:tr>
        <w:tc>
          <w:tcPr>
            <w:tcW w:type="dxa" w:w="2880"/>
          </w:tcPr>
          <w:p>
            <w:r>
              <w:t>public_metadata</w:t>
            </w:r>
          </w:p>
        </w:tc>
        <w:tc>
          <w:tcPr>
            <w:tcW w:type="dxa" w:w="2880"/>
          </w:tcPr>
          <w:p>
            <w:r>
              <w:t>object</w:t>
            </w:r>
          </w:p>
        </w:tc>
        <w:tc>
          <w:tcPr>
            <w:tcW w:type="dxa" w:w="2880"/>
          </w:tcPr>
          <w:p>
            <w:r>
              <w:t>Public metadata associated with the invitation.</w:t>
            </w:r>
          </w:p>
        </w:tc>
      </w:tr>
      <w:tr>
        <w:tc>
          <w:tcPr>
            <w:tcW w:type="dxa" w:w="2880"/>
          </w:tcPr>
          <w:p>
            <w:r>
              <w:t>revoked</w:t>
            </w:r>
          </w:p>
        </w:tc>
        <w:tc>
          <w:tcPr>
            <w:tcW w:type="dxa" w:w="2880"/>
          </w:tcPr>
          <w:p>
            <w:r>
              <w:t>boolean</w:t>
            </w:r>
          </w:p>
        </w:tc>
        <w:tc>
          <w:tcPr>
            <w:tcW w:type="dxa" w:w="2880"/>
          </w:tcPr>
          <w:p>
            <w:r>
              <w:t>Indicates the invitation is revoked. Example: true.</w:t>
            </w:r>
          </w:p>
        </w:tc>
      </w:tr>
      <w:tr>
        <w:tc>
          <w:tcPr>
            <w:tcW w:type="dxa" w:w="2880"/>
          </w:tcPr>
          <w:p>
            <w:r>
              <w:t>status</w:t>
            </w:r>
          </w:p>
        </w:tc>
        <w:tc>
          <w:tcPr>
            <w:tcW w:type="dxa" w:w="2880"/>
          </w:tcPr>
          <w:p>
            <w:r>
              <w:t>string</w:t>
            </w:r>
          </w:p>
        </w:tc>
        <w:tc>
          <w:tcPr>
            <w:tcW w:type="dxa" w:w="2880"/>
          </w:tcPr>
          <w:p>
            <w:r>
              <w:t>Invitation status. Value: revoked.</w:t>
            </w:r>
          </w:p>
        </w:tc>
      </w:tr>
      <w:tr>
        <w:tc>
          <w:tcPr>
            <w:tcW w:type="dxa" w:w="2880"/>
          </w:tcPr>
          <w:p>
            <w:r>
              <w:t>url</w:t>
            </w:r>
          </w:p>
        </w:tc>
        <w:tc>
          <w:tcPr>
            <w:tcW w:type="dxa" w:w="2880"/>
          </w:tcPr>
          <w:p>
            <w:r>
              <w:t>string</w:t>
            </w:r>
          </w:p>
        </w:tc>
        <w:tc>
          <w:tcPr>
            <w:tcW w:type="dxa" w:w="2880"/>
          </w:tcPr>
          <w:p>
            <w:r>
              <w:t>Invitation URL (if present).</w:t>
            </w:r>
          </w:p>
        </w:tc>
      </w:tr>
      <w:tr>
        <w:tc>
          <w:tcPr>
            <w:tcW w:type="dxa" w:w="2880"/>
          </w:tcPr>
          <w:p>
            <w:r>
              <w:t>expires_at</w:t>
            </w:r>
          </w:p>
        </w:tc>
        <w:tc>
          <w:tcPr>
            <w:tcW w:type="dxa" w:w="2880"/>
          </w:tcPr>
          <w:p>
            <w:r>
              <w:t>integer</w:t>
            </w:r>
          </w:p>
        </w:tc>
        <w:tc>
          <w:tcPr>
            <w:tcW w:type="dxa" w:w="2880"/>
          </w:tcPr>
          <w:p>
            <w:r>
              <w:t>Unix timestamp of expiration (if present).</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errors</w:t>
            </w:r>
          </w:p>
        </w:tc>
        <w:tc>
          <w:tcPr>
            <w:tcW w:type="dxa" w:w="2880"/>
          </w:tcPr>
          <w:p>
            <w:r>
              <w:t>array</w:t>
            </w:r>
          </w:p>
        </w:tc>
        <w:tc>
          <w:tcPr>
            <w:tcW w:type="dxa" w:w="2880"/>
          </w:tcPr>
          <w:p>
            <w:r>
              <w:t>(Error responses) List of error objects.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Additional response metadata (if any).</w:t>
            </w:r>
          </w:p>
        </w:tc>
      </w:tr>
      <w:tr>
        <w:tc>
          <w:tcPr>
            <w:tcW w:type="dxa" w:w="2880"/>
          </w:tcPr>
          <w:p>
            <w:r>
              <w:t>clerk_trace_id</w:t>
            </w:r>
          </w:p>
        </w:tc>
        <w:tc>
          <w:tcPr>
            <w:tcW w:type="dxa" w:w="2880"/>
          </w:tcPr>
          <w:p>
            <w:r>
              <w:t>string</w:t>
            </w:r>
          </w:p>
        </w:tc>
        <w:tc>
          <w:tcPr>
            <w:tcW w:type="dxa" w:w="2880"/>
          </w:tcPr>
          <w:p>
            <w:r>
              <w:t>Trace ID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'https://api.clerk.com/v1/invitations/inv_2kQpQh8QmZ3mK9L3wQ1AbCdEfGh/revoke' \</w:t>
        <w:br/>
        <w:t xml:space="preserve"> --header 'Accept: application/json' \</w:t>
        <w:br/>
        <w:t xml:space="preserve"> --header 'Content-Type: application/json'</w:t>
      </w:r>
    </w:p>
    <w:p>
      <w:pPr>
        <w:pStyle w:val="Heading3"/>
      </w:pPr>
      <w:r>
        <w:t>Example Usage</w:t>
      </w:r>
    </w:p>
    <w:p>
      <w:pPr>
        <w:pStyle w:val="Heading3"/>
      </w:pPr>
      <w:r>
        <w:t>Example 1: Revoke an active invitation</w:t>
      </w:r>
    </w:p>
    <w:p>
      <w:r>
        <w:rPr>
          <w:b/>
          <w:color w:val="666666"/>
          <w:sz w:val="16"/>
        </w:rPr>
        <w:t>[bash]</w:t>
      </w:r>
    </w:p>
    <w:p>
      <w:pPr>
        <w:shd w:fill="F2F2F2" w:val="clear"/>
      </w:pPr>
      <w:r>
        <w:rPr>
          <w:rFonts w:ascii="Courier New" w:hAnsi="Courier New"/>
          <w:sz w:val="17"/>
        </w:rPr>
        <w:t>curl --location --request POST \</w:t>
        <w:br/>
        <w:t xml:space="preserve"> 'https://api.clerk.com/v1/invitations/inv_2kQpQh8QmZ3mK9L3wQ1AbCdEfGh/revoke' \</w:t>
        <w:br/>
        <w:t xml:space="preserve"> --header 'Accept: application/json' \</w:t>
        <w:br/>
        <w:t xml:space="preserve"> --header 'Content-Type: application/json'</w:t>
      </w:r>
    </w:p>
    <w:p>
      <w:pPr>
        <w:pStyle w:val="Heading3"/>
      </w:pPr>
      <w:r>
        <w:t>Behavior</w:t>
      </w:r>
    </w:p>
    <w:p>
      <w:pPr>
        <w:pStyle w:val="ListBullet"/>
      </w:pPr>
      <w:r>
        <w:t>Validates that invitation_id refers to an existing invitation.</w:t>
      </w:r>
    </w:p>
    <w:p>
      <w:pPr>
        <w:pStyle w:val="ListBullet"/>
      </w:pPr>
      <w:r>
        <w:t>Checks that the invitation is active (not already revoked).</w:t>
      </w:r>
    </w:p>
    <w:p>
      <w:pPr>
        <w:pStyle w:val="ListBullet"/>
      </w:pPr>
      <w:r>
        <w:t>Marks the invitation as revoked.</w:t>
      </w:r>
    </w:p>
    <w:p>
      <w:pPr>
        <w:pStyle w:val="ListBullet"/>
      </w:pPr>
      <w:r>
        <w:t>Returns the updated invitation object with revoked: true and status: "revoked".</w:t>
      </w:r>
    </w:p>
    <w:p>
      <w:pPr>
        <w:pStyle w:val="Heading3"/>
      </w:pPr>
      <w:r>
        <w:t>Notes</w:t>
      </w:r>
    </w:p>
    <w:p>
      <w:pPr>
        <w:pStyle w:val="ListBullet"/>
      </w:pPr>
      <w:r>
        <w:t>Revoking an invitation prevents use of the invitation link, but does not prevent sign-up via the standard sign-up flow.</w:t>
      </w:r>
    </w:p>
    <w:p>
      <w:pPr>
        <w:pStyle w:val="ListBullet"/>
      </w:pPr>
      <w:r>
        <w:t>Only active (non-revoked) invitations can be revoked.</w:t>
      </w:r>
    </w:p>
    <w:p>
      <w:pPr>
        <w:pStyle w:val="Heading3"/>
      </w:pPr>
      <w:r>
        <w:t>Error Handling</w:t>
      </w:r>
    </w:p>
    <w:p>
      <w:pPr>
        <w:pStyle w:val="ListBullet"/>
      </w:pPr>
      <w:r>
        <w:t>400: Request was not successful (client error).</w:t>
      </w:r>
    </w:p>
    <w:p>
      <w:pPr>
        <w:pStyle w:val="ListBullet"/>
      </w:pPr>
      <w:r>
        <w:t>404: Resource not found (e.g., invitation does not exist).</w:t>
      </w:r>
    </w:p>
    <w:p>
      <w:pPr>
        <w:pStyle w:val="Heading3"/>
      </w:pPr>
      <w:r>
        <w:t>Related invitations actions</w:t>
      </w:r>
    </w:p>
    <w:p>
      <w:pPr>
        <w:pStyle w:val="ListBullet"/>
      </w:pPr>
      <w:r>
        <w:t>[POST] Create an Invitation — /invitations</w:t>
      </w:r>
    </w:p>
    <w:p>
      <w:pPr>
        <w:pStyle w:val="ListBullet"/>
      </w:pPr>
      <w:r>
        <w:t>[POST] Create Bulk Invitations — /invitations/bulk</w:t>
      </w:r>
    </w:p>
    <w:p>
      <w:pPr>
        <w:pStyle w:val="ListBullet"/>
      </w:pPr>
      <w:r>
        <w:t>[GET] List Invitations — /invitations</w:t>
      </w:r>
    </w:p>
    <w:p>
      <w:r>
        <w:br w:type="page"/>
      </w:r>
    </w:p>
    <w:p>
      <w:pPr>
        <w:pStyle w:val="Heading2"/>
      </w:pPr>
      <w:r>
        <w:t>47. [GET] Retrieve the Instance JSON Web Key Set (JWKS)</w:t>
      </w:r>
    </w:p>
    <w:p>
      <w:r>
        <w:rPr>
          <w:b/>
        </w:rPr>
        <w:t xml:space="preserve">Endpoint: </w:t>
      </w:r>
      <w:r>
        <w:rPr>
          <w:rFonts w:ascii="Courier New" w:hAnsi="Courier New"/>
          <w:sz w:val="18"/>
        </w:rPr>
        <w:t>/jwks</w:t>
      </w:r>
    </w:p>
    <w:p>
      <w:pPr>
        <w:pStyle w:val="Heading3"/>
      </w:pPr>
      <w:r>
        <w:t>Prerequisites</w:t>
      </w:r>
    </w:p>
    <w:p>
      <w:pPr>
        <w:pStyle w:val="ListBullet"/>
      </w:pPr>
      <w:r>
        <w:t>Must have access to the Clerk instance whose JWKS you want to retrieve</w:t>
      </w:r>
    </w:p>
    <w:p>
      <w:pPr>
        <w:pStyle w:val="Heading3"/>
      </w:pPr>
      <w:r>
        <w:t>Method</w:t>
      </w:r>
    </w:p>
    <w:p>
      <w:r>
        <w:t>GET</w:t>
      </w:r>
    </w:p>
    <w:p>
      <w:pPr>
        <w:pStyle w:val="Heading3"/>
      </w:pPr>
      <w:r>
        <w:t>URL</w:t>
      </w:r>
    </w:p>
    <w:p>
      <w:r>
        <w:t>https://api.clerk.com/v1/jwks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JSON Web Key Set (JWKS) for the Clerk instance. The response contains an array of JWKs under keys, where each key can be one of several supported key shapes (e.g., OKP/Ed25519, EC, RSA, oct), depending on the instance configuration.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"kid": "key_123",</w:t>
        <w:br/>
        <w:t xml:space="preserve"> "alg": "RS256",</w:t>
        <w:br/>
        <w:t xml:space="preserve"> "use": "sig",</w:t>
        <w:br/>
        <w:t xml:space="preserve"> "kty": "RSA",</w:t>
        <w:br/>
        <w:t xml:space="preserve"> "n": "base64url_modulus",</w:t>
        <w:br/>
        <w:t xml:space="preserve"> "e": "AQAB",</w:t>
        <w:br/>
        <w:t xml:space="preserve"> "x5c": ["base64_cert_chain_entry"],</w:t>
        <w:br/>
        <w:t xml:space="preserve"> "x5t": "base64url_thumbprint",</w:t>
        <w:br/>
        <w:t xml:space="preserve"> "x5t#S256": "base64url_thumbprint_sha256",</w:t>
        <w:br/>
        <w:t xml:space="preserve"> "x5u": "https://example.com/cert.pem"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Array of JWK objects. Each item is OneOf multiple key shapes (OKP/Ed25519, EC, RSA, oct), as documented.</w:t>
            </w:r>
          </w:p>
        </w:tc>
      </w:tr>
      <w:tr>
        <w:tc>
          <w:tcPr>
            <w:tcW w:type="dxa" w:w="2880"/>
          </w:tcPr>
          <w:p>
            <w:r>
              <w:t>keys[].kid</w:t>
            </w:r>
          </w:p>
        </w:tc>
        <w:tc>
          <w:tcPr>
            <w:tcW w:type="dxa" w:w="2880"/>
          </w:tcPr>
          <w:p>
            <w:r>
              <w:t>string</w:t>
            </w:r>
          </w:p>
        </w:tc>
        <w:tc>
          <w:tcPr>
            <w:tcW w:type="dxa" w:w="2880"/>
          </w:tcPr>
          <w:p>
            <w:r>
              <w:t>Required. Key ID.</w:t>
            </w:r>
          </w:p>
        </w:tc>
      </w:tr>
      <w:tr>
        <w:tc>
          <w:tcPr>
            <w:tcW w:type="dxa" w:w="2880"/>
          </w:tcPr>
          <w:p>
            <w:r>
              <w:t>keys[].alg</w:t>
            </w:r>
          </w:p>
        </w:tc>
        <w:tc>
          <w:tcPr>
            <w:tcW w:type="dxa" w:w="2880"/>
          </w:tcPr>
          <w:p>
            <w:r>
              <w:t>string</w:t>
            </w:r>
          </w:p>
        </w:tc>
        <w:tc>
          <w:tcPr>
            <w:tcW w:type="dxa" w:w="2880"/>
          </w:tcPr>
          <w:p>
            <w:r>
              <w:t>Required. Algorithm (e.g., RS256, etc.).</w:t>
            </w:r>
          </w:p>
        </w:tc>
      </w:tr>
      <w:tr>
        <w:tc>
          <w:tcPr>
            <w:tcW w:type="dxa" w:w="2880"/>
          </w:tcPr>
          <w:p>
            <w:r>
              <w:t>keys[].use</w:t>
            </w:r>
          </w:p>
        </w:tc>
        <w:tc>
          <w:tcPr>
            <w:tcW w:type="dxa" w:w="2880"/>
          </w:tcPr>
          <w:p>
            <w:r>
              <w:t>string</w:t>
            </w:r>
          </w:p>
        </w:tc>
        <w:tc>
          <w:tcPr>
            <w:tcW w:type="dxa" w:w="2880"/>
          </w:tcPr>
          <w:p>
            <w:r>
              <w:t>Required. Public key use (e.g., signature verification).</w:t>
            </w:r>
          </w:p>
        </w:tc>
      </w:tr>
      <w:tr>
        <w:tc>
          <w:tcPr>
            <w:tcW w:type="dxa" w:w="2880"/>
          </w:tcPr>
          <w:p>
            <w:r>
              <w:t>keys[].kty</w:t>
            </w:r>
          </w:p>
        </w:tc>
        <w:tc>
          <w:tcPr>
            <w:tcW w:type="dxa" w:w="2880"/>
          </w:tcPr>
          <w:p>
            <w:r>
              <w:t>string</w:t>
            </w:r>
          </w:p>
        </w:tc>
        <w:tc>
          <w:tcPr>
            <w:tcW w:type="dxa" w:w="2880"/>
          </w:tcPr>
          <w:p>
            <w:r>
              <w:t>Required. Key type. Possible values include OKP, EC, RSA, oct (as documented).</w:t>
            </w:r>
          </w:p>
        </w:tc>
      </w:tr>
      <w:tr>
        <w:tc>
          <w:tcPr>
            <w:tcW w:type="dxa" w:w="2880"/>
          </w:tcPr>
          <w:p>
            <w:r>
              <w:t>keys[].crv</w:t>
            </w:r>
          </w:p>
        </w:tc>
        <w:tc>
          <w:tcPr>
            <w:tcW w:type="dxa" w:w="2880"/>
          </w:tcPr>
          <w:p>
            <w:r>
              <w:t>string</w:t>
            </w:r>
          </w:p>
        </w:tc>
        <w:tc>
          <w:tcPr>
            <w:tcW w:type="dxa" w:w="2880"/>
          </w:tcPr>
          <w:p>
            <w:r>
              <w:t>Required for OKP/EC variants. Curve name (e.g., Ed25519 for OKP/Ed25519; EC curve varies).</w:t>
            </w:r>
          </w:p>
        </w:tc>
      </w:tr>
      <w:tr>
        <w:tc>
          <w:tcPr>
            <w:tcW w:type="dxa" w:w="2880"/>
          </w:tcPr>
          <w:p>
            <w:r>
              <w:t>keys[].x</w:t>
            </w:r>
          </w:p>
        </w:tc>
        <w:tc>
          <w:tcPr>
            <w:tcW w:type="dxa" w:w="2880"/>
          </w:tcPr>
          <w:p>
            <w:r>
              <w:t>string</w:t>
            </w:r>
          </w:p>
        </w:tc>
        <w:tc>
          <w:tcPr>
            <w:tcW w:type="dxa" w:w="2880"/>
          </w:tcPr>
          <w:p>
            <w:r>
              <w:t>Required for OKP/EC variants. X coordinate / public key parameter.</w:t>
            </w:r>
          </w:p>
        </w:tc>
      </w:tr>
      <w:tr>
        <w:tc>
          <w:tcPr>
            <w:tcW w:type="dxa" w:w="2880"/>
          </w:tcPr>
          <w:p>
            <w:r>
              <w:t>keys[].y</w:t>
            </w:r>
          </w:p>
        </w:tc>
        <w:tc>
          <w:tcPr>
            <w:tcW w:type="dxa" w:w="2880"/>
          </w:tcPr>
          <w:p>
            <w:r>
              <w:t>string</w:t>
            </w:r>
          </w:p>
        </w:tc>
        <w:tc>
          <w:tcPr>
            <w:tcW w:type="dxa" w:w="2880"/>
          </w:tcPr>
          <w:p>
            <w:r>
              <w:t>Required for EC variants. Y coordinate.</w:t>
            </w:r>
          </w:p>
        </w:tc>
      </w:tr>
      <w:tr>
        <w:tc>
          <w:tcPr>
            <w:tcW w:type="dxa" w:w="2880"/>
          </w:tcPr>
          <w:p>
            <w:r>
              <w:t>keys[].n</w:t>
            </w:r>
          </w:p>
        </w:tc>
        <w:tc>
          <w:tcPr>
            <w:tcW w:type="dxa" w:w="2880"/>
          </w:tcPr>
          <w:p>
            <w:r>
              <w:t>string</w:t>
            </w:r>
          </w:p>
        </w:tc>
        <w:tc>
          <w:tcPr>
            <w:tcW w:type="dxa" w:w="2880"/>
          </w:tcPr>
          <w:p>
            <w:r>
              <w:t>Required for RSA variants. Modulus.</w:t>
            </w:r>
          </w:p>
        </w:tc>
      </w:tr>
      <w:tr>
        <w:tc>
          <w:tcPr>
            <w:tcW w:type="dxa" w:w="2880"/>
          </w:tcPr>
          <w:p>
            <w:r>
              <w:t>keys[].e</w:t>
            </w:r>
          </w:p>
        </w:tc>
        <w:tc>
          <w:tcPr>
            <w:tcW w:type="dxa" w:w="2880"/>
          </w:tcPr>
          <w:p>
            <w:r>
              <w:t>string</w:t>
            </w:r>
          </w:p>
        </w:tc>
        <w:tc>
          <w:tcPr>
            <w:tcW w:type="dxa" w:w="2880"/>
          </w:tcPr>
          <w:p>
            <w:r>
              <w:t>Required for RSA variants. Exponent.</w:t>
            </w:r>
          </w:p>
        </w:tc>
      </w:tr>
      <w:tr>
        <w:tc>
          <w:tcPr>
            <w:tcW w:type="dxa" w:w="2880"/>
          </w:tcPr>
          <w:p>
            <w:r>
              <w:t>keys[].k</w:t>
            </w:r>
          </w:p>
        </w:tc>
        <w:tc>
          <w:tcPr>
            <w:tcW w:type="dxa" w:w="2880"/>
          </w:tcPr>
          <w:p>
            <w:r>
              <w:t>string</w:t>
            </w:r>
          </w:p>
        </w:tc>
        <w:tc>
          <w:tcPr>
            <w:tcW w:type="dxa" w:w="2880"/>
          </w:tcPr>
          <w:p>
            <w:r>
              <w:t>Required for oct variant. Symmetric key value.</w:t>
            </w:r>
          </w:p>
        </w:tc>
      </w:tr>
      <w:tr>
        <w:tc>
          <w:tcPr>
            <w:tcW w:type="dxa" w:w="2880"/>
          </w:tcPr>
          <w:p>
            <w:r>
              <w:t>keys[].d</w:t>
            </w:r>
          </w:p>
        </w:tc>
        <w:tc>
          <w:tcPr>
            <w:tcW w:type="dxa" w:w="2880"/>
          </w:tcPr>
          <w:p>
            <w:r>
              <w:t>string</w:t>
            </w:r>
          </w:p>
        </w:tc>
        <w:tc>
          <w:tcPr>
            <w:tcW w:type="dxa" w:w="2880"/>
          </w:tcPr>
          <w:p>
            <w:r>
              <w:t>Present in some variants (documented as required in certain OneOf shapes). Private key parameter.</w:t>
            </w:r>
          </w:p>
        </w:tc>
      </w:tr>
      <w:tr>
        <w:tc>
          <w:tcPr>
            <w:tcW w:type="dxa" w:w="2880"/>
          </w:tcPr>
          <w:p>
            <w:r>
              <w:t>keys[].p</w:t>
            </w:r>
          </w:p>
        </w:tc>
        <w:tc>
          <w:tcPr>
            <w:tcW w:type="dxa" w:w="2880"/>
          </w:tcPr>
          <w:p>
            <w:r>
              <w:t>string</w:t>
            </w:r>
          </w:p>
        </w:tc>
        <w:tc>
          <w:tcPr>
            <w:tcW w:type="dxa" w:w="2880"/>
          </w:tcPr>
          <w:p>
            <w:r>
              <w:t>Present in one RSA private-key variant (documented as required there).</w:t>
            </w:r>
          </w:p>
        </w:tc>
      </w:tr>
      <w:tr>
        <w:tc>
          <w:tcPr>
            <w:tcW w:type="dxa" w:w="2880"/>
          </w:tcPr>
          <w:p>
            <w:r>
              <w:t>keys[].q</w:t>
            </w:r>
          </w:p>
        </w:tc>
        <w:tc>
          <w:tcPr>
            <w:tcW w:type="dxa" w:w="2880"/>
          </w:tcPr>
          <w:p>
            <w:r>
              <w:t>string</w:t>
            </w:r>
          </w:p>
        </w:tc>
        <w:tc>
          <w:tcPr>
            <w:tcW w:type="dxa" w:w="2880"/>
          </w:tcPr>
          <w:p>
            <w:r>
              <w:t>Present in one RSA private-key variant (documented as required there).</w:t>
            </w:r>
          </w:p>
        </w:tc>
      </w:tr>
      <w:tr>
        <w:tc>
          <w:tcPr>
            <w:tcW w:type="dxa" w:w="2880"/>
          </w:tcPr>
          <w:p>
            <w:r>
              <w:t>keys[].dp</w:t>
            </w:r>
          </w:p>
        </w:tc>
        <w:tc>
          <w:tcPr>
            <w:tcW w:type="dxa" w:w="2880"/>
          </w:tcPr>
          <w:p>
            <w:r>
              <w:t>string</w:t>
            </w:r>
          </w:p>
        </w:tc>
        <w:tc>
          <w:tcPr>
            <w:tcW w:type="dxa" w:w="2880"/>
          </w:tcPr>
          <w:p>
            <w:r>
              <w:t>Present in one RSA private-key variant (optional in the scraped schema).</w:t>
            </w:r>
          </w:p>
        </w:tc>
      </w:tr>
      <w:tr>
        <w:tc>
          <w:tcPr>
            <w:tcW w:type="dxa" w:w="2880"/>
          </w:tcPr>
          <w:p>
            <w:r>
              <w:t>keys[].dq</w:t>
            </w:r>
          </w:p>
        </w:tc>
        <w:tc>
          <w:tcPr>
            <w:tcW w:type="dxa" w:w="2880"/>
          </w:tcPr>
          <w:p>
            <w:r>
              <w:t>string</w:t>
            </w:r>
          </w:p>
        </w:tc>
        <w:tc>
          <w:tcPr>
            <w:tcW w:type="dxa" w:w="2880"/>
          </w:tcPr>
          <w:p>
            <w:r>
              <w:t>Present in one RSA private-key variant (optional in the scraped schema).</w:t>
            </w:r>
          </w:p>
        </w:tc>
      </w:tr>
      <w:tr>
        <w:tc>
          <w:tcPr>
            <w:tcW w:type="dxa" w:w="2880"/>
          </w:tcPr>
          <w:p>
            <w:r>
              <w:t>keys[].qi</w:t>
            </w:r>
          </w:p>
        </w:tc>
        <w:tc>
          <w:tcPr>
            <w:tcW w:type="dxa" w:w="2880"/>
          </w:tcPr>
          <w:p>
            <w:r>
              <w:t>string</w:t>
            </w:r>
          </w:p>
        </w:tc>
        <w:tc>
          <w:tcPr>
            <w:tcW w:type="dxa" w:w="2880"/>
          </w:tcPr>
          <w:p>
            <w:r>
              <w:t>Present in one RSA private-key variant (optional in the scraped schema).</w:t>
            </w:r>
          </w:p>
        </w:tc>
      </w:tr>
      <w:tr>
        <w:tc>
          <w:tcPr>
            <w:tcW w:type="dxa" w:w="2880"/>
          </w:tcPr>
          <w:p>
            <w:r>
              <w:t>keys[].x5c</w:t>
            </w:r>
          </w:p>
        </w:tc>
        <w:tc>
          <w:tcPr>
            <w:tcW w:type="dxa" w:w="2880"/>
          </w:tcPr>
          <w:p>
            <w:r>
              <w:t>array</w:t>
            </w:r>
          </w:p>
        </w:tc>
        <w:tc>
          <w:tcPr>
            <w:tcW w:type="dxa" w:w="2880"/>
          </w:tcPr>
          <w:p>
            <w:r>
              <w:t>Optional. X.509 certificate chain.</w:t>
            </w:r>
          </w:p>
        </w:tc>
      </w:tr>
      <w:tr>
        <w:tc>
          <w:tcPr>
            <w:tcW w:type="dxa" w:w="2880"/>
          </w:tcPr>
          <w:p>
            <w:r>
              <w:t>keys[].x5t</w:t>
            </w:r>
          </w:p>
        </w:tc>
        <w:tc>
          <w:tcPr>
            <w:tcW w:type="dxa" w:w="2880"/>
          </w:tcPr>
          <w:p>
            <w:r>
              <w:t>string</w:t>
            </w:r>
          </w:p>
        </w:tc>
        <w:tc>
          <w:tcPr>
            <w:tcW w:type="dxa" w:w="2880"/>
          </w:tcPr>
          <w:p>
            <w:r>
              <w:t>Optional. X.509 certificate SHA-1 thumbprint.</w:t>
            </w:r>
          </w:p>
        </w:tc>
      </w:tr>
      <w:tr>
        <w:tc>
          <w:tcPr>
            <w:tcW w:type="dxa" w:w="2880"/>
          </w:tcPr>
          <w:p>
            <w:r>
              <w:t>keys[].x5t#S256</w:t>
            </w:r>
          </w:p>
        </w:tc>
        <w:tc>
          <w:tcPr>
            <w:tcW w:type="dxa" w:w="2880"/>
          </w:tcPr>
          <w:p>
            <w:r>
              <w:t>string</w:t>
            </w:r>
          </w:p>
        </w:tc>
        <w:tc>
          <w:tcPr>
            <w:tcW w:type="dxa" w:w="2880"/>
          </w:tcPr>
          <w:p>
            <w:r>
              <w:t>Optional. X.509 certificate SHA-256 thumbprint.</w:t>
            </w:r>
          </w:p>
        </w:tc>
      </w:tr>
      <w:tr>
        <w:tc>
          <w:tcPr>
            <w:tcW w:type="dxa" w:w="2880"/>
          </w:tcPr>
          <w:p>
            <w:r>
              <w:t>keys[].x5u</w:t>
            </w:r>
          </w:p>
        </w:tc>
        <w:tc>
          <w:tcPr>
            <w:tcW w:type="dxa" w:w="2880"/>
          </w:tcPr>
          <w:p>
            <w:r>
              <w:t>string</w:t>
            </w:r>
          </w:p>
        </w:tc>
        <w:tc>
          <w:tcPr>
            <w:tcW w:type="dxa" w:w="2880"/>
          </w:tcPr>
          <w:p>
            <w:r>
              <w:t>Optional. URL to X.509 public key certificate or certificate chain.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'https://api.clerk.com/v1/jwks' \</w:t>
        <w:br/>
        <w:t xml:space="preserve"> --header 'Accept: application/json'</w:t>
      </w:r>
    </w:p>
    <w:p>
      <w:pPr>
        <w:pStyle w:val="Heading3"/>
      </w:pPr>
      <w:r>
        <w:t>Behavior</w:t>
      </w:r>
    </w:p>
    <w:p>
      <w:pPr>
        <w:pStyle w:val="ListBullet"/>
      </w:pPr>
      <w:r>
        <w:t>Returns the instance’s JWKS document in JSON format.</w:t>
      </w:r>
    </w:p>
    <w:p>
      <w:pPr>
        <w:pStyle w:val="ListBullet"/>
      </w:pPr>
      <w:r>
        <w:t>The keys array may contain keys of different kty types; each key object follows one of the documented shapes.</w:t>
      </w:r>
    </w:p>
    <w:p>
      <w:pPr>
        <w:pStyle w:val="Heading3"/>
      </w:pPr>
      <w:r>
        <w:t>Notes</w:t>
      </w:r>
    </w:p>
    <w:p>
      <w:pPr>
        <w:pStyle w:val="ListBullet"/>
      </w:pPr>
      <w:r>
        <w:t>The response schema indicates keys is an array whose elements are OneOf multiple JWK variants (including OKP/Ed25519, EC, RSA, and oct).</w:t>
      </w:r>
    </w:p>
    <w:p>
      <w:r>
        <w:br w:type="page"/>
      </w:r>
    </w:p>
    <w:p>
      <w:pPr>
        <w:pStyle w:val="Heading2"/>
      </w:pPr>
      <w:r>
        <w:t>48. [POST] Create a JWT Template</w:t>
      </w:r>
    </w:p>
    <w:p>
      <w:r>
        <w:rPr>
          <w:b/>
        </w:rPr>
        <w:t xml:space="preserve">Endpoint: </w:t>
      </w:r>
      <w:r>
        <w:rPr>
          <w:rFonts w:ascii="Courier New" w:hAnsi="Courier New"/>
          <w:sz w:val="18"/>
        </w:rPr>
        <w:t>/jwt_templates</w:t>
      </w:r>
    </w:p>
    <w:p>
      <w:pPr>
        <w:pStyle w:val="Heading3"/>
      </w:pPr>
      <w:r>
        <w:t>Prerequisites</w:t>
      </w:r>
    </w:p>
    <w:p>
      <w:pPr>
        <w:pStyle w:val="ListBullet"/>
      </w:pPr>
      <w:r>
        <w:t>Must have access to create JWT templates in Clerk</w:t>
      </w:r>
    </w:p>
    <w:p>
      <w:pPr>
        <w:pStyle w:val="Heading3"/>
      </w:pPr>
      <w:r>
        <w:t>Method</w:t>
      </w:r>
    </w:p>
    <w:p>
      <w:r>
        <w:t>POST</w:t>
      </w:r>
    </w:p>
    <w:p>
      <w:pPr>
        <w:pStyle w:val="Heading3"/>
      </w:pPr>
      <w:r>
        <w:t>URL</w:t>
      </w:r>
    </w:p>
    <w:p>
      <w:r>
        <w:t>https://api.clerk.com/v1/jwt_templates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JWT template in Clerk, defining the template name, claims JSON, and optional token lifetime and signing settings.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JWT template name.</w:t>
            </w:r>
          </w:p>
        </w:tc>
      </w:tr>
      <w:tr>
        <w:tc>
          <w:tcPr>
            <w:tcW w:type="dxa" w:w="2880"/>
          </w:tcPr>
          <w:p>
            <w:r>
              <w:t>claims</w:t>
            </w:r>
          </w:p>
        </w:tc>
        <w:tc>
          <w:tcPr>
            <w:tcW w:type="dxa" w:w="2880"/>
          </w:tcPr>
          <w:p>
            <w:r>
              <w:t>object</w:t>
            </w:r>
          </w:p>
        </w:tc>
        <w:tc>
          <w:tcPr>
            <w:tcW w:type="dxa" w:w="2880"/>
          </w:tcPr>
          <w:p>
            <w:r>
              <w:t>JWT template claims in JSON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lifetime</w:t>
            </w:r>
          </w:p>
        </w:tc>
        <w:tc>
          <w:tcPr>
            <w:tcW w:type="dxa" w:w="2880"/>
          </w:tcPr>
          <w:p>
            <w:r>
              <w:t>integer</w:t>
            </w:r>
          </w:p>
        </w:tc>
        <w:tc>
          <w:tcPr>
            <w:tcW w:type="dxa" w:w="2880"/>
          </w:tcPr>
          <w:p>
            <w:r>
              <w:t>JWT lifetime. Minimum: 30. Maximum: 315360000.</w:t>
            </w:r>
          </w:p>
        </w:tc>
      </w:tr>
      <w:tr>
        <w:tc>
          <w:tcPr>
            <w:tcW w:type="dxa" w:w="2880"/>
          </w:tcPr>
          <w:p>
            <w:r>
              <w:t>allowed_clock_skew</w:t>
            </w:r>
          </w:p>
        </w:tc>
        <w:tc>
          <w:tcPr>
            <w:tcW w:type="dxa" w:w="2880"/>
          </w:tcPr>
          <w:p>
            <w:r>
              <w:t>integer</w:t>
            </w:r>
          </w:p>
        </w:tc>
        <w:tc>
          <w:tcPr>
            <w:tcW w:type="dxa" w:w="2880"/>
          </w:tcPr>
          <w:p>
            <w:r>
              <w:t>JWT allowed clock skew. Maximum: 300.</w:t>
            </w:r>
          </w:p>
        </w:tc>
      </w:tr>
      <w:tr>
        <w:tc>
          <w:tcPr>
            <w:tcW w:type="dxa" w:w="2880"/>
          </w:tcPr>
          <w:p>
            <w:r>
              <w:t>custom_signing_key</w:t>
            </w:r>
          </w:p>
        </w:tc>
        <w:tc>
          <w:tcPr>
            <w:tcW w:type="dxa" w:w="2880"/>
          </w:tcPr>
          <w:p>
            <w:r>
              <w:t>boolean</w:t>
            </w:r>
          </w:p>
        </w:tc>
        <w:tc>
          <w:tcPr>
            <w:tcW w:type="dxa" w:w="2880"/>
          </w:tcPr>
          <w:p>
            <w:r>
              <w:t>Whether a custom signing key/algorithm is also provided for this template.</w:t>
            </w:r>
          </w:p>
        </w:tc>
      </w:tr>
      <w:tr>
        <w:tc>
          <w:tcPr>
            <w:tcW w:type="dxa" w:w="2880"/>
          </w:tcPr>
          <w:p>
            <w:r>
              <w:t>signing_algorithm</w:t>
            </w:r>
          </w:p>
        </w:tc>
        <w:tc>
          <w:tcPr>
            <w:tcW w:type="dxa" w:w="2880"/>
          </w:tcPr>
          <w:p>
            <w:r>
              <w:t>string</w:t>
            </w:r>
          </w:p>
        </w:tc>
        <w:tc>
          <w:tcPr>
            <w:tcW w:type="dxa" w:w="2880"/>
          </w:tcPr>
          <w:p>
            <w:r>
              <w:t>The custom signing algorithm to use when minting JWTs. Required if custom_signing_key is true.</w:t>
            </w:r>
          </w:p>
        </w:tc>
      </w:tr>
      <w:tr>
        <w:tc>
          <w:tcPr>
            <w:tcW w:type="dxa" w:w="2880"/>
          </w:tcPr>
          <w:p>
            <w:r>
              <w:t>signing_key</w:t>
            </w:r>
          </w:p>
        </w:tc>
        <w:tc>
          <w:tcPr>
            <w:tcW w:type="dxa" w:w="2880"/>
          </w:tcPr>
          <w:p>
            <w:r>
              <w:t>string</w:t>
            </w:r>
          </w:p>
        </w:tc>
        <w:tc>
          <w:tcPr>
            <w:tcW w:type="dxa" w:w="2880"/>
          </w:tcPr>
          <w:p>
            <w:r>
              <w:t>The custom signing private key to use when minting JWTs. Required if custom_signing_key is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"jwt_template",</w:t>
        <w:br/>
        <w:t xml:space="preserve"> "id": "jwt_tmpl_2aBcDeFgHiJkLmNoPqRsTuVwXyZ",</w:t>
        <w:br/>
        <w:t xml:space="preserve"> "name": "My JWT Template",</w:t>
        <w:br/>
        <w:t xml:space="preserve"> "claims": {</w:t>
        <w:br/>
        <w:t xml:space="preserve"> "aud": "my-audience",</w:t>
        <w:br/>
        <w:t xml:space="preserve"> "role": "user"</w:t>
        <w:br/>
        <w:t xml:space="preserve"> },</w:t>
        <w:br/>
        <w:t xml:space="preserve"> "lifetime": 3600,</w:t>
        <w:br/>
        <w:t xml:space="preserve"> "allowed_clock_skew": 0,</w:t>
        <w:br/>
        <w:t xml:space="preserve"> "custom_signing_key": false,</w:t>
        <w:br/>
        <w:t xml:space="preserve"> "signing_algorithm": "RS256",</w:t>
        <w:br/>
        <w:t xml:space="preserve"> "created_at": 1710000000,</w:t>
        <w:br/>
        <w:t xml:space="preserve"> "updated_at": 1710000000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"clerk_trace_123"</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"clerk_trace_123"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Possible value: jwt_template.</w:t>
            </w:r>
          </w:p>
        </w:tc>
      </w:tr>
      <w:tr>
        <w:tc>
          <w:tcPr>
            <w:tcW w:type="dxa" w:w="2880"/>
          </w:tcPr>
          <w:p>
            <w:r>
              <w:t>id</w:t>
            </w:r>
          </w:p>
        </w:tc>
        <w:tc>
          <w:tcPr>
            <w:tcW w:type="dxa" w:w="2880"/>
          </w:tcPr>
          <w:p>
            <w:r>
              <w:t>string</w:t>
            </w:r>
          </w:p>
        </w:tc>
        <w:tc>
          <w:tcPr>
            <w:tcW w:type="dxa" w:w="2880"/>
          </w:tcPr>
          <w:p>
            <w:r>
              <w:t>JWT template identifier.</w:t>
            </w:r>
          </w:p>
        </w:tc>
      </w:tr>
      <w:tr>
        <w:tc>
          <w:tcPr>
            <w:tcW w:type="dxa" w:w="2880"/>
          </w:tcPr>
          <w:p>
            <w:r>
              <w:t>name</w:t>
            </w:r>
          </w:p>
        </w:tc>
        <w:tc>
          <w:tcPr>
            <w:tcW w:type="dxa" w:w="2880"/>
          </w:tcPr>
          <w:p>
            <w:r>
              <w:t>string</w:t>
            </w:r>
          </w:p>
        </w:tc>
        <w:tc>
          <w:tcPr>
            <w:tcW w:type="dxa" w:w="2880"/>
          </w:tcPr>
          <w:p>
            <w:r>
              <w:t>JWT template name.</w:t>
            </w:r>
          </w:p>
        </w:tc>
      </w:tr>
      <w:tr>
        <w:tc>
          <w:tcPr>
            <w:tcW w:type="dxa" w:w="2880"/>
          </w:tcPr>
          <w:p>
            <w:r>
              <w:t>claims</w:t>
            </w:r>
          </w:p>
        </w:tc>
        <w:tc>
          <w:tcPr>
            <w:tcW w:type="dxa" w:w="2880"/>
          </w:tcPr>
          <w:p>
            <w:r>
              <w:t>object</w:t>
            </w:r>
          </w:p>
        </w:tc>
        <w:tc>
          <w:tcPr>
            <w:tcW w:type="dxa" w:w="2880"/>
          </w:tcPr>
          <w:p>
            <w:r>
              <w:t>JWT template claims in JSON format.</w:t>
            </w:r>
          </w:p>
        </w:tc>
      </w:tr>
      <w:tr>
        <w:tc>
          <w:tcPr>
            <w:tcW w:type="dxa" w:w="2880"/>
          </w:tcPr>
          <w:p>
            <w:r>
              <w:t>lifetime</w:t>
            </w:r>
          </w:p>
        </w:tc>
        <w:tc>
          <w:tcPr>
            <w:tcW w:type="dxa" w:w="2880"/>
          </w:tcPr>
          <w:p>
            <w:r>
              <w:t>integer</w:t>
            </w:r>
          </w:p>
        </w:tc>
        <w:tc>
          <w:tcPr>
            <w:tcW w:type="dxa" w:w="2880"/>
          </w:tcPr>
          <w:p>
            <w:r>
              <w:t>JWT lifetime.</w:t>
            </w:r>
          </w:p>
        </w:tc>
      </w:tr>
      <w:tr>
        <w:tc>
          <w:tcPr>
            <w:tcW w:type="dxa" w:w="2880"/>
          </w:tcPr>
          <w:p>
            <w:r>
              <w:t>allowed_clock_skew</w:t>
            </w:r>
          </w:p>
        </w:tc>
        <w:tc>
          <w:tcPr>
            <w:tcW w:type="dxa" w:w="2880"/>
          </w:tcPr>
          <w:p>
            <w:r>
              <w:t>integer</w:t>
            </w:r>
          </w:p>
        </w:tc>
        <w:tc>
          <w:tcPr>
            <w:tcW w:type="dxa" w:w="2880"/>
          </w:tcPr>
          <w:p>
            <w:r>
              <w:t>JWT allowed clock skew.</w:t>
            </w:r>
          </w:p>
        </w:tc>
      </w:tr>
      <w:tr>
        <w:tc>
          <w:tcPr>
            <w:tcW w:type="dxa" w:w="2880"/>
          </w:tcPr>
          <w:p>
            <w:r>
              <w:t>custom_signing_key</w:t>
            </w:r>
          </w:p>
        </w:tc>
        <w:tc>
          <w:tcPr>
            <w:tcW w:type="dxa" w:w="2880"/>
          </w:tcPr>
          <w:p>
            <w:r>
              <w:t>boolean</w:t>
            </w:r>
          </w:p>
        </w:tc>
        <w:tc>
          <w:tcPr>
            <w:tcW w:type="dxa" w:w="2880"/>
          </w:tcPr>
          <w:p>
            <w:r>
              <w:t>Indicates whether a custom signing key/algorithm is provided for this template.</w:t>
            </w:r>
          </w:p>
        </w:tc>
      </w:tr>
      <w:tr>
        <w:tc>
          <w:tcPr>
            <w:tcW w:type="dxa" w:w="2880"/>
          </w:tcPr>
          <w:p>
            <w:r>
              <w:t>signing_algorithm</w:t>
            </w:r>
          </w:p>
        </w:tc>
        <w:tc>
          <w:tcPr>
            <w:tcW w:type="dxa" w:w="2880"/>
          </w:tcPr>
          <w:p>
            <w:r>
              <w:t>string</w:t>
            </w:r>
          </w:p>
        </w:tc>
        <w:tc>
          <w:tcPr>
            <w:tcW w:type="dxa" w:w="2880"/>
          </w:tcPr>
          <w:p>
            <w:r>
              <w:t>Signing algorithm used when minting JWTs.</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'https://api.clerk.com/v1/jwt_templates' \</w:t>
        <w:br/>
        <w:t xml:space="preserve"> --header 'Accept: application/json' \</w:t>
        <w:br/>
        <w:t xml:space="preserve"> --header 'Content-Type: application/json' \</w:t>
        <w:br/>
        <w:t xml:space="preserve"> --data '{</w:t>
        <w:br/>
        <w:t xml:space="preserve"> "name": "My JWT Template",</w:t>
        <w:br/>
        <w:t xml:space="preserve"> "claims": {</w:t>
        <w:br/>
        <w:t xml:space="preserve"> "aud": "my-audience",</w:t>
        <w:br/>
        <w:t xml:space="preserve"> "role": "user"</w:t>
        <w:br/>
        <w:t xml:space="preserve">    },</w:t>
        <w:br/>
        <w:t xml:space="preserve"> "lifetime": 3600,</w:t>
        <w:br/>
        <w:t xml:space="preserve"> "allowed_clock_skew": 0,</w:t>
        <w:br/>
        <w:t xml:space="preserve"> "custom_signing_key": false</w:t>
        <w:br/>
        <w:t xml:space="preserve">  }'</w:t>
      </w:r>
    </w:p>
    <w:p>
      <w:pPr>
        <w:pStyle w:val="Heading3"/>
      </w:pPr>
      <w:r>
        <w:t>Example Usage</w:t>
      </w:r>
    </w:p>
    <w:p>
      <w:pPr>
        <w:pStyle w:val="Heading3"/>
      </w:pPr>
      <w:r>
        <w:t>Example 1: Create a basic JWT template</w:t>
      </w:r>
    </w:p>
    <w:p>
      <w:r>
        <w:rPr>
          <w:b/>
          <w:color w:val="666666"/>
          <w:sz w:val="16"/>
        </w:rPr>
        <w:t>[bash]</w:t>
      </w:r>
    </w:p>
    <w:p>
      <w:pPr>
        <w:shd w:fill="F2F2F2" w:val="clear"/>
      </w:pPr>
      <w:r>
        <w:rPr>
          <w:rFonts w:ascii="Courier New" w:hAnsi="Courier New"/>
          <w:sz w:val="17"/>
        </w:rPr>
        <w:t>curl -X POST 'https://api.clerk.com/v1/jwt_templates' \</w:t>
        <w:br/>
        <w:t xml:space="preserve"> -H 'Accept: application/json' \</w:t>
        <w:br/>
        <w:t xml:space="preserve"> -H 'Content-Type: application/json' \</w:t>
        <w:br/>
        <w:t xml:space="preserve"> -d '{</w:t>
        <w:br/>
        <w:t xml:space="preserve"> "name": "Default template",</w:t>
        <w:br/>
        <w:t xml:space="preserve"> "claims": {</w:t>
        <w:br/>
        <w:t xml:space="preserve"> "role": "user"</w:t>
        <w:br/>
        <w:t xml:space="preserve">    }</w:t>
        <w:br/>
        <w:t xml:space="preserve">  }'</w:t>
      </w:r>
    </w:p>
    <w:p>
      <w:pPr>
        <w:pStyle w:val="Heading3"/>
      </w:pPr>
      <w:r>
        <w:t>Example 2: Create a template with custom lifetime and clock skew</w:t>
      </w:r>
    </w:p>
    <w:p>
      <w:r>
        <w:rPr>
          <w:b/>
          <w:color w:val="666666"/>
          <w:sz w:val="16"/>
        </w:rPr>
        <w:t>[bash]</w:t>
      </w:r>
    </w:p>
    <w:p>
      <w:pPr>
        <w:shd w:fill="F2F2F2" w:val="clear"/>
      </w:pPr>
      <w:r>
        <w:rPr>
          <w:rFonts w:ascii="Courier New" w:hAnsi="Courier New"/>
          <w:sz w:val="17"/>
        </w:rPr>
        <w:t>curl -X POST 'https://api.clerk.com/v1/jwt_templates' \</w:t>
        <w:br/>
        <w:t xml:space="preserve"> -H 'Accept: application/json' \</w:t>
        <w:br/>
        <w:t xml:space="preserve"> -H 'Content-Type: application/json' \</w:t>
        <w:br/>
        <w:t xml:space="preserve"> -d '{</w:t>
        <w:br/>
        <w:t xml:space="preserve"> "name": "Short-lived template",</w:t>
        <w:br/>
        <w:t xml:space="preserve"> "claims": {</w:t>
        <w:br/>
        <w:t xml:space="preserve"> "aud": "internal-services"</w:t>
        <w:br/>
        <w:t xml:space="preserve">    },</w:t>
        <w:br/>
        <w:t xml:space="preserve"> "lifetime": 900,</w:t>
        <w:br/>
        <w:t xml:space="preserve"> "allowed_clock_skew": 60</w:t>
        <w:br/>
        <w:t xml:space="preserve">  }'</w:t>
      </w:r>
    </w:p>
    <w:p>
      <w:pPr>
        <w:pStyle w:val="Heading3"/>
      </w:pPr>
      <w:r>
        <w:t>Example 3: Create a template with a custom signing key</w:t>
      </w:r>
    </w:p>
    <w:p>
      <w:r>
        <w:rPr>
          <w:b/>
          <w:color w:val="666666"/>
          <w:sz w:val="16"/>
        </w:rPr>
        <w:t>[bash]</w:t>
      </w:r>
    </w:p>
    <w:p>
      <w:pPr>
        <w:shd w:fill="F2F2F2" w:val="clear"/>
      </w:pPr>
      <w:r>
        <w:rPr>
          <w:rFonts w:ascii="Courier New" w:hAnsi="Courier New"/>
          <w:sz w:val="17"/>
        </w:rPr>
        <w:t>curl -X POST 'https://api.clerk.com/v1/jwt_templates' \</w:t>
        <w:br/>
        <w:t xml:space="preserve"> -H 'Accept: application/json' \</w:t>
        <w:br/>
        <w:t xml:space="preserve"> -H 'Content-Type: application/json' \</w:t>
        <w:br/>
        <w:t xml:space="preserve"> -d '{</w:t>
        <w:br/>
        <w:t xml:space="preserve"> "name": "Custom signing template",</w:t>
        <w:br/>
        <w:t xml:space="preserve"> "claims": {</w:t>
        <w:br/>
        <w:t xml:space="preserve"> "scope": "read:reports"</w:t>
        <w:br/>
        <w:t xml:space="preserve">    },</w:t>
        <w:br/>
        <w:t xml:space="preserve"> "custom_signing_key": true,</w:t>
        <w:br/>
        <w:t xml:space="preserve"> "signing_algorithm": "RS256",</w:t>
        <w:br/>
        <w:t xml:space="preserve"> "signing_key": "-----BEGIN PRIVATE KEY-----\nREDACTED\n-----END PRIVATE KEY-----"</w:t>
        <w:br/>
        <w:t xml:space="preserve">  }'</w:t>
      </w:r>
    </w:p>
    <w:p>
      <w:pPr>
        <w:pStyle w:val="Heading3"/>
      </w:pPr>
      <w:r>
        <w:t>Behavior</w:t>
      </w:r>
    </w:p>
    <w:p>
      <w:pPr>
        <w:pStyle w:val="ListBullet"/>
      </w:pPr>
      <w:r>
        <w:t>Validates the request body (including required fields and numeric constraints).</w:t>
      </w:r>
    </w:p>
    <w:p>
      <w:pPr>
        <w:pStyle w:val="ListBullet"/>
      </w:pPr>
      <w:r>
        <w:t>Creates a new JWT template using the provided name and claims.</w:t>
      </w:r>
    </w:p>
    <w:p>
      <w:pPr>
        <w:pStyle w:val="ListBullet"/>
      </w:pPr>
      <w:r>
        <w:t>Applies optional settings (lifetime, allowed_clock_skew, and custom signing configuration if enabled).</w:t>
      </w:r>
    </w:p>
    <w:p>
      <w:pPr>
        <w:pStyle w:val="ListBullet"/>
      </w:pPr>
      <w:r>
        <w:t>Returns the created JWT template object including timestamps.</w:t>
      </w:r>
    </w:p>
    <w:p>
      <w:pPr>
        <w:pStyle w:val="Heading3"/>
      </w:pPr>
      <w:r>
        <w:t>Notes</w:t>
      </w:r>
    </w:p>
    <w:p>
      <w:pPr>
        <w:pStyle w:val="ListBullet"/>
      </w:pPr>
      <w:r>
        <w:t>signing_algorithm and signing_key are required when custom_signing_key is true.</w:t>
      </w:r>
    </w:p>
    <w:p>
      <w:pPr>
        <w:pStyle w:val="ListBullet"/>
      </w:pPr>
      <w:r>
        <w:t>created_at and updated_at are Unix timestamps (integers).</w:t>
      </w:r>
    </w:p>
    <w:p>
      <w:pPr>
        <w:pStyle w:val="Heading3"/>
      </w:pPr>
      <w:r>
        <w:t>Gotchas</w:t>
      </w:r>
    </w:p>
    <w:p>
      <w:pPr>
        <w:pStyle w:val="ListBullet"/>
      </w:pPr>
      <w:r>
        <w:t>If you set custom_signing_key to true but omit signing_algorithm or signing_key, the request will be invalid.</w:t>
      </w:r>
    </w:p>
    <w:p>
      <w:pPr>
        <w:pStyle w:val="ListBullet"/>
      </w:pPr>
      <w:r>
        <w:t>lifetime must be within 30 and 315360000 (inclusive as provided by constraints).</w:t>
      </w:r>
    </w:p>
    <w:p>
      <w:pPr>
        <w:pStyle w:val="Heading3"/>
      </w:pPr>
      <w:r>
        <w:t>Error Handling</w:t>
      </w:r>
    </w:p>
    <w:p>
      <w:pPr>
        <w:pStyle w:val="ListBullet"/>
      </w:pPr>
      <w:r>
        <w:t>400: Request was not successful.</w:t>
      </w:r>
    </w:p>
    <w:p>
      <w:pPr>
        <w:pStyle w:val="ListBullet"/>
      </w:pPr>
      <w:r>
        <w:t>402: Payment required.</w:t>
      </w:r>
    </w:p>
    <w:p>
      <w:pPr>
        <w:pStyle w:val="ListBullet"/>
      </w:pPr>
      <w:r>
        <w:t>422: Invalid request parameters (e.g., missing required fields or constraint violations).</w:t>
      </w:r>
    </w:p>
    <w:p>
      <w:pPr>
        <w:pStyle w:val="Heading3"/>
      </w:pPr>
      <w:r>
        <w:t>Related jwtTemplates actions</w:t>
      </w:r>
    </w:p>
    <w:p>
      <w:pPr>
        <w:pStyle w:val="ListBullet"/>
      </w:pPr>
      <w:r>
        <w:t>[DELETE] Delete a JWT Template — /jwt_templates/{{templateId}}</w:t>
      </w:r>
    </w:p>
    <w:p>
      <w:pPr>
        <w:pStyle w:val="ListBullet"/>
      </w:pPr>
      <w:r>
        <w:t>[GET] List JWT Templates — /jwt_templates</w:t>
      </w:r>
    </w:p>
    <w:p>
      <w:pPr>
        <w:pStyle w:val="ListBullet"/>
      </w:pPr>
      <w:r>
        <w:t>[GET] Retrieve a JWT Template — /jwt_templates/{{templateId}}</w:t>
      </w:r>
    </w:p>
    <w:p>
      <w:pPr>
        <w:pStyle w:val="ListBullet"/>
      </w:pPr>
      <w:r>
        <w:t>[PATCH] Update a JWT Template — /jwt_templates/{{templateId}}</w:t>
      </w:r>
    </w:p>
    <w:p>
      <w:r>
        <w:br w:type="page"/>
      </w:r>
    </w:p>
    <w:p>
      <w:pPr>
        <w:pStyle w:val="Heading2"/>
      </w:pPr>
      <w:r>
        <w:t>49. [DELETE] Delete a JWT Template</w:t>
      </w:r>
    </w:p>
    <w:p>
      <w:r>
        <w:rPr>
          <w:b/>
        </w:rPr>
        <w:t xml:space="preserve">Endpoint: </w:t>
      </w:r>
      <w:r>
        <w:rPr>
          <w:rFonts w:ascii="Courier New" w:hAnsi="Courier New"/>
          <w:sz w:val="18"/>
        </w:rPr>
        <w:t>/jwt_templates/{{templateId}}</w:t>
      </w:r>
    </w:p>
    <w:p>
      <w:pPr>
        <w:pStyle w:val="Heading3"/>
      </w:pPr>
      <w:r>
        <w:t>Prerequisites</w:t>
      </w:r>
    </w:p>
    <w:p>
      <w:pPr>
        <w:pStyle w:val="ListBullet"/>
      </w:pPr>
      <w:r>
        <w:t>You must have permission to manage JWT templates in your Clerk instance.</w:t>
      </w:r>
    </w:p>
    <w:p>
      <w:pPr>
        <w:pStyle w:val="Heading3"/>
      </w:pPr>
      <w:r>
        <w:t>Method</w:t>
      </w:r>
    </w:p>
    <w:p>
      <w:r>
        <w:t>DELETE</w:t>
      </w:r>
    </w:p>
    <w:p>
      <w:pPr>
        <w:pStyle w:val="Heading3"/>
      </w:pPr>
      <w:r>
        <w:t>URL</w:t>
      </w:r>
    </w:p>
    <w:p>
      <w:r>
        <w:t>https://api.clerk.com/v1/jwt_templates/{{template_id}}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JWT template identified by template_id and returns the deleted object payload.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/jwt_templates// or /jwt_templates).</w:t>
      </w:r>
    </w:p>
    <w:p>
      <w:pPr>
        <w:pStyle w:val="ListBullet"/>
      </w:pPr>
      <w:r>
        <w:t>Always construct the path as /jwt_templates/{{template_id}}, where {{template_id}} is a non-empty string.</w:t>
      </w:r>
    </w:p>
    <w:p>
      <w:pPr>
        <w:pStyle w:val="ListBullet"/>
      </w:pPr>
      <w:r>
        <w:t>Do not infer or guess the template_id.</w:t>
      </w:r>
    </w:p>
    <w:p>
      <w:pPr>
        <w:pStyle w:val="ListBullet"/>
      </w:pPr>
      <w:r>
        <w:t>When executing the action, ensure to send Path Parameters in the URL and not in the body.</w:t>
      </w:r>
    </w:p>
    <w:p>
      <w:pPr>
        <w:pStyle w:val="ListBullet"/>
      </w:pPr>
      <w:r>
        <w:t>This endpoint has no query parameters; do not send parameters in the URL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/jwt_templates/jtmpl_1234567890</w:t>
        <w:br/>
        <w:t>/jwt_templates/template_abc123</w:t>
      </w:r>
    </w:p>
    <w:p>
      <w:pPr>
        <w:pStyle w:val="Heading3"/>
      </w:pPr>
      <w:r>
        <w:t>Invalid Examples</w:t>
      </w:r>
    </w:p>
    <w:p>
      <w:r>
        <w:rPr>
          <w:b/>
          <w:color w:val="666666"/>
          <w:sz w:val="16"/>
        </w:rPr>
        <w:t>[http]</w:t>
      </w:r>
    </w:p>
    <w:p>
      <w:pPr>
        <w:shd w:fill="F2F2F2" w:val="clear"/>
      </w:pPr>
      <w:r>
        <w:rPr>
          <w:rFonts w:ascii="Courier New" w:hAnsi="Courier New"/>
          <w:sz w:val="17"/>
        </w:rPr>
        <w:t>/jwt_templates//</w:t>
        <w:br/>
        <w:t>/jwt_templates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JWT Template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"jwt_template",</w:t>
        <w:br/>
        <w:t xml:space="preserve"> "id": "jtmpl_2a3B4c5D6e7F8g9H0",</w:t>
        <w:br/>
        <w:t xml:space="preserve"> "slug": "default",</w:t>
        <w:br/>
        <w:t xml:space="preserve"> "deleted": true,</w:t>
        <w:br/>
        <w:t xml:space="preserve"> "external_id": "ext_123"</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"clerk_trace_01HXYZABCDEF1234567890"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"clerk_trace_01HXYZABCDEF1234567890"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w:t>
            </w:r>
          </w:p>
        </w:tc>
      </w:tr>
      <w:tr>
        <w:tc>
          <w:tcPr>
            <w:tcW w:type="dxa" w:w="2880"/>
          </w:tcPr>
          <w:p>
            <w:r>
              <w:t>id</w:t>
            </w:r>
          </w:p>
        </w:tc>
        <w:tc>
          <w:tcPr>
            <w:tcW w:type="dxa" w:w="2880"/>
          </w:tcPr>
          <w:p>
            <w:r>
              <w:t>string</w:t>
            </w:r>
          </w:p>
        </w:tc>
        <w:tc>
          <w:tcPr>
            <w:tcW w:type="dxa" w:w="2880"/>
          </w:tcPr>
          <w:p>
            <w:r>
              <w:t>JWT template ID.</w:t>
            </w:r>
          </w:p>
        </w:tc>
      </w:tr>
      <w:tr>
        <w:tc>
          <w:tcPr>
            <w:tcW w:type="dxa" w:w="2880"/>
          </w:tcPr>
          <w:p>
            <w:r>
              <w:t>slug</w:t>
            </w:r>
          </w:p>
        </w:tc>
        <w:tc>
          <w:tcPr>
            <w:tcW w:type="dxa" w:w="2880"/>
          </w:tcPr>
          <w:p>
            <w:r>
              <w:t>string</w:t>
            </w:r>
          </w:p>
        </w:tc>
        <w:tc>
          <w:tcPr>
            <w:tcW w:type="dxa" w:w="2880"/>
          </w:tcPr>
          <w:p>
            <w:r>
              <w:t>Template slug.</w:t>
            </w:r>
          </w:p>
        </w:tc>
      </w:tr>
      <w:tr>
        <w:tc>
          <w:tcPr>
            <w:tcW w:type="dxa" w:w="2880"/>
          </w:tcPr>
          <w:p>
            <w:r>
              <w:t>deleted</w:t>
            </w:r>
          </w:p>
        </w:tc>
        <w:tc>
          <w:tcPr>
            <w:tcW w:type="dxa" w:w="2880"/>
          </w:tcPr>
          <w:p>
            <w:r>
              <w:t>boolean</w:t>
            </w:r>
          </w:p>
        </w:tc>
        <w:tc>
          <w:tcPr>
            <w:tcW w:type="dxa" w:w="2880"/>
          </w:tcPr>
          <w:p>
            <w:r>
              <w:t>Indicates the object was deleted.</w:t>
            </w:r>
          </w:p>
        </w:tc>
      </w:tr>
      <w:tr>
        <w:tc>
          <w:tcPr>
            <w:tcW w:type="dxa" w:w="2880"/>
          </w:tcPr>
          <w:p>
            <w:r>
              <w:t>external_id</w:t>
            </w:r>
          </w:p>
        </w:tc>
        <w:tc>
          <w:tcPr>
            <w:tcW w:type="dxa" w:w="2880"/>
          </w:tcPr>
          <w:p>
            <w:r>
              <w:t>string</w:t>
            </w:r>
          </w:p>
        </w:tc>
        <w:tc>
          <w:tcPr>
            <w:tcW w:type="dxa" w:w="2880"/>
          </w:tcPr>
          <w:p>
            <w:r>
              <w:t>External identifier (if set).</w:t>
            </w:r>
          </w:p>
        </w:tc>
      </w:tr>
      <w:tr>
        <w:tc>
          <w:tcPr>
            <w:tcW w:type="dxa" w:w="2880"/>
          </w:tcPr>
          <w:p>
            <w:r>
              <w:t>errors</w:t>
            </w:r>
          </w:p>
        </w:tc>
        <w:tc>
          <w:tcPr>
            <w:tcW w:type="dxa" w:w="2880"/>
          </w:tcPr>
          <w:p>
            <w:r>
              <w:t>array</w:t>
            </w:r>
          </w:p>
        </w:tc>
        <w:tc>
          <w:tcPr>
            <w:tcW w:type="dxa" w:w="2880"/>
          </w:tcPr>
          <w:p>
            <w:r>
              <w:t>(Error responses) List of error objects.</w:t>
            </w:r>
          </w:p>
        </w:tc>
      </w:tr>
      <w:tr>
        <w:tc>
          <w:tcPr>
            <w:tcW w:type="dxa" w:w="2880"/>
          </w:tcPr>
          <w:p>
            <w:r>
              <w:t>errors[].message</w:t>
            </w:r>
          </w:p>
        </w:tc>
        <w:tc>
          <w:tcPr>
            <w:tcW w:type="dxa" w:w="2880"/>
          </w:tcPr>
          <w:p>
            <w:r>
              <w:t>string</w:t>
            </w:r>
          </w:p>
        </w:tc>
        <w:tc>
          <w:tcPr>
            <w:tcW w:type="dxa" w:w="2880"/>
          </w:tcPr>
          <w:p>
            <w:r>
              <w:t>(Error responses) Short error message.</w:t>
            </w:r>
          </w:p>
        </w:tc>
      </w:tr>
      <w:tr>
        <w:tc>
          <w:tcPr>
            <w:tcW w:type="dxa" w:w="2880"/>
          </w:tcPr>
          <w:p>
            <w:r>
              <w:t>errors[].long_message</w:t>
            </w:r>
          </w:p>
        </w:tc>
        <w:tc>
          <w:tcPr>
            <w:tcW w:type="dxa" w:w="2880"/>
          </w:tcPr>
          <w:p>
            <w:r>
              <w:t>string</w:t>
            </w:r>
          </w:p>
        </w:tc>
        <w:tc>
          <w:tcPr>
            <w:tcW w:type="dxa" w:w="2880"/>
          </w:tcPr>
          <w:p>
            <w:r>
              <w:t>(Error responses) Detailed error message.</w:t>
            </w:r>
          </w:p>
        </w:tc>
      </w:tr>
      <w:tr>
        <w:tc>
          <w:tcPr>
            <w:tcW w:type="dxa" w:w="2880"/>
          </w:tcPr>
          <w:p>
            <w:r>
              <w:t>errors[].code</w:t>
            </w:r>
          </w:p>
        </w:tc>
        <w:tc>
          <w:tcPr>
            <w:tcW w:type="dxa" w:w="2880"/>
          </w:tcPr>
          <w:p>
            <w:r>
              <w:t>string</w:t>
            </w:r>
          </w:p>
        </w:tc>
        <w:tc>
          <w:tcPr>
            <w:tcW w:type="dxa" w:w="2880"/>
          </w:tcPr>
          <w:p>
            <w:r>
              <w:t>(Error responses) Error code.</w:t>
            </w:r>
          </w:p>
        </w:tc>
      </w:tr>
      <w:tr>
        <w:tc>
          <w:tcPr>
            <w:tcW w:type="dxa" w:w="2880"/>
          </w:tcPr>
          <w:p>
            <w:r>
              <w:t>errors[].meta</w:t>
            </w:r>
          </w:p>
        </w:tc>
        <w:tc>
          <w:tcPr>
            <w:tcW w:type="dxa" w:w="2880"/>
          </w:tcPr>
          <w:p>
            <w:r>
              <w:t>object</w:t>
            </w:r>
          </w:p>
        </w:tc>
        <w:tc>
          <w:tcPr>
            <w:tcW w:type="dxa" w:w="2880"/>
          </w:tcPr>
          <w:p>
            <w:r>
              <w:t>(Error responses) Additional error metadata.</w:t>
            </w:r>
          </w:p>
        </w:tc>
      </w:tr>
      <w:tr>
        <w:tc>
          <w:tcPr>
            <w:tcW w:type="dxa" w:w="2880"/>
          </w:tcPr>
          <w:p>
            <w:r>
              <w:t>meta</w:t>
            </w:r>
          </w:p>
        </w:tc>
        <w:tc>
          <w:tcPr>
            <w:tcW w:type="dxa" w:w="2880"/>
          </w:tcPr>
          <w:p>
            <w:r>
              <w:t>object</w:t>
            </w:r>
          </w:p>
        </w:tc>
        <w:tc>
          <w:tcPr>
            <w:tcW w:type="dxa" w:w="2880"/>
          </w:tcPr>
          <w:p>
            <w:r>
              <w:t>(Error responses) Additional response metadata.</w:t>
            </w:r>
          </w:p>
        </w:tc>
      </w:tr>
      <w:tr>
        <w:tc>
          <w:tcPr>
            <w:tcW w:type="dxa" w:w="2880"/>
          </w:tcPr>
          <w:p>
            <w:r>
              <w:t>clerk_trace_id</w:t>
            </w:r>
          </w:p>
        </w:tc>
        <w:tc>
          <w:tcPr>
            <w:tcW w:type="dxa" w:w="2880"/>
          </w:tcPr>
          <w:p>
            <w:r>
              <w:t>string</w:t>
            </w:r>
          </w:p>
        </w:tc>
        <w:tc>
          <w:tcPr>
            <w:tcW w:type="dxa" w:w="2880"/>
          </w:tcPr>
          <w:p>
            <w:r>
              <w:t>(Error responses) Trace ID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'https://api.clerk.com/v1/jwt_templates/jtmpl_2a3B4c5D6e7F8g9H0' \</w:t>
        <w:br/>
        <w:t xml:space="preserve"> --header 'Accept: application/json'</w:t>
      </w:r>
    </w:p>
    <w:p>
      <w:pPr>
        <w:pStyle w:val="Heading3"/>
      </w:pPr>
      <w:r>
        <w:t>Error Handling</w:t>
      </w:r>
    </w:p>
    <w:p>
      <w:pPr>
        <w:pStyle w:val="ListBullet"/>
      </w:pPr>
      <w:r>
        <w:t>403 Forbidden: Authorization invalid.</w:t>
      </w:r>
    </w:p>
    <w:p>
      <w:pPr>
        <w:pStyle w:val="ListBullet"/>
      </w:pPr>
      <w:r>
        <w:t>404 Not Found: The JWT template with the given template_id does not exist.</w:t>
      </w:r>
    </w:p>
    <w:p>
      <w:pPr>
        <w:pStyle w:val="Heading3"/>
      </w:pPr>
      <w:r>
        <w:t>Related jwtTemplates actions</w:t>
      </w:r>
    </w:p>
    <w:p>
      <w:pPr>
        <w:pStyle w:val="ListBullet"/>
      </w:pPr>
      <w:r>
        <w:t>[POST] Create a JWT Template — /jwt_templates</w:t>
      </w:r>
    </w:p>
    <w:p>
      <w:pPr>
        <w:pStyle w:val="ListBullet"/>
      </w:pPr>
      <w:r>
        <w:t>[GET] List JWT Templates — /jwt_templates</w:t>
      </w:r>
    </w:p>
    <w:p>
      <w:pPr>
        <w:pStyle w:val="ListBullet"/>
      </w:pPr>
      <w:r>
        <w:t>[GET] Retrieve a JWT Template — /jwt_templates/{{templateId}}</w:t>
      </w:r>
    </w:p>
    <w:p>
      <w:pPr>
        <w:pStyle w:val="ListBullet"/>
      </w:pPr>
      <w:r>
        <w:t>[PATCH] Update a JWT Template — /jwt_templates/{{templateId}}</w:t>
      </w:r>
    </w:p>
    <w:p>
      <w:r>
        <w:br w:type="page"/>
      </w:r>
    </w:p>
    <w:p>
      <w:pPr>
        <w:pStyle w:val="Heading2"/>
      </w:pPr>
      <w:r>
        <w:t>50. [GET] List JWT Templates</w:t>
      </w:r>
    </w:p>
    <w:p>
      <w:r>
        <w:rPr>
          <w:b/>
        </w:rPr>
        <w:t xml:space="preserve">Endpoint: </w:t>
      </w:r>
      <w:r>
        <w:rPr>
          <w:rFonts w:ascii="Courier New" w:hAnsi="Courier New"/>
          <w:sz w:val="18"/>
        </w:rPr>
        <w:t>/jwt_templates</w:t>
      </w:r>
    </w:p>
    <w:p>
      <w:pPr>
        <w:pStyle w:val="Heading3"/>
      </w:pPr>
      <w:r>
        <w:t>Prerequisites</w:t>
      </w:r>
    </w:p>
    <w:p>
      <w:pPr>
        <w:pStyle w:val="ListBullet"/>
      </w:pPr>
      <w:r>
        <w:t>Must have permission to read JWT templates</w:t>
      </w:r>
    </w:p>
    <w:p>
      <w:pPr>
        <w:pStyle w:val="Heading3"/>
      </w:pPr>
      <w:r>
        <w:t>Method</w:t>
      </w:r>
    </w:p>
    <w:p>
      <w:r>
        <w:t>GET</w:t>
      </w:r>
    </w:p>
    <w:p>
      <w:pPr>
        <w:pStyle w:val="Heading3"/>
      </w:pPr>
      <w:r>
        <w:t>URL</w:t>
      </w:r>
    </w:p>
    <w:p>
      <w:r>
        <w:t>https://api.clerk.com/v1/jwt_templates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JWT templates. Supports optional pagination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paginated</w:t>
            </w:r>
          </w:p>
        </w:tc>
        <w:tc>
          <w:tcPr>
            <w:tcW w:type="dxa" w:w="2880"/>
          </w:tcPr>
          <w:p>
            <w:r>
              <w:t>boolean</w:t>
            </w:r>
          </w:p>
        </w:tc>
        <w:tc>
          <w:tcPr>
            <w:tcW w:type="dxa" w:w="2880"/>
          </w:tcPr>
          <w:p>
            <w:r>
              <w:t>Whether to paginate the results. If true, the results will be paginated. If false, the results will not be paginated.</w:t>
            </w:r>
          </w:p>
        </w:tc>
      </w:tr>
      <w:tr>
        <w:tc>
          <w:tcPr>
            <w:tcW w:type="dxa" w:w="2880"/>
          </w:tcPr>
          <w:p>
            <w:r>
              <w:t>limit</w:t>
            </w:r>
          </w:p>
        </w:tc>
        <w:tc>
          <w:tcPr>
            <w:tcW w:type="dxa" w:w="2880"/>
          </w:tcPr>
          <w:p>
            <w:r>
              <w:t>integer</w:t>
            </w:r>
          </w:p>
        </w:tc>
        <w:tc>
          <w:tcPr>
            <w:tcW w:type="dxa" w:w="2880"/>
          </w:tcPr>
          <w:p>
            <w:r>
              <w:t>Applies a limit to the number of results returned. Can be used for paginating the results together with offset.</w:t>
            </w:r>
          </w:p>
        </w:tc>
      </w:tr>
      <w:tr>
        <w:tc>
          <w:tcPr>
            <w:tcW w:type="dxa" w:w="2880"/>
          </w:tcPr>
          <w:p>
            <w:r>
              <w:t>offset</w:t>
            </w:r>
          </w:p>
        </w:tc>
        <w:tc>
          <w:tcPr>
            <w:tcW w:type="dxa" w:w="2880"/>
          </w:tcPr>
          <w:p>
            <w:r>
              <w:t>integer</w:t>
            </w:r>
          </w:p>
        </w:tc>
        <w:tc>
          <w:tcPr>
            <w:tcW w:type="dxa" w:w="2880"/>
          </w:tcPr>
          <w:p>
            <w:r>
              <w:t>Skip the first offset results when paginating. Must be an integer greater than or equal to 0. To be used in conjunction with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"object": "jwt_template",</w:t>
        <w:br/>
        <w:t xml:space="preserve"> "id": "jwt_tmp_2aBCdEfGhIjKlMnOpQrStUvWx",</w:t>
        <w:br/>
        <w:t xml:space="preserve"> "name": "Default template",</w:t>
        <w:br/>
        <w:t xml:space="preserve"> "claims": {</w:t>
        <w:br/>
        <w:t xml:space="preserve"> "aud": "my-api",</w:t>
        <w:br/>
        <w:t xml:space="preserve"> "role": "user"</w:t>
        <w:br/>
        <w:t xml:space="preserve"> },</w:t>
        <w:br/>
        <w:t xml:space="preserve"> "lifetime": 3600,</w:t>
        <w:br/>
        <w:t xml:space="preserve"> "allowed_clock_skew": 5,</w:t>
        <w:br/>
        <w:t xml:space="preserve"> "custom_signing_key": false,</w:t>
        <w:br/>
        <w:t xml:space="preserve"> "signing_algorithm": "RS256",</w:t>
        <w:br/>
        <w:t xml:space="preserve"> "created_at": 1710000000,</w:t>
        <w:br/>
        <w:t xml:space="preserve"> "updated_at": 1710003600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is jwt_template.</w:t>
            </w:r>
          </w:p>
        </w:tc>
      </w:tr>
      <w:tr>
        <w:tc>
          <w:tcPr>
            <w:tcW w:type="dxa" w:w="2880"/>
          </w:tcPr>
          <w:p>
            <w:r>
              <w:t>id</w:t>
            </w:r>
          </w:p>
        </w:tc>
        <w:tc>
          <w:tcPr>
            <w:tcW w:type="dxa" w:w="2880"/>
          </w:tcPr>
          <w:p>
            <w:r>
              <w:t>string</w:t>
            </w:r>
          </w:p>
        </w:tc>
        <w:tc>
          <w:tcPr>
            <w:tcW w:type="dxa" w:w="2880"/>
          </w:tcPr>
          <w:p>
            <w:r>
              <w:t>JWT template identifier.</w:t>
            </w:r>
          </w:p>
        </w:tc>
      </w:tr>
      <w:tr>
        <w:tc>
          <w:tcPr>
            <w:tcW w:type="dxa" w:w="2880"/>
          </w:tcPr>
          <w:p>
            <w:r>
              <w:t>name</w:t>
            </w:r>
          </w:p>
        </w:tc>
        <w:tc>
          <w:tcPr>
            <w:tcW w:type="dxa" w:w="2880"/>
          </w:tcPr>
          <w:p>
            <w:r>
              <w:t>string</w:t>
            </w:r>
          </w:p>
        </w:tc>
        <w:tc>
          <w:tcPr>
            <w:tcW w:type="dxa" w:w="2880"/>
          </w:tcPr>
          <w:p>
            <w:r>
              <w:t>JWT template name.</w:t>
            </w:r>
          </w:p>
        </w:tc>
      </w:tr>
      <w:tr>
        <w:tc>
          <w:tcPr>
            <w:tcW w:type="dxa" w:w="2880"/>
          </w:tcPr>
          <w:p>
            <w:r>
              <w:t>claims</w:t>
            </w:r>
          </w:p>
        </w:tc>
        <w:tc>
          <w:tcPr>
            <w:tcW w:type="dxa" w:w="2880"/>
          </w:tcPr>
          <w:p>
            <w:r>
              <w:t>object</w:t>
            </w:r>
          </w:p>
        </w:tc>
        <w:tc>
          <w:tcPr>
            <w:tcW w:type="dxa" w:w="2880"/>
          </w:tcPr>
          <w:p>
            <w:r>
              <w:t>Claims configuration for the template.</w:t>
            </w:r>
          </w:p>
        </w:tc>
      </w:tr>
      <w:tr>
        <w:tc>
          <w:tcPr>
            <w:tcW w:type="dxa" w:w="2880"/>
          </w:tcPr>
          <w:p>
            <w:r>
              <w:t>lifetime</w:t>
            </w:r>
          </w:p>
        </w:tc>
        <w:tc>
          <w:tcPr>
            <w:tcW w:type="dxa" w:w="2880"/>
          </w:tcPr>
          <w:p>
            <w:r>
              <w:t>integer</w:t>
            </w:r>
          </w:p>
        </w:tc>
        <w:tc>
          <w:tcPr>
            <w:tcW w:type="dxa" w:w="2880"/>
          </w:tcPr>
          <w:p>
            <w:r>
              <w:t>Token lifetime (units not specified in scraped content).</w:t>
            </w:r>
          </w:p>
        </w:tc>
      </w:tr>
      <w:tr>
        <w:tc>
          <w:tcPr>
            <w:tcW w:type="dxa" w:w="2880"/>
          </w:tcPr>
          <w:p>
            <w:r>
              <w:t>allowed_clock_skew</w:t>
            </w:r>
          </w:p>
        </w:tc>
        <w:tc>
          <w:tcPr>
            <w:tcW w:type="dxa" w:w="2880"/>
          </w:tcPr>
          <w:p>
            <w:r>
              <w:t>integer</w:t>
            </w:r>
          </w:p>
        </w:tc>
        <w:tc>
          <w:tcPr>
            <w:tcW w:type="dxa" w:w="2880"/>
          </w:tcPr>
          <w:p>
            <w:r>
              <w:t>Allowed clock skew (units not specified in scraped content).</w:t>
            </w:r>
          </w:p>
        </w:tc>
      </w:tr>
      <w:tr>
        <w:tc>
          <w:tcPr>
            <w:tcW w:type="dxa" w:w="2880"/>
          </w:tcPr>
          <w:p>
            <w:r>
              <w:t>custom_signing_key</w:t>
            </w:r>
          </w:p>
        </w:tc>
        <w:tc>
          <w:tcPr>
            <w:tcW w:type="dxa" w:w="2880"/>
          </w:tcPr>
          <w:p>
            <w:r>
              <w:t>boolean</w:t>
            </w:r>
          </w:p>
        </w:tc>
        <w:tc>
          <w:tcPr>
            <w:tcW w:type="dxa" w:w="2880"/>
          </w:tcPr>
          <w:p>
            <w:r>
              <w:t>Whether a custom signing key is used.</w:t>
            </w:r>
          </w:p>
        </w:tc>
      </w:tr>
      <w:tr>
        <w:tc>
          <w:tcPr>
            <w:tcW w:type="dxa" w:w="2880"/>
          </w:tcPr>
          <w:p>
            <w:r>
              <w:t>signing_algorithm</w:t>
            </w:r>
          </w:p>
        </w:tc>
        <w:tc>
          <w:tcPr>
            <w:tcW w:type="dxa" w:w="2880"/>
          </w:tcPr>
          <w:p>
            <w:r>
              <w:t>string</w:t>
            </w:r>
          </w:p>
        </w:tc>
        <w:tc>
          <w:tcPr>
            <w:tcW w:type="dxa" w:w="2880"/>
          </w:tcPr>
          <w:p>
            <w:r>
              <w:t>Signing algorithm used for the template.</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'https://api.clerk.com/v1/jwt_templates?paginated=true&amp;limit=10&amp;offset=0' \</w:t>
        <w:br/>
        <w:t xml:space="preserve"> --header 'Accept: application/json'</w:t>
      </w:r>
    </w:p>
    <w:p>
      <w:pPr>
        <w:pStyle w:val="Heading3"/>
      </w:pPr>
      <w:r>
        <w:t>Example Usage</w:t>
      </w:r>
    </w:p>
    <w:p>
      <w:pPr>
        <w:pStyle w:val="Heading3"/>
      </w:pPr>
      <w:r>
        <w:t>Example 1: List all templates (no pagination parameters)</w:t>
      </w:r>
    </w:p>
    <w:p>
      <w:r>
        <w:rPr>
          <w:b/>
          <w:color w:val="666666"/>
          <w:sz w:val="16"/>
        </w:rPr>
        <w:t>[bash]</w:t>
      </w:r>
    </w:p>
    <w:p>
      <w:pPr>
        <w:shd w:fill="F2F2F2" w:val="clear"/>
      </w:pPr>
      <w:r>
        <w:rPr>
          <w:rFonts w:ascii="Courier New" w:hAnsi="Courier New"/>
          <w:sz w:val="17"/>
        </w:rPr>
        <w:t>curl -i --location --request GET 'https://api.clerk.com/v1/jwt_templates'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'https://api.clerk.com/v1/jwt_templates?paginated=true&amp;limit=20&amp;offset=40' \</w:t>
        <w:br/>
        <w:t xml:space="preserve"> --header 'Accept: application/json'</w:t>
      </w:r>
    </w:p>
    <w:p>
      <w:pPr>
        <w:pStyle w:val="Heading3"/>
      </w:pPr>
      <w:r>
        <w:t>Notes</w:t>
      </w:r>
    </w:p>
    <w:p>
      <w:pPr>
        <w:pStyle w:val="ListBullet"/>
      </w:pPr>
      <w:r>
        <w:t>The response is an array of JWT template objects.</w:t>
      </w:r>
    </w:p>
    <w:p>
      <w:pPr>
        <w:pStyle w:val="ListBullet"/>
      </w:pPr>
      <w:r>
        <w:t>Pagination behavior is controlled by paginated; limit and offset can be used together for paginated retrieval.</w:t>
      </w:r>
    </w:p>
    <w:p>
      <w:pPr>
        <w:pStyle w:val="Heading3"/>
      </w:pPr>
      <w:r>
        <w:t>Related jwtTemplates actions</w:t>
      </w:r>
    </w:p>
    <w:p>
      <w:pPr>
        <w:pStyle w:val="ListBullet"/>
      </w:pPr>
      <w:r>
        <w:t>[POST] Create a JWT Template — /jwt_templates</w:t>
      </w:r>
    </w:p>
    <w:p>
      <w:pPr>
        <w:pStyle w:val="ListBullet"/>
      </w:pPr>
      <w:r>
        <w:t>[DELETE] Delete a JWT Template — /jwt_templates/{{templateId}}</w:t>
      </w:r>
    </w:p>
    <w:p>
      <w:pPr>
        <w:pStyle w:val="ListBullet"/>
      </w:pPr>
      <w:r>
        <w:t>[GET] Retrieve a JWT Template — /jwt_templates/{{templateId}}</w:t>
      </w:r>
    </w:p>
    <w:p>
      <w:pPr>
        <w:pStyle w:val="ListBullet"/>
      </w:pPr>
      <w:r>
        <w:t>[PATCH] Update a JWT Template — /jwt_templates/{{templateId}}</w:t>
      </w:r>
    </w:p>
    <w:p>
      <w:r>
        <w:br w:type="page"/>
      </w:r>
    </w:p>
    <w:p>
      <w:pPr>
        <w:pStyle w:val="Heading2"/>
      </w:pPr>
      <w:r>
        <w:t>51. [GET] Retrieve a JWT Template</w:t>
      </w:r>
    </w:p>
    <w:p>
      <w:r>
        <w:rPr>
          <w:b/>
        </w:rPr>
        <w:t xml:space="preserve">Endpoint: </w:t>
      </w:r>
      <w:r>
        <w:rPr>
          <w:rFonts w:ascii="Courier New" w:hAnsi="Courier New"/>
          <w:sz w:val="18"/>
        </w:rPr>
        <w:t>/jwt_templates/{{templateId}}</w:t>
      </w:r>
    </w:p>
    <w:p>
      <w:pPr>
        <w:pStyle w:val="Heading3"/>
      </w:pPr>
      <w:r>
        <w:t>Prerequisites</w:t>
      </w:r>
    </w:p>
    <w:p>
      <w:pPr>
        <w:pStyle w:val="ListBullet"/>
      </w:pPr>
      <w:r>
        <w:t>You must have access to read JWT templates in your Clerk instance.</w:t>
      </w:r>
    </w:p>
    <w:p>
      <w:pPr>
        <w:pStyle w:val="Heading3"/>
      </w:pPr>
      <w:r>
        <w:t>Method</w:t>
      </w:r>
    </w:p>
    <w:p>
      <w:r>
        <w:t>GET</w:t>
      </w:r>
    </w:p>
    <w:p>
      <w:pPr>
        <w:pStyle w:val="Heading3"/>
      </w:pPr>
      <w:r>
        <w:t>URL</w:t>
      </w:r>
    </w:p>
    <w:p>
      <w:r>
        <w:t>https://api.clerk.com/v1/jwt_templates/{{template_id}}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given JWT template by its template ID.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/jwt_templates// or /jwt_templates).</w:t>
      </w:r>
    </w:p>
    <w:p>
      <w:pPr>
        <w:pStyle w:val="ListBullet"/>
      </w:pPr>
      <w:r>
        <w:t>Always construct the path as /jwt_templates/{{template_id}}, where {{template_id}} is a non-empty string.</w:t>
      </w:r>
    </w:p>
    <w:p>
      <w:pPr>
        <w:pStyle w:val="ListBullet"/>
      </w:pPr>
      <w:r>
        <w:t>Do not infer or guess the template_id.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/jwt_templates/jwt_tmpl_123</w:t>
        <w:br/>
        <w:t>/jwt_templates/template_abc123</w:t>
      </w:r>
    </w:p>
    <w:p>
      <w:pPr>
        <w:pStyle w:val="Heading3"/>
      </w:pPr>
      <w:r>
        <w:t>Invalid Examples</w:t>
      </w:r>
    </w:p>
    <w:p>
      <w:r>
        <w:rPr>
          <w:b/>
          <w:color w:val="666666"/>
          <w:sz w:val="16"/>
        </w:rPr>
        <w:t>[http]</w:t>
      </w:r>
    </w:p>
    <w:p>
      <w:pPr>
        <w:shd w:fill="F2F2F2" w:val="clear"/>
      </w:pPr>
      <w:r>
        <w:rPr>
          <w:rFonts w:ascii="Courier New" w:hAnsi="Courier New"/>
          <w:sz w:val="17"/>
        </w:rPr>
        <w:t>/jwt_templates//</w:t>
        <w:br/>
        <w:t>/jwt_templates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JWT Template ID. (Path param)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"jwt_template",</w:t>
        <w:br/>
        <w:t xml:space="preserve"> "id": "jwt_tmpl_123",</w:t>
        <w:br/>
        <w:t xml:space="preserve"> "name": "My JWT Template",</w:t>
        <w:br/>
        <w:t xml:space="preserve"> "claims": {</w:t>
        <w:br/>
        <w:t xml:space="preserve"> "role": "{{user.public_metadata.role}}"</w:t>
        <w:br/>
        <w:t xml:space="preserve"> },</w:t>
        <w:br/>
        <w:t xml:space="preserve"> "lifetime": 3600,</w:t>
        <w:br/>
        <w:t xml:space="preserve"> "allowed_clock_skew": 5,</w:t>
        <w:br/>
        <w:t xml:space="preserve"> "custom_signing_key": false,</w:t>
        <w:br/>
        <w:t xml:space="preserve"> "signing_algorithm": "RS256",</w:t>
        <w:br/>
        <w:t xml:space="preserve"> "created_at": 1710000000,</w:t>
        <w:br/>
        <w:t xml:space="preserve"> "updated_at": 1710003600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"clerk_trace_id_123"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is jwt_template.</w:t>
            </w:r>
          </w:p>
        </w:tc>
      </w:tr>
      <w:tr>
        <w:tc>
          <w:tcPr>
            <w:tcW w:type="dxa" w:w="2880"/>
          </w:tcPr>
          <w:p>
            <w:r>
              <w:t>id</w:t>
            </w:r>
          </w:p>
        </w:tc>
        <w:tc>
          <w:tcPr>
            <w:tcW w:type="dxa" w:w="2880"/>
          </w:tcPr>
          <w:p>
            <w:r>
              <w:t>string</w:t>
            </w:r>
          </w:p>
        </w:tc>
        <w:tc>
          <w:tcPr>
            <w:tcW w:type="dxa" w:w="2880"/>
          </w:tcPr>
          <w:p>
            <w:r>
              <w:t>JWT template ID.</w:t>
            </w:r>
          </w:p>
        </w:tc>
      </w:tr>
      <w:tr>
        <w:tc>
          <w:tcPr>
            <w:tcW w:type="dxa" w:w="2880"/>
          </w:tcPr>
          <w:p>
            <w:r>
              <w:t>name</w:t>
            </w:r>
          </w:p>
        </w:tc>
        <w:tc>
          <w:tcPr>
            <w:tcW w:type="dxa" w:w="2880"/>
          </w:tcPr>
          <w:p>
            <w:r>
              <w:t>string</w:t>
            </w:r>
          </w:p>
        </w:tc>
        <w:tc>
          <w:tcPr>
            <w:tcW w:type="dxa" w:w="2880"/>
          </w:tcPr>
          <w:p>
            <w:r>
              <w:t>JWT template name.</w:t>
            </w:r>
          </w:p>
        </w:tc>
      </w:tr>
      <w:tr>
        <w:tc>
          <w:tcPr>
            <w:tcW w:type="dxa" w:w="2880"/>
          </w:tcPr>
          <w:p>
            <w:r>
              <w:t>claims</w:t>
            </w:r>
          </w:p>
        </w:tc>
        <w:tc>
          <w:tcPr>
            <w:tcW w:type="dxa" w:w="2880"/>
          </w:tcPr>
          <w:p>
            <w:r>
              <w:t>object</w:t>
            </w:r>
          </w:p>
        </w:tc>
        <w:tc>
          <w:tcPr>
            <w:tcW w:type="dxa" w:w="2880"/>
          </w:tcPr>
          <w:p>
            <w:r>
              <w:t>Claims configuration for the JWT template.</w:t>
            </w:r>
          </w:p>
        </w:tc>
      </w:tr>
      <w:tr>
        <w:tc>
          <w:tcPr>
            <w:tcW w:type="dxa" w:w="2880"/>
          </w:tcPr>
          <w:p>
            <w:r>
              <w:t>lifetime</w:t>
            </w:r>
          </w:p>
        </w:tc>
        <w:tc>
          <w:tcPr>
            <w:tcW w:type="dxa" w:w="2880"/>
          </w:tcPr>
          <w:p>
            <w:r>
              <w:t>integer</w:t>
            </w:r>
          </w:p>
        </w:tc>
        <w:tc>
          <w:tcPr>
            <w:tcW w:type="dxa" w:w="2880"/>
          </w:tcPr>
          <w:p>
            <w:r>
              <w:t>Token lifetime.</w:t>
            </w:r>
          </w:p>
        </w:tc>
      </w:tr>
      <w:tr>
        <w:tc>
          <w:tcPr>
            <w:tcW w:type="dxa" w:w="2880"/>
          </w:tcPr>
          <w:p>
            <w:r>
              <w:t>allowed_clock_skew</w:t>
            </w:r>
          </w:p>
        </w:tc>
        <w:tc>
          <w:tcPr>
            <w:tcW w:type="dxa" w:w="2880"/>
          </w:tcPr>
          <w:p>
            <w:r>
              <w:t>integer</w:t>
            </w:r>
          </w:p>
        </w:tc>
        <w:tc>
          <w:tcPr>
            <w:tcW w:type="dxa" w:w="2880"/>
          </w:tcPr>
          <w:p>
            <w:r>
              <w:t>Allowed clock skew.</w:t>
            </w:r>
          </w:p>
        </w:tc>
      </w:tr>
      <w:tr>
        <w:tc>
          <w:tcPr>
            <w:tcW w:type="dxa" w:w="2880"/>
          </w:tcPr>
          <w:p>
            <w:r>
              <w:t>custom_signing_key</w:t>
            </w:r>
          </w:p>
        </w:tc>
        <w:tc>
          <w:tcPr>
            <w:tcW w:type="dxa" w:w="2880"/>
          </w:tcPr>
          <w:p>
            <w:r>
              <w:t>boolean</w:t>
            </w:r>
          </w:p>
        </w:tc>
        <w:tc>
          <w:tcPr>
            <w:tcW w:type="dxa" w:w="2880"/>
          </w:tcPr>
          <w:p>
            <w:r>
              <w:t>Whether a custom signing key is used.</w:t>
            </w:r>
          </w:p>
        </w:tc>
      </w:tr>
      <w:tr>
        <w:tc>
          <w:tcPr>
            <w:tcW w:type="dxa" w:w="2880"/>
          </w:tcPr>
          <w:p>
            <w:r>
              <w:t>signing_algorithm</w:t>
            </w:r>
          </w:p>
        </w:tc>
        <w:tc>
          <w:tcPr>
            <w:tcW w:type="dxa" w:w="2880"/>
          </w:tcPr>
          <w:p>
            <w:r>
              <w:t>string</w:t>
            </w:r>
          </w:p>
        </w:tc>
        <w:tc>
          <w:tcPr>
            <w:tcW w:type="dxa" w:w="2880"/>
          </w:tcPr>
          <w:p>
            <w:r>
              <w:t>Signing algorithm used to sign JWTs.</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'https://api.clerk.com/v1/jwt_templates/jwt_tmpl_123' \</w:t>
        <w:br/>
        <w:t xml:space="preserve"> --header 'Accept: application/json'</w:t>
      </w:r>
    </w:p>
    <w:p>
      <w:pPr>
        <w:pStyle w:val="Heading3"/>
      </w:pPr>
      <w:r>
        <w:t>Error Handling</w:t>
      </w:r>
    </w:p>
    <w:p>
      <w:pPr>
        <w:pStyle w:val="ListBullet"/>
      </w:pPr>
      <w:r>
        <w:t>404 Not Found: Returned when the specified template_id does not exist. Includes an errors array plus meta and clerk_trace_id for debugging/tracing.</w:t>
      </w:r>
    </w:p>
    <w:p>
      <w:pPr>
        <w:pStyle w:val="Heading3"/>
      </w:pPr>
      <w:r>
        <w:t>Related jwtTemplates actions</w:t>
      </w:r>
    </w:p>
    <w:p>
      <w:pPr>
        <w:pStyle w:val="ListBullet"/>
      </w:pPr>
      <w:r>
        <w:t>[POST] Create a JWT Template — /jwt_templates</w:t>
      </w:r>
    </w:p>
    <w:p>
      <w:pPr>
        <w:pStyle w:val="ListBullet"/>
      </w:pPr>
      <w:r>
        <w:t>[DELETE] Delete a JWT Template — /jwt_templates/{{templateId}}</w:t>
      </w:r>
    </w:p>
    <w:p>
      <w:pPr>
        <w:pStyle w:val="ListBullet"/>
      </w:pPr>
      <w:r>
        <w:t>[GET] List JWT Templates — /jwt_templates</w:t>
      </w:r>
    </w:p>
    <w:p>
      <w:pPr>
        <w:pStyle w:val="ListBullet"/>
      </w:pPr>
      <w:r>
        <w:t>[PATCH] Update a JWT Template — /jwt_templates/{{templateId}}</w:t>
      </w:r>
    </w:p>
    <w:p>
      <w:r>
        <w:br w:type="page"/>
      </w:r>
    </w:p>
    <w:p>
      <w:pPr>
        <w:pStyle w:val="Heading2"/>
      </w:pPr>
      <w:r>
        <w:t>52. [PATCH] Update a JWT Template</w:t>
      </w:r>
    </w:p>
    <w:p>
      <w:r>
        <w:rPr>
          <w:b/>
        </w:rPr>
        <w:t xml:space="preserve">Endpoint: </w:t>
      </w:r>
      <w:r>
        <w:rPr>
          <w:rFonts w:ascii="Courier New" w:hAnsi="Courier New"/>
          <w:sz w:val="18"/>
        </w:rPr>
        <w:t>/jwt_templates/{{templateId}}</w:t>
      </w:r>
    </w:p>
    <w:p>
      <w:pPr>
        <w:pStyle w:val="Heading3"/>
      </w:pPr>
      <w:r>
        <w:t>Prerequisites</w:t>
      </w:r>
    </w:p>
    <w:p>
      <w:pPr>
        <w:pStyle w:val="ListBullet"/>
      </w:pPr>
      <w:r>
        <w:t>You must have an existing JWT template ID to update (template_id).</w:t>
      </w:r>
    </w:p>
    <w:p>
      <w:pPr>
        <w:pStyle w:val="Heading3"/>
      </w:pPr>
      <w:r>
        <w:t>Method</w:t>
      </w:r>
    </w:p>
    <w:p>
      <w:r>
        <w:t>PATCH</w:t>
      </w:r>
    </w:p>
    <w:p>
      <w:pPr>
        <w:pStyle w:val="Heading3"/>
      </w:pPr>
      <w:r>
        <w:t>URL</w:t>
      </w:r>
    </w:p>
    <w:p>
      <w:r>
        <w:t>https://api.clerk.com/v1/jwt_templates/{{template_id}}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JWT template, including its name, claims, and optional JWT settings such as lifetime and clock skew. Optionally configures a custom signing key and algorithm for minting JWTs.</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/jwt_templates//).</w:t>
      </w:r>
    </w:p>
    <w:p>
      <w:pPr>
        <w:pStyle w:val="ListBullet"/>
      </w:pPr>
      <w:r>
        <w:t>Always construct the path as /jwt_templates/{{template_id}}, where {{template_id}} is a non-empty string.</w:t>
      </w:r>
    </w:p>
    <w:p>
      <w:pPr>
        <w:pStyle w:val="ListBullet"/>
      </w:pPr>
      <w:r>
        <w:t>When executing the action, ensure to send Path Parameters in the URL and not in the body.</w:t>
      </w:r>
    </w:p>
    <w:p>
      <w:pPr>
        <w:pStyle w:val="ListBullet"/>
      </w:pPr>
      <w:r>
        <w:t>This endpoint has no query parameters documented; send update fields in the JSON body.</w:t>
      </w:r>
    </w:p>
    <w:p>
      <w:pPr>
        <w:pStyle w:val="Heading3"/>
      </w:pPr>
      <w:r>
        <w:t>Valid Examples</w:t>
      </w:r>
    </w:p>
    <w:p>
      <w:r>
        <w:rPr>
          <w:b/>
          <w:color w:val="666666"/>
          <w:sz w:val="16"/>
        </w:rPr>
        <w:t>[http]</w:t>
      </w:r>
    </w:p>
    <w:p>
      <w:pPr>
        <w:shd w:fill="F2F2F2" w:val="clear"/>
      </w:pPr>
      <w:r>
        <w:rPr>
          <w:rFonts w:ascii="Courier New" w:hAnsi="Courier New"/>
          <w:sz w:val="17"/>
        </w:rPr>
        <w:t>/jwt_templates/jt_tpl_123</w:t>
        <w:br/>
        <w:t>/jwt_templates/template_abc123</w:t>
      </w:r>
    </w:p>
    <w:p>
      <w:pPr>
        <w:pStyle w:val="Heading3"/>
      </w:pPr>
      <w:r>
        <w:t>Invalid Examples</w:t>
      </w:r>
    </w:p>
    <w:p>
      <w:r>
        <w:rPr>
          <w:b/>
          <w:color w:val="666666"/>
          <w:sz w:val="16"/>
        </w:rPr>
        <w:t>[http]</w:t>
      </w:r>
    </w:p>
    <w:p>
      <w:pPr>
        <w:shd w:fill="F2F2F2" w:val="clear"/>
      </w:pPr>
      <w:r>
        <w:rPr>
          <w:rFonts w:ascii="Courier New" w:hAnsi="Courier New"/>
          <w:sz w:val="17"/>
        </w:rPr>
        <w:t>/jwt_templates/</w:t>
        <w:br/>
        <w:t>/jwt_templates</w:t>
        <w:br/>
        <w:t>/jwt_templates//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JWT template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JWT template name.</w:t>
            </w:r>
          </w:p>
        </w:tc>
      </w:tr>
      <w:tr>
        <w:tc>
          <w:tcPr>
            <w:tcW w:type="dxa" w:w="2880"/>
          </w:tcPr>
          <w:p>
            <w:r>
              <w:t>claims</w:t>
            </w:r>
          </w:p>
        </w:tc>
        <w:tc>
          <w:tcPr>
            <w:tcW w:type="dxa" w:w="2880"/>
          </w:tcPr>
          <w:p>
            <w:r>
              <w:t>object</w:t>
            </w:r>
          </w:p>
        </w:tc>
        <w:tc>
          <w:tcPr>
            <w:tcW w:type="dxa" w:w="2880"/>
          </w:tcPr>
          <w:p>
            <w:r>
              <w:t>JWT template claims in JSON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lifetime</w:t>
            </w:r>
          </w:p>
        </w:tc>
        <w:tc>
          <w:tcPr>
            <w:tcW w:type="dxa" w:w="2880"/>
          </w:tcPr>
          <w:p>
            <w:r>
              <w:t>integer</w:t>
            </w:r>
          </w:p>
        </w:tc>
        <w:tc>
          <w:tcPr>
            <w:tcW w:type="dxa" w:w="2880"/>
          </w:tcPr>
          <w:p>
            <w:r>
              <w:t>JWT lifetime. Min 30, max 315360000.</w:t>
            </w:r>
          </w:p>
        </w:tc>
      </w:tr>
      <w:tr>
        <w:tc>
          <w:tcPr>
            <w:tcW w:type="dxa" w:w="2880"/>
          </w:tcPr>
          <w:p>
            <w:r>
              <w:t>allowed_clock_skew</w:t>
            </w:r>
          </w:p>
        </w:tc>
        <w:tc>
          <w:tcPr>
            <w:tcW w:type="dxa" w:w="2880"/>
          </w:tcPr>
          <w:p>
            <w:r>
              <w:t>integer</w:t>
            </w:r>
          </w:p>
        </w:tc>
        <w:tc>
          <w:tcPr>
            <w:tcW w:type="dxa" w:w="2880"/>
          </w:tcPr>
          <w:p>
            <w:r>
              <w:t>JWT allowed clock skew. Max 300.</w:t>
            </w:r>
          </w:p>
        </w:tc>
      </w:tr>
      <w:tr>
        <w:tc>
          <w:tcPr>
            <w:tcW w:type="dxa" w:w="2880"/>
          </w:tcPr>
          <w:p>
            <w:r>
              <w:t>custom_signing_key</w:t>
            </w:r>
          </w:p>
        </w:tc>
        <w:tc>
          <w:tcPr>
            <w:tcW w:type="dxa" w:w="2880"/>
          </w:tcPr>
          <w:p>
            <w:r>
              <w:t>boolean</w:t>
            </w:r>
          </w:p>
        </w:tc>
        <w:tc>
          <w:tcPr>
            <w:tcW w:type="dxa" w:w="2880"/>
          </w:tcPr>
          <w:p>
            <w:r>
              <w:t>Whether a custom signing key/algorithm is also provided for this template.</w:t>
            </w:r>
          </w:p>
        </w:tc>
      </w:tr>
      <w:tr>
        <w:tc>
          <w:tcPr>
            <w:tcW w:type="dxa" w:w="2880"/>
          </w:tcPr>
          <w:p>
            <w:r>
              <w:t>signing_algorithm</w:t>
            </w:r>
          </w:p>
        </w:tc>
        <w:tc>
          <w:tcPr>
            <w:tcW w:type="dxa" w:w="2880"/>
          </w:tcPr>
          <w:p>
            <w:r>
              <w:t>string</w:t>
            </w:r>
          </w:p>
        </w:tc>
        <w:tc>
          <w:tcPr>
            <w:tcW w:type="dxa" w:w="2880"/>
          </w:tcPr>
          <w:p>
            <w:r>
              <w:t>Custom signing algorithm to use when minting JWTs. Required if custom_signing_key is true.</w:t>
            </w:r>
          </w:p>
        </w:tc>
      </w:tr>
      <w:tr>
        <w:tc>
          <w:tcPr>
            <w:tcW w:type="dxa" w:w="2880"/>
          </w:tcPr>
          <w:p>
            <w:r>
              <w:t>signing_key</w:t>
            </w:r>
          </w:p>
        </w:tc>
        <w:tc>
          <w:tcPr>
            <w:tcW w:type="dxa" w:w="2880"/>
          </w:tcPr>
          <w:p>
            <w:r>
              <w:t>string</w:t>
            </w:r>
          </w:p>
        </w:tc>
        <w:tc>
          <w:tcPr>
            <w:tcW w:type="dxa" w:w="2880"/>
          </w:tcPr>
          <w:p>
            <w:r>
              <w:t>Custom signing private key to use when minting JWTs. Required if custom_signing_key is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"jwt_template",</w:t>
        <w:br/>
        <w:t xml:space="preserve"> "id": "jt_tpl_123",</w:t>
        <w:br/>
        <w:t xml:space="preserve"> "name": "My JWT Template",</w:t>
        <w:br/>
        <w:t xml:space="preserve"> "claims": {</w:t>
        <w:br/>
        <w:t xml:space="preserve"> "role": "{{user.public_metadata.role}}"</w:t>
        <w:br/>
        <w:t xml:space="preserve"> },</w:t>
        <w:br/>
        <w:t xml:space="preserve"> "lifetime": 3600,</w:t>
        <w:br/>
        <w:t xml:space="preserve"> "allowed_clock_skew": 0,</w:t>
        <w:br/>
        <w:t xml:space="preserve"> "custom_signing_key": false,</w:t>
        <w:br/>
        <w:t xml:space="preserve"> "signing_algorithm": "RS256",</w:t>
        <w:br/>
        <w:t xml:space="preserve"> "created_at": 1710000000,</w:t>
        <w:br/>
        <w:t xml:space="preserve"> "updated_at": 1710003600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"trc_abc123"</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"trc_def456"</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"trc_ghi789"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Possible value: jwt_template.</w:t>
            </w:r>
          </w:p>
        </w:tc>
      </w:tr>
      <w:tr>
        <w:tc>
          <w:tcPr>
            <w:tcW w:type="dxa" w:w="2880"/>
          </w:tcPr>
          <w:p>
            <w:r>
              <w:t>id</w:t>
            </w:r>
          </w:p>
        </w:tc>
        <w:tc>
          <w:tcPr>
            <w:tcW w:type="dxa" w:w="2880"/>
          </w:tcPr>
          <w:p>
            <w:r>
              <w:t>string</w:t>
            </w:r>
          </w:p>
        </w:tc>
        <w:tc>
          <w:tcPr>
            <w:tcW w:type="dxa" w:w="2880"/>
          </w:tcPr>
          <w:p>
            <w:r>
              <w:t>JWT template ID.</w:t>
            </w:r>
          </w:p>
        </w:tc>
      </w:tr>
      <w:tr>
        <w:tc>
          <w:tcPr>
            <w:tcW w:type="dxa" w:w="2880"/>
          </w:tcPr>
          <w:p>
            <w:r>
              <w:t>name</w:t>
            </w:r>
          </w:p>
        </w:tc>
        <w:tc>
          <w:tcPr>
            <w:tcW w:type="dxa" w:w="2880"/>
          </w:tcPr>
          <w:p>
            <w:r>
              <w:t>string</w:t>
            </w:r>
          </w:p>
        </w:tc>
        <w:tc>
          <w:tcPr>
            <w:tcW w:type="dxa" w:w="2880"/>
          </w:tcPr>
          <w:p>
            <w:r>
              <w:t>JWT template name.</w:t>
            </w:r>
          </w:p>
        </w:tc>
      </w:tr>
      <w:tr>
        <w:tc>
          <w:tcPr>
            <w:tcW w:type="dxa" w:w="2880"/>
          </w:tcPr>
          <w:p>
            <w:r>
              <w:t>claims</w:t>
            </w:r>
          </w:p>
        </w:tc>
        <w:tc>
          <w:tcPr>
            <w:tcW w:type="dxa" w:w="2880"/>
          </w:tcPr>
          <w:p>
            <w:r>
              <w:t>object</w:t>
            </w:r>
          </w:p>
        </w:tc>
        <w:tc>
          <w:tcPr>
            <w:tcW w:type="dxa" w:w="2880"/>
          </w:tcPr>
          <w:p>
            <w:r>
              <w:t>JWT template claims in JSON format.</w:t>
            </w:r>
          </w:p>
        </w:tc>
      </w:tr>
      <w:tr>
        <w:tc>
          <w:tcPr>
            <w:tcW w:type="dxa" w:w="2880"/>
          </w:tcPr>
          <w:p>
            <w:r>
              <w:t>lifetime</w:t>
            </w:r>
          </w:p>
        </w:tc>
        <w:tc>
          <w:tcPr>
            <w:tcW w:type="dxa" w:w="2880"/>
          </w:tcPr>
          <w:p>
            <w:r>
              <w:t>integer</w:t>
            </w:r>
          </w:p>
        </w:tc>
        <w:tc>
          <w:tcPr>
            <w:tcW w:type="dxa" w:w="2880"/>
          </w:tcPr>
          <w:p>
            <w:r>
              <w:t>JWT lifetime.</w:t>
            </w:r>
          </w:p>
        </w:tc>
      </w:tr>
      <w:tr>
        <w:tc>
          <w:tcPr>
            <w:tcW w:type="dxa" w:w="2880"/>
          </w:tcPr>
          <w:p>
            <w:r>
              <w:t>allowed_clock_skew</w:t>
            </w:r>
          </w:p>
        </w:tc>
        <w:tc>
          <w:tcPr>
            <w:tcW w:type="dxa" w:w="2880"/>
          </w:tcPr>
          <w:p>
            <w:r>
              <w:t>integer</w:t>
            </w:r>
          </w:p>
        </w:tc>
        <w:tc>
          <w:tcPr>
            <w:tcW w:type="dxa" w:w="2880"/>
          </w:tcPr>
          <w:p>
            <w:r>
              <w:t>JWT allowed clock skew.</w:t>
            </w:r>
          </w:p>
        </w:tc>
      </w:tr>
      <w:tr>
        <w:tc>
          <w:tcPr>
            <w:tcW w:type="dxa" w:w="2880"/>
          </w:tcPr>
          <w:p>
            <w:r>
              <w:t>custom_signing_key</w:t>
            </w:r>
          </w:p>
        </w:tc>
        <w:tc>
          <w:tcPr>
            <w:tcW w:type="dxa" w:w="2880"/>
          </w:tcPr>
          <w:p>
            <w:r>
              <w:t>boolean</w:t>
            </w:r>
          </w:p>
        </w:tc>
        <w:tc>
          <w:tcPr>
            <w:tcW w:type="dxa" w:w="2880"/>
          </w:tcPr>
          <w:p>
            <w:r>
              <w:t>Whether a custom signing key/algorithm is provided.</w:t>
            </w:r>
          </w:p>
        </w:tc>
      </w:tr>
      <w:tr>
        <w:tc>
          <w:tcPr>
            <w:tcW w:type="dxa" w:w="2880"/>
          </w:tcPr>
          <w:p>
            <w:r>
              <w:t>signing_algorithm</w:t>
            </w:r>
          </w:p>
        </w:tc>
        <w:tc>
          <w:tcPr>
            <w:tcW w:type="dxa" w:w="2880"/>
          </w:tcPr>
          <w:p>
            <w:r>
              <w:t>string</w:t>
            </w:r>
          </w:p>
        </w:tc>
        <w:tc>
          <w:tcPr>
            <w:tcW w:type="dxa" w:w="2880"/>
          </w:tcPr>
          <w:p>
            <w:r>
              <w:t>Signing algorithm used when minting JWTs.</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clerk_trace_id</w:t>
            </w:r>
          </w:p>
        </w:tc>
        <w:tc>
          <w:tcPr>
            <w:tcW w:type="dxa" w:w="2880"/>
          </w:tcPr>
          <w:p>
            <w:r>
              <w:t>string</w:t>
            </w:r>
          </w:p>
        </w:tc>
        <w:tc>
          <w:tcPr>
            <w:tcW w:type="dxa" w:w="2880"/>
          </w:tcPr>
          <w:p>
            <w:r>
              <w:t>Trace ID returned on error responses.</w:t>
            </w:r>
          </w:p>
        </w:tc>
      </w:tr>
      <w:tr>
        <w:tc>
          <w:tcPr>
            <w:tcW w:type="dxa" w:w="2880"/>
          </w:tcPr>
          <w:p>
            <w:r>
              <w:t>errors</w:t>
            </w:r>
          </w:p>
        </w:tc>
        <w:tc>
          <w:tcPr>
            <w:tcW w:type="dxa" w:w="2880"/>
          </w:tcPr>
          <w:p>
            <w:r>
              <w:t>array</w:t>
            </w:r>
          </w:p>
        </w:tc>
        <w:tc>
          <w:tcPr>
            <w:tcW w:type="dxa" w:w="2880"/>
          </w:tcPr>
          <w:p>
            <w:r>
              <w:t>List of error objects (error responses only).</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Error code identifier.</w:t>
            </w:r>
          </w:p>
        </w:tc>
      </w:tr>
      <w:tr>
        <w:tc>
          <w:tcPr>
            <w:tcW w:type="dxa" w:w="2880"/>
          </w:tcPr>
          <w:p>
            <w:r>
              <w:t>errors.meta</w:t>
            </w:r>
          </w:p>
        </w:tc>
        <w:tc>
          <w:tcPr>
            <w:tcW w:type="dxa" w:w="2880"/>
          </w:tcPr>
          <w:p>
            <w:r>
              <w:t>object</w:t>
            </w:r>
          </w:p>
        </w:tc>
        <w:tc>
          <w:tcPr>
            <w:tcW w:type="dxa" w:w="2880"/>
          </w:tcPr>
          <w:p>
            <w:r>
              <w:t>Additional error metadata (if provided).</w:t>
            </w:r>
          </w:p>
        </w:tc>
      </w:tr>
      <w:tr>
        <w:tc>
          <w:tcPr>
            <w:tcW w:type="dxa" w:w="2880"/>
          </w:tcPr>
          <w:p>
            <w:r>
              <w:t>meta</w:t>
            </w:r>
          </w:p>
        </w:tc>
        <w:tc>
          <w:tcPr>
            <w:tcW w:type="dxa" w:w="2880"/>
          </w:tcPr>
          <w:p>
            <w:r>
              <w:t>object</w:t>
            </w:r>
          </w:p>
        </w:tc>
        <w:tc>
          <w:tcPr>
            <w:tcW w:type="dxa" w:w="2880"/>
          </w:tcPr>
          <w:p>
            <w:r>
              <w:t>Additional response metadata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'https://api.clerk.com/v1/jwt_templates/jt_tpl_123' \</w:t>
        <w:br/>
        <w:t xml:space="preserve"> --header 'Accept: application/json' \</w:t>
        <w:br/>
        <w:t xml:space="preserve"> --header 'Content-Type: application/json' \</w:t>
        <w:br/>
        <w:t xml:space="preserve"> --data '{</w:t>
        <w:br/>
        <w:t xml:space="preserve"> "name": "My JWT Template",</w:t>
        <w:br/>
        <w:t xml:space="preserve"> "claims": {</w:t>
        <w:br/>
        <w:t xml:space="preserve"> "role": "{{user.public_metadata.role}}"</w:t>
        <w:br/>
        <w:t xml:space="preserve">    },</w:t>
        <w:br/>
        <w:t xml:space="preserve"> "lifetime": 3600,</w:t>
        <w:br/>
        <w:t xml:space="preserve"> "allowed_clock_skew": 0,</w:t>
        <w:br/>
        <w:t xml:space="preserve"> "custom_signing_key": false</w:t>
        <w:br/>
        <w:t xml:space="preserve">  }'</w:t>
      </w:r>
    </w:p>
    <w:p>
      <w:pPr>
        <w:pStyle w:val="Heading3"/>
      </w:pPr>
      <w:r>
        <w:t>Example Usage</w:t>
      </w:r>
    </w:p>
    <w:p>
      <w:pPr>
        <w:pStyle w:val="Heading3"/>
      </w:pPr>
      <w:r>
        <w:t>Example 1: Update Name and Claims</w:t>
      </w:r>
    </w:p>
    <w:p>
      <w:r>
        <w:rPr>
          <w:b/>
          <w:color w:val="666666"/>
          <w:sz w:val="16"/>
        </w:rPr>
        <w:t>[bash]</w:t>
      </w:r>
    </w:p>
    <w:p>
      <w:pPr>
        <w:shd w:fill="F2F2F2" w:val="clear"/>
      </w:pPr>
      <w:r>
        <w:rPr>
          <w:rFonts w:ascii="Courier New" w:hAnsi="Courier New"/>
          <w:sz w:val="17"/>
        </w:rPr>
        <w:t>curl -X PATCH 'https://api.clerk.com/v1/jwt_templates/jt_tpl_123' \</w:t>
        <w:br/>
        <w:t xml:space="preserve"> -H 'Accept: application/json' \</w:t>
        <w:br/>
        <w:t xml:space="preserve"> -H 'Content-Type: application/json' \</w:t>
        <w:br/>
        <w:t xml:space="preserve"> -d '{</w:t>
        <w:br/>
        <w:t xml:space="preserve"> "name": "Updated Template Name",</w:t>
        <w:br/>
        <w:t xml:space="preserve"> "claims": {</w:t>
        <w:br/>
        <w:t xml:space="preserve"> "plan": "{{user.public_metadata.plan}}",</w:t>
        <w:br/>
        <w:t xml:space="preserve"> "org_id": "{{org.id}}"</w:t>
        <w:br/>
        <w:t xml:space="preserve">    }</w:t>
        <w:br/>
        <w:t xml:space="preserve">  }'</w:t>
      </w:r>
    </w:p>
    <w:p>
      <w:pPr>
        <w:pStyle w:val="Heading3"/>
      </w:pPr>
      <w:r>
        <w:t>Example 2: Update Lifetime and Allowed Clock Skew</w:t>
      </w:r>
    </w:p>
    <w:p>
      <w:r>
        <w:rPr>
          <w:b/>
          <w:color w:val="666666"/>
          <w:sz w:val="16"/>
        </w:rPr>
        <w:t>[bash]</w:t>
      </w:r>
    </w:p>
    <w:p>
      <w:pPr>
        <w:shd w:fill="F2F2F2" w:val="clear"/>
      </w:pPr>
      <w:r>
        <w:rPr>
          <w:rFonts w:ascii="Courier New" w:hAnsi="Courier New"/>
          <w:sz w:val="17"/>
        </w:rPr>
        <w:t>curl -X PATCH 'https://api.clerk.com/v1/jwt_templates/jt_tpl_123' \</w:t>
        <w:br/>
        <w:t xml:space="preserve"> -H 'Accept: application/json' \</w:t>
        <w:br/>
        <w:t xml:space="preserve"> -H 'Content-Type: application/json' \</w:t>
        <w:br/>
        <w:t xml:space="preserve"> -d '{</w:t>
        <w:br/>
        <w:t xml:space="preserve"> "name": "My JWT Template",</w:t>
        <w:br/>
        <w:t xml:space="preserve"> "claims": {</w:t>
        <w:br/>
        <w:t xml:space="preserve"> "role": "{{user.public_metadata.role}}"</w:t>
        <w:br/>
        <w:t xml:space="preserve">    },</w:t>
        <w:br/>
        <w:t xml:space="preserve"> "lifetime": 7200,</w:t>
        <w:br/>
        <w:t xml:space="preserve"> "allowed_clock_skew": 60</w:t>
        <w:br/>
        <w:t xml:space="preserve">  }'</w:t>
      </w:r>
    </w:p>
    <w:p>
      <w:pPr>
        <w:pStyle w:val="Heading3"/>
      </w:pPr>
      <w:r>
        <w:t>Example 3: Configure Custom Signing Key (Requires Algorithm + Key)</w:t>
      </w:r>
    </w:p>
    <w:p>
      <w:r>
        <w:rPr>
          <w:b/>
          <w:color w:val="666666"/>
          <w:sz w:val="16"/>
        </w:rPr>
        <w:t>[bash]</w:t>
      </w:r>
    </w:p>
    <w:p>
      <w:pPr>
        <w:shd w:fill="F2F2F2" w:val="clear"/>
      </w:pPr>
      <w:r>
        <w:rPr>
          <w:rFonts w:ascii="Courier New" w:hAnsi="Courier New"/>
          <w:sz w:val="17"/>
        </w:rPr>
        <w:t>curl -X PATCH 'https://api.clerk.com/v1/jwt_templates/jt_tpl_123' \</w:t>
        <w:br/>
        <w:t xml:space="preserve"> -H 'Accept: application/json' \</w:t>
        <w:br/>
        <w:t xml:space="preserve"> -H 'Content-Type: application/json' \</w:t>
        <w:br/>
        <w:t xml:space="preserve"> -d '{</w:t>
        <w:br/>
        <w:t xml:space="preserve"> "name": "My JWT Template",</w:t>
        <w:br/>
        <w:t xml:space="preserve"> "claims": {</w:t>
        <w:br/>
        <w:t xml:space="preserve"> "role": "{{user.public_metadata.role}}"</w:t>
        <w:br/>
        <w:t xml:space="preserve">    },</w:t>
        <w:br/>
        <w:t xml:space="preserve"> "custom_signing_key": true,</w:t>
        <w:br/>
        <w:t xml:space="preserve"> "signing_algorithm": "RS256",</w:t>
        <w:br/>
        <w:t xml:space="preserve"> "signing_key": "-----BEGIN PRIVATE KEY-----\n...\n-----END PRIVATE KEY-----"</w:t>
        <w:br/>
        <w:t xml:space="preserve">  }'</w:t>
      </w:r>
    </w:p>
    <w:p>
      <w:pPr>
        <w:pStyle w:val="Heading3"/>
      </w:pPr>
      <w:r>
        <w:t>Behavior</w:t>
      </w:r>
    </w:p>
    <w:p>
      <w:pPr>
        <w:pStyle w:val="ListBullet"/>
      </w:pPr>
      <w:r>
        <w:t>Validates template_id is present in the URL path.</w:t>
      </w:r>
    </w:p>
    <w:p>
      <w:pPr>
        <w:pStyle w:val="ListBullet"/>
      </w:pPr>
      <w:r>
        <w:t>Validates required body fields name and claims are provided.</w:t>
      </w:r>
    </w:p>
    <w:p>
      <w:pPr>
        <w:pStyle w:val="ListBullet"/>
      </w:pPr>
      <w:r>
        <w:t>If custom_signing_key is true, requires signing_algorithm and signing_key.</w:t>
      </w:r>
    </w:p>
    <w:p>
      <w:pPr>
        <w:pStyle w:val="ListBullet"/>
      </w:pPr>
      <w:r>
        <w:t>Updates the JWT template and returns the updated template object.</w:t>
      </w:r>
    </w:p>
    <w:p>
      <w:pPr>
        <w:pStyle w:val="Heading3"/>
      </w:pPr>
      <w:r>
        <w:t>Notes</w:t>
      </w:r>
    </w:p>
    <w:p>
      <w:pPr>
        <w:pStyle w:val="ListBullet"/>
      </w:pPr>
      <w:r>
        <w:t>lifetime must be between 30 and 315360000 (inclusive as documented).</w:t>
      </w:r>
    </w:p>
    <w:p>
      <w:pPr>
        <w:pStyle w:val="ListBullet"/>
      </w:pPr>
      <w:r>
        <w:t>allowed_clock_skew has a maximum of 300 (minimum not documented).</w:t>
      </w:r>
    </w:p>
    <w:p>
      <w:pPr>
        <w:pStyle w:val="ListBullet"/>
      </w:pPr>
      <w:r>
        <w:t>Response timestamps created_at and updated_at are Unix timestamps.</w:t>
      </w:r>
    </w:p>
    <w:p>
      <w:pPr>
        <w:pStyle w:val="Heading3"/>
      </w:pPr>
      <w:r>
        <w:t>Gotchas</w:t>
      </w:r>
    </w:p>
    <w:p>
      <w:pPr>
        <w:pStyle w:val="ListBullet"/>
      </w:pPr>
      <w:r>
        <w:t>Setting custom_signing_key to true without providing both signing_algorithm and signing_key will fail validation.</w:t>
      </w:r>
    </w:p>
    <w:p>
      <w:pPr>
        <w:pStyle w:val="ListBullet"/>
      </w:pPr>
      <w:r>
        <w:t>This is a PATCH endpoint, but the documentation explicitly marks name and claims as required—treat them as mandatory for updates.</w:t>
      </w:r>
    </w:p>
    <w:p>
      <w:pPr>
        <w:pStyle w:val="Heading3"/>
      </w:pPr>
      <w:r>
        <w:t>Error Handling</w:t>
      </w:r>
    </w:p>
    <w:p>
      <w:pPr>
        <w:pStyle w:val="ListBullet"/>
      </w:pPr>
      <w:r>
        <w:t>400: Request was not successful (generic client error).</w:t>
      </w:r>
    </w:p>
    <w:p>
      <w:pPr>
        <w:pStyle w:val="ListBullet"/>
      </w:pPr>
      <w:r>
        <w:t>402: Payment required.</w:t>
      </w:r>
    </w:p>
    <w:p>
      <w:pPr>
        <w:pStyle w:val="ListBullet"/>
      </w:pPr>
      <w:r>
        <w:t>422: Invalid request parameters (validation errors).</w:t>
      </w:r>
    </w:p>
    <w:p>
      <w:pPr>
        <w:pStyle w:val="Heading3"/>
      </w:pPr>
      <w:r>
        <w:t>Related jwtTemplates actions</w:t>
      </w:r>
    </w:p>
    <w:p>
      <w:pPr>
        <w:pStyle w:val="ListBullet"/>
      </w:pPr>
      <w:r>
        <w:t>[POST] Create a JWT Template — /jwt_templates</w:t>
      </w:r>
    </w:p>
    <w:p>
      <w:pPr>
        <w:pStyle w:val="ListBullet"/>
      </w:pPr>
      <w:r>
        <w:t>[DELETE] Delete a JWT Template — /jwt_templates/{{templateId}}</w:t>
      </w:r>
    </w:p>
    <w:p>
      <w:pPr>
        <w:pStyle w:val="ListBullet"/>
      </w:pPr>
      <w:r>
        <w:t>[GET] List JWT Templates — /jwt_templates</w:t>
      </w:r>
    </w:p>
    <w:p>
      <w:pPr>
        <w:pStyle w:val="ListBullet"/>
      </w:pPr>
      <w:r>
        <w:t>[GET] Retrieve a JWT Template — /jwt_templates/{{templateId}}</w:t>
      </w:r>
    </w:p>
    <w:p>
      <w:r>
        <w:br w:type="page"/>
      </w:r>
    </w:p>
    <w:p>
      <w:pPr>
        <w:pStyle w:val="Heading2"/>
      </w:pPr>
      <w:r>
        <w:t>53. [POST] Create an M2M Token</w:t>
      </w:r>
    </w:p>
    <w:p>
      <w:r>
        <w:rPr>
          <w:b/>
        </w:rPr>
        <w:t xml:space="preserve">Endpoint: </w:t>
      </w:r>
      <w:r>
        <w:rPr>
          <w:rFonts w:ascii="Courier New" w:hAnsi="Courier New"/>
          <w:sz w:val="18"/>
        </w:rPr>
        <w:t>/m2m_tokens</w:t>
      </w:r>
    </w:p>
    <w:p>
      <w:pPr>
        <w:pStyle w:val="Heading3"/>
      </w:pPr>
      <w:r>
        <w:t>Prerequisites</w:t>
      </w:r>
    </w:p>
    <w:p>
      <w:pPr>
        <w:pStyle w:val="ListBullet"/>
      </w:pPr>
      <w:r>
        <w:t>Must have permission to create Machine-to-Machine (M2M) tokens</w:t>
      </w:r>
    </w:p>
    <w:p>
      <w:pPr>
        <w:pStyle w:val="Heading3"/>
      </w:pPr>
      <w:r>
        <w:t>Method</w:t>
      </w:r>
    </w:p>
    <w:p>
      <w:r>
        <w:t>POST</w:t>
      </w:r>
    </w:p>
    <w:p>
      <w:pPr>
        <w:pStyle w:val="Heading3"/>
      </w:pPr>
      <w:r>
        <w:t>URL</w:t>
      </w:r>
    </w:p>
    <w:p>
      <w:r>
        <w:t>https://api.clerk.com/v1/m2m_tokens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Machine-to-Machine (M2M) token. The token can be issued in different formats (opaque or JWT) and may include custom claims and an optional expiration.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token_format</w:t>
            </w:r>
          </w:p>
        </w:tc>
        <w:tc>
          <w:tcPr>
            <w:tcW w:type="dxa" w:w="2880"/>
          </w:tcPr>
          <w:p>
            <w:r>
              <w:t>string</w:t>
            </w:r>
          </w:p>
        </w:tc>
        <w:tc>
          <w:tcPr>
            <w:tcW w:type="dxa" w:w="2880"/>
          </w:tcPr>
          <w:p>
            <w:r>
              <w:t>Token format. Allowed values: opaque, jwt. Default: opaque.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seconds_until_expiration</w:t>
            </w:r>
          </w:p>
        </w:tc>
        <w:tc>
          <w:tcPr>
            <w:tcW w:type="dxa" w:w="2880"/>
          </w:tcPr>
          <w:p>
            <w:r>
              <w:t>number</w:t>
            </w:r>
          </w:p>
        </w:tc>
        <w:tc>
          <w:tcPr>
            <w:tcW w:type="dxa" w:w="2880"/>
          </w:tcPr>
          <w:p>
            <w:r>
              <w:t>Number of seconds until the token expires.</w:t>
            </w:r>
          </w:p>
        </w:tc>
      </w:tr>
      <w:tr>
        <w:tc>
          <w:tcPr>
            <w:tcW w:type="dxa" w:w="2880"/>
          </w:tcPr>
          <w:p>
            <w:r>
              <w:t>claims</w:t>
            </w:r>
          </w:p>
        </w:tc>
        <w:tc>
          <w:tcPr>
            <w:tcW w:type="dxa" w:w="2880"/>
          </w:tcPr>
          <w:p>
            <w:r>
              <w:t>any</w:t>
            </w:r>
          </w:p>
        </w:tc>
        <w:tc>
          <w:tcPr>
            <w:tcW w:type="dxa" w:w="2880"/>
          </w:tcPr>
          <w:p>
            <w:r>
              <w:t>Custom claims/metadata to embed in the token.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"machine_to_machine_token",</w:t>
        <w:br/>
        <w:t xml:space="preserve"> "id": "mt_f7f0ba8c3b4843ce7d85fcdd5e71853e",</w:t>
        <w:br/>
        <w:t xml:space="preserve"> "subject": "mch_2xhFjEI5X2qWRvtV13BzSj8H6Dk",</w:t>
        <w:br/>
        <w:t xml:space="preserve"> "claims": {</w:t>
        <w:br/>
        <w:t xml:space="preserve"> "important_metadata": "Some useful data"</w:t>
        <w:br/>
        <w:t xml:space="preserve"> },</w:t>
        <w:br/>
        <w:t xml:space="preserve"> "scopes": [</w:t>
        <w:br/>
        <w:t xml:space="preserve"> "read:foo",</w:t>
        <w:br/>
        <w:t xml:space="preserve"> "write:bar"</w:t>
        <w:br/>
        <w:t xml:space="preserve"> ],</w:t>
        <w:br/>
        <w:t xml:space="preserve"> "token": "mt_XXXXXXXXXXXXXXXXXXXXXXXXXXXXXXXX",</w:t>
        <w:br/>
        <w:t xml:space="preserve"> "revoked": false,</w:t>
        <w:br/>
        <w:t xml:space="preserve"> "revocation_reason": "Revoked by user",</w:t>
        <w:br/>
        <w:t xml:space="preserve"> "expired": false,</w:t>
        <w:br/>
        <w:t xml:space="preserve"> "expiration": 1716883200,</w:t>
        <w:br/>
        <w:t xml:space="preserve"> "last_used_at": 1716883200,</w:t>
        <w:br/>
        <w:t xml:space="preserve"> "created_at": 1716883200,</w:t>
        <w:br/>
        <w:t xml:space="preserve"> "updated_at": 1716883200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"long_message": "Invalid 'url_parameter.example': Failed regex check",</w:t>
        <w:br/>
        <w:t xml:space="preserve"> "code": "bad_request"</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details about the error",</w:t>
        <w:br/>
        <w:t xml:space="preserve"> "long_message": "some details about the error",</w:t>
        <w:br/>
        <w:t xml:space="preserve"> "code": "some_error_code"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machine_to_machine_token.</w:t>
            </w:r>
          </w:p>
        </w:tc>
      </w:tr>
      <w:tr>
        <w:tc>
          <w:tcPr>
            <w:tcW w:type="dxa" w:w="2880"/>
          </w:tcPr>
          <w:p>
            <w:r>
              <w:t>id</w:t>
            </w:r>
          </w:p>
        </w:tc>
        <w:tc>
          <w:tcPr>
            <w:tcW w:type="dxa" w:w="2880"/>
          </w:tcPr>
          <w:p>
            <w:r>
              <w:t>string</w:t>
            </w:r>
          </w:p>
        </w:tc>
        <w:tc>
          <w:tcPr>
            <w:tcW w:type="dxa" w:w="2880"/>
          </w:tcPr>
          <w:p>
            <w:r>
              <w:t>Token ID. Pattern: ^mt_[0-9A-Fa-f]{32}$. Example: mt_f7f0ba8c3b4843ce7d85fcdd5e71853e.</w:t>
            </w:r>
          </w:p>
        </w:tc>
      </w:tr>
      <w:tr>
        <w:tc>
          <w:tcPr>
            <w:tcW w:type="dxa" w:w="2880"/>
          </w:tcPr>
          <w:p>
            <w:r>
              <w:t>subject</w:t>
            </w:r>
          </w:p>
        </w:tc>
        <w:tc>
          <w:tcPr>
            <w:tcW w:type="dxa" w:w="2880"/>
          </w:tcPr>
          <w:p>
            <w:r>
              <w:t>string</w:t>
            </w:r>
          </w:p>
        </w:tc>
        <w:tc>
          <w:tcPr>
            <w:tcW w:type="dxa" w:w="2880"/>
          </w:tcPr>
          <w:p>
            <w:r>
              <w:t>Machine subject identifier. Pattern: ^mch_\\w{27}$. Example: mch_2xhFjEI5X2qWRvtV13BzSj8H6Dk.</w:t>
            </w:r>
          </w:p>
        </w:tc>
      </w:tr>
      <w:tr>
        <w:tc>
          <w:tcPr>
            <w:tcW w:type="dxa" w:w="2880"/>
          </w:tcPr>
          <w:p>
            <w:r>
              <w:t>claims</w:t>
            </w:r>
          </w:p>
        </w:tc>
        <w:tc>
          <w:tcPr>
            <w:tcW w:type="dxa" w:w="2880"/>
          </w:tcPr>
          <w:p>
            <w:r>
              <w:t>any</w:t>
            </w:r>
          </w:p>
        </w:tc>
        <w:tc>
          <w:tcPr>
            <w:tcW w:type="dxa" w:w="2880"/>
          </w:tcPr>
          <w:p>
            <w:r>
              <w:t>Claims/metadata associated with the token.</w:t>
            </w:r>
          </w:p>
        </w:tc>
      </w:tr>
      <w:tr>
        <w:tc>
          <w:tcPr>
            <w:tcW w:type="dxa" w:w="2880"/>
          </w:tcPr>
          <w:p>
            <w:r>
              <w:t>scopes</w:t>
            </w:r>
          </w:p>
        </w:tc>
        <w:tc>
          <w:tcPr>
            <w:tcW w:type="dxa" w:w="2880"/>
          </w:tcPr>
          <w:p>
            <w:r>
              <w:t>string[]</w:t>
            </w:r>
          </w:p>
        </w:tc>
        <w:tc>
          <w:tcPr>
            <w:tcW w:type="dxa" w:w="2880"/>
          </w:tcPr>
          <w:p>
            <w:r>
              <w:t>Scopes granted to the token.</w:t>
            </w:r>
          </w:p>
        </w:tc>
      </w:tr>
      <w:tr>
        <w:tc>
          <w:tcPr>
            <w:tcW w:type="dxa" w:w="2880"/>
          </w:tcPr>
          <w:p>
            <w:r>
              <w:t>token</w:t>
            </w:r>
          </w:p>
        </w:tc>
        <w:tc>
          <w:tcPr>
            <w:tcW w:type="dxa" w:w="2880"/>
          </w:tcPr>
          <w:p>
            <w:r>
              <w:t>string</w:t>
            </w:r>
          </w:p>
        </w:tc>
        <w:tc>
          <w:tcPr>
            <w:tcW w:type="dxa" w:w="2880"/>
          </w:tcPr>
          <w:p>
            <w:r>
              <w:t>The issued token value. Example: mt_XXXXXXXXXXXXXXXXXXXXXXXXXXXXXXXX.</w:t>
            </w:r>
          </w:p>
        </w:tc>
      </w:tr>
      <w:tr>
        <w:tc>
          <w:tcPr>
            <w:tcW w:type="dxa" w:w="2880"/>
          </w:tcPr>
          <w:p>
            <w:r>
              <w:t>revoked</w:t>
            </w:r>
          </w:p>
        </w:tc>
        <w:tc>
          <w:tcPr>
            <w:tcW w:type="dxa" w:w="2880"/>
          </w:tcPr>
          <w:p>
            <w:r>
              <w:t>boolean</w:t>
            </w:r>
          </w:p>
        </w:tc>
        <w:tc>
          <w:tcPr>
            <w:tcW w:type="dxa" w:w="2880"/>
          </w:tcPr>
          <w:p>
            <w:r>
              <w:t>Whether the token has been revoked.</w:t>
            </w:r>
          </w:p>
        </w:tc>
      </w:tr>
      <w:tr>
        <w:tc>
          <w:tcPr>
            <w:tcW w:type="dxa" w:w="2880"/>
          </w:tcPr>
          <w:p>
            <w:r>
              <w:t>revocation_reason</w:t>
            </w:r>
          </w:p>
        </w:tc>
        <w:tc>
          <w:tcPr>
            <w:tcW w:type="dxa" w:w="2880"/>
          </w:tcPr>
          <w:p>
            <w:r>
              <w:t>string</w:t>
            </w:r>
          </w:p>
        </w:tc>
        <w:tc>
          <w:tcPr>
            <w:tcW w:type="dxa" w:w="2880"/>
          </w:tcPr>
          <w:p>
            <w:r>
              <w:t>Reason for revocation.</w:t>
            </w:r>
          </w:p>
        </w:tc>
      </w:tr>
      <w:tr>
        <w:tc>
          <w:tcPr>
            <w:tcW w:type="dxa" w:w="2880"/>
          </w:tcPr>
          <w:p>
            <w:r>
              <w:t>expired</w:t>
            </w:r>
          </w:p>
        </w:tc>
        <w:tc>
          <w:tcPr>
            <w:tcW w:type="dxa" w:w="2880"/>
          </w:tcPr>
          <w:p>
            <w:r>
              <w:t>boolean</w:t>
            </w:r>
          </w:p>
        </w:tc>
        <w:tc>
          <w:tcPr>
            <w:tcW w:type="dxa" w:w="2880"/>
          </w:tcPr>
          <w:p>
            <w:r>
              <w:t>Whether the token is expired.</w:t>
            </w:r>
          </w:p>
        </w:tc>
      </w:tr>
      <w:tr>
        <w:tc>
          <w:tcPr>
            <w:tcW w:type="dxa" w:w="2880"/>
          </w:tcPr>
          <w:p>
            <w:r>
              <w:t>expiration</w:t>
            </w:r>
          </w:p>
        </w:tc>
        <w:tc>
          <w:tcPr>
            <w:tcW w:type="dxa" w:w="2880"/>
          </w:tcPr>
          <w:p>
            <w:r>
              <w:t>number</w:t>
            </w:r>
          </w:p>
        </w:tc>
        <w:tc>
          <w:tcPr>
            <w:tcW w:type="dxa" w:w="2880"/>
          </w:tcPr>
          <w:p>
            <w:r>
              <w:t>Timestamp for when the token will expire, in milliseconds. Example: 1716883200.</w:t>
            </w:r>
          </w:p>
        </w:tc>
      </w:tr>
      <w:tr>
        <w:tc>
          <w:tcPr>
            <w:tcW w:type="dxa" w:w="2880"/>
          </w:tcPr>
          <w:p>
            <w:r>
              <w:t>last_used_at</w:t>
            </w:r>
          </w:p>
        </w:tc>
        <w:tc>
          <w:tcPr>
            <w:tcW w:type="dxa" w:w="2880"/>
          </w:tcPr>
          <w:p>
            <w:r>
              <w:t>number</w:t>
            </w:r>
          </w:p>
        </w:tc>
        <w:tc>
          <w:tcPr>
            <w:tcW w:type="dxa" w:w="2880"/>
          </w:tcPr>
          <w:p>
            <w:r>
              <w:t>Timestamp for when the token was last used, in milliseconds. Example: 1716883200.</w:t>
            </w:r>
          </w:p>
        </w:tc>
      </w:tr>
      <w:tr>
        <w:tc>
          <w:tcPr>
            <w:tcW w:type="dxa" w:w="2880"/>
          </w:tcPr>
          <w:p>
            <w:r>
              <w:t>created_at</w:t>
            </w:r>
          </w:p>
        </w:tc>
        <w:tc>
          <w:tcPr>
            <w:tcW w:type="dxa" w:w="2880"/>
          </w:tcPr>
          <w:p>
            <w:r>
              <w:t>number</w:t>
            </w:r>
          </w:p>
        </w:tc>
        <w:tc>
          <w:tcPr>
            <w:tcW w:type="dxa" w:w="2880"/>
          </w:tcPr>
          <w:p>
            <w:r>
              <w:t>Timestamp for when the token was created, in milliseconds. Example: 1716883200.</w:t>
            </w:r>
          </w:p>
        </w:tc>
      </w:tr>
      <w:tr>
        <w:tc>
          <w:tcPr>
            <w:tcW w:type="dxa" w:w="2880"/>
          </w:tcPr>
          <w:p>
            <w:r>
              <w:t>updated_at</w:t>
            </w:r>
          </w:p>
        </w:tc>
        <w:tc>
          <w:tcPr>
            <w:tcW w:type="dxa" w:w="2880"/>
          </w:tcPr>
          <w:p>
            <w:r>
              <w:t>number</w:t>
            </w:r>
          </w:p>
        </w:tc>
        <w:tc>
          <w:tcPr>
            <w:tcW w:type="dxa" w:w="2880"/>
          </w:tcPr>
          <w:p>
            <w:r>
              <w:t>Timestamp for when the token was last updated, in milliseconds. Example: 1716883200.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'https://api.clerk.com/v1/m2m_tokens' \</w:t>
        <w:br/>
        <w:t xml:space="preserve"> --header 'Accept: application/json' \</w:t>
        <w:br/>
        <w:t xml:space="preserve"> --header 'Content-Type: application/json' \</w:t>
        <w:br/>
        <w:t xml:space="preserve"> --data '{</w:t>
        <w:br/>
        <w:t xml:space="preserve"> "token_format": "opaque",</w:t>
        <w:br/>
        <w:t xml:space="preserve"> "seconds_until_expiration": 3600,</w:t>
        <w:br/>
        <w:t xml:space="preserve"> "claims": {</w:t>
        <w:br/>
        <w:t xml:space="preserve"> "important_metadata": "Some useful data"</w:t>
        <w:br/>
        <w:t xml:space="preserve">    }</w:t>
        <w:br/>
        <w:t xml:space="preserve">  }'</w:t>
      </w:r>
    </w:p>
    <w:p>
      <w:pPr>
        <w:pStyle w:val="Heading3"/>
      </w:pPr>
      <w:r>
        <w:t>Example Usage</w:t>
      </w:r>
    </w:p>
    <w:p>
      <w:pPr>
        <w:pStyle w:val="Heading3"/>
      </w:pPr>
      <w:r>
        <w:t>Example 1: Create an opaque token (default format)</w:t>
      </w:r>
    </w:p>
    <w:p>
      <w:r>
        <w:rPr>
          <w:b/>
          <w:color w:val="666666"/>
          <w:sz w:val="16"/>
        </w:rPr>
        <w:t>[bash]</w:t>
      </w:r>
    </w:p>
    <w:p>
      <w:pPr>
        <w:shd w:fill="F2F2F2" w:val="clear"/>
      </w:pPr>
      <w:r>
        <w:rPr>
          <w:rFonts w:ascii="Courier New" w:hAnsi="Courier New"/>
          <w:sz w:val="17"/>
        </w:rPr>
        <w:t>curl -X POST 'https://api.clerk.com/v1/m2m_tokens' \</w:t>
        <w:br/>
        <w:t xml:space="preserve"> -H 'Accept: application/json' \</w:t>
        <w:br/>
        <w:t xml:space="preserve"> -H 'Content-Type: application/json' \</w:t>
        <w:br/>
        <w:t xml:space="preserve"> -d '{</w:t>
        <w:br/>
        <w:t xml:space="preserve"> "token_format": "opaque"</w:t>
        <w:br/>
        <w:t xml:space="preserve">  }'</w:t>
      </w:r>
    </w:p>
    <w:p>
      <w:pPr>
        <w:pStyle w:val="Heading3"/>
      </w:pPr>
      <w:r>
        <w:t>Example 2: Create a JWT token with claims</w:t>
      </w:r>
    </w:p>
    <w:p>
      <w:r>
        <w:rPr>
          <w:b/>
          <w:color w:val="666666"/>
          <w:sz w:val="16"/>
        </w:rPr>
        <w:t>[bash]</w:t>
      </w:r>
    </w:p>
    <w:p>
      <w:pPr>
        <w:shd w:fill="F2F2F2" w:val="clear"/>
      </w:pPr>
      <w:r>
        <w:rPr>
          <w:rFonts w:ascii="Courier New" w:hAnsi="Courier New"/>
          <w:sz w:val="17"/>
        </w:rPr>
        <w:t>curl -X POST 'https://api.clerk.com/v1/m2m_tokens' \</w:t>
        <w:br/>
        <w:t xml:space="preserve"> -H 'Accept: application/json' \</w:t>
        <w:br/>
        <w:t xml:space="preserve"> -H 'Content-Type: application/json' \</w:t>
        <w:br/>
        <w:t xml:space="preserve"> -d '{</w:t>
        <w:br/>
        <w:t xml:space="preserve"> "token_format": "jwt",</w:t>
        <w:br/>
        <w:t xml:space="preserve"> "claims": {</w:t>
        <w:br/>
        <w:t xml:space="preserve"> "important_metadata": "Some useful data"</w:t>
        <w:br/>
        <w:t xml:space="preserve">    }</w:t>
        <w:br/>
        <w:t xml:space="preserve">  }'</w:t>
      </w:r>
    </w:p>
    <w:p>
      <w:pPr>
        <w:pStyle w:val="Heading3"/>
      </w:pPr>
      <w:r>
        <w:t>Example 3: Create a token that expires in 15 minutes</w:t>
      </w:r>
    </w:p>
    <w:p>
      <w:r>
        <w:rPr>
          <w:b/>
          <w:color w:val="666666"/>
          <w:sz w:val="16"/>
        </w:rPr>
        <w:t>[bash]</w:t>
      </w:r>
    </w:p>
    <w:p>
      <w:pPr>
        <w:shd w:fill="F2F2F2" w:val="clear"/>
      </w:pPr>
      <w:r>
        <w:rPr>
          <w:rFonts w:ascii="Courier New" w:hAnsi="Courier New"/>
          <w:sz w:val="17"/>
        </w:rPr>
        <w:t>curl -X POST 'https://api.clerk.com/v1/m2m_tokens' \</w:t>
        <w:br/>
        <w:t xml:space="preserve"> -H 'Accept: application/json' \</w:t>
        <w:br/>
        <w:t xml:space="preserve"> -H 'Content-Type: application/json' \</w:t>
        <w:br/>
        <w:t xml:space="preserve"> -d '{</w:t>
        <w:br/>
        <w:t xml:space="preserve"> "token_format": "opaque",</w:t>
        <w:br/>
        <w:t xml:space="preserve"> "seconds_until_expiration": 900</w:t>
        <w:br/>
        <w:t xml:space="preserve">  }'</w:t>
      </w:r>
    </w:p>
    <w:p>
      <w:pPr>
        <w:pStyle w:val="Heading3"/>
      </w:pPr>
      <w:r>
        <w:t>Behavior</w:t>
      </w:r>
    </w:p>
    <w:p>
      <w:pPr>
        <w:pStyle w:val="ListBullet"/>
      </w:pPr>
      <w:r>
        <w:t>Validates the JSON request body (including allowed token_format values).</w:t>
      </w:r>
    </w:p>
    <w:p>
      <w:pPr>
        <w:pStyle w:val="ListBullet"/>
      </w:pPr>
      <w:r>
        <w:t>Creates a new M2M token record.</w:t>
      </w:r>
    </w:p>
    <w:p>
      <w:pPr>
        <w:pStyle w:val="ListBullet"/>
      </w:pPr>
      <w:r>
        <w:t>Returns the created token object, including the issued token value and timestamps.</w:t>
      </w:r>
    </w:p>
    <w:p>
      <w:pPr>
        <w:pStyle w:val="Heading3"/>
      </w:pPr>
      <w:r>
        <w:t>Notes</w:t>
      </w:r>
    </w:p>
    <w:p>
      <w:pPr>
        <w:pStyle w:val="ListBullet"/>
      </w:pPr>
      <w:r>
        <w:t>The endpoint must be authenticated via a Machine Secret Key (authentication details not included in this document).</w:t>
      </w:r>
    </w:p>
    <w:p>
      <w:pPr>
        <w:pStyle w:val="ListBullet"/>
      </w:pPr>
      <w:r>
        <w:t>token_format defaults to opaque if omitted.</w:t>
      </w:r>
    </w:p>
    <w:p>
      <w:pPr>
        <w:pStyle w:val="ListBullet"/>
      </w:pPr>
      <w:r>
        <w:t>Timestamps are described as milliseconds in the field descriptions (examples are shown as 1716883200 as provided by the source documentation).</w:t>
      </w:r>
    </w:p>
    <w:p>
      <w:pPr>
        <w:pStyle w:val="Heading3"/>
      </w:pPr>
      <w:r>
        <w:t>Error Handling</w:t>
      </w:r>
    </w:p>
    <w:p>
      <w:pPr>
        <w:pStyle w:val="ListBullet"/>
      </w:pPr>
      <w:r>
        <w:t>400 Bad Request: The request body is invalid (e.g., failed validation/regex checks).</w:t>
      </w:r>
    </w:p>
    <w:p>
      <w:pPr>
        <w:pStyle w:val="ListBullet"/>
      </w:pPr>
      <w:r>
        <w:t>409 Conflict: The request could not be completed due to a conflict (details provided in the errors array).</w:t>
      </w:r>
    </w:p>
    <w:p>
      <w:pPr>
        <w:pStyle w:val="Heading3"/>
      </w:pPr>
      <w:r>
        <w:t>Related m2mTokens actions</w:t>
      </w:r>
    </w:p>
    <w:p>
      <w:pPr>
        <w:pStyle w:val="ListBullet"/>
      </w:pPr>
      <w:r>
        <w:t>[GET] List M2M Tokens — /m2m_tokens</w:t>
      </w:r>
    </w:p>
    <w:p>
      <w:pPr>
        <w:pStyle w:val="ListBullet"/>
      </w:pPr>
      <w:r>
        <w:t>[POST] Revoke an M2M Token — /m2m_tokens/{{m2mTokenId}}/revoke</w:t>
      </w:r>
    </w:p>
    <w:p>
      <w:pPr>
        <w:pStyle w:val="ListBullet"/>
      </w:pPr>
      <w:r>
        <w:t>[POST] Verify a M2M Token — /m2m_tokens/verify</w:t>
      </w:r>
    </w:p>
    <w:p>
      <w:r>
        <w:br w:type="page"/>
      </w:r>
    </w:p>
    <w:p>
      <w:pPr>
        <w:pStyle w:val="Heading2"/>
      </w:pPr>
      <w:r>
        <w:t>54. [GET] List M2M Tokens</w:t>
      </w:r>
    </w:p>
    <w:p>
      <w:r>
        <w:rPr>
          <w:b/>
        </w:rPr>
        <w:t xml:space="preserve">Endpoint: </w:t>
      </w:r>
      <w:r>
        <w:rPr>
          <w:rFonts w:ascii="Courier New" w:hAnsi="Courier New"/>
          <w:sz w:val="18"/>
        </w:rPr>
        <w:t>/m2m_tokens</w:t>
      </w:r>
    </w:p>
    <w:p>
      <w:pPr>
        <w:pStyle w:val="Heading3"/>
      </w:pPr>
      <w:r>
        <w:t>Prerequisites</w:t>
      </w:r>
    </w:p>
    <w:p>
      <w:pPr>
        <w:pStyle w:val="ListBullet"/>
      </w:pPr>
      <w:r>
        <w:t>You must know the machine subject (machine identifier) to fetch tokens for (format like mch_...).</w:t>
      </w:r>
    </w:p>
    <w:p>
      <w:pPr>
        <w:pStyle w:val="Heading3"/>
      </w:pPr>
      <w:r>
        <w:t>Method</w:t>
      </w:r>
    </w:p>
    <w:p>
      <w:r>
        <w:t>GET</w:t>
      </w:r>
    </w:p>
    <w:p>
      <w:pPr>
        <w:pStyle w:val="Heading3"/>
      </w:pPr>
      <w:r>
        <w:t>URL</w:t>
      </w:r>
    </w:p>
    <w:p>
      <w:r>
        <w:t>https://api.clerk.com/v1/m2m_tokens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M2M tokens for a specific machine. Only tokens created with the opaque token format are returned. JWT-format M2M tokens are stateless and are not stored, so they will not appear in this list.</w:t>
      </w:r>
    </w:p>
    <w:p>
      <w:pPr>
        <w:pStyle w:val="Heading3"/>
      </w:pPr>
      <w:r>
        <w:t>Enforcement Rules</w:t>
      </w:r>
    </w:p>
    <w:p>
      <w:pPr>
        <w:pStyle w:val="ListBullet"/>
      </w:pPr>
      <w:r>
        <w:t>When executing the action, ensure to send Query Parameters in the URL as query parameters and not in the body.</w:t>
      </w:r>
    </w:p>
    <w:p>
      <w:pPr>
        <w:pStyle w:val="ListBullet"/>
      </w:pPr>
      <w:r>
        <w:t>subject is required and must be provided as a non-empty string.</w:t>
      </w:r>
    </w:p>
    <w:p>
      <w:pPr>
        <w:pStyle w:val="ListBullet"/>
      </w:pPr>
      <w:r>
        <w:t>Do not include authentication parameters in the query string (not applicable in this documentation).</w:t>
      </w:r>
    </w:p>
    <w:p>
      <w:pPr>
        <w:pStyle w:val="Heading3"/>
      </w:pPr>
      <w:r>
        <w:t>Valid Examples</w:t>
      </w:r>
    </w:p>
    <w:p>
      <w:r>
        <w:rPr>
          <w:b/>
          <w:color w:val="666666"/>
          <w:sz w:val="16"/>
        </w:rPr>
        <w:t>[http]</w:t>
      </w:r>
    </w:p>
    <w:p>
      <w:pPr>
        <w:shd w:fill="F2F2F2" w:val="clear"/>
      </w:pPr>
      <w:r>
        <w:rPr>
          <w:rFonts w:ascii="Courier New" w:hAnsi="Courier New"/>
          <w:sz w:val="17"/>
        </w:rPr>
        <w:t>/m2m_tokens?subject=mch_2xhFjEI5X2qWRvtV13BzSj8H6Dk</w:t>
        <w:br/>
        <w:t>/m2m_tokens?subject=mch_2xhFjEI5X2qWRvtV13BzSj8H6Dk&amp;revoked=false&amp;expired=false&amp;limit=10&amp;offset=0</w:t>
      </w:r>
    </w:p>
    <w:p>
      <w:pPr>
        <w:pStyle w:val="Heading3"/>
      </w:pPr>
      <w:r>
        <w:t>Invalid Examples</w:t>
      </w:r>
    </w:p>
    <w:p>
      <w:r>
        <w:rPr>
          <w:b/>
          <w:color w:val="666666"/>
          <w:sz w:val="16"/>
        </w:rPr>
        <w:t>[http]</w:t>
      </w:r>
    </w:p>
    <w:p>
      <w:pPr>
        <w:shd w:fill="F2F2F2" w:val="clear"/>
      </w:pPr>
      <w:r>
        <w:rPr>
          <w:rFonts w:ascii="Courier New" w:hAnsi="Courier New"/>
          <w:sz w:val="17"/>
        </w:rPr>
        <w:t>/m2m_tokens</w:t>
        <w:br/>
        <w:t>/m2m_tokens?subject=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Machine identifier to fetch tokens for. Pattern: ^mch_\w{27}$ (example: mch_2xhFjEI5X2qWRvtV13BzSj8H6Dk).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revoked</w:t>
            </w:r>
          </w:p>
        </w:tc>
        <w:tc>
          <w:tcPr>
            <w:tcW w:type="dxa" w:w="2880"/>
          </w:tcPr>
          <w:p>
            <w:r>
              <w:t>boolean</w:t>
            </w:r>
          </w:p>
        </w:tc>
        <w:tc>
          <w:tcPr>
            <w:tcW w:type="dxa" w:w="2880"/>
          </w:tcPr>
          <w:p>
            <w:r>
              <w:t>Filter by whether the token is revoked.</w:t>
            </w:r>
          </w:p>
        </w:tc>
      </w:tr>
      <w:tr>
        <w:tc>
          <w:tcPr>
            <w:tcW w:type="dxa" w:w="2880"/>
          </w:tcPr>
          <w:p>
            <w:r>
              <w:t>expired</w:t>
            </w:r>
          </w:p>
        </w:tc>
        <w:tc>
          <w:tcPr>
            <w:tcW w:type="dxa" w:w="2880"/>
          </w:tcPr>
          <w:p>
            <w:r>
              <w:t>boolean</w:t>
            </w:r>
          </w:p>
        </w:tc>
        <w:tc>
          <w:tcPr>
            <w:tcW w:type="dxa" w:w="2880"/>
          </w:tcPr>
          <w:p>
            <w:r>
              <w:t>Filter by whether the token is expired.</w:t>
            </w:r>
          </w:p>
        </w:tc>
      </w:tr>
      <w:tr>
        <w:tc>
          <w:tcPr>
            <w:tcW w:type="dxa" w:w="2880"/>
          </w:tcPr>
          <w:p>
            <w:r>
              <w:t>limit</w:t>
            </w:r>
          </w:p>
        </w:tc>
        <w:tc>
          <w:tcPr>
            <w:tcW w:type="dxa" w:w="2880"/>
          </w:tcPr>
          <w:p>
            <w:r>
              <w:t>number</w:t>
            </w:r>
          </w:p>
        </w:tc>
        <w:tc>
          <w:tcPr>
            <w:tcW w:type="dxa" w:w="2880"/>
          </w:tcPr>
          <w:p>
            <w:r>
              <w:t>Pagination limit.</w:t>
            </w:r>
          </w:p>
        </w:tc>
      </w:tr>
      <w:tr>
        <w:tc>
          <w:tcPr>
            <w:tcW w:type="dxa" w:w="2880"/>
          </w:tcPr>
          <w:p>
            <w:r>
              <w:t>offset</w:t>
            </w:r>
          </w:p>
        </w:tc>
        <w:tc>
          <w:tcPr>
            <w:tcW w:type="dxa" w:w="2880"/>
          </w:tcPr>
          <w:p>
            <w:r>
              <w:t>number</w:t>
            </w:r>
          </w:p>
        </w:tc>
        <w:tc>
          <w:tcPr>
            <w:tcW w:type="dxa" w:w="2880"/>
          </w:tcPr>
          <w:p>
            <w:r>
              <w:t>Pagination offset.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"m2m_tokens": [</w:t>
        <w:br/>
        <w:t xml:space="preserve"> {</w:t>
        <w:br/>
        <w:t xml:space="preserve"> "object": "machine_to_machine_token",</w:t>
        <w:br/>
        <w:t xml:space="preserve"> "id": "mt_f7f0ba8c3b4843ce7d85fcdd5e71853e",</w:t>
        <w:br/>
        <w:t xml:space="preserve"> "subject": "mch_2xhFjEI5X2qWRvtV13BzSj8H6Dk",</w:t>
        <w:br/>
        <w:t xml:space="preserve"> "claims": {</w:t>
        <w:br/>
        <w:t xml:space="preserve"> "important_metadata": "Some useful data"</w:t>
        <w:br/>
        <w:t xml:space="preserve"> },</w:t>
        <w:br/>
        <w:t xml:space="preserve"> "scopes": [</w:t>
        <w:br/>
        <w:t xml:space="preserve"> "read:tokens"</w:t>
        <w:br/>
        <w:t xml:space="preserve"> ],</w:t>
        <w:br/>
        <w:t xml:space="preserve"> "revoked": false,</w:t>
        <w:br/>
        <w:t xml:space="preserve"> "revocation_reason": "Revoked by user",</w:t>
        <w:br/>
        <w:t xml:space="preserve"> "expired": false,</w:t>
        <w:br/>
        <w:t xml:space="preserve"> "expiration": 1716883200,</w:t>
        <w:br/>
        <w:t xml:space="preserve"> "last_used_at": 1716883200,</w:t>
        <w:br/>
        <w:t xml:space="preserve"> "created_at": 1716883200,</w:t>
        <w:br/>
        <w:t xml:space="preserve"> "updated_at": 1716883200</w:t>
        <w:br/>
        <w:t xml:space="preserve"> }</w:t>
        <w:br/>
        <w:t xml:space="preserve"> ],</w:t>
        <w:br/>
        <w:t xml:space="preserve"> "total_count":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"long_message": "Invalid 'url_parameter.example': Failed regex check",</w:t>
        <w:br/>
        <w:t xml:space="preserve"> "code": "bad_request"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details about the error",</w:t>
        <w:br/>
        <w:t xml:space="preserve"> "long_message": "some details about the error",</w:t>
        <w:br/>
        <w:t xml:space="preserve"> "code": "some_error_code"</w:t>
        <w:br/>
        <w:t xml:space="preserve"> }</w:t>
        <w:br/>
        <w:t xml:space="preserve"> ]</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m2m_tokens</w:t>
            </w:r>
          </w:p>
        </w:tc>
        <w:tc>
          <w:tcPr>
            <w:tcW w:type="dxa" w:w="2880"/>
          </w:tcPr>
          <w:p>
            <w:r>
              <w:t>array</w:t>
            </w:r>
          </w:p>
        </w:tc>
        <w:tc>
          <w:tcPr>
            <w:tcW w:type="dxa" w:w="2880"/>
          </w:tcPr>
          <w:p>
            <w:r>
              <w:t>List of M2M tokens returned by the endpoint (opaque tokens only).</w:t>
            </w:r>
          </w:p>
        </w:tc>
      </w:tr>
      <w:tr>
        <w:tc>
          <w:tcPr>
            <w:tcW w:type="dxa" w:w="2880"/>
          </w:tcPr>
          <w:p>
            <w:r>
              <w:t>m2m_tokens[].object</w:t>
            </w:r>
          </w:p>
        </w:tc>
        <w:tc>
          <w:tcPr>
            <w:tcW w:type="dxa" w:w="2880"/>
          </w:tcPr>
          <w:p>
            <w:r>
              <w:t>string</w:t>
            </w:r>
          </w:p>
        </w:tc>
        <w:tc>
          <w:tcPr>
            <w:tcW w:type="dxa" w:w="2880"/>
          </w:tcPr>
          <w:p>
            <w:r>
              <w:t>Object type. Example: machine_to_machine_token.</w:t>
            </w:r>
          </w:p>
        </w:tc>
      </w:tr>
      <w:tr>
        <w:tc>
          <w:tcPr>
            <w:tcW w:type="dxa" w:w="2880"/>
          </w:tcPr>
          <w:p>
            <w:r>
              <w:t>m2m_tokens[].id</w:t>
            </w:r>
          </w:p>
        </w:tc>
        <w:tc>
          <w:tcPr>
            <w:tcW w:type="dxa" w:w="2880"/>
          </w:tcPr>
          <w:p>
            <w:r>
              <w:t>string</w:t>
            </w:r>
          </w:p>
        </w:tc>
        <w:tc>
          <w:tcPr>
            <w:tcW w:type="dxa" w:w="2880"/>
          </w:tcPr>
          <w:p>
            <w:r>
              <w:t>Token ID. Pattern: ^mt_[0-9A-Fa-f]{32}$ (example: mt_f7f0ba8c3b4843ce7d85fcdd5e71853e).</w:t>
            </w:r>
          </w:p>
        </w:tc>
      </w:tr>
      <w:tr>
        <w:tc>
          <w:tcPr>
            <w:tcW w:type="dxa" w:w="2880"/>
          </w:tcPr>
          <w:p>
            <w:r>
              <w:t>m2m_tokens[].subject</w:t>
            </w:r>
          </w:p>
        </w:tc>
        <w:tc>
          <w:tcPr>
            <w:tcW w:type="dxa" w:w="2880"/>
          </w:tcPr>
          <w:p>
            <w:r>
              <w:t>string</w:t>
            </w:r>
          </w:p>
        </w:tc>
        <w:tc>
          <w:tcPr>
            <w:tcW w:type="dxa" w:w="2880"/>
          </w:tcPr>
          <w:p>
            <w:r>
              <w:t>Machine identifier the token belongs to. Pattern: ^mch_\w{27}$.</w:t>
            </w:r>
          </w:p>
        </w:tc>
      </w:tr>
      <w:tr>
        <w:tc>
          <w:tcPr>
            <w:tcW w:type="dxa" w:w="2880"/>
          </w:tcPr>
          <w:p>
            <w:r>
              <w:t>m2m_tokens[].claims</w:t>
            </w:r>
          </w:p>
        </w:tc>
        <w:tc>
          <w:tcPr>
            <w:tcW w:type="dxa" w:w="2880"/>
          </w:tcPr>
          <w:p>
            <w:r>
              <w:t>any</w:t>
            </w:r>
          </w:p>
        </w:tc>
        <w:tc>
          <w:tcPr>
            <w:tcW w:type="dxa" w:w="2880"/>
          </w:tcPr>
          <w:p>
            <w:r>
              <w:t>Custom claims/metadata associated with the token.</w:t>
            </w:r>
          </w:p>
        </w:tc>
      </w:tr>
      <w:tr>
        <w:tc>
          <w:tcPr>
            <w:tcW w:type="dxa" w:w="2880"/>
          </w:tcPr>
          <w:p>
            <w:r>
              <w:t>m2m_tokens[].scopes</w:t>
            </w:r>
          </w:p>
        </w:tc>
        <w:tc>
          <w:tcPr>
            <w:tcW w:type="dxa" w:w="2880"/>
          </w:tcPr>
          <w:p>
            <w:r>
              <w:t>array</w:t>
            </w:r>
          </w:p>
        </w:tc>
        <w:tc>
          <w:tcPr>
            <w:tcW w:type="dxa" w:w="2880"/>
          </w:tcPr>
          <w:p>
            <w:r>
              <w:t>Array of scopes assigned to the token.</w:t>
            </w:r>
          </w:p>
        </w:tc>
      </w:tr>
      <w:tr>
        <w:tc>
          <w:tcPr>
            <w:tcW w:type="dxa" w:w="2880"/>
          </w:tcPr>
          <w:p>
            <w:r>
              <w:t>m2m_tokens[].revoked</w:t>
            </w:r>
          </w:p>
        </w:tc>
        <w:tc>
          <w:tcPr>
            <w:tcW w:type="dxa" w:w="2880"/>
          </w:tcPr>
          <w:p>
            <w:r>
              <w:t>boolean</w:t>
            </w:r>
          </w:p>
        </w:tc>
        <w:tc>
          <w:tcPr>
            <w:tcW w:type="dxa" w:w="2880"/>
          </w:tcPr>
          <w:p>
            <w:r>
              <w:t>Whether the token is revoked.</w:t>
            </w:r>
          </w:p>
        </w:tc>
      </w:tr>
      <w:tr>
        <w:tc>
          <w:tcPr>
            <w:tcW w:type="dxa" w:w="2880"/>
          </w:tcPr>
          <w:p>
            <w:r>
              <w:t>m2m_tokens[].revocation_reason</w:t>
            </w:r>
          </w:p>
        </w:tc>
        <w:tc>
          <w:tcPr>
            <w:tcW w:type="dxa" w:w="2880"/>
          </w:tcPr>
          <w:p>
            <w:r>
              <w:t>string</w:t>
            </w:r>
          </w:p>
        </w:tc>
        <w:tc>
          <w:tcPr>
            <w:tcW w:type="dxa" w:w="2880"/>
          </w:tcPr>
          <w:p>
            <w:r>
              <w:t>Reason the token was revoked.</w:t>
            </w:r>
          </w:p>
        </w:tc>
      </w:tr>
      <w:tr>
        <w:tc>
          <w:tcPr>
            <w:tcW w:type="dxa" w:w="2880"/>
          </w:tcPr>
          <w:p>
            <w:r>
              <w:t>m2m_tokens[].expired</w:t>
            </w:r>
          </w:p>
        </w:tc>
        <w:tc>
          <w:tcPr>
            <w:tcW w:type="dxa" w:w="2880"/>
          </w:tcPr>
          <w:p>
            <w:r>
              <w:t>boolean</w:t>
            </w:r>
          </w:p>
        </w:tc>
        <w:tc>
          <w:tcPr>
            <w:tcW w:type="dxa" w:w="2880"/>
          </w:tcPr>
          <w:p>
            <w:r>
              <w:t>Whether the token is expired.</w:t>
            </w:r>
          </w:p>
        </w:tc>
      </w:tr>
      <w:tr>
        <w:tc>
          <w:tcPr>
            <w:tcW w:type="dxa" w:w="2880"/>
          </w:tcPr>
          <w:p>
            <w:r>
              <w:t>m2m_tokens[].expiration</w:t>
            </w:r>
          </w:p>
        </w:tc>
        <w:tc>
          <w:tcPr>
            <w:tcW w:type="dxa" w:w="2880"/>
          </w:tcPr>
          <w:p>
            <w:r>
              <w:t>number</w:t>
            </w:r>
          </w:p>
        </w:tc>
        <w:tc>
          <w:tcPr>
            <w:tcW w:type="dxa" w:w="2880"/>
          </w:tcPr>
          <w:p>
            <w:r>
              <w:t>Timestamp for when the token will expire, in milliseconds (as documented).</w:t>
            </w:r>
          </w:p>
        </w:tc>
      </w:tr>
      <w:tr>
        <w:tc>
          <w:tcPr>
            <w:tcW w:type="dxa" w:w="2880"/>
          </w:tcPr>
          <w:p>
            <w:r>
              <w:t>m2m_tokens[].last_used_at</w:t>
            </w:r>
          </w:p>
        </w:tc>
        <w:tc>
          <w:tcPr>
            <w:tcW w:type="dxa" w:w="2880"/>
          </w:tcPr>
          <w:p>
            <w:r>
              <w:t>number</w:t>
            </w:r>
          </w:p>
        </w:tc>
        <w:tc>
          <w:tcPr>
            <w:tcW w:type="dxa" w:w="2880"/>
          </w:tcPr>
          <w:p>
            <w:r>
              <w:t>Timestamp for when the token was last used, in milliseconds.</w:t>
            </w:r>
          </w:p>
        </w:tc>
      </w:tr>
      <w:tr>
        <w:tc>
          <w:tcPr>
            <w:tcW w:type="dxa" w:w="2880"/>
          </w:tcPr>
          <w:p>
            <w:r>
              <w:t>m2m_tokens[].created_at</w:t>
            </w:r>
          </w:p>
        </w:tc>
        <w:tc>
          <w:tcPr>
            <w:tcW w:type="dxa" w:w="2880"/>
          </w:tcPr>
          <w:p>
            <w:r>
              <w:t>number</w:t>
            </w:r>
          </w:p>
        </w:tc>
        <w:tc>
          <w:tcPr>
            <w:tcW w:type="dxa" w:w="2880"/>
          </w:tcPr>
          <w:p>
            <w:r>
              <w:t>Timestamp for when the token was created, in milliseconds.</w:t>
            </w:r>
          </w:p>
        </w:tc>
      </w:tr>
      <w:tr>
        <w:tc>
          <w:tcPr>
            <w:tcW w:type="dxa" w:w="2880"/>
          </w:tcPr>
          <w:p>
            <w:r>
              <w:t>m2m_tokens[].updated_at</w:t>
            </w:r>
          </w:p>
        </w:tc>
        <w:tc>
          <w:tcPr>
            <w:tcW w:type="dxa" w:w="2880"/>
          </w:tcPr>
          <w:p>
            <w:r>
              <w:t>number</w:t>
            </w:r>
          </w:p>
        </w:tc>
        <w:tc>
          <w:tcPr>
            <w:tcW w:type="dxa" w:w="2880"/>
          </w:tcPr>
          <w:p>
            <w:r>
              <w:t>Timestamp for when the token was last updated, in milliseconds.</w:t>
            </w:r>
          </w:p>
        </w:tc>
      </w:tr>
      <w:tr>
        <w:tc>
          <w:tcPr>
            <w:tcW w:type="dxa" w:w="2880"/>
          </w:tcPr>
          <w:p>
            <w:r>
              <w:t>total_count</w:t>
            </w:r>
          </w:p>
        </w:tc>
        <w:tc>
          <w:tcPr>
            <w:tcW w:type="dxa" w:w="2880"/>
          </w:tcPr>
          <w:p>
            <w:r>
              <w:t>number</w:t>
            </w:r>
          </w:p>
        </w:tc>
        <w:tc>
          <w:tcPr>
            <w:tcW w:type="dxa" w:w="2880"/>
          </w:tcPr>
          <w:p>
            <w:r>
              <w:t>Total number of tokens matching the query (for pagination).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revoked</w:t>
            </w:r>
          </w:p>
        </w:tc>
        <w:tc>
          <w:tcPr>
            <w:tcW w:type="dxa" w:w="2880"/>
          </w:tcPr>
          <w:p>
            <w:r>
              <w:t>boolean</w:t>
            </w:r>
          </w:p>
        </w:tc>
        <w:tc>
          <w:tcPr>
            <w:tcW w:type="dxa" w:w="2880"/>
          </w:tcPr>
          <w:p>
            <w:r>
              <w:t>Return only revoked/non-revoked tokens.</w:t>
            </w:r>
          </w:p>
        </w:tc>
      </w:tr>
      <w:tr>
        <w:tc>
          <w:tcPr>
            <w:tcW w:type="dxa" w:w="2880"/>
          </w:tcPr>
          <w:p>
            <w:r>
              <w:t>expired</w:t>
            </w:r>
          </w:p>
        </w:tc>
        <w:tc>
          <w:tcPr>
            <w:tcW w:type="dxa" w:w="2880"/>
          </w:tcPr>
          <w:p>
            <w:r>
              <w:t>boolean</w:t>
            </w:r>
          </w:p>
        </w:tc>
        <w:tc>
          <w:tcPr>
            <w:tcW w:type="dxa" w:w="2880"/>
          </w:tcPr>
          <w:p>
            <w:r>
              <w:t>Return only expired/non-expired tokens.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'https://api.clerk.com/v1/m2m_tokens?subject=mch_2xhFjEI5X2qWRvtV13BzSj8H6Dk&amp;limit=10&amp;offset=0' \</w:t>
        <w:br/>
        <w:t xml:space="preserve"> --header 'Accept: application/json'</w:t>
      </w:r>
    </w:p>
    <w:p>
      <w:pPr>
        <w:pStyle w:val="Heading3"/>
      </w:pPr>
      <w:r>
        <w:t>Example Usage</w:t>
      </w:r>
    </w:p>
    <w:p>
      <w:pPr>
        <w:pStyle w:val="Heading3"/>
      </w:pPr>
      <w:r>
        <w:t>Example 1: List all opaque M2M tokens for a machine</w:t>
      </w:r>
    </w:p>
    <w:p>
      <w:r>
        <w:rPr>
          <w:b/>
          <w:color w:val="666666"/>
          <w:sz w:val="16"/>
        </w:rPr>
        <w:t>[bash]</w:t>
      </w:r>
    </w:p>
    <w:p>
      <w:pPr>
        <w:shd w:fill="F2F2F2" w:val="clear"/>
      </w:pPr>
      <w:r>
        <w:rPr>
          <w:rFonts w:ascii="Courier New" w:hAnsi="Courier New"/>
          <w:sz w:val="17"/>
        </w:rPr>
        <w:t>curl -i --location 'https://api.clerk.com/v1/m2m_tokens?subject=mch_2xhFjEI5X2qWRvtV13BzSj8H6Dk' \</w:t>
        <w:br/>
        <w:t xml:space="preserve"> --header 'Accept: application/json'</w:t>
      </w:r>
    </w:p>
    <w:p>
      <w:pPr>
        <w:pStyle w:val="Heading3"/>
      </w:pPr>
      <w:r>
        <w:t>Example 2: List only active (non-revoked, non-expired) tokens</w:t>
      </w:r>
    </w:p>
    <w:p>
      <w:r>
        <w:rPr>
          <w:b/>
          <w:color w:val="666666"/>
          <w:sz w:val="16"/>
        </w:rPr>
        <w:t>[bash]</w:t>
      </w:r>
    </w:p>
    <w:p>
      <w:pPr>
        <w:shd w:fill="F2F2F2" w:val="clear"/>
      </w:pPr>
      <w:r>
        <w:rPr>
          <w:rFonts w:ascii="Courier New" w:hAnsi="Courier New"/>
          <w:sz w:val="17"/>
        </w:rPr>
        <w:t>curl -i --location 'https://api.clerk.com/v1/m2m_tokens?subject=mch_2xhFjEI5X2qWRvtV13BzSj8H6Dk&amp;revoked=false&amp;expired=false'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--location 'https://api.clerk.com/v1/m2m_tokens?subject=mch_2xhFjEI5X2qWRvtV13BzSj8H6Dk&amp;limit=20&amp;offset=20' \</w:t>
        <w:br/>
        <w:t xml:space="preserve"> --header 'Accept: application/json'</w:t>
      </w:r>
    </w:p>
    <w:p>
      <w:pPr>
        <w:pStyle w:val="Heading3"/>
      </w:pPr>
      <w:r>
        <w:t>Behavior</w:t>
      </w:r>
    </w:p>
    <w:p>
      <w:pPr>
        <w:pStyle w:val="ListBullet"/>
      </w:pPr>
      <w:r>
        <w:t>Validates the required subject query parameter.</w:t>
      </w:r>
    </w:p>
    <w:p>
      <w:pPr>
        <w:pStyle w:val="ListBullet"/>
      </w:pPr>
      <w:r>
        <w:t>Returns only opaque-format M2M tokens that are stored (JWT tokens are not returned).</w:t>
      </w:r>
    </w:p>
    <w:p>
      <w:pPr>
        <w:pStyle w:val="ListBullet"/>
      </w:pPr>
      <w:r>
        <w:t>Applies optional filters (revoked, expired) and pagination (limit, offset).</w:t>
      </w:r>
    </w:p>
    <w:p>
      <w:pPr>
        <w:pStyle w:val="ListBullet"/>
      </w:pPr>
      <w:r>
        <w:t>Responds with a list of tokens and total_count.</w:t>
      </w:r>
    </w:p>
    <w:p>
      <w:pPr>
        <w:pStyle w:val="Heading3"/>
      </w:pPr>
      <w:r>
        <w:t>Notes</w:t>
      </w:r>
    </w:p>
    <w:p>
      <w:pPr>
        <w:pStyle w:val="ListBullet"/>
      </w:pPr>
      <w:r>
        <w:t>This endpoint returns only opaque M2M tokens; JWT-format tokens will not be listed.</w:t>
      </w:r>
    </w:p>
    <w:p>
      <w:pPr>
        <w:pStyle w:val="ListBullet"/>
      </w:pPr>
      <w:r>
        <w:t>Timestamps are documented as milliseconds.</w:t>
      </w:r>
    </w:p>
    <w:p>
      <w:pPr>
        <w:pStyle w:val="Heading3"/>
      </w:pPr>
      <w:r>
        <w:t>Error Handling</w:t>
      </w:r>
    </w:p>
    <w:p>
      <w:pPr>
        <w:pStyle w:val="ListBullet"/>
      </w:pPr>
      <w:r>
        <w:t>400 Bad Request: Invalid query parameters (e.g., failing regex validation).</w:t>
      </w:r>
    </w:p>
    <w:p>
      <w:pPr>
        <w:pStyle w:val="ListBullet"/>
      </w:pPr>
      <w:r>
        <w:t>403 Forbidden: Not authorized to access the requested machine’s tokens.</w:t>
      </w:r>
    </w:p>
    <w:p>
      <w:pPr>
        <w:pStyle w:val="ListBullet"/>
      </w:pPr>
      <w:r>
        <w:t>404 Not Found: Resource not found (details depend on Clerk’s internal handling).</w:t>
      </w:r>
    </w:p>
    <w:p>
      <w:pPr>
        <w:pStyle w:val="Heading3"/>
      </w:pPr>
      <w:r>
        <w:t>Related m2mTokens actions</w:t>
      </w:r>
    </w:p>
    <w:p>
      <w:pPr>
        <w:pStyle w:val="ListBullet"/>
      </w:pPr>
      <w:r>
        <w:t>[POST] Create an M2M Token — /m2m_tokens</w:t>
      </w:r>
    </w:p>
    <w:p>
      <w:pPr>
        <w:pStyle w:val="ListBullet"/>
      </w:pPr>
      <w:r>
        <w:t>[POST] Revoke an M2M Token — /m2m_tokens/{{m2mTokenId}}/revoke</w:t>
      </w:r>
    </w:p>
    <w:p>
      <w:pPr>
        <w:pStyle w:val="ListBullet"/>
      </w:pPr>
      <w:r>
        <w:t>[POST] Verify a M2M Token — /m2m_tokens/verify</w:t>
      </w:r>
    </w:p>
    <w:p>
      <w:r>
        <w:br w:type="page"/>
      </w:r>
    </w:p>
    <w:p>
      <w:pPr>
        <w:pStyle w:val="Heading2"/>
      </w:pPr>
      <w:r>
        <w:t>55. [POST] Revoke an M2M Token</w:t>
      </w:r>
    </w:p>
    <w:p>
      <w:r>
        <w:rPr>
          <w:b/>
        </w:rPr>
        <w:t xml:space="preserve">Endpoint: </w:t>
      </w:r>
      <w:r>
        <w:rPr>
          <w:rFonts w:ascii="Courier New" w:hAnsi="Courier New"/>
          <w:sz w:val="18"/>
        </w:rPr>
        <w:t>/m2m_tokens/{{m2mTokenId}}/revoke</w:t>
      </w:r>
    </w:p>
    <w:p>
      <w:pPr>
        <w:pStyle w:val="Heading3"/>
      </w:pPr>
      <w:r>
        <w:t>Prerequisites</w:t>
      </w:r>
    </w:p>
    <w:p>
      <w:pPr>
        <w:pStyle w:val="ListBullet"/>
      </w:pPr>
      <w:r>
        <w:t>You must have the m2m_token_id of the token you want to revoke.</w:t>
      </w:r>
    </w:p>
    <w:p>
      <w:pPr>
        <w:pStyle w:val="ListBullet"/>
      </w:pPr>
      <w:r>
        <w:t>Only stored opaque-format M2M tokens can be revoked. JWT-format M2M tokens are stateless and cannot be revoked.</w:t>
      </w:r>
    </w:p>
    <w:p>
      <w:pPr>
        <w:pStyle w:val="ListBullet"/>
      </w:pPr>
      <w:r>
        <w:t>If authenticating with a Machine Secret Key, the token must be managed by the Machine associated with that key. If authenticating with a Clerk Secret Key, any token on the Instance can be revoked.</w:t>
      </w:r>
    </w:p>
    <w:p>
      <w:pPr>
        <w:pStyle w:val="Heading3"/>
      </w:pPr>
      <w:r>
        <w:t>Method</w:t>
      </w:r>
    </w:p>
    <w:p>
      <w:r>
        <w:t>POST</w:t>
      </w:r>
    </w:p>
    <w:p>
      <w:pPr>
        <w:pStyle w:val="Heading3"/>
      </w:pPr>
      <w:r>
        <w:t>URL</w:t>
      </w:r>
    </w:p>
    <w:p>
      <w:r>
        <w:t>https://api.clerk.com/v1/m2m_tokens/{{m2m_token_id}}/revoke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a Machine-to-Machine (M2M) token. This endpoint only supports revoking stored opaque tokens; JWT-format M2M tokens cannot be revoked.</w:t>
      </w:r>
    </w:p>
    <w:p>
      <w:pPr>
        <w:pStyle w:val="Heading3"/>
      </w:pPr>
      <w:r>
        <w:t>Enforcement Rules</w:t>
      </w:r>
    </w:p>
    <w:p>
      <w:pPr>
        <w:pStyle w:val="ListBullet"/>
      </w:pPr>
      <w:r>
        <w:t>The m2m_token_id path parameter must always be present and must be a non-empty string.</w:t>
      </w:r>
    </w:p>
    <w:p>
      <w:pPr>
        <w:pStyle w:val="ListBullet"/>
      </w:pPr>
      <w:r>
        <w:t>Always construct the path as /m2m_tokens/{{m2m_token_id}}/revoke.</w:t>
      </w:r>
    </w:p>
    <w:p>
      <w:pPr>
        <w:pStyle w:val="ListBullet"/>
      </w:pPr>
      <w:r>
        <w:t>Do not call the API with a missing or empty m2m_token_id (e.g., avoid /m2m_tokens//revoke or /m2m_tokens/revoke).</w:t>
      </w:r>
    </w:p>
    <w:p>
      <w:pPr>
        <w:pStyle w:val="ListBullet"/>
      </w:pPr>
      <w:r>
        <w:t>Do not infer or guess the m2m_token_id.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/m2m_tokens/mt_f7f0ba8c3b4843ce7d85fcdd5e71853e/revoke</w:t>
      </w:r>
    </w:p>
    <w:p>
      <w:pPr>
        <w:pStyle w:val="Heading3"/>
      </w:pPr>
      <w:r>
        <w:t>Invalid Examples</w:t>
      </w:r>
    </w:p>
    <w:p>
      <w:r>
        <w:rPr>
          <w:b/>
          <w:color w:val="666666"/>
          <w:sz w:val="16"/>
        </w:rPr>
        <w:t>[http]</w:t>
      </w:r>
    </w:p>
    <w:p>
      <w:pPr>
        <w:shd w:fill="F2F2F2" w:val="clear"/>
      </w:pPr>
      <w:r>
        <w:rPr>
          <w:rFonts w:ascii="Courier New" w:hAnsi="Courier New"/>
          <w:sz w:val="17"/>
        </w:rPr>
        <w:t>/m2m_tokens//revoke</w:t>
        <w:br/>
        <w:t>/m2m_tokens/revoke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m2m_token_id</w:t>
            </w:r>
          </w:p>
        </w:tc>
        <w:tc>
          <w:tcPr>
            <w:tcW w:type="dxa" w:w="2880"/>
          </w:tcPr>
          <w:p>
            <w:r>
              <w:t>string</w:t>
            </w:r>
          </w:p>
        </w:tc>
        <w:tc>
          <w:tcPr>
            <w:tcW w:type="dxa" w:w="2880"/>
          </w:tcPr>
          <w:p>
            <w:r>
              <w:t>The ID of the M2M token to revoke.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revocation_reason</w:t>
            </w:r>
          </w:p>
        </w:tc>
        <w:tc>
          <w:tcPr>
            <w:tcW w:type="dxa" w:w="2880"/>
          </w:tcPr>
          <w:p>
            <w:r>
              <w:t>string</w:t>
            </w:r>
          </w:p>
        </w:tc>
        <w:tc>
          <w:tcPr>
            <w:tcW w:type="dxa" w:w="2880"/>
          </w:tcPr>
          <w:p>
            <w:r>
              <w:t>Reason for revoking the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"machine_to_machine_token",</w:t>
        <w:br/>
        <w:t xml:space="preserve"> "id": "mt_f7f0ba8c3b4843ce7d85fcdd5e71853e",</w:t>
        <w:br/>
        <w:t xml:space="preserve"> "subject": "mch_2xhFjEI5X2qWRvtV13BzSj8H6Dk",</w:t>
        <w:br/>
        <w:t xml:space="preserve"> "claims": {</w:t>
        <w:br/>
        <w:t xml:space="preserve"> "important_metadata": "Some useful data"</w:t>
        <w:br/>
        <w:t xml:space="preserve"> },</w:t>
        <w:br/>
        <w:t xml:space="preserve"> "scopes": [],</w:t>
        <w:br/>
        <w:t xml:space="preserve"> "revoked": false,</w:t>
        <w:br/>
        <w:t xml:space="preserve"> "revocation_reason": "Revoked by user",</w:t>
        <w:br/>
        <w:t xml:space="preserve"> "expired": false,</w:t>
        <w:br/>
        <w:t xml:space="preserve"> "expiration": 1716883200,</w:t>
        <w:br/>
        <w:t xml:space="preserve"> "last_used_at": 1716883200,</w:t>
        <w:br/>
        <w:t xml:space="preserve"> "created_at": 1716883200,</w:t>
        <w:br/>
        <w:t xml:space="preserve"> "updated_at": 1716883200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"long_message": "Invalid 'url_parameter.example': Failed regex check",</w:t>
        <w:br/>
        <w:t xml:space="preserve"> "code": "bad_request"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details about the error",</w:t>
        <w:br/>
        <w:t xml:space="preserve"> "long_message": "some details about the error",</w:t>
        <w:br/>
        <w:t xml:space="preserve"> "code": "some_error_code"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Example: machine_to_machine_token.</w:t>
            </w:r>
          </w:p>
        </w:tc>
      </w:tr>
      <w:tr>
        <w:tc>
          <w:tcPr>
            <w:tcW w:type="dxa" w:w="2880"/>
          </w:tcPr>
          <w:p>
            <w:r>
              <w:t>id</w:t>
            </w:r>
          </w:p>
        </w:tc>
        <w:tc>
          <w:tcPr>
            <w:tcW w:type="dxa" w:w="2880"/>
          </w:tcPr>
          <w:p>
            <w:r>
              <w:t>string</w:t>
            </w:r>
          </w:p>
        </w:tc>
        <w:tc>
          <w:tcPr>
            <w:tcW w:type="dxa" w:w="2880"/>
          </w:tcPr>
          <w:p>
            <w:r>
              <w:t>Token ID. Pattern: ^mt_[0-9A-Fa-f]{32}$.</w:t>
            </w:r>
          </w:p>
        </w:tc>
      </w:tr>
      <w:tr>
        <w:tc>
          <w:tcPr>
            <w:tcW w:type="dxa" w:w="2880"/>
          </w:tcPr>
          <w:p>
            <w:r>
              <w:t>subject</w:t>
            </w:r>
          </w:p>
        </w:tc>
        <w:tc>
          <w:tcPr>
            <w:tcW w:type="dxa" w:w="2880"/>
          </w:tcPr>
          <w:p>
            <w:r>
              <w:t>string</w:t>
            </w:r>
          </w:p>
        </w:tc>
        <w:tc>
          <w:tcPr>
            <w:tcW w:type="dxa" w:w="2880"/>
          </w:tcPr>
          <w:p>
            <w:r>
              <w:t>Machine subject identifier. Pattern: ^mch_\\w{27}$.</w:t>
            </w:r>
          </w:p>
        </w:tc>
      </w:tr>
      <w:tr>
        <w:tc>
          <w:tcPr>
            <w:tcW w:type="dxa" w:w="2880"/>
          </w:tcPr>
          <w:p>
            <w:r>
              <w:t>claims</w:t>
            </w:r>
          </w:p>
        </w:tc>
        <w:tc>
          <w:tcPr>
            <w:tcW w:type="dxa" w:w="2880"/>
          </w:tcPr>
          <w:p>
            <w:r>
              <w:t>any</w:t>
            </w:r>
          </w:p>
        </w:tc>
        <w:tc>
          <w:tcPr>
            <w:tcW w:type="dxa" w:w="2880"/>
          </w:tcPr>
          <w:p>
            <w:r>
              <w:t>Token claims/metadata.</w:t>
            </w:r>
          </w:p>
        </w:tc>
      </w:tr>
      <w:tr>
        <w:tc>
          <w:tcPr>
            <w:tcW w:type="dxa" w:w="2880"/>
          </w:tcPr>
          <w:p>
            <w:r>
              <w:t>scopes</w:t>
            </w:r>
          </w:p>
        </w:tc>
        <w:tc>
          <w:tcPr>
            <w:tcW w:type="dxa" w:w="2880"/>
          </w:tcPr>
          <w:p>
            <w:r>
              <w:t>string[]</w:t>
            </w:r>
          </w:p>
        </w:tc>
        <w:tc>
          <w:tcPr>
            <w:tcW w:type="dxa" w:w="2880"/>
          </w:tcPr>
          <w:p>
            <w:r>
              <w:t>Token scopes.</w:t>
            </w:r>
          </w:p>
        </w:tc>
      </w:tr>
      <w:tr>
        <w:tc>
          <w:tcPr>
            <w:tcW w:type="dxa" w:w="2880"/>
          </w:tcPr>
          <w:p>
            <w:r>
              <w:t>revoked</w:t>
            </w:r>
          </w:p>
        </w:tc>
        <w:tc>
          <w:tcPr>
            <w:tcW w:type="dxa" w:w="2880"/>
          </w:tcPr>
          <w:p>
            <w:r>
              <w:t>boolean</w:t>
            </w:r>
          </w:p>
        </w:tc>
        <w:tc>
          <w:tcPr>
            <w:tcW w:type="dxa" w:w="2880"/>
          </w:tcPr>
          <w:p>
            <w:r>
              <w:t>Whether the token is revoked.</w:t>
            </w:r>
          </w:p>
        </w:tc>
      </w:tr>
      <w:tr>
        <w:tc>
          <w:tcPr>
            <w:tcW w:type="dxa" w:w="2880"/>
          </w:tcPr>
          <w:p>
            <w:r>
              <w:t>revocation_reason</w:t>
            </w:r>
          </w:p>
        </w:tc>
        <w:tc>
          <w:tcPr>
            <w:tcW w:type="dxa" w:w="2880"/>
          </w:tcPr>
          <w:p>
            <w:r>
              <w:t>string</w:t>
            </w:r>
          </w:p>
        </w:tc>
        <w:tc>
          <w:tcPr>
            <w:tcW w:type="dxa" w:w="2880"/>
          </w:tcPr>
          <w:p>
            <w:r>
              <w:t>Reason for revocation.</w:t>
            </w:r>
          </w:p>
        </w:tc>
      </w:tr>
      <w:tr>
        <w:tc>
          <w:tcPr>
            <w:tcW w:type="dxa" w:w="2880"/>
          </w:tcPr>
          <w:p>
            <w:r>
              <w:t>expired</w:t>
            </w:r>
          </w:p>
        </w:tc>
        <w:tc>
          <w:tcPr>
            <w:tcW w:type="dxa" w:w="2880"/>
          </w:tcPr>
          <w:p>
            <w:r>
              <w:t>boolean</w:t>
            </w:r>
          </w:p>
        </w:tc>
        <w:tc>
          <w:tcPr>
            <w:tcW w:type="dxa" w:w="2880"/>
          </w:tcPr>
          <w:p>
            <w:r>
              <w:t>Whether the token is expired.</w:t>
            </w:r>
          </w:p>
        </w:tc>
      </w:tr>
      <w:tr>
        <w:tc>
          <w:tcPr>
            <w:tcW w:type="dxa" w:w="2880"/>
          </w:tcPr>
          <w:p>
            <w:r>
              <w:t>expiration</w:t>
            </w:r>
          </w:p>
        </w:tc>
        <w:tc>
          <w:tcPr>
            <w:tcW w:type="dxa" w:w="2880"/>
          </w:tcPr>
          <w:p>
            <w:r>
              <w:t>number</w:t>
            </w:r>
          </w:p>
        </w:tc>
        <w:tc>
          <w:tcPr>
            <w:tcW w:type="dxa" w:w="2880"/>
          </w:tcPr>
          <w:p>
            <w:r>
              <w:t>Timestamp when the token will expire, in milliseconds.</w:t>
            </w:r>
          </w:p>
        </w:tc>
      </w:tr>
      <w:tr>
        <w:tc>
          <w:tcPr>
            <w:tcW w:type="dxa" w:w="2880"/>
          </w:tcPr>
          <w:p>
            <w:r>
              <w:t>last_used_at</w:t>
            </w:r>
          </w:p>
        </w:tc>
        <w:tc>
          <w:tcPr>
            <w:tcW w:type="dxa" w:w="2880"/>
          </w:tcPr>
          <w:p>
            <w:r>
              <w:t>number</w:t>
            </w:r>
          </w:p>
        </w:tc>
        <w:tc>
          <w:tcPr>
            <w:tcW w:type="dxa" w:w="2880"/>
          </w:tcPr>
          <w:p>
            <w:r>
              <w:t>Timestamp when the token was last used, in milliseconds.</w:t>
            </w:r>
          </w:p>
        </w:tc>
      </w:tr>
      <w:tr>
        <w:tc>
          <w:tcPr>
            <w:tcW w:type="dxa" w:w="2880"/>
          </w:tcPr>
          <w:p>
            <w:r>
              <w:t>created_at</w:t>
            </w:r>
          </w:p>
        </w:tc>
        <w:tc>
          <w:tcPr>
            <w:tcW w:type="dxa" w:w="2880"/>
          </w:tcPr>
          <w:p>
            <w:r>
              <w:t>number</w:t>
            </w:r>
          </w:p>
        </w:tc>
        <w:tc>
          <w:tcPr>
            <w:tcW w:type="dxa" w:w="2880"/>
          </w:tcPr>
          <w:p>
            <w:r>
              <w:t>Timestamp when the token was created, in milliseconds.</w:t>
            </w:r>
          </w:p>
        </w:tc>
      </w:tr>
      <w:tr>
        <w:tc>
          <w:tcPr>
            <w:tcW w:type="dxa" w:w="2880"/>
          </w:tcPr>
          <w:p>
            <w:r>
              <w:t>updated_at</w:t>
            </w:r>
          </w:p>
        </w:tc>
        <w:tc>
          <w:tcPr>
            <w:tcW w:type="dxa" w:w="2880"/>
          </w:tcPr>
          <w:p>
            <w:r>
              <w:t>number</w:t>
            </w:r>
          </w:p>
        </w:tc>
        <w:tc>
          <w:tcPr>
            <w:tcW w:type="dxa" w:w="2880"/>
          </w:tcPr>
          <w:p>
            <w:r>
              <w:t>Timestamp when the token was last updated, in milliseconds.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'https://api.clerk.com/v1/m2m_tokens/mt_f7f0ba8c3b4843ce7d85fcdd5e71853e/revoke' \</w:t>
        <w:br/>
        <w:t xml:space="preserve"> --header 'Accept: application/json' \</w:t>
        <w:br/>
        <w:t xml:space="preserve"> --header 'Content-Type: application/json' \</w:t>
        <w:br/>
        <w:t xml:space="preserve"> --data '{</w:t>
        <w:br/>
        <w:t xml:space="preserve"> "revocation_reason": "Revoked by user"</w:t>
        <w:br/>
        <w:t xml:space="preserve">  }'</w:t>
      </w:r>
    </w:p>
    <w:p>
      <w:pPr>
        <w:pStyle w:val="Heading3"/>
      </w:pPr>
      <w:r>
        <w:t>Example Usage</w:t>
      </w:r>
    </w:p>
    <w:p>
      <w:pPr>
        <w:pStyle w:val="Heading3"/>
      </w:pPr>
      <w:r>
        <w:t>Example 1: Revoke a token (standard)</w:t>
      </w:r>
    </w:p>
    <w:p>
      <w:r>
        <w:rPr>
          <w:b/>
          <w:color w:val="666666"/>
          <w:sz w:val="16"/>
        </w:rPr>
        <w:t>[bash]</w:t>
      </w:r>
    </w:p>
    <w:p>
      <w:pPr>
        <w:shd w:fill="F2F2F2" w:val="clear"/>
      </w:pPr>
      <w:r>
        <w:rPr>
          <w:rFonts w:ascii="Courier New" w:hAnsi="Courier New"/>
          <w:sz w:val="17"/>
        </w:rPr>
        <w:t>curl -X POST \</w:t>
        <w:br/>
        <w:t xml:space="preserve"> 'https://api.clerk.com/v1/m2m_tokens/mt_f7f0ba8c3b4843ce7d85fcdd5e71853e/revoke' \</w:t>
        <w:br/>
        <w:t xml:space="preserve"> -H 'Accept: application/json' \</w:t>
        <w:br/>
        <w:t xml:space="preserve"> -H 'Content-Type: application/json' \</w:t>
        <w:br/>
        <w:t xml:space="preserve"> -d '{"revocation_reason":"Key rotation"}'</w:t>
      </w:r>
    </w:p>
    <w:p>
      <w:pPr>
        <w:pStyle w:val="Heading3"/>
      </w:pPr>
      <w:r>
        <w:t>Example 2: Revoke a token with a detailed reason</w:t>
      </w:r>
    </w:p>
    <w:p>
      <w:r>
        <w:rPr>
          <w:b/>
          <w:color w:val="666666"/>
          <w:sz w:val="16"/>
        </w:rPr>
        <w:t>[bash]</w:t>
      </w:r>
    </w:p>
    <w:p>
      <w:pPr>
        <w:shd w:fill="F2F2F2" w:val="clear"/>
      </w:pPr>
      <w:r>
        <w:rPr>
          <w:rFonts w:ascii="Courier New" w:hAnsi="Courier New"/>
          <w:sz w:val="17"/>
        </w:rPr>
        <w:t>curl -X POST \</w:t>
        <w:br/>
        <w:t xml:space="preserve"> 'https://api.clerk.com/v1/m2m_tokens/mt_f7f0ba8c3b4843ce7d85fcdd5e71853e/revoke' \</w:t>
        <w:br/>
        <w:t xml:space="preserve"> -H 'Accept: application/json' \</w:t>
        <w:br/>
        <w:t xml:space="preserve"> -H 'Content-Type: application/json' \</w:t>
        <w:br/>
        <w:t xml:space="preserve"> -d '{"revocation_reason":"Compromised token detected during security review"}'</w:t>
      </w:r>
    </w:p>
    <w:p>
      <w:pPr>
        <w:pStyle w:val="Heading3"/>
      </w:pPr>
      <w:r>
        <w:t>Notes</w:t>
      </w:r>
    </w:p>
    <w:p>
      <w:pPr>
        <w:pStyle w:val="ListBullet"/>
      </w:pPr>
      <w:r>
        <w:t>This endpoint only revokes stored opaque-format M2M tokens.</w:t>
      </w:r>
    </w:p>
    <w:p>
      <w:pPr>
        <w:pStyle w:val="ListBullet"/>
      </w:pPr>
      <w:r>
        <w:t>JWT-format M2M tokens are stateless and cannot be revoked via this endpoint.</w:t>
      </w:r>
    </w:p>
    <w:p>
      <w:pPr>
        <w:pStyle w:val="Heading3"/>
      </w:pPr>
      <w:r>
        <w:t>Error Handling</w:t>
      </w:r>
    </w:p>
    <w:p>
      <w:pPr>
        <w:pStyle w:val="ListBullet"/>
      </w:pPr>
      <w:r>
        <w:t>400 Bad Request: Invalid parameters (e.g., m2m_token_id fails validation/regex checks) or invalid request body.</w:t>
      </w:r>
    </w:p>
    <w:p>
      <w:pPr>
        <w:pStyle w:val="ListBullet"/>
      </w:pPr>
      <w:r>
        <w:t>404 Not Found: The specified token does not exist (or is not found in the instance).</w:t>
      </w:r>
    </w:p>
    <w:p>
      <w:pPr>
        <w:pStyle w:val="Heading3"/>
      </w:pPr>
      <w:r>
        <w:t>Related m2mTokens actions</w:t>
      </w:r>
    </w:p>
    <w:p>
      <w:pPr>
        <w:pStyle w:val="ListBullet"/>
      </w:pPr>
      <w:r>
        <w:t>[POST] Create an M2M Token — /m2m_tokens</w:t>
      </w:r>
    </w:p>
    <w:p>
      <w:pPr>
        <w:pStyle w:val="ListBullet"/>
      </w:pPr>
      <w:r>
        <w:t>[GET] List M2M Tokens — /m2m_tokens</w:t>
      </w:r>
    </w:p>
    <w:p>
      <w:pPr>
        <w:pStyle w:val="ListBullet"/>
      </w:pPr>
      <w:r>
        <w:t>[POST] Verify a M2M Token — /m2m_tokens/verify</w:t>
      </w:r>
    </w:p>
    <w:p>
      <w:r>
        <w:br w:type="page"/>
      </w:r>
    </w:p>
    <w:p>
      <w:pPr>
        <w:pStyle w:val="Heading2"/>
      </w:pPr>
      <w:r>
        <w:t>56. [POST] Verify a M2M Token</w:t>
      </w:r>
    </w:p>
    <w:p>
      <w:r>
        <w:rPr>
          <w:b/>
        </w:rPr>
        <w:t xml:space="preserve">Endpoint: </w:t>
      </w:r>
      <w:r>
        <w:rPr>
          <w:rFonts w:ascii="Courier New" w:hAnsi="Courier New"/>
          <w:sz w:val="18"/>
        </w:rPr>
        <w:t>/m2m_tokens/verify</w:t>
      </w:r>
    </w:p>
    <w:p>
      <w:pPr>
        <w:pStyle w:val="Heading3"/>
      </w:pPr>
      <w:r>
        <w:t>Prerequisites</w:t>
      </w:r>
    </w:p>
    <w:p>
      <w:pPr>
        <w:pStyle w:val="ListBullet"/>
      </w:pPr>
      <w:r>
        <w:t>You must have a valid M2M token string to verify.</w:t>
      </w:r>
    </w:p>
    <w:p>
      <w:pPr>
        <w:pStyle w:val="ListBullet"/>
      </w:pPr>
      <w:r>
        <w:t>If authenticating with a Machine Secret Key, the token must be granted access to the Machine associated with that Machine Secret Key.</w:t>
      </w:r>
    </w:p>
    <w:p>
      <w:pPr>
        <w:pStyle w:val="ListBullet"/>
      </w:pPr>
      <w:r>
        <w:t>If authenticating with a Clerk Secret Key, any token on the Instance can be verified.</w:t>
      </w:r>
    </w:p>
    <w:p>
      <w:pPr>
        <w:pStyle w:val="Heading3"/>
      </w:pPr>
      <w:r>
        <w:t>Method</w:t>
      </w:r>
    </w:p>
    <w:p>
      <w:r>
        <w:t>POST</w:t>
      </w:r>
    </w:p>
    <w:p>
      <w:pPr>
        <w:pStyle w:val="Heading3"/>
      </w:pPr>
      <w:r>
        <w:t>URL</w:t>
      </w:r>
    </w:p>
    <w:p>
      <w:r>
        <w:t>https://api.clerk.com/v1/m2m_tokens/verify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a Machine-to-Machine (M2M) token and returns its metadata, status (revoked/expired), scopes, and timestamps.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When executing the action, send Request Body fields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M2M token to verify.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"machine_to_machine_token",</w:t>
        <w:br/>
        <w:t xml:space="preserve"> "id": "mt_f7f0ba8c3b4843ce7d85fcdd5e71853e",</w:t>
        <w:br/>
        <w:t xml:space="preserve"> "subject": "mch_2xhFjEI5X2qWRvtV13BzSj8H6Dk",</w:t>
        <w:br/>
        <w:t xml:space="preserve"> "claims": {</w:t>
        <w:br/>
        <w:t xml:space="preserve"> "important_metadata": "Some useful data"</w:t>
        <w:br/>
        <w:t xml:space="preserve"> },</w:t>
        <w:br/>
        <w:t xml:space="preserve"> "scopes": [],</w:t>
        <w:br/>
        <w:t xml:space="preserve"> "revoked": false,</w:t>
        <w:br/>
        <w:t xml:space="preserve"> "revocation_reason": "Revoked by user",</w:t>
        <w:br/>
        <w:t xml:space="preserve"> "expired": false,</w:t>
        <w:br/>
        <w:t xml:space="preserve"> "expiration": 1716883200,</w:t>
        <w:br/>
        <w:t xml:space="preserve"> "last_used_at": 1716883200,</w:t>
        <w:br/>
        <w:t xml:space="preserve"> "created_at": 1716883200,</w:t>
        <w:br/>
        <w:t xml:space="preserve"> "updated_at": 1716883200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"long_message": "Invalid 'url_parameter.example': Failed regex check",</w:t>
        <w:br/>
        <w:t xml:space="preserve"> "code": "bad_request"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details about the error",</w:t>
        <w:br/>
        <w:t xml:space="preserve"> "long_message": "some details about the error",</w:t>
        <w:br/>
        <w:t xml:space="preserve"> "code": "some_error_code"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Expected value: machine_to_machine_token.</w:t>
            </w:r>
          </w:p>
        </w:tc>
      </w:tr>
      <w:tr>
        <w:tc>
          <w:tcPr>
            <w:tcW w:type="dxa" w:w="2880"/>
          </w:tcPr>
          <w:p>
            <w:r>
              <w:t>id</w:t>
            </w:r>
          </w:p>
        </w:tc>
        <w:tc>
          <w:tcPr>
            <w:tcW w:type="dxa" w:w="2880"/>
          </w:tcPr>
          <w:p>
            <w:r>
              <w:t>string</w:t>
            </w:r>
          </w:p>
        </w:tc>
        <w:tc>
          <w:tcPr>
            <w:tcW w:type="dxa" w:w="2880"/>
          </w:tcPr>
          <w:p>
            <w:r>
              <w:t>Token ID. Pattern: ^mt_[0-9A-Fa-f]{32}$.</w:t>
            </w:r>
          </w:p>
        </w:tc>
      </w:tr>
      <w:tr>
        <w:tc>
          <w:tcPr>
            <w:tcW w:type="dxa" w:w="2880"/>
          </w:tcPr>
          <w:p>
            <w:r>
              <w:t>subject</w:t>
            </w:r>
          </w:p>
        </w:tc>
        <w:tc>
          <w:tcPr>
            <w:tcW w:type="dxa" w:w="2880"/>
          </w:tcPr>
          <w:p>
            <w:r>
              <w:t>string</w:t>
            </w:r>
          </w:p>
        </w:tc>
        <w:tc>
          <w:tcPr>
            <w:tcW w:type="dxa" w:w="2880"/>
          </w:tcPr>
          <w:p>
            <w:r>
              <w:t>Machine subject identifier. Pattern: ^mch_\\w{27}$.</w:t>
            </w:r>
          </w:p>
        </w:tc>
      </w:tr>
      <w:tr>
        <w:tc>
          <w:tcPr>
            <w:tcW w:type="dxa" w:w="2880"/>
          </w:tcPr>
          <w:p>
            <w:r>
              <w:t>claims</w:t>
            </w:r>
          </w:p>
        </w:tc>
        <w:tc>
          <w:tcPr>
            <w:tcW w:type="dxa" w:w="2880"/>
          </w:tcPr>
          <w:p>
            <w:r>
              <w:t>any</w:t>
            </w:r>
          </w:p>
        </w:tc>
        <w:tc>
          <w:tcPr>
            <w:tcW w:type="dxa" w:w="2880"/>
          </w:tcPr>
          <w:p>
            <w:r>
              <w:t>Token claims (arbitrary JSON).</w:t>
            </w:r>
          </w:p>
        </w:tc>
      </w:tr>
      <w:tr>
        <w:tc>
          <w:tcPr>
            <w:tcW w:type="dxa" w:w="2880"/>
          </w:tcPr>
          <w:p>
            <w:r>
              <w:t>scopes</w:t>
            </w:r>
          </w:p>
        </w:tc>
        <w:tc>
          <w:tcPr>
            <w:tcW w:type="dxa" w:w="2880"/>
          </w:tcPr>
          <w:p>
            <w:r>
              <w:t>array</w:t>
            </w:r>
          </w:p>
        </w:tc>
        <w:tc>
          <w:tcPr>
            <w:tcW w:type="dxa" w:w="2880"/>
          </w:tcPr>
          <w:p>
            <w:r>
              <w:t>Array of scopes granted to the token. Items are strings.</w:t>
            </w:r>
          </w:p>
        </w:tc>
      </w:tr>
      <w:tr>
        <w:tc>
          <w:tcPr>
            <w:tcW w:type="dxa" w:w="2880"/>
          </w:tcPr>
          <w:p>
            <w:r>
              <w:t>revoked</w:t>
            </w:r>
          </w:p>
        </w:tc>
        <w:tc>
          <w:tcPr>
            <w:tcW w:type="dxa" w:w="2880"/>
          </w:tcPr>
          <w:p>
            <w:r>
              <w:t>boolean</w:t>
            </w:r>
          </w:p>
        </w:tc>
        <w:tc>
          <w:tcPr>
            <w:tcW w:type="dxa" w:w="2880"/>
          </w:tcPr>
          <w:p>
            <w:r>
              <w:t>Whether the token has been revoked.</w:t>
            </w:r>
          </w:p>
        </w:tc>
      </w:tr>
      <w:tr>
        <w:tc>
          <w:tcPr>
            <w:tcW w:type="dxa" w:w="2880"/>
          </w:tcPr>
          <w:p>
            <w:r>
              <w:t>revocation_reason</w:t>
            </w:r>
          </w:p>
        </w:tc>
        <w:tc>
          <w:tcPr>
            <w:tcW w:type="dxa" w:w="2880"/>
          </w:tcPr>
          <w:p>
            <w:r>
              <w:t>string</w:t>
            </w:r>
          </w:p>
        </w:tc>
        <w:tc>
          <w:tcPr>
            <w:tcW w:type="dxa" w:w="2880"/>
          </w:tcPr>
          <w:p>
            <w:r>
              <w:t>Reason for revocation.</w:t>
            </w:r>
          </w:p>
        </w:tc>
      </w:tr>
      <w:tr>
        <w:tc>
          <w:tcPr>
            <w:tcW w:type="dxa" w:w="2880"/>
          </w:tcPr>
          <w:p>
            <w:r>
              <w:t>expired</w:t>
            </w:r>
          </w:p>
        </w:tc>
        <w:tc>
          <w:tcPr>
            <w:tcW w:type="dxa" w:w="2880"/>
          </w:tcPr>
          <w:p>
            <w:r>
              <w:t>boolean</w:t>
            </w:r>
          </w:p>
        </w:tc>
        <w:tc>
          <w:tcPr>
            <w:tcW w:type="dxa" w:w="2880"/>
          </w:tcPr>
          <w:p>
            <w:r>
              <w:t>Whether the token is expired.</w:t>
            </w:r>
          </w:p>
        </w:tc>
      </w:tr>
      <w:tr>
        <w:tc>
          <w:tcPr>
            <w:tcW w:type="dxa" w:w="2880"/>
          </w:tcPr>
          <w:p>
            <w:r>
              <w:t>expiration</w:t>
            </w:r>
          </w:p>
        </w:tc>
        <w:tc>
          <w:tcPr>
            <w:tcW w:type="dxa" w:w="2880"/>
          </w:tcPr>
          <w:p>
            <w:r>
              <w:t>number</w:t>
            </w:r>
          </w:p>
        </w:tc>
        <w:tc>
          <w:tcPr>
            <w:tcW w:type="dxa" w:w="2880"/>
          </w:tcPr>
          <w:p>
            <w:r>
              <w:t>Timestamp for when the token will expire, in milliseconds.</w:t>
            </w:r>
          </w:p>
        </w:tc>
      </w:tr>
      <w:tr>
        <w:tc>
          <w:tcPr>
            <w:tcW w:type="dxa" w:w="2880"/>
          </w:tcPr>
          <w:p>
            <w:r>
              <w:t>last_used_at</w:t>
            </w:r>
          </w:p>
        </w:tc>
        <w:tc>
          <w:tcPr>
            <w:tcW w:type="dxa" w:w="2880"/>
          </w:tcPr>
          <w:p>
            <w:r>
              <w:t>number</w:t>
            </w:r>
          </w:p>
        </w:tc>
        <w:tc>
          <w:tcPr>
            <w:tcW w:type="dxa" w:w="2880"/>
          </w:tcPr>
          <w:p>
            <w:r>
              <w:t>Timestamp for when the token was last used, in milliseconds.</w:t>
            </w:r>
          </w:p>
        </w:tc>
      </w:tr>
      <w:tr>
        <w:tc>
          <w:tcPr>
            <w:tcW w:type="dxa" w:w="2880"/>
          </w:tcPr>
          <w:p>
            <w:r>
              <w:t>created_at</w:t>
            </w:r>
          </w:p>
        </w:tc>
        <w:tc>
          <w:tcPr>
            <w:tcW w:type="dxa" w:w="2880"/>
          </w:tcPr>
          <w:p>
            <w:r>
              <w:t>number</w:t>
            </w:r>
          </w:p>
        </w:tc>
        <w:tc>
          <w:tcPr>
            <w:tcW w:type="dxa" w:w="2880"/>
          </w:tcPr>
          <w:p>
            <w:r>
              <w:t>Timestamp for when the token was created, in milliseconds.</w:t>
            </w:r>
          </w:p>
        </w:tc>
      </w:tr>
      <w:tr>
        <w:tc>
          <w:tcPr>
            <w:tcW w:type="dxa" w:w="2880"/>
          </w:tcPr>
          <w:p>
            <w:r>
              <w:t>updated_at</w:t>
            </w:r>
          </w:p>
        </w:tc>
        <w:tc>
          <w:tcPr>
            <w:tcW w:type="dxa" w:w="2880"/>
          </w:tcPr>
          <w:p>
            <w:r>
              <w:t>number</w:t>
            </w:r>
          </w:p>
        </w:tc>
        <w:tc>
          <w:tcPr>
            <w:tcW w:type="dxa" w:w="2880"/>
          </w:tcPr>
          <w:p>
            <w:r>
              <w:t>Timestamp for when the token was last updated, in milliseconds.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'https://api.clerk.com/v1/m2m_tokens/verify' \</w:t>
        <w:br/>
        <w:t xml:space="preserve"> --header 'Accept: application/json' \</w:t>
        <w:br/>
        <w:t xml:space="preserve"> --header 'Content-Type: application/json' \</w:t>
        <w:br/>
        <w:t xml:space="preserve"> --data '{</w:t>
        <w:br/>
        <w:t xml:space="preserve"> "token": "YOUR_M2M_TOKEN"</w:t>
        <w:br/>
        <w:t xml:space="preserve">  }'</w:t>
      </w:r>
    </w:p>
    <w:p>
      <w:pPr>
        <w:pStyle w:val="Heading3"/>
      </w:pPr>
      <w:r>
        <w:t>Example Usage</w:t>
      </w:r>
    </w:p>
    <w:p>
      <w:pPr>
        <w:pStyle w:val="Heading3"/>
      </w:pPr>
      <w:r>
        <w:t>Example 1: Verify a token</w:t>
      </w:r>
    </w:p>
    <w:p>
      <w:r>
        <w:rPr>
          <w:b/>
          <w:color w:val="666666"/>
          <w:sz w:val="16"/>
        </w:rPr>
        <w:t>[bash]</w:t>
      </w:r>
    </w:p>
    <w:p>
      <w:pPr>
        <w:shd w:fill="F2F2F2" w:val="clear"/>
      </w:pPr>
      <w:r>
        <w:rPr>
          <w:rFonts w:ascii="Courier New" w:hAnsi="Courier New"/>
          <w:sz w:val="17"/>
        </w:rPr>
        <w:t>curl -X POST 'https://api.clerk.com/v1/m2m_tokens/verify' \</w:t>
        <w:br/>
        <w:t xml:space="preserve"> -H 'Accept: application/json' \</w:t>
        <w:br/>
        <w:t xml:space="preserve"> -H 'Content-Type: application/json' \</w:t>
        <w:br/>
        <w:t xml:space="preserve"> -d '{</w:t>
        <w:br/>
        <w:t xml:space="preserve"> "token": "YOUR_M2M_TOKEN"</w:t>
        <w:br/>
        <w:t xml:space="preserve">  }'</w:t>
      </w:r>
    </w:p>
    <w:p>
      <w:pPr>
        <w:pStyle w:val="Heading3"/>
      </w:pPr>
      <w:r>
        <w:t>Behavior</w:t>
      </w:r>
    </w:p>
    <w:p>
      <w:pPr>
        <w:pStyle w:val="ListBullet"/>
      </w:pPr>
      <w:r>
        <w:t>Accepts a token in the JSON request body.</w:t>
      </w:r>
    </w:p>
    <w:p>
      <w:pPr>
        <w:pStyle w:val="ListBullet"/>
      </w:pPr>
      <w:r>
        <w:t>Verifies the token according to the permissions implied by the authentication method (Machine Secret Key vs Clerk Secret Key).</w:t>
      </w:r>
    </w:p>
    <w:p>
      <w:pPr>
        <w:pStyle w:val="ListBullet"/>
      </w:pPr>
      <w:r>
        <w:t>Returns token metadata including scopes, claims, and status flags (revoked, expired) along with timestamp fields.</w:t>
      </w:r>
    </w:p>
    <w:p>
      <w:pPr>
        <w:pStyle w:val="Heading3"/>
      </w:pPr>
      <w:r>
        <w:t>Error Handling</w:t>
      </w:r>
    </w:p>
    <w:p>
      <w:pPr>
        <w:pStyle w:val="ListBullet"/>
      </w:pPr>
      <w:r>
        <w:t>400 Bad Request: The request is invalid (for example, malformed input).</w:t>
      </w:r>
    </w:p>
    <w:p>
      <w:pPr>
        <w:pStyle w:val="ListBullet"/>
      </w:pPr>
      <w:r>
        <w:t>404 Not Found: The token or referenced resource cannot be found (as returned by this endpoint).</w:t>
      </w:r>
    </w:p>
    <w:p>
      <w:pPr>
        <w:pStyle w:val="Heading3"/>
      </w:pPr>
      <w:r>
        <w:t>Related m2mTokens actions</w:t>
      </w:r>
    </w:p>
    <w:p>
      <w:pPr>
        <w:pStyle w:val="ListBullet"/>
      </w:pPr>
      <w:r>
        <w:t>[POST] Create an M2M Token — /m2m_tokens</w:t>
      </w:r>
    </w:p>
    <w:p>
      <w:pPr>
        <w:pStyle w:val="ListBullet"/>
      </w:pPr>
      <w:r>
        <w:t>[GET] List M2M Tokens — /m2m_tokens</w:t>
      </w:r>
    </w:p>
    <w:p>
      <w:pPr>
        <w:pStyle w:val="ListBullet"/>
      </w:pPr>
      <w:r>
        <w:t>[POST] Revoke an M2M Token — /m2m_tokens/{{m2mTokenId}}/revoke</w:t>
      </w:r>
    </w:p>
    <w:p>
      <w:r>
        <w:br w:type="page"/>
      </w:r>
    </w:p>
    <w:p>
      <w:pPr>
        <w:pStyle w:val="Heading2"/>
      </w:pPr>
      <w:r>
        <w:t>57. [POST] Create a Machine</w:t>
      </w:r>
    </w:p>
    <w:p>
      <w:r>
        <w:rPr>
          <w:b/>
        </w:rPr>
        <w:t xml:space="preserve">Endpoint: </w:t>
      </w:r>
      <w:r>
        <w:rPr>
          <w:rFonts w:ascii="Courier New" w:hAnsi="Courier New"/>
          <w:sz w:val="18"/>
        </w:rPr>
        <w:t>/machines</w:t>
      </w:r>
    </w:p>
    <w:p>
      <w:pPr>
        <w:pStyle w:val="Heading3"/>
      </w:pPr>
      <w:r>
        <w:t>Prerequisites</w:t>
      </w:r>
    </w:p>
    <w:p>
      <w:pPr>
        <w:pStyle w:val="ListBullet"/>
      </w:pPr>
      <w:r>
        <w:t>Must have permission to create machines</w:t>
      </w:r>
    </w:p>
    <w:p>
      <w:pPr>
        <w:pStyle w:val="Heading3"/>
      </w:pPr>
      <w:r>
        <w:t>Method</w:t>
      </w:r>
    </w:p>
    <w:p>
      <w:r>
        <w:t>POST</w:t>
      </w:r>
    </w:p>
    <w:p>
      <w:pPr>
        <w:pStyle w:val="Heading3"/>
      </w:pPr>
      <w:r>
        <w:t>URL</w:t>
      </w:r>
    </w:p>
    <w:p>
      <w:r>
        <w:t>https://api.clerk.com/v1/machines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machine. On success, returns the machine object plus a secret_key that is only returned upon creation.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machine. Constraints: minLength=1, maxLength=255.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scoped_machines</w:t>
            </w:r>
          </w:p>
        </w:tc>
        <w:tc>
          <w:tcPr>
            <w:tcW w:type="dxa" w:w="2880"/>
          </w:tcPr>
          <w:p>
            <w:r>
              <w:t>string[]</w:t>
            </w:r>
          </w:p>
        </w:tc>
        <w:tc>
          <w:tcPr>
            <w:tcW w:type="dxa" w:w="2880"/>
          </w:tcPr>
          <w:p>
            <w:r>
              <w:t>Array of machine IDs that this machine will have access to. Maximum of 150 scopes per machine.</w:t>
            </w:r>
          </w:p>
        </w:tc>
      </w:tr>
      <w:tr>
        <w:tc>
          <w:tcPr>
            <w:tcW w:type="dxa" w:w="2880"/>
          </w:tcPr>
          <w:p>
            <w:r>
              <w:t>default_token_ttl</w:t>
            </w:r>
          </w:p>
        </w:tc>
        <w:tc>
          <w:tcPr>
            <w:tcW w:type="dxa" w:w="2880"/>
          </w:tcPr>
          <w:p>
            <w:r>
              <w:t>integer</w:t>
            </w:r>
          </w:p>
        </w:tc>
        <w:tc>
          <w:tcPr>
            <w:tcW w:type="dxa" w:w="2880"/>
          </w:tcPr>
          <w:p>
            <w:r>
              <w:t>Default time-to-live (TTL) in seconds for tokens created by this machine. Default: 3600. Constraints: min=1, max=315360000.</w:t>
            </w:r>
          </w:p>
        </w:tc>
      </w:tr>
    </w:tbl>
    <w:p/>
    <w:p>
      <w:pPr>
        <w:pStyle w:val="Heading3"/>
      </w:pPr>
      <w:r>
        <w:t>Response</w:t>
      </w:r>
    </w:p>
    <w:p>
      <w:pPr>
        <w:pStyle w:val="Heading3"/>
      </w:pPr>
      <w:r>
        <w:t>Success Response (200 OK)</w:t>
      </w:r>
    </w:p>
    <w:p>
      <w:r>
        <w:rPr>
          <w:b/>
        </w:rPr>
        <w:t>Note: Response includes secret_key plus a machine object (Machine). The scraped documentation indicates the machine portion as &lt;circular:Machine&gt; (schema not expanded).</w:t>
      </w:r>
    </w:p>
    <w:p>
      <w:r>
        <w:rPr>
          <w:b/>
          <w:color w:val="666666"/>
          <w:sz w:val="16"/>
        </w:rPr>
        <w:t>[json]</w:t>
      </w:r>
    </w:p>
    <w:p>
      <w:pPr>
        <w:shd w:fill="F2F2F2" w:val="clear"/>
      </w:pPr>
      <w:r>
        <w:rPr>
          <w:rFonts w:ascii="Courier New" w:hAnsi="Courier New"/>
          <w:sz w:val="17"/>
        </w:rPr>
        <w:t>{</w:t>
        <w:br/>
        <w:t xml:space="preserve"> "secret_key": "machine_sk_live_1234567890abcdef",</w:t>
        <w:br/>
        <w:t xml:space="preserve"> "machine":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"clerk_trace_abc123"</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"clerk_trace_abc123"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"clerk_trace_abc123"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secret_key</w:t>
            </w:r>
          </w:p>
        </w:tc>
        <w:tc>
          <w:tcPr>
            <w:tcW w:type="dxa" w:w="2880"/>
          </w:tcPr>
          <w:p>
            <w:r>
              <w:t>string</w:t>
            </w:r>
          </w:p>
        </w:tc>
        <w:tc>
          <w:tcPr>
            <w:tcW w:type="dxa" w:w="2880"/>
          </w:tcPr>
          <w:p>
            <w:r>
              <w:t>The secret key for the machine. Only returned upon creation.</w:t>
            </w:r>
          </w:p>
        </w:tc>
      </w:tr>
      <w:tr>
        <w:tc>
          <w:tcPr>
            <w:tcW w:type="dxa" w:w="2880"/>
          </w:tcPr>
          <w:p>
            <w:r>
              <w:t>machine</w:t>
            </w:r>
          </w:p>
        </w:tc>
        <w:tc>
          <w:tcPr>
            <w:tcW w:type="dxa" w:w="2880"/>
          </w:tcPr>
          <w:p>
            <w:r>
              <w:t>object</w:t>
            </w:r>
          </w:p>
        </w:tc>
        <w:tc>
          <w:tcPr>
            <w:tcW w:type="dxa" w:w="2880"/>
          </w:tcPr>
          <w:p>
            <w:r>
              <w:t>The created machine object. (Schema not provided in scraped content; shown as &lt;circular:Machine&gt;.)</w:t>
            </w:r>
          </w:p>
        </w:tc>
      </w:tr>
      <w:tr>
        <w:tc>
          <w:tcPr>
            <w:tcW w:type="dxa" w:w="2880"/>
          </w:tcPr>
          <w:p>
            <w:r>
              <w:t>errors</w:t>
            </w:r>
          </w:p>
        </w:tc>
        <w:tc>
          <w:tcPr>
            <w:tcW w:type="dxa" w:w="2880"/>
          </w:tcPr>
          <w:p>
            <w:r>
              <w:t>array</w:t>
            </w:r>
          </w:p>
        </w:tc>
        <w:tc>
          <w:tcPr>
            <w:tcW w:type="dxa" w:w="2880"/>
          </w:tcPr>
          <w:p>
            <w:r>
              <w:t>Present on error responses. Array of error objects.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Error code identifier.</w:t>
            </w:r>
          </w:p>
        </w:tc>
      </w:tr>
      <w:tr>
        <w:tc>
          <w:tcPr>
            <w:tcW w:type="dxa" w:w="2880"/>
          </w:tcPr>
          <w:p>
            <w:r>
              <w:t>errors[].meta</w:t>
            </w:r>
          </w:p>
        </w:tc>
        <w:tc>
          <w:tcPr>
            <w:tcW w:type="dxa" w:w="2880"/>
          </w:tcPr>
          <w:p>
            <w:r>
              <w:t>object</w:t>
            </w:r>
          </w:p>
        </w:tc>
        <w:tc>
          <w:tcPr>
            <w:tcW w:type="dxa" w:w="2880"/>
          </w:tcPr>
          <w:p>
            <w:r>
              <w:t>Optional metadata about the error.</w:t>
            </w:r>
          </w:p>
        </w:tc>
      </w:tr>
      <w:tr>
        <w:tc>
          <w:tcPr>
            <w:tcW w:type="dxa" w:w="2880"/>
          </w:tcPr>
          <w:p>
            <w:r>
              <w:t>meta</w:t>
            </w:r>
          </w:p>
        </w:tc>
        <w:tc>
          <w:tcPr>
            <w:tcW w:type="dxa" w:w="2880"/>
          </w:tcPr>
          <w:p>
            <w:r>
              <w:t>object</w:t>
            </w:r>
          </w:p>
        </w:tc>
        <w:tc>
          <w:tcPr>
            <w:tcW w:type="dxa" w:w="2880"/>
          </w:tcPr>
          <w:p>
            <w:r>
              <w:t>Response metadata (success/error).</w:t>
            </w:r>
          </w:p>
        </w:tc>
      </w:tr>
      <w:tr>
        <w:tc>
          <w:tcPr>
            <w:tcW w:type="dxa" w:w="2880"/>
          </w:tcPr>
          <w:p>
            <w:r>
              <w:t>clerk_trace_id</w:t>
            </w:r>
          </w:p>
        </w:tc>
        <w:tc>
          <w:tcPr>
            <w:tcW w:type="dxa" w:w="2880"/>
          </w:tcPr>
          <w:p>
            <w:r>
              <w:t>string</w:t>
            </w:r>
          </w:p>
        </w:tc>
        <w:tc>
          <w:tcPr>
            <w:tcW w:type="dxa" w:w="2880"/>
          </w:tcPr>
          <w:p>
            <w:r>
              <w:t>Trace ID for debugging Clerk requests.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'https://api.clerk.com/v1/machines' \</w:t>
        <w:br/>
        <w:t xml:space="preserve"> --header 'Accept: application/json' \</w:t>
        <w:br/>
        <w:t xml:space="preserve"> --header 'Content-Type: application/json' \</w:t>
        <w:br/>
        <w:t xml:space="preserve"> --data '{</w:t>
        <w:br/>
        <w:t xml:space="preserve"> "name": "Build Agent - CI",</w:t>
        <w:br/>
        <w:t xml:space="preserve"> "scoped_machines": ["machine_2aBcDeFgHiJkLmNoPq"],</w:t>
        <w:br/>
        <w:t xml:space="preserve"> "default_token_ttl": 3600</w:t>
        <w:br/>
        <w:t xml:space="preserve">  }'</w:t>
      </w:r>
    </w:p>
    <w:p>
      <w:pPr>
        <w:pStyle w:val="Heading3"/>
      </w:pPr>
      <w:r>
        <w:t>Example Usage</w:t>
      </w:r>
    </w:p>
    <w:p>
      <w:pPr>
        <w:pStyle w:val="Heading3"/>
      </w:pPr>
      <w:r>
        <w:t>Example 1: Create a minimal machine</w:t>
      </w:r>
    </w:p>
    <w:p>
      <w:r>
        <w:rPr>
          <w:b/>
          <w:color w:val="666666"/>
          <w:sz w:val="16"/>
        </w:rPr>
        <w:t>[bash]</w:t>
      </w:r>
    </w:p>
    <w:p>
      <w:pPr>
        <w:shd w:fill="F2F2F2" w:val="clear"/>
      </w:pPr>
      <w:r>
        <w:rPr>
          <w:rFonts w:ascii="Courier New" w:hAnsi="Courier New"/>
          <w:sz w:val="17"/>
        </w:rPr>
        <w:t>curl --request POST 'https://api.clerk.com/v1/machines' \</w:t>
        <w:br/>
        <w:t xml:space="preserve"> --header 'Accept: application/json' \</w:t>
        <w:br/>
        <w:t xml:space="preserve"> --header 'Content-Type: application/json' \</w:t>
        <w:br/>
        <w:t xml:space="preserve"> --data '{</w:t>
        <w:br/>
        <w:t xml:space="preserve"> "name": "Staging Worker"</w:t>
        <w:br/>
        <w:t xml:space="preserve">  }'</w:t>
      </w:r>
    </w:p>
    <w:p>
      <w:pPr>
        <w:pStyle w:val="Heading3"/>
      </w:pPr>
      <w:r>
        <w:t>Example 2: Create a machine with scopes and custom token TTL</w:t>
      </w:r>
    </w:p>
    <w:p>
      <w:r>
        <w:rPr>
          <w:b/>
          <w:color w:val="666666"/>
          <w:sz w:val="16"/>
        </w:rPr>
        <w:t>[bash]</w:t>
      </w:r>
    </w:p>
    <w:p>
      <w:pPr>
        <w:shd w:fill="F2F2F2" w:val="clear"/>
      </w:pPr>
      <w:r>
        <w:rPr>
          <w:rFonts w:ascii="Courier New" w:hAnsi="Courier New"/>
          <w:sz w:val="17"/>
        </w:rPr>
        <w:t>curl --request POST 'https://api.clerk.com/v1/machines' \</w:t>
        <w:br/>
        <w:t xml:space="preserve"> --header 'Accept: application/json' \</w:t>
        <w:br/>
        <w:t xml:space="preserve"> --header 'Content-Type: application/json' \</w:t>
        <w:br/>
        <w:t xml:space="preserve"> --data '{</w:t>
        <w:br/>
        <w:t xml:space="preserve"> "name": "Prod Deployer",</w:t>
        <w:br/>
        <w:t xml:space="preserve"> "scoped_machines": ["machine_A", "machine_B"],</w:t>
        <w:br/>
        <w:t xml:space="preserve"> "default_token_ttl": 86400</w:t>
        <w:br/>
        <w:t xml:space="preserve">  }'</w:t>
      </w:r>
    </w:p>
    <w:p>
      <w:pPr>
        <w:pStyle w:val="Heading3"/>
      </w:pPr>
      <w:r>
        <w:t>Behavior</w:t>
      </w:r>
    </w:p>
    <w:p>
      <w:pPr>
        <w:pStyle w:val="ListBullet"/>
      </w:pPr>
      <w:r>
        <w:t>Validates the JSON request body and field constraints (e.g., name length, TTL bounds, max scopes).</w:t>
      </w:r>
    </w:p>
    <w:p>
      <w:pPr>
        <w:pStyle w:val="ListBullet"/>
      </w:pPr>
      <w:r>
        <w:t>Creates the machine.</w:t>
      </w:r>
    </w:p>
    <w:p>
      <w:pPr>
        <w:pStyle w:val="ListBullet"/>
      </w:pPr>
      <w:r>
        <w:t>Returns the created machine object and a secret_key (returned only at creation time).</w:t>
      </w:r>
    </w:p>
    <w:p>
      <w:pPr>
        <w:pStyle w:val="Heading3"/>
      </w:pPr>
      <w:r>
        <w:t>Notes</w:t>
      </w:r>
    </w:p>
    <w:p>
      <w:pPr>
        <w:pStyle w:val="ListBullet"/>
      </w:pPr>
      <w:r>
        <w:t>secret_key is only returned upon creation—store it securely.</w:t>
      </w:r>
    </w:p>
    <w:p>
      <w:pPr>
        <w:pStyle w:val="ListBullet"/>
      </w:pPr>
      <w:r>
        <w:t>Maximum number of entries in scoped_machines is 150.</w:t>
      </w:r>
    </w:p>
    <w:p>
      <w:pPr>
        <w:pStyle w:val="Heading3"/>
      </w:pPr>
      <w:r>
        <w:t>Error Handling</w:t>
      </w:r>
    </w:p>
    <w:p>
      <w:pPr>
        <w:pStyle w:val="ListBullet"/>
      </w:pPr>
      <w:r>
        <w:t>400: Request was not successful.</w:t>
      </w:r>
    </w:p>
    <w:p>
      <w:pPr>
        <w:pStyle w:val="ListBullet"/>
      </w:pPr>
      <w:r>
        <w:t>401: Authentication invalid.</w:t>
      </w:r>
    </w:p>
    <w:p>
      <w:pPr>
        <w:pStyle w:val="ListBullet"/>
      </w:pPr>
      <w:r>
        <w:t>403: Authorization invalid.</w:t>
      </w:r>
    </w:p>
    <w:p>
      <w:pPr>
        <w:pStyle w:val="ListBullet"/>
      </w:pPr>
      <w:r>
        <w:t>422: Invalid request parameters.</w:t>
      </w:r>
    </w:p>
    <w:p>
      <w:pPr>
        <w:pStyle w:val="Heading3"/>
      </w:pPr>
      <w:r>
        <w:t>Related machines actions</w:t>
      </w:r>
    </w:p>
    <w:p>
      <w:pPr>
        <w:pStyle w:val="ListBullet"/>
      </w:pPr>
      <w:r>
        <w:t>[DELETE] Delete a Machine — /machines/{{machineId}}</w:t>
      </w:r>
    </w:p>
    <w:p>
      <w:pPr>
        <w:pStyle w:val="ListBullet"/>
      </w:pPr>
      <w:r>
        <w:t>[GET] List Machines — /machines</w:t>
      </w:r>
    </w:p>
    <w:p>
      <w:pPr>
        <w:pStyle w:val="ListBullet"/>
      </w:pPr>
      <w:r>
        <w:t>[GET] Retrieve a Machine — /machines/{{machineId}}</w:t>
      </w:r>
    </w:p>
    <w:p>
      <w:pPr>
        <w:pStyle w:val="ListBullet"/>
      </w:pPr>
      <w:r>
        <w:t>[GET] Retrieve a Machine’s Secret Key — /machines/{{machineId}}/secret_key</w:t>
      </w:r>
    </w:p>
    <w:p>
      <w:pPr>
        <w:pStyle w:val="ListBullet"/>
      </w:pPr>
      <w:r>
        <w:t>[POST] Rotate a Machine’s Secret Key — /machines/{{machineId}}/secret_key/rotate</w:t>
      </w:r>
    </w:p>
    <w:p>
      <w:pPr>
        <w:pStyle w:val="ListBullet"/>
      </w:pPr>
      <w:r>
        <w:t>[PATCH] Update a Machine — /machines/{{machineId}}</w:t>
      </w:r>
    </w:p>
    <w:p>
      <w:r>
        <w:br w:type="page"/>
      </w:r>
    </w:p>
    <w:p>
      <w:pPr>
        <w:pStyle w:val="Heading2"/>
      </w:pPr>
      <w:r>
        <w:t>58. [POST] Create a Machine Scope (for a Machine)</w:t>
      </w:r>
    </w:p>
    <w:p>
      <w:r>
        <w:rPr>
          <w:b/>
        </w:rPr>
        <w:t xml:space="preserve">Endpoint: </w:t>
      </w:r>
      <w:r>
        <w:rPr>
          <w:rFonts w:ascii="Courier New" w:hAnsi="Courier New"/>
          <w:sz w:val="18"/>
        </w:rPr>
        <w:t>/machines/{{machineId}}/scopes</w:t>
      </w:r>
    </w:p>
    <w:p>
      <w:pPr>
        <w:pStyle w:val="Heading3"/>
      </w:pPr>
      <w:r>
        <w:t>Prerequisites</w:t>
      </w:r>
    </w:p>
    <w:p>
      <w:pPr>
        <w:pStyle w:val="ListBullet"/>
      </w:pPr>
      <w:r>
        <w:t>The source machine must exist (machine_id)</w:t>
      </w:r>
    </w:p>
    <w:p>
      <w:pPr>
        <w:pStyle w:val="ListBullet"/>
      </w:pPr>
      <w:r>
        <w:t>The target machine must exist (to_machine_id)</w:t>
      </w:r>
    </w:p>
    <w:p>
      <w:pPr>
        <w:pStyle w:val="ListBullet"/>
      </w:pPr>
      <w:r>
        <w:t>A machine can have a maximum of 150 scopes (creating beyond this limit will fail)</w:t>
      </w:r>
    </w:p>
    <w:p>
      <w:pPr>
        <w:pStyle w:val="Heading3"/>
      </w:pPr>
      <w:r>
        <w:t>Method</w:t>
      </w:r>
    </w:p>
    <w:p>
      <w:r>
        <w:t>POST</w:t>
      </w:r>
    </w:p>
    <w:p>
      <w:pPr>
        <w:pStyle w:val="Heading3"/>
      </w:pPr>
      <w:r>
        <w:t>URL</w:t>
      </w:r>
    </w:p>
    <w:p>
      <w:r>
        <w:t>https://api.clerk.com/v1/machines/{{machine_id}}/scopes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machine scope, allowing the specified machine (machine_id) to access another machine (to_machine_id). Each machine can have up to 150 scopes.</w:t>
      </w:r>
    </w:p>
    <w:p>
      <w:pPr>
        <w:pStyle w:val="Heading3"/>
      </w:pPr>
      <w:r>
        <w:t>Enforcement Rules</w:t>
      </w:r>
    </w:p>
    <w:p>
      <w:pPr>
        <w:pStyle w:val="ListBullet"/>
      </w:pPr>
      <w:r>
        <w:t>The machine_id path parameter must always be present.</w:t>
      </w:r>
    </w:p>
    <w:p>
      <w:pPr>
        <w:pStyle w:val="ListBullet"/>
      </w:pPr>
      <w:r>
        <w:t>Always construct the path as /machines/{{machine_id}}/scopes, where {{machine_id}} is a non-empty string.</w:t>
      </w:r>
    </w:p>
    <w:p>
      <w:pPr>
        <w:pStyle w:val="ListBullet"/>
      </w:pPr>
      <w:r>
        <w:t>Do not call the API with a missing or empty machine_id (e.g., avoid /machines//scopes or /machines/scopes).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/machines/machine_123/scopes</w:t>
      </w:r>
    </w:p>
    <w:p>
      <w:pPr>
        <w:pStyle w:val="Heading3"/>
      </w:pPr>
      <w:r>
        <w:t>Invalid Examples</w:t>
      </w:r>
    </w:p>
    <w:p>
      <w:r>
        <w:rPr>
          <w:b/>
          <w:color w:val="666666"/>
          <w:sz w:val="16"/>
        </w:rPr>
        <w:t>[http]</w:t>
      </w:r>
    </w:p>
    <w:p>
      <w:pPr>
        <w:shd w:fill="F2F2F2" w:val="clear"/>
      </w:pPr>
      <w:r>
        <w:rPr>
          <w:rFonts w:ascii="Courier New" w:hAnsi="Courier New"/>
          <w:sz w:val="17"/>
        </w:rPr>
        <w:t>/machines//scopes</w:t>
        <w:br/>
        <w:t>/machines/scopes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machine_id</w:t>
            </w:r>
          </w:p>
        </w:tc>
        <w:tc>
          <w:tcPr>
            <w:tcW w:type="dxa" w:w="2880"/>
          </w:tcPr>
          <w:p>
            <w:r>
              <w:t>string</w:t>
            </w:r>
          </w:p>
        </w:tc>
        <w:tc>
          <w:tcPr>
            <w:tcW w:type="dxa" w:w="2880"/>
          </w:tcPr>
          <w:p>
            <w:r>
              <w:t>The ID of the machine that will have access to another machine.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to_machine_id</w:t>
            </w:r>
          </w:p>
        </w:tc>
        <w:tc>
          <w:tcPr>
            <w:tcW w:type="dxa" w:w="2880"/>
          </w:tcPr>
          <w:p>
            <w:r>
              <w:t>string</w:t>
            </w:r>
          </w:p>
        </w:tc>
        <w:tc>
          <w:tcPr>
            <w:tcW w:type="dxa" w:w="2880"/>
          </w:tcPr>
          <w:p>
            <w:r>
              <w:t>The ID of the machine that will be scoped to the current machine.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"machine_scope",</w:t>
        <w:br/>
        <w:t xml:space="preserve"> "from_machine_id": "machine_123",</w:t>
        <w:br/>
        <w:t xml:space="preserve"> "to_machine_id": "machine_456",</w:t>
        <w:br/>
        <w:t xml:space="preserve"> "created_at": 1710000000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"clerk_trace_123"</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"clerk_trace_123"</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"Conflict",</w:t>
        <w:br/>
        <w:t xml:space="preserve"> "long_message": "Conflict",</w:t>
        <w:br/>
        <w:t xml:space="preserve"> "code": "conflict",</w:t>
        <w:br/>
        <w:t xml:space="preserve"> "meta": {}</w:t>
        <w:br/>
        <w:t xml:space="preserve"> }</w:t>
        <w:br/>
        <w:t xml:space="preserve"> ],</w:t>
        <w:br/>
        <w:t xml:space="preserve"> "meta": {},</w:t>
        <w:br/>
        <w:t xml:space="preserve"> "clerk_trace_id": "clerk_trace_123"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machine_scope.</w:t>
            </w:r>
          </w:p>
        </w:tc>
      </w:tr>
      <w:tr>
        <w:tc>
          <w:tcPr>
            <w:tcW w:type="dxa" w:w="2880"/>
          </w:tcPr>
          <w:p>
            <w:r>
              <w:t>from_machine_id</w:t>
            </w:r>
          </w:p>
        </w:tc>
        <w:tc>
          <w:tcPr>
            <w:tcW w:type="dxa" w:w="2880"/>
          </w:tcPr>
          <w:p>
            <w:r>
              <w:t>string</w:t>
            </w:r>
          </w:p>
        </w:tc>
        <w:tc>
          <w:tcPr>
            <w:tcW w:type="dxa" w:w="2880"/>
          </w:tcPr>
          <w:p>
            <w:r>
              <w:t>The ID of the machine that has access to the target machine.</w:t>
            </w:r>
          </w:p>
        </w:tc>
      </w:tr>
      <w:tr>
        <w:tc>
          <w:tcPr>
            <w:tcW w:type="dxa" w:w="2880"/>
          </w:tcPr>
          <w:p>
            <w:r>
              <w:t>to_machine_id</w:t>
            </w:r>
          </w:p>
        </w:tc>
        <w:tc>
          <w:tcPr>
            <w:tcW w:type="dxa" w:w="2880"/>
          </w:tcPr>
          <w:p>
            <w:r>
              <w:t>string</w:t>
            </w:r>
          </w:p>
        </w:tc>
        <w:tc>
          <w:tcPr>
            <w:tcW w:type="dxa" w:w="2880"/>
          </w:tcPr>
          <w:p>
            <w:r>
              <w:t>The ID of the machine that is being accessed.</w:t>
            </w:r>
          </w:p>
        </w:tc>
      </w:tr>
      <w:tr>
        <w:tc>
          <w:tcPr>
            <w:tcW w:type="dxa" w:w="2880"/>
          </w:tcPr>
          <w:p>
            <w:r>
              <w:t>created_at</w:t>
            </w:r>
          </w:p>
        </w:tc>
        <w:tc>
          <w:tcPr>
            <w:tcW w:type="dxa" w:w="2880"/>
          </w:tcPr>
          <w:p>
            <w:r>
              <w:t>integer</w:t>
            </w:r>
          </w:p>
        </w:tc>
        <w:tc>
          <w:tcPr>
            <w:tcW w:type="dxa" w:w="2880"/>
          </w:tcPr>
          <w:p>
            <w:r>
              <w:t>Unix timestamp of creation.</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Long / detailed error message.</w:t>
            </w:r>
          </w:p>
        </w:tc>
      </w:tr>
      <w:tr>
        <w:tc>
          <w:tcPr>
            <w:tcW w:type="dxa" w:w="2880"/>
          </w:tcPr>
          <w:p>
            <w:r>
              <w:t>errors[].code</w:t>
            </w:r>
          </w:p>
        </w:tc>
        <w:tc>
          <w:tcPr>
            <w:tcW w:type="dxa" w:w="2880"/>
          </w:tcPr>
          <w:p>
            <w:r>
              <w:t>string</w:t>
            </w:r>
          </w:p>
        </w:tc>
        <w:tc>
          <w:tcPr>
            <w:tcW w:type="dxa" w:w="2880"/>
          </w:tcPr>
          <w:p>
            <w:r>
              <w:t>Error code identifier.</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Additional top-level metadata (if any).</w:t>
            </w:r>
          </w:p>
        </w:tc>
      </w:tr>
      <w:tr>
        <w:tc>
          <w:tcPr>
            <w:tcW w:type="dxa" w:w="2880"/>
          </w:tcPr>
          <w:p>
            <w:r>
              <w:t>clerk_trace_id</w:t>
            </w:r>
          </w:p>
        </w:tc>
        <w:tc>
          <w:tcPr>
            <w:tcW w:type="dxa" w:w="2880"/>
          </w:tcPr>
          <w:p>
            <w:r>
              <w:t>string</w:t>
            </w:r>
          </w:p>
        </w:tc>
        <w:tc>
          <w:tcPr>
            <w:tcW w:type="dxa" w:w="2880"/>
          </w:tcPr>
          <w:p>
            <w:r>
              <w:t>Trace ID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'https://api.clerk.com/v1/machines/machine_123/scopes' \</w:t>
        <w:br/>
        <w:t xml:space="preserve"> --header 'Accept: application/json' \</w:t>
        <w:br/>
        <w:t xml:space="preserve"> --header 'Content-Type: application/json' \</w:t>
        <w:br/>
        <w:t xml:space="preserve"> --data '{</w:t>
        <w:br/>
        <w:t xml:space="preserve"> "to_machine_id": "machine_456"</w:t>
        <w:br/>
        <w:t xml:space="preserve">  }'</w:t>
      </w:r>
    </w:p>
    <w:p>
      <w:pPr>
        <w:pStyle w:val="Heading3"/>
      </w:pPr>
      <w:r>
        <w:t>Example Usage</w:t>
      </w:r>
    </w:p>
    <w:p>
      <w:pPr>
        <w:pStyle w:val="Heading3"/>
      </w:pPr>
      <w:r>
        <w:t>Example 1: Scope one machine to another</w:t>
      </w:r>
    </w:p>
    <w:p>
      <w:r>
        <w:rPr>
          <w:b/>
          <w:color w:val="666666"/>
          <w:sz w:val="16"/>
        </w:rPr>
        <w:t>[bash]</w:t>
      </w:r>
    </w:p>
    <w:p>
      <w:pPr>
        <w:shd w:fill="F2F2F2" w:val="clear"/>
      </w:pPr>
      <w:r>
        <w:rPr>
          <w:rFonts w:ascii="Courier New" w:hAnsi="Courier New"/>
          <w:sz w:val="17"/>
        </w:rPr>
        <w:t>curl -X POST 'https://api.clerk.com/v1/machines/machine_123/scopes' \</w:t>
        <w:br/>
        <w:t xml:space="preserve"> -H 'Accept: application/json' \</w:t>
        <w:br/>
        <w:t xml:space="preserve"> -H 'Content-Type: application/json' \</w:t>
        <w:br/>
        <w:t xml:space="preserve"> -d '{"to_machine_id":"machine_456"}'</w:t>
      </w:r>
    </w:p>
    <w:p>
      <w:pPr>
        <w:pStyle w:val="Heading3"/>
      </w:pPr>
      <w:r>
        <w:t>Example 2: Create another scope for the same source machine</w:t>
      </w:r>
    </w:p>
    <w:p>
      <w:r>
        <w:rPr>
          <w:b/>
          <w:color w:val="666666"/>
          <w:sz w:val="16"/>
        </w:rPr>
        <w:t>[bash]</w:t>
      </w:r>
    </w:p>
    <w:p>
      <w:pPr>
        <w:shd w:fill="F2F2F2" w:val="clear"/>
      </w:pPr>
      <w:r>
        <w:rPr>
          <w:rFonts w:ascii="Courier New" w:hAnsi="Courier New"/>
          <w:sz w:val="17"/>
        </w:rPr>
        <w:t>curl -X POST 'https://api.clerk.com/v1/machines/machine_123/scopes' \</w:t>
        <w:br/>
        <w:t xml:space="preserve"> -H 'Accept: application/json' \</w:t>
        <w:br/>
        <w:t xml:space="preserve"> -H 'Content-Type: application/json' \</w:t>
        <w:br/>
        <w:t xml:space="preserve"> -d '{"to_machine_id":"machine_789"}'</w:t>
      </w:r>
    </w:p>
    <w:p>
      <w:pPr>
        <w:pStyle w:val="Heading3"/>
      </w:pPr>
      <w:r>
        <w:t>Behavior</w:t>
      </w:r>
    </w:p>
    <w:p>
      <w:pPr>
        <w:pStyle w:val="ListBullet"/>
      </w:pPr>
      <w:r>
        <w:t>Validates the machine_id path parameter and the JSON body.</w:t>
      </w:r>
    </w:p>
    <w:p>
      <w:pPr>
        <w:pStyle w:val="ListBullet"/>
      </w:pPr>
      <w:r>
        <w:t>Creates a new scope mapping from machine_id → to_machine_id.</w:t>
      </w:r>
    </w:p>
    <w:p>
      <w:pPr>
        <w:pStyle w:val="ListBullet"/>
      </w:pPr>
      <w:r>
        <w:t>Returns the created machine scope object, including created_at as a Unix timestamp.</w:t>
      </w:r>
    </w:p>
    <w:p>
      <w:pPr>
        <w:pStyle w:val="Heading3"/>
      </w:pPr>
      <w:r>
        <w:t>Notes</w:t>
      </w:r>
    </w:p>
    <w:p>
      <w:pPr>
        <w:pStyle w:val="ListBullet"/>
      </w:pPr>
      <w:r>
        <w:t>Maximum of 150 scopes per machine.</w:t>
      </w:r>
    </w:p>
    <w:p>
      <w:pPr>
        <w:pStyle w:val="Heading3"/>
      </w:pPr>
      <w:r>
        <w:t>Error Handling</w:t>
      </w:r>
    </w:p>
    <w:p>
      <w:pPr>
        <w:pStyle w:val="ListBullet"/>
      </w:pPr>
      <w:r>
        <w:t>400: Request was not successful.</w:t>
      </w:r>
    </w:p>
    <w:p>
      <w:pPr>
        <w:pStyle w:val="ListBullet"/>
      </w:pPr>
      <w:r>
        <w:t>401: Authentication invalid.</w:t>
      </w:r>
    </w:p>
    <w:p>
      <w:pPr>
        <w:pStyle w:val="ListBullet"/>
      </w:pPr>
      <w:r>
        <w:t>403: Authorization invalid.</w:t>
      </w:r>
    </w:p>
    <w:p>
      <w:pPr>
        <w:pStyle w:val="ListBullet"/>
      </w:pPr>
      <w:r>
        <w:t>404: Resource not found.</w:t>
      </w:r>
    </w:p>
    <w:p>
      <w:pPr>
        <w:pStyle w:val="ListBullet"/>
      </w:pPr>
      <w:r>
        <w:t>409: Conflict.</w:t>
      </w:r>
    </w:p>
    <w:p>
      <w:pPr>
        <w:pStyle w:val="ListBullet"/>
      </w:pPr>
      <w:r>
        <w:t>422: Invalid request parameters.</w:t>
      </w:r>
    </w:p>
    <w:p>
      <w:pPr>
        <w:pStyle w:val="Heading3"/>
      </w:pPr>
      <w:r>
        <w:t>Related machineScopes actions</w:t>
      </w:r>
    </w:p>
    <w:p>
      <w:pPr>
        <w:pStyle w:val="ListBullet"/>
      </w:pPr>
      <w:r>
        <w:t>[DELETE] Delete a Machine’s Scope (Remove Access to Another Machine) — /machines/{{machineId}}/scopes/{{otherMachineId}}</w:t>
      </w:r>
    </w:p>
    <w:p>
      <w:r>
        <w:br w:type="page"/>
      </w:r>
    </w:p>
    <w:p>
      <w:pPr>
        <w:pStyle w:val="Heading2"/>
      </w:pPr>
      <w:r>
        <w:t>59. [DELETE] Delete a Machine</w:t>
      </w:r>
    </w:p>
    <w:p>
      <w:r>
        <w:rPr>
          <w:b/>
        </w:rPr>
        <w:t xml:space="preserve">Endpoint: </w:t>
      </w:r>
      <w:r>
        <w:rPr>
          <w:rFonts w:ascii="Courier New" w:hAnsi="Courier New"/>
          <w:sz w:val="18"/>
        </w:rPr>
        <w:t>/machines/{{machineId}}</w:t>
      </w:r>
    </w:p>
    <w:p>
      <w:pPr>
        <w:pStyle w:val="Heading3"/>
      </w:pPr>
      <w:r>
        <w:t>Prerequisites</w:t>
      </w:r>
    </w:p>
    <w:p>
      <w:pPr>
        <w:pStyle w:val="ListBullet"/>
      </w:pPr>
      <w:r>
        <w:t>You must have permission to delete machines in your Clerk instance.</w:t>
      </w:r>
    </w:p>
    <w:p>
      <w:pPr>
        <w:pStyle w:val="Heading3"/>
      </w:pPr>
      <w:r>
        <w:t>Method</w:t>
      </w:r>
    </w:p>
    <w:p>
      <w:r>
        <w:t>DELETE</w:t>
      </w:r>
    </w:p>
    <w:p>
      <w:pPr>
        <w:pStyle w:val="Heading3"/>
      </w:pPr>
      <w:r>
        <w:t>URL</w:t>
      </w:r>
    </w:p>
    <w:p>
      <w:r>
        <w:t>https://api.clerk.com/v1/machines/{{machine_id}}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machine by its ID and returns a confirmation object indicating whether the deletion succeeded.</w:t>
      </w:r>
    </w:p>
    <w:p>
      <w:pPr>
        <w:pStyle w:val="Heading3"/>
      </w:pPr>
      <w:r>
        <w:t>Enforcement Rules</w:t>
      </w:r>
    </w:p>
    <w:p>
      <w:pPr>
        <w:pStyle w:val="ListBullet"/>
      </w:pPr>
      <w:r>
        <w:t>The machine_id path parameter must always be present.</w:t>
      </w:r>
    </w:p>
    <w:p>
      <w:pPr>
        <w:pStyle w:val="ListBullet"/>
      </w:pPr>
      <w:r>
        <w:t>If the user provides a machine_id, use that value directly.</w:t>
      </w:r>
    </w:p>
    <w:p>
      <w:pPr>
        <w:pStyle w:val="ListBullet"/>
      </w:pPr>
      <w:r>
        <w:t>Do not call the API with a missing or empty machine_id (e.g., avoid /machines// or /machines).</w:t>
      </w:r>
    </w:p>
    <w:p>
      <w:pPr>
        <w:pStyle w:val="ListBullet"/>
      </w:pPr>
      <w:r>
        <w:t>Always construct the path as /machines/{{machine_id}}, where {{machine_id}} is a non-empty string.</w:t>
      </w:r>
    </w:p>
    <w:p>
      <w:pPr>
        <w:pStyle w:val="ListBullet"/>
      </w:pPr>
      <w:r>
        <w:t>Do not infer or guess the machine_id.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/machines/machine_2aBcDeFgHiJkLmNoPq</w:t>
      </w:r>
    </w:p>
    <w:p>
      <w:pPr>
        <w:pStyle w:val="Heading3"/>
      </w:pPr>
      <w:r>
        <w:t>Invalid Examples</w:t>
      </w:r>
    </w:p>
    <w:p>
      <w:r>
        <w:rPr>
          <w:b/>
          <w:color w:val="666666"/>
          <w:sz w:val="16"/>
        </w:rPr>
        <w:t>[http]</w:t>
      </w:r>
    </w:p>
    <w:p>
      <w:pPr>
        <w:shd w:fill="F2F2F2" w:val="clear"/>
      </w:pPr>
      <w:r>
        <w:rPr>
          <w:rFonts w:ascii="Courier New" w:hAnsi="Courier New"/>
          <w:sz w:val="17"/>
        </w:rPr>
        <w:t>/machines//</w:t>
        <w:br/>
        <w:t>/machines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machine_id</w:t>
            </w:r>
          </w:p>
        </w:tc>
        <w:tc>
          <w:tcPr>
            <w:tcW w:type="dxa" w:w="2880"/>
          </w:tcPr>
          <w:p>
            <w:r>
              <w:t>string</w:t>
            </w:r>
          </w:p>
        </w:tc>
        <w:tc>
          <w:tcPr>
            <w:tcW w:type="dxa" w:w="2880"/>
          </w:tcPr>
          <w:p>
            <w:r>
              <w:t>The ID of the machine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"machine",</w:t>
        <w:br/>
        <w:t xml:space="preserve"> "id": "machine_2aBcDeFgHiJkLmNoPq",</w:t>
        <w:br/>
        <w:t xml:space="preserve"> "deleted":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"long_message": "string",</w:t>
        <w:br/>
        <w:t xml:space="preserve"> "code": "string",</w:t>
        <w:br/>
        <w:t xml:space="preserve"> "meta": {}</w:t>
        <w:br/>
        <w:t xml:space="preserve"> }</w:t>
        <w:br/>
        <w:t xml:space="preserve"> ],</w:t>
        <w:br/>
        <w:t xml:space="preserve"> "meta": {},</w:t>
        <w:br/>
        <w:t xml:space="preserve"> "clerk_trace_id": "string"</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(422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w:t>
            </w:r>
          </w:p>
        </w:tc>
      </w:tr>
      <w:tr>
        <w:tc>
          <w:tcPr>
            <w:tcW w:type="dxa" w:w="2880"/>
          </w:tcPr>
          <w:p>
            <w:r>
              <w:t>id</w:t>
            </w:r>
          </w:p>
        </w:tc>
        <w:tc>
          <w:tcPr>
            <w:tcW w:type="dxa" w:w="2880"/>
          </w:tcPr>
          <w:p>
            <w:r>
              <w:t>string</w:t>
            </w:r>
          </w:p>
        </w:tc>
        <w:tc>
          <w:tcPr>
            <w:tcW w:type="dxa" w:w="2880"/>
          </w:tcPr>
          <w:p>
            <w:r>
              <w:t>The ID of the deleted machine.</w:t>
            </w:r>
          </w:p>
        </w:tc>
      </w:tr>
      <w:tr>
        <w:tc>
          <w:tcPr>
            <w:tcW w:type="dxa" w:w="2880"/>
          </w:tcPr>
          <w:p>
            <w:r>
              <w:t>deleted</w:t>
            </w:r>
          </w:p>
        </w:tc>
        <w:tc>
          <w:tcPr>
            <w:tcW w:type="dxa" w:w="2880"/>
          </w:tcPr>
          <w:p>
            <w:r>
              <w:t>boolean</w:t>
            </w:r>
          </w:p>
        </w:tc>
        <w:tc>
          <w:tcPr>
            <w:tcW w:type="dxa" w:w="2880"/>
          </w:tcPr>
          <w:p>
            <w:r>
              <w:t>Whether the machine was successfully deleted.</w:t>
            </w:r>
          </w:p>
        </w:tc>
      </w:tr>
      <w:tr>
        <w:tc>
          <w:tcPr>
            <w:tcW w:type="dxa" w:w="2880"/>
          </w:tcPr>
          <w:p>
            <w:r>
              <w:t>errors</w:t>
            </w:r>
          </w:p>
        </w:tc>
        <w:tc>
          <w:tcPr>
            <w:tcW w:type="dxa" w:w="2880"/>
          </w:tcPr>
          <w:p>
            <w:r>
              <w:t>array</w:t>
            </w:r>
          </w:p>
        </w:tc>
        <w:tc>
          <w:tcPr>
            <w:tcW w:type="dxa" w:w="2880"/>
          </w:tcPr>
          <w:p>
            <w:r>
              <w:t>List of error objects (only on error).</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Additional response metadata (if any).</w:t>
            </w:r>
          </w:p>
        </w:tc>
      </w:tr>
      <w:tr>
        <w:tc>
          <w:tcPr>
            <w:tcW w:type="dxa" w:w="2880"/>
          </w:tcPr>
          <w:p>
            <w:r>
              <w:t>clerk_trace_id</w:t>
            </w:r>
          </w:p>
        </w:tc>
        <w:tc>
          <w:tcPr>
            <w:tcW w:type="dxa" w:w="2880"/>
          </w:tcPr>
          <w:p>
            <w:r>
              <w:t>string</w:t>
            </w:r>
          </w:p>
        </w:tc>
        <w:tc>
          <w:tcPr>
            <w:tcW w:type="dxa" w:w="2880"/>
          </w:tcPr>
          <w:p>
            <w:r>
              <w:t>Trace ID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'https://api.clerk.com/v1/machines/machine_2aBcDeFgHiJkLmNoPq' \</w:t>
        <w:br/>
        <w:t xml:space="preserve"> --header 'Accept: application/json'</w:t>
      </w:r>
    </w:p>
    <w:p>
      <w:pPr>
        <w:pStyle w:val="Heading3"/>
      </w:pPr>
      <w:r>
        <w:t>Behavior</w:t>
      </w:r>
    </w:p>
    <w:p>
      <w:pPr>
        <w:pStyle w:val="ListBullet"/>
      </w:pPr>
      <w:r>
        <w:t>Receives a machine_id in the URL path.</w:t>
      </w:r>
    </w:p>
    <w:p>
      <w:pPr>
        <w:pStyle w:val="ListBullet"/>
      </w:pPr>
      <w:r>
        <w:t>Deletes the machine resource if it exists and the caller is authorized.</w:t>
      </w:r>
    </w:p>
    <w:p>
      <w:pPr>
        <w:pStyle w:val="ListBullet"/>
      </w:pPr>
      <w:r>
        <w:t>Returns a deletion confirmation object (deleted: true) on success.</w:t>
      </w:r>
    </w:p>
    <w:p>
      <w:pPr>
        <w:pStyle w:val="Heading3"/>
      </w:pPr>
      <w:r>
        <w:t>Error Handling</w:t>
      </w:r>
    </w:p>
    <w:p>
      <w:pPr>
        <w:pStyle w:val="ListBullet"/>
      </w:pPr>
      <w:r>
        <w:t>400: Request was not successful (client error).</w:t>
      </w:r>
    </w:p>
    <w:p>
      <w:pPr>
        <w:pStyle w:val="ListBullet"/>
      </w:pPr>
      <w:r>
        <w:t>401: Authentication invalid.</w:t>
      </w:r>
    </w:p>
    <w:p>
      <w:pPr>
        <w:pStyle w:val="ListBullet"/>
      </w:pPr>
      <w:r>
        <w:t>403: Authorization invalid (insufficient permissions).</w:t>
      </w:r>
    </w:p>
    <w:p>
      <w:pPr>
        <w:pStyle w:val="ListBullet"/>
      </w:pPr>
      <w:r>
        <w:t>404: Machine not found.</w:t>
      </w:r>
    </w:p>
    <w:p>
      <w:pPr>
        <w:pStyle w:val="ListBullet"/>
      </w:pPr>
      <w:r>
        <w:t>422: Invalid request parameters.</w:t>
      </w:r>
    </w:p>
    <w:p>
      <w:pPr>
        <w:pStyle w:val="Heading3"/>
      </w:pPr>
      <w:r>
        <w:t>Related machines actions</w:t>
      </w:r>
    </w:p>
    <w:p>
      <w:pPr>
        <w:pStyle w:val="ListBullet"/>
      </w:pPr>
      <w:r>
        <w:t>[POST] Create a Machine — /machines</w:t>
      </w:r>
    </w:p>
    <w:p>
      <w:pPr>
        <w:pStyle w:val="ListBullet"/>
      </w:pPr>
      <w:r>
        <w:t>[GET] List Machines — /machines</w:t>
      </w:r>
    </w:p>
    <w:p>
      <w:pPr>
        <w:pStyle w:val="ListBullet"/>
      </w:pPr>
      <w:r>
        <w:t>[GET] Retrieve a Machine — /machines/{{machineId}}</w:t>
      </w:r>
    </w:p>
    <w:p>
      <w:pPr>
        <w:pStyle w:val="ListBullet"/>
      </w:pPr>
      <w:r>
        <w:t>[GET] Retrieve a Machine’s Secret Key — /machines/{{machineId}}/secret_key</w:t>
      </w:r>
    </w:p>
    <w:p>
      <w:pPr>
        <w:pStyle w:val="ListBullet"/>
      </w:pPr>
      <w:r>
        <w:t>[POST] Rotate a Machine’s Secret Key — /machines/{{machineId}}/secret_key/rotate</w:t>
      </w:r>
    </w:p>
    <w:p>
      <w:pPr>
        <w:pStyle w:val="ListBullet"/>
      </w:pPr>
      <w:r>
        <w:t>[PATCH] Update a Machine — /machines/{{machineId}}</w:t>
      </w:r>
    </w:p>
    <w:p>
      <w:r>
        <w:br w:type="page"/>
      </w:r>
    </w:p>
    <w:p>
      <w:pPr>
        <w:pStyle w:val="Heading2"/>
      </w:pPr>
      <w:r>
        <w:t>60. [DELETE] Delete a Machine’s Scope (Remove Access to Another Machine)</w:t>
      </w:r>
    </w:p>
    <w:p>
      <w:r>
        <w:rPr>
          <w:b/>
        </w:rPr>
        <w:t xml:space="preserve">Endpoint: </w:t>
      </w:r>
      <w:r>
        <w:rPr>
          <w:rFonts w:ascii="Courier New" w:hAnsi="Courier New"/>
          <w:sz w:val="18"/>
        </w:rPr>
        <w:t>/machines/{{machineId}}/scopes/{{otherMachineId}}</w:t>
      </w:r>
    </w:p>
    <w:p>
      <w:pPr>
        <w:pStyle w:val="Heading3"/>
      </w:pPr>
      <w:r>
        <w:t>Prerequisites</w:t>
      </w:r>
    </w:p>
    <w:p>
      <w:pPr>
        <w:pStyle w:val="ListBullet"/>
      </w:pPr>
      <w:r>
        <w:t>Must have permission to manage machines and machine scopes in Clerk</w:t>
      </w:r>
    </w:p>
    <w:p>
      <w:pPr>
        <w:pStyle w:val="Heading3"/>
      </w:pPr>
      <w:r>
        <w:t>Method</w:t>
      </w:r>
    </w:p>
    <w:p>
      <w:r>
        <w:t>DELETE</w:t>
      </w:r>
    </w:p>
    <w:p>
      <w:pPr>
        <w:pStyle w:val="Heading3"/>
      </w:pPr>
      <w:r>
        <w:t>URL</w:t>
      </w:r>
    </w:p>
    <w:p>
      <w:r>
        <w:t>https://api.clerk.com/v1/machines/{{machine_id}}/scopes/{{other_machine_id}}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machine scope, removing access from one machine (machine_id) to another machine (other_machine_id).</w:t>
      </w:r>
    </w:p>
    <w:p>
      <w:pPr>
        <w:pStyle w:val="Heading3"/>
      </w:pPr>
      <w:r>
        <w:t>Enforcement Rules</w:t>
      </w:r>
    </w:p>
    <w:p>
      <w:pPr>
        <w:pStyle w:val="ListBullet"/>
      </w:pPr>
      <w:r>
        <w:t>The machine_id path parameter must always be present.</w:t>
      </w:r>
    </w:p>
    <w:p>
      <w:pPr>
        <w:pStyle w:val="ListBullet"/>
      </w:pPr>
      <w:r>
        <w:t>The other_machine_id path parameter must always be present.</w:t>
      </w:r>
    </w:p>
    <w:p>
      <w:pPr>
        <w:pStyle w:val="ListBullet"/>
      </w:pPr>
      <w:r>
        <w:t>If the user provides machine_id and/or other_machine_id, use those values directly.</w:t>
      </w:r>
    </w:p>
    <w:p>
      <w:pPr>
        <w:pStyle w:val="ListBullet"/>
      </w:pPr>
      <w:r>
        <w:t>Do not call the API with missing or empty path parameters (e.g., avoid /machines//scopes/... or /machines/.../scopes/).</w:t>
      </w:r>
    </w:p>
    <w:p>
      <w:pPr>
        <w:pStyle w:val="ListBullet"/>
      </w:pPr>
      <w:r>
        <w:t>Always construct the path as /machines/{{machine_id}}/scopes/{{other_machine_id}}, where both parameters are non-empty strings.</w:t>
      </w:r>
    </w:p>
    <w:p>
      <w:pPr>
        <w:pStyle w:val="ListBullet"/>
      </w:pPr>
      <w:r>
        <w:t>Do not infer or guess IDs.</w:t>
      </w:r>
    </w:p>
    <w:p>
      <w:pPr>
        <w:pStyle w:val="ListBullet"/>
      </w:pPr>
      <w:r>
        <w:t>When executing the action, ensure to send Path Parameters in the URL and not in the body.</w:t>
      </w:r>
    </w:p>
    <w:p>
      <w:pPr>
        <w:pStyle w:val="ListBullet"/>
      </w:pPr>
      <w:r>
        <w:t>This endpoint has no query parameters (none documented).</w:t>
      </w:r>
    </w:p>
    <w:p>
      <w:pPr>
        <w:pStyle w:val="ListBullet"/>
      </w:pPr>
      <w:r>
        <w:t>This endpoint has no request body (DELETE).</w:t>
      </w:r>
    </w:p>
    <w:p>
      <w:pPr>
        <w:pStyle w:val="Heading3"/>
      </w:pPr>
      <w:r>
        <w:t>Valid Examples</w:t>
      </w:r>
    </w:p>
    <w:p>
      <w:r>
        <w:rPr>
          <w:b/>
          <w:color w:val="666666"/>
          <w:sz w:val="16"/>
        </w:rPr>
        <w:t>[http]</w:t>
      </w:r>
    </w:p>
    <w:p>
      <w:pPr>
        <w:shd w:fill="F2F2F2" w:val="clear"/>
      </w:pPr>
      <w:r>
        <w:rPr>
          <w:rFonts w:ascii="Courier New" w:hAnsi="Courier New"/>
          <w:sz w:val="17"/>
        </w:rPr>
        <w:t>/machines/machine_123/scopes/machine_456</w:t>
      </w:r>
    </w:p>
    <w:p>
      <w:pPr>
        <w:pStyle w:val="Heading3"/>
      </w:pPr>
      <w:r>
        <w:t>Invalid Examples</w:t>
      </w:r>
    </w:p>
    <w:p>
      <w:r>
        <w:rPr>
          <w:b/>
          <w:color w:val="666666"/>
          <w:sz w:val="16"/>
        </w:rPr>
        <w:t>[http]</w:t>
      </w:r>
    </w:p>
    <w:p>
      <w:pPr>
        <w:shd w:fill="F2F2F2" w:val="clear"/>
      </w:pPr>
      <w:r>
        <w:rPr>
          <w:rFonts w:ascii="Courier New" w:hAnsi="Courier New"/>
          <w:sz w:val="17"/>
        </w:rPr>
        <w:t>/machines//scopes/machine_456</w:t>
        <w:br/>
        <w:t>/machines/machine_123/scopes/</w:t>
        <w:br/>
        <w:t>/machines/machine_123/scopes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machine_id</w:t>
            </w:r>
          </w:p>
        </w:tc>
        <w:tc>
          <w:tcPr>
            <w:tcW w:type="dxa" w:w="2880"/>
          </w:tcPr>
          <w:p>
            <w:r>
              <w:t>string</w:t>
            </w:r>
          </w:p>
        </w:tc>
        <w:tc>
          <w:tcPr>
            <w:tcW w:type="dxa" w:w="2880"/>
          </w:tcPr>
          <w:p>
            <w:r>
              <w:t>The ID of the machine that has access to another machine.</w:t>
            </w:r>
          </w:p>
        </w:tc>
      </w:tr>
      <w:tr>
        <w:tc>
          <w:tcPr>
            <w:tcW w:type="dxa" w:w="2880"/>
          </w:tcPr>
          <w:p>
            <w:r>
              <w:t>other_machine_id</w:t>
            </w:r>
          </w:p>
        </w:tc>
        <w:tc>
          <w:tcPr>
            <w:tcW w:type="dxa" w:w="2880"/>
          </w:tcPr>
          <w:p>
            <w:r>
              <w:t>string</w:t>
            </w:r>
          </w:p>
        </w:tc>
        <w:tc>
          <w:tcPr>
            <w:tcW w:type="dxa" w:w="2880"/>
          </w:tcPr>
          <w:p>
            <w:r>
              <w:t>The ID of the machine that is being accessed.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"machine_scope",</w:t>
        <w:br/>
        <w:t xml:space="preserve"> "from_machine_id": "machine_123",</w:t>
        <w:br/>
        <w:t xml:space="preserve"> "to_machine_id": "machine_456",</w:t>
        <w:br/>
        <w:t xml:space="preserve"> "deleted":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"clerk_trace_123"</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Possible value: machine_scope.</w:t>
            </w:r>
          </w:p>
        </w:tc>
      </w:tr>
      <w:tr>
        <w:tc>
          <w:tcPr>
            <w:tcW w:type="dxa" w:w="2880"/>
          </w:tcPr>
          <w:p>
            <w:r>
              <w:t>from_machine_id</w:t>
            </w:r>
          </w:p>
        </w:tc>
        <w:tc>
          <w:tcPr>
            <w:tcW w:type="dxa" w:w="2880"/>
          </w:tcPr>
          <w:p>
            <w:r>
              <w:t>string</w:t>
            </w:r>
          </w:p>
        </w:tc>
        <w:tc>
          <w:tcPr>
            <w:tcW w:type="dxa" w:w="2880"/>
          </w:tcPr>
          <w:p>
            <w:r>
              <w:t>The ID of the machine that had access to the target machine.</w:t>
            </w:r>
          </w:p>
        </w:tc>
      </w:tr>
      <w:tr>
        <w:tc>
          <w:tcPr>
            <w:tcW w:type="dxa" w:w="2880"/>
          </w:tcPr>
          <w:p>
            <w:r>
              <w:t>to_machine_id</w:t>
            </w:r>
          </w:p>
        </w:tc>
        <w:tc>
          <w:tcPr>
            <w:tcW w:type="dxa" w:w="2880"/>
          </w:tcPr>
          <w:p>
            <w:r>
              <w:t>string</w:t>
            </w:r>
          </w:p>
        </w:tc>
        <w:tc>
          <w:tcPr>
            <w:tcW w:type="dxa" w:w="2880"/>
          </w:tcPr>
          <w:p>
            <w:r>
              <w:t>The ID of the machine that was being accessed.</w:t>
            </w:r>
          </w:p>
        </w:tc>
      </w:tr>
      <w:tr>
        <w:tc>
          <w:tcPr>
            <w:tcW w:type="dxa" w:w="2880"/>
          </w:tcPr>
          <w:p>
            <w:r>
              <w:t>deleted</w:t>
            </w:r>
          </w:p>
        </w:tc>
        <w:tc>
          <w:tcPr>
            <w:tcW w:type="dxa" w:w="2880"/>
          </w:tcPr>
          <w:p>
            <w:r>
              <w:t>boolean</w:t>
            </w:r>
          </w:p>
        </w:tc>
        <w:tc>
          <w:tcPr>
            <w:tcW w:type="dxa" w:w="2880"/>
          </w:tcPr>
          <w:p>
            <w:r>
              <w:t>Whether the machine scope was successfully deleted. Always true on success.</w:t>
            </w:r>
          </w:p>
        </w:tc>
      </w:tr>
      <w:tr>
        <w:tc>
          <w:tcPr>
            <w:tcW w:type="dxa" w:w="2880"/>
          </w:tcPr>
          <w:p>
            <w:r>
              <w:t>errors</w:t>
            </w:r>
          </w:p>
        </w:tc>
        <w:tc>
          <w:tcPr>
            <w:tcW w:type="dxa" w:w="2880"/>
          </w:tcPr>
          <w:p>
            <w:r>
              <w:t>array</w:t>
            </w:r>
          </w:p>
        </w:tc>
        <w:tc>
          <w:tcPr>
            <w:tcW w:type="dxa" w:w="2880"/>
          </w:tcPr>
          <w:p>
            <w:r>
              <w:t>Present on error responses. Array of error objects.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More 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Optional error metadata.</w:t>
            </w:r>
          </w:p>
        </w:tc>
      </w:tr>
      <w:tr>
        <w:tc>
          <w:tcPr>
            <w:tcW w:type="dxa" w:w="2880"/>
          </w:tcPr>
          <w:p>
            <w:r>
              <w:t>meta</w:t>
            </w:r>
          </w:p>
        </w:tc>
        <w:tc>
          <w:tcPr>
            <w:tcW w:type="dxa" w:w="2880"/>
          </w:tcPr>
          <w:p>
            <w:r>
              <w:t>object</w:t>
            </w:r>
          </w:p>
        </w:tc>
        <w:tc>
          <w:tcPr>
            <w:tcW w:type="dxa" w:w="2880"/>
          </w:tcPr>
          <w:p>
            <w:r>
              <w:t>Present on error responses. Additional response metadata.</w:t>
            </w:r>
          </w:p>
        </w:tc>
      </w:tr>
      <w:tr>
        <w:tc>
          <w:tcPr>
            <w:tcW w:type="dxa" w:w="2880"/>
          </w:tcPr>
          <w:p>
            <w:r>
              <w:t>clerk_trace_id</w:t>
            </w:r>
          </w:p>
        </w:tc>
        <w:tc>
          <w:tcPr>
            <w:tcW w:type="dxa" w:w="2880"/>
          </w:tcPr>
          <w:p>
            <w:r>
              <w:t>string</w:t>
            </w:r>
          </w:p>
        </w:tc>
        <w:tc>
          <w:tcPr>
            <w:tcW w:type="dxa" w:w="2880"/>
          </w:tcPr>
          <w:p>
            <w:r>
              <w:t>Trace ID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'https://api.clerk.com/v1/machines/machine_123/scopes/machine_456' \</w:t>
        <w:br/>
        <w:t xml:space="preserve"> --header 'Accept: application/json'</w:t>
      </w:r>
    </w:p>
    <w:p>
      <w:pPr>
        <w:pStyle w:val="Heading3"/>
      </w:pPr>
      <w:r>
        <w:t>Example Usage</w:t>
      </w:r>
    </w:p>
    <w:p>
      <w:pPr>
        <w:pStyle w:val="Heading3"/>
      </w:pPr>
      <w:r>
        <w:t>Example 1: Remove Access From One Machine to Another</w:t>
      </w:r>
    </w:p>
    <w:p>
      <w:r>
        <w:rPr>
          <w:b/>
          <w:color w:val="666666"/>
          <w:sz w:val="16"/>
        </w:rPr>
        <w:t>[bash]</w:t>
      </w:r>
    </w:p>
    <w:p>
      <w:pPr>
        <w:shd w:fill="F2F2F2" w:val="clear"/>
      </w:pPr>
      <w:r>
        <w:rPr>
          <w:rFonts w:ascii="Courier New" w:hAnsi="Courier New"/>
          <w:sz w:val="17"/>
        </w:rPr>
        <w:t>curl -i -X DELETE \</w:t>
        <w:br/>
        <w:t xml:space="preserve"> 'https://api.clerk.com/v1/machines/machine_abc/scopes/machine_xyz' \</w:t>
        <w:br/>
        <w:t xml:space="preserve"> -H 'Accept: application/json'</w:t>
      </w:r>
    </w:p>
    <w:p>
      <w:pPr>
        <w:pStyle w:val="Heading3"/>
      </w:pPr>
      <w:r>
        <w:t>Example 2: Delete a Different Scope Pair</w:t>
      </w:r>
    </w:p>
    <w:p>
      <w:r>
        <w:rPr>
          <w:b/>
          <w:color w:val="666666"/>
          <w:sz w:val="16"/>
        </w:rPr>
        <w:t>[bash]</w:t>
      </w:r>
    </w:p>
    <w:p>
      <w:pPr>
        <w:shd w:fill="F2F2F2" w:val="clear"/>
      </w:pPr>
      <w:r>
        <w:rPr>
          <w:rFonts w:ascii="Courier New" w:hAnsi="Courier New"/>
          <w:sz w:val="17"/>
        </w:rPr>
        <w:t>curl -i -X DELETE \</w:t>
        <w:br/>
        <w:t xml:space="preserve"> 'https://api.clerk.com/v1/machines/machine_001/scopes/machine_002' \</w:t>
        <w:br/>
        <w:t xml:space="preserve"> -H 'Accept: application/json'</w:t>
      </w:r>
    </w:p>
    <w:p>
      <w:pPr>
        <w:pStyle w:val="Heading3"/>
      </w:pPr>
      <w:r>
        <w:t>Behavior</w:t>
      </w:r>
    </w:p>
    <w:p>
      <w:pPr>
        <w:pStyle w:val="ListBullet"/>
      </w:pPr>
      <w:r>
        <w:t>Identifies the scope relationship where machine_id has access to other_machine_id.</w:t>
      </w:r>
    </w:p>
    <w:p>
      <w:pPr>
        <w:pStyle w:val="ListBullet"/>
      </w:pPr>
      <w:r>
        <w:t>Deletes that scope relationship.</w:t>
      </w:r>
    </w:p>
    <w:p>
      <w:pPr>
        <w:pStyle w:val="ListBullet"/>
      </w:pPr>
      <w:r>
        <w:t>Returns a machine_scope object indicating deleted: true.</w:t>
      </w:r>
    </w:p>
    <w:p>
      <w:pPr>
        <w:pStyle w:val="Heading3"/>
      </w:pPr>
      <w:r>
        <w:t>Error Handling</w:t>
      </w:r>
    </w:p>
    <w:p>
      <w:pPr>
        <w:pStyle w:val="ListBullet"/>
      </w:pPr>
      <w:r>
        <w:t>400: Request was not successful.</w:t>
      </w:r>
    </w:p>
    <w:p>
      <w:pPr>
        <w:pStyle w:val="ListBullet"/>
      </w:pPr>
      <w:r>
        <w:t>401: Authentication invalid.</w:t>
      </w:r>
    </w:p>
    <w:p>
      <w:pPr>
        <w:pStyle w:val="ListBullet"/>
      </w:pPr>
      <w:r>
        <w:t>403: Authorization invalid.</w:t>
      </w:r>
    </w:p>
    <w:p>
      <w:pPr>
        <w:pStyle w:val="ListBullet"/>
      </w:pPr>
      <w:r>
        <w:t>404: Resource not found.</w:t>
      </w:r>
    </w:p>
    <w:p>
      <w:pPr>
        <w:pStyle w:val="ListBullet"/>
      </w:pPr>
      <w:r>
        <w:t>422: Invalid request parameters.</w:t>
      </w:r>
    </w:p>
    <w:p>
      <w:pPr>
        <w:pStyle w:val="Heading3"/>
      </w:pPr>
      <w:r>
        <w:t>Related machineScopes actions</w:t>
      </w:r>
    </w:p>
    <w:p>
      <w:pPr>
        <w:pStyle w:val="ListBullet"/>
      </w:pPr>
      <w:r>
        <w:t>[POST] Create a Machine Scope (for a Machine) — /machines/{{machineId}}/scopes</w:t>
      </w:r>
    </w:p>
    <w:p>
      <w:r>
        <w:br w:type="page"/>
      </w:r>
    </w:p>
    <w:p>
      <w:pPr>
        <w:pStyle w:val="Heading2"/>
      </w:pPr>
      <w:r>
        <w:t>61. [GET] List Machines</w:t>
      </w:r>
    </w:p>
    <w:p>
      <w:r>
        <w:rPr>
          <w:b/>
        </w:rPr>
        <w:t xml:space="preserve">Endpoint: </w:t>
      </w:r>
      <w:r>
        <w:rPr>
          <w:rFonts w:ascii="Courier New" w:hAnsi="Courier New"/>
          <w:sz w:val="18"/>
        </w:rPr>
        <w:t>/machines</w:t>
      </w:r>
    </w:p>
    <w:p>
      <w:pPr>
        <w:pStyle w:val="Heading3"/>
      </w:pPr>
      <w:r>
        <w:t>Prerequisites</w:t>
      </w:r>
    </w:p>
    <w:p>
      <w:pPr>
        <w:pStyle w:val="ListBullet"/>
      </w:pPr>
      <w:r>
        <w:t>Access to a Clerk instance with permission to list machines</w:t>
      </w:r>
    </w:p>
    <w:p>
      <w:pPr>
        <w:pStyle w:val="Heading3"/>
      </w:pPr>
      <w:r>
        <w:t>Method</w:t>
      </w:r>
    </w:p>
    <w:p>
      <w:r>
        <w:t>GET</w:t>
      </w:r>
    </w:p>
    <w:p>
      <w:pPr>
        <w:pStyle w:val="Heading3"/>
      </w:pPr>
      <w:r>
        <w:t>URL</w:t>
      </w:r>
    </w:p>
    <w:p>
      <w:r>
        <w:t>https://api.clerk.com/v1/machines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machines for an instance. Machines are ordered by descending creation date by default (most recent first).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Applies a limit to the number of results returned. Can be used for paginating results together with offset.</w:t>
            </w:r>
          </w:p>
        </w:tc>
      </w:tr>
      <w:tr>
        <w:tc>
          <w:tcPr>
            <w:tcW w:type="dxa" w:w="2880"/>
          </w:tcPr>
          <w:p>
            <w:r>
              <w:t>offset</w:t>
            </w:r>
          </w:p>
        </w:tc>
        <w:tc>
          <w:tcPr>
            <w:tcW w:type="dxa" w:w="2880"/>
          </w:tcPr>
          <w:p>
            <w:r>
              <w:t>integer</w:t>
            </w:r>
          </w:p>
        </w:tc>
        <w:tc>
          <w:tcPr>
            <w:tcW w:type="dxa" w:w="2880"/>
          </w:tcPr>
          <w:p>
            <w:r>
              <w:t>Skip the first offset results when paginating. Must be an integer &gt;= 0. To be used in conjunction with limit.</w:t>
            </w:r>
          </w:p>
        </w:tc>
      </w:tr>
      <w:tr>
        <w:tc>
          <w:tcPr>
            <w:tcW w:type="dxa" w:w="2880"/>
          </w:tcPr>
          <w:p>
            <w:r>
              <w:t>query</w:t>
            </w:r>
          </w:p>
        </w:tc>
        <w:tc>
          <w:tcPr>
            <w:tcW w:type="dxa" w:w="2880"/>
          </w:tcPr>
          <w:p>
            <w:r>
              <w:t>string</w:t>
            </w:r>
          </w:p>
        </w:tc>
        <w:tc>
          <w:tcPr>
            <w:tcW w:type="dxa" w:w="2880"/>
          </w:tcPr>
          <w:p>
            <w:r>
              <w:t>Returns machines with ID or name that match the given query. Uses exact match for machine ID and partial match for name.</w:t>
            </w:r>
          </w:p>
        </w:tc>
      </w:tr>
      <w:tr>
        <w:tc>
          <w:tcPr>
            <w:tcW w:type="dxa" w:w="2880"/>
          </w:tcPr>
          <w:p>
            <w:r>
              <w:t>order_by</w:t>
            </w:r>
          </w:p>
        </w:tc>
        <w:tc>
          <w:tcPr>
            <w:tcW w:type="dxa" w:w="2880"/>
          </w:tcPr>
          <w:p>
            <w:r>
              <w:t>string</w:t>
            </w:r>
          </w:p>
        </w:tc>
        <w:tc>
          <w:tcPr>
            <w:tcW w:type="dxa" w:w="2880"/>
          </w:tcPr>
          <w:p>
            <w:r>
              <w:t>Allows returning machines in a particular order by name or created_at. Prefix with + (ascending) or - (descending). If no prefix is provided, + is implied. Default: -created_at. Example: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"machine",</w:t>
        <w:br/>
        <w:t xml:space="preserve"> "id": "machine_2aBCdEfGhIjKlMnOp",</w:t>
        <w:br/>
        <w:t xml:space="preserve"> "name": "build-agent-01",</w:t>
        <w:br/>
        <w:t xml:space="preserve"> "instance_id": "ins_2XyZaBcDeFgHiJkLm",</w:t>
        <w:br/>
        <w:t xml:space="preserve"> "created_at": 1710000000,</w:t>
        <w:br/>
        <w:t xml:space="preserve"> "updated_at": 1710003600,</w:t>
        <w:br/>
        <w:t xml:space="preserve"> "default_token_ttl": 3600,</w:t>
        <w:br/>
        <w:t xml:space="preserve"> "scoped_machines": [</w:t>
        <w:br/>
        <w:t xml:space="preserve"> {</w:t>
        <w:br/>
        <w:t xml:space="preserve"> "object": "machine",</w:t>
        <w:br/>
        <w:t xml:space="preserve"> "id": "machine_9zYxWvUtSrQpOnMlK",</w:t>
        <w:br/>
        <w:t xml:space="preserve"> "name": "deploy-agent-01",</w:t>
        <w:br/>
        <w:t xml:space="preserve"> "instance_id": "ins_2XyZaBcDeFgHiJkLm",</w:t>
        <w:br/>
        <w:t xml:space="preserve"> "created_at": 1709000000,</w:t>
        <w:br/>
        <w:t xml:space="preserve"> "updated_at": 1709007200,</w:t>
        <w:br/>
        <w:t xml:space="preserve"> "default_token_ttl": 3600</w:t>
        <w:br/>
        <w:t xml:space="preserve"> }</w:t>
        <w:br/>
        <w:t xml:space="preserve"> ]</w:t>
        <w:br/>
        <w:t xml:space="preserve"> }</w:t>
        <w:br/>
        <w:t xml:space="preserve"> ],</w:t>
        <w:br/>
        <w:t xml:space="preserve"> "total_count":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"clerk_trace_123"</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machines.</w:t>
            </w:r>
          </w:p>
        </w:tc>
      </w:tr>
      <w:tr>
        <w:tc>
          <w:tcPr>
            <w:tcW w:type="dxa" w:w="2880"/>
          </w:tcPr>
          <w:p>
            <w:r>
              <w:t>data[].object</w:t>
            </w:r>
          </w:p>
        </w:tc>
        <w:tc>
          <w:tcPr>
            <w:tcW w:type="dxa" w:w="2880"/>
          </w:tcPr>
          <w:p>
            <w:r>
              <w:t>string</w:t>
            </w:r>
          </w:p>
        </w:tc>
        <w:tc>
          <w:tcPr>
            <w:tcW w:type="dxa" w:w="2880"/>
          </w:tcPr>
          <w:p>
            <w:r>
              <w:t>Object type. Value: machine.</w:t>
            </w:r>
          </w:p>
        </w:tc>
      </w:tr>
      <w:tr>
        <w:tc>
          <w:tcPr>
            <w:tcW w:type="dxa" w:w="2880"/>
          </w:tcPr>
          <w:p>
            <w:r>
              <w:t>data[].id</w:t>
            </w:r>
          </w:p>
        </w:tc>
        <w:tc>
          <w:tcPr>
            <w:tcW w:type="dxa" w:w="2880"/>
          </w:tcPr>
          <w:p>
            <w:r>
              <w:t>string</w:t>
            </w:r>
          </w:p>
        </w:tc>
        <w:tc>
          <w:tcPr>
            <w:tcW w:type="dxa" w:w="2880"/>
          </w:tcPr>
          <w:p>
            <w:r>
              <w:t>Unique identifier for the machine.</w:t>
            </w:r>
          </w:p>
        </w:tc>
      </w:tr>
      <w:tr>
        <w:tc>
          <w:tcPr>
            <w:tcW w:type="dxa" w:w="2880"/>
          </w:tcPr>
          <w:p>
            <w:r>
              <w:t>data[].name</w:t>
            </w:r>
          </w:p>
        </w:tc>
        <w:tc>
          <w:tcPr>
            <w:tcW w:type="dxa" w:w="2880"/>
          </w:tcPr>
          <w:p>
            <w:r>
              <w:t>string</w:t>
            </w:r>
          </w:p>
        </w:tc>
        <w:tc>
          <w:tcPr>
            <w:tcW w:type="dxa" w:w="2880"/>
          </w:tcPr>
          <w:p>
            <w:r>
              <w:t>Name of the machine. Constraints: min length 1, max length 255.</w:t>
            </w:r>
          </w:p>
        </w:tc>
      </w:tr>
      <w:tr>
        <w:tc>
          <w:tcPr>
            <w:tcW w:type="dxa" w:w="2880"/>
          </w:tcPr>
          <w:p>
            <w:r>
              <w:t>data[].instance_id</w:t>
            </w:r>
          </w:p>
        </w:tc>
        <w:tc>
          <w:tcPr>
            <w:tcW w:type="dxa" w:w="2880"/>
          </w:tcPr>
          <w:p>
            <w:r>
              <w:t>string</w:t>
            </w:r>
          </w:p>
        </w:tc>
        <w:tc>
          <w:tcPr>
            <w:tcW w:type="dxa" w:w="2880"/>
          </w:tcPr>
          <w:p>
            <w:r>
              <w:t>The ID of the instance this machine belongs to.</w:t>
            </w:r>
          </w:p>
        </w:tc>
      </w:tr>
      <w:tr>
        <w:tc>
          <w:tcPr>
            <w:tcW w:type="dxa" w:w="2880"/>
          </w:tcPr>
          <w:p>
            <w:r>
              <w:t>data[].created_at</w:t>
            </w:r>
          </w:p>
        </w:tc>
        <w:tc>
          <w:tcPr>
            <w:tcW w:type="dxa" w:w="2880"/>
          </w:tcPr>
          <w:p>
            <w:r>
              <w:t>integer</w:t>
            </w:r>
          </w:p>
        </w:tc>
        <w:tc>
          <w:tcPr>
            <w:tcW w:type="dxa" w:w="2880"/>
          </w:tcPr>
          <w:p>
            <w:r>
              <w:t>Unix timestamp of creation.</w:t>
            </w:r>
          </w:p>
        </w:tc>
      </w:tr>
      <w:tr>
        <w:tc>
          <w:tcPr>
            <w:tcW w:type="dxa" w:w="2880"/>
          </w:tcPr>
          <w:p>
            <w:r>
              <w:t>data[].updated_at</w:t>
            </w:r>
          </w:p>
        </w:tc>
        <w:tc>
          <w:tcPr>
            <w:tcW w:type="dxa" w:w="2880"/>
          </w:tcPr>
          <w:p>
            <w:r>
              <w:t>integer</w:t>
            </w:r>
          </w:p>
        </w:tc>
        <w:tc>
          <w:tcPr>
            <w:tcW w:type="dxa" w:w="2880"/>
          </w:tcPr>
          <w:p>
            <w:r>
              <w:t>Unix timestamp of last update.</w:t>
            </w:r>
          </w:p>
        </w:tc>
      </w:tr>
      <w:tr>
        <w:tc>
          <w:tcPr>
            <w:tcW w:type="dxa" w:w="2880"/>
          </w:tcPr>
          <w:p>
            <w:r>
              <w:t>data[].default_token_ttl</w:t>
            </w:r>
          </w:p>
        </w:tc>
        <w:tc>
          <w:tcPr>
            <w:tcW w:type="dxa" w:w="2880"/>
          </w:tcPr>
          <w:p>
            <w:r>
              <w:t>integer</w:t>
            </w:r>
          </w:p>
        </w:tc>
        <w:tc>
          <w:tcPr>
            <w:tcW w:type="dxa" w:w="2880"/>
          </w:tcPr>
          <w:p>
            <w:r>
              <w:t>Default TTL in seconds for tokens created by this machine. Default: 3600. Minimum: 1.</w:t>
            </w:r>
          </w:p>
        </w:tc>
      </w:tr>
      <w:tr>
        <w:tc>
          <w:tcPr>
            <w:tcW w:type="dxa" w:w="2880"/>
          </w:tcPr>
          <w:p>
            <w:r>
              <w:t>data[].scoped_machines</w:t>
            </w:r>
          </w:p>
        </w:tc>
        <w:tc>
          <w:tcPr>
            <w:tcW w:type="dxa" w:w="2880"/>
          </w:tcPr>
          <w:p>
            <w:r>
              <w:t>array</w:t>
            </w:r>
          </w:p>
        </w:tc>
        <w:tc>
          <w:tcPr>
            <w:tcW w:type="dxa" w:w="2880"/>
          </w:tcPr>
          <w:p>
            <w:r>
              <w:t>List of scoped machines associated with the machine.</w:t>
            </w:r>
          </w:p>
        </w:tc>
      </w:tr>
      <w:tr>
        <w:tc>
          <w:tcPr>
            <w:tcW w:type="dxa" w:w="2880"/>
          </w:tcPr>
          <w:p>
            <w:r>
              <w:t>data[].scoped_machines[].object</w:t>
            </w:r>
          </w:p>
        </w:tc>
        <w:tc>
          <w:tcPr>
            <w:tcW w:type="dxa" w:w="2880"/>
          </w:tcPr>
          <w:p>
            <w:r>
              <w:t>string</w:t>
            </w:r>
          </w:p>
        </w:tc>
        <w:tc>
          <w:tcPr>
            <w:tcW w:type="dxa" w:w="2880"/>
          </w:tcPr>
          <w:p>
            <w:r>
              <w:t>Object type. Value: machine.</w:t>
            </w:r>
          </w:p>
        </w:tc>
      </w:tr>
      <w:tr>
        <w:tc>
          <w:tcPr>
            <w:tcW w:type="dxa" w:w="2880"/>
          </w:tcPr>
          <w:p>
            <w:r>
              <w:t>data[].scoped_machines[].id</w:t>
            </w:r>
          </w:p>
        </w:tc>
        <w:tc>
          <w:tcPr>
            <w:tcW w:type="dxa" w:w="2880"/>
          </w:tcPr>
          <w:p>
            <w:r>
              <w:t>string</w:t>
            </w:r>
          </w:p>
        </w:tc>
        <w:tc>
          <w:tcPr>
            <w:tcW w:type="dxa" w:w="2880"/>
          </w:tcPr>
          <w:p>
            <w:r>
              <w:t>Unique identifier for the machine.</w:t>
            </w:r>
          </w:p>
        </w:tc>
      </w:tr>
      <w:tr>
        <w:tc>
          <w:tcPr>
            <w:tcW w:type="dxa" w:w="2880"/>
          </w:tcPr>
          <w:p>
            <w:r>
              <w:t>data[].scoped_machines[].name</w:t>
            </w:r>
          </w:p>
        </w:tc>
        <w:tc>
          <w:tcPr>
            <w:tcW w:type="dxa" w:w="2880"/>
          </w:tcPr>
          <w:p>
            <w:r>
              <w:t>string</w:t>
            </w:r>
          </w:p>
        </w:tc>
        <w:tc>
          <w:tcPr>
            <w:tcW w:type="dxa" w:w="2880"/>
          </w:tcPr>
          <w:p>
            <w:r>
              <w:t>Name of the machine. Constraints: min length 1, max length 255.</w:t>
            </w:r>
          </w:p>
        </w:tc>
      </w:tr>
      <w:tr>
        <w:tc>
          <w:tcPr>
            <w:tcW w:type="dxa" w:w="2880"/>
          </w:tcPr>
          <w:p>
            <w:r>
              <w:t>data[].scoped_machines[].instance_id</w:t>
            </w:r>
          </w:p>
        </w:tc>
        <w:tc>
          <w:tcPr>
            <w:tcW w:type="dxa" w:w="2880"/>
          </w:tcPr>
          <w:p>
            <w:r>
              <w:t>string</w:t>
            </w:r>
          </w:p>
        </w:tc>
        <w:tc>
          <w:tcPr>
            <w:tcW w:type="dxa" w:w="2880"/>
          </w:tcPr>
          <w:p>
            <w:r>
              <w:t>The ID of the instance this machine belongs to.</w:t>
            </w:r>
          </w:p>
        </w:tc>
      </w:tr>
      <w:tr>
        <w:tc>
          <w:tcPr>
            <w:tcW w:type="dxa" w:w="2880"/>
          </w:tcPr>
          <w:p>
            <w:r>
              <w:t>data[].scoped_machines[].created_at</w:t>
            </w:r>
          </w:p>
        </w:tc>
        <w:tc>
          <w:tcPr>
            <w:tcW w:type="dxa" w:w="2880"/>
          </w:tcPr>
          <w:p>
            <w:r>
              <w:t>integer</w:t>
            </w:r>
          </w:p>
        </w:tc>
        <w:tc>
          <w:tcPr>
            <w:tcW w:type="dxa" w:w="2880"/>
          </w:tcPr>
          <w:p>
            <w:r>
              <w:t>Unix timestamp of creation.</w:t>
            </w:r>
          </w:p>
        </w:tc>
      </w:tr>
      <w:tr>
        <w:tc>
          <w:tcPr>
            <w:tcW w:type="dxa" w:w="2880"/>
          </w:tcPr>
          <w:p>
            <w:r>
              <w:t>data[].scoped_machines[].updated_at</w:t>
            </w:r>
          </w:p>
        </w:tc>
        <w:tc>
          <w:tcPr>
            <w:tcW w:type="dxa" w:w="2880"/>
          </w:tcPr>
          <w:p>
            <w:r>
              <w:t>integer</w:t>
            </w:r>
          </w:p>
        </w:tc>
        <w:tc>
          <w:tcPr>
            <w:tcW w:type="dxa" w:w="2880"/>
          </w:tcPr>
          <w:p>
            <w:r>
              <w:t>Unix timestamp of last update.</w:t>
            </w:r>
          </w:p>
        </w:tc>
      </w:tr>
      <w:tr>
        <w:tc>
          <w:tcPr>
            <w:tcW w:type="dxa" w:w="2880"/>
          </w:tcPr>
          <w:p>
            <w:r>
              <w:t>data[].scoped_machines[].default_token_ttl</w:t>
            </w:r>
          </w:p>
        </w:tc>
        <w:tc>
          <w:tcPr>
            <w:tcW w:type="dxa" w:w="2880"/>
          </w:tcPr>
          <w:p>
            <w:r>
              <w:t>integer</w:t>
            </w:r>
          </w:p>
        </w:tc>
        <w:tc>
          <w:tcPr>
            <w:tcW w:type="dxa" w:w="2880"/>
          </w:tcPr>
          <w:p>
            <w:r>
              <w:t>Default TTL in seconds for tokens created by this machine. Default: 3600. Minimum: 1.</w:t>
            </w:r>
          </w:p>
        </w:tc>
      </w:tr>
      <w:tr>
        <w:tc>
          <w:tcPr>
            <w:tcW w:type="dxa" w:w="2880"/>
          </w:tcPr>
          <w:p>
            <w:r>
              <w:t>total_count</w:t>
            </w:r>
          </w:p>
        </w:tc>
        <w:tc>
          <w:tcPr>
            <w:tcW w:type="dxa" w:w="2880"/>
          </w:tcPr>
          <w:p>
            <w:r>
              <w:t>integer</w:t>
            </w:r>
          </w:p>
        </w:tc>
        <w:tc>
          <w:tcPr>
            <w:tcW w:type="dxa" w:w="2880"/>
          </w:tcPr>
          <w:p>
            <w:r>
              <w:t>Total number of machines.</w:t>
            </w:r>
          </w:p>
        </w:tc>
      </w:tr>
      <w:tr>
        <w:tc>
          <w:tcPr>
            <w:tcW w:type="dxa" w:w="2880"/>
          </w:tcPr>
          <w:p>
            <w:r>
              <w:t>errors</w:t>
            </w:r>
          </w:p>
        </w:tc>
        <w:tc>
          <w:tcPr>
            <w:tcW w:type="dxa" w:w="2880"/>
          </w:tcPr>
          <w:p>
            <w:r>
              <w:t>array</w:t>
            </w:r>
          </w:p>
        </w:tc>
        <w:tc>
          <w:tcPr>
            <w:tcW w:type="dxa" w:w="2880"/>
          </w:tcPr>
          <w:p>
            <w:r>
              <w:t>(Errors only) List of error objects.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(Errors only) Additional response metadata (if any).</w:t>
            </w:r>
          </w:p>
        </w:tc>
      </w:tr>
      <w:tr>
        <w:tc>
          <w:tcPr>
            <w:tcW w:type="dxa" w:w="2880"/>
          </w:tcPr>
          <w:p>
            <w:r>
              <w:t>clerk_trace_id</w:t>
            </w:r>
          </w:p>
        </w:tc>
        <w:tc>
          <w:tcPr>
            <w:tcW w:type="dxa" w:w="2880"/>
          </w:tcPr>
          <w:p>
            <w:r>
              <w:t>string</w:t>
            </w:r>
          </w:p>
        </w:tc>
        <w:tc>
          <w:tcPr>
            <w:tcW w:type="dxa" w:w="2880"/>
          </w:tcPr>
          <w:p>
            <w:r>
              <w:t>(Errors only) Trace ID for debugging with Clerk support.</w:t>
            </w:r>
          </w:p>
        </w:tc>
      </w:tr>
    </w:tbl>
    <w:p/>
    <w:p>
      <w:pPr>
        <w:pStyle w:val="Heading3"/>
      </w:pPr>
      <w:r>
        <w:t>Available Sorting Options</w:t>
      </w:r>
    </w:p>
    <w:p>
      <w:pPr>
        <w:pStyle w:val="ListBullet"/>
      </w:pPr>
      <w:r>
        <w:t>name (use +name or -name)</w:t>
      </w:r>
    </w:p>
    <w:p>
      <w:pPr>
        <w:pStyle w:val="ListBullet"/>
      </w:pPr>
      <w:r>
        <w:t>created_at (use +created_at or -created_at; default is -created_at)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'https://api.clerk.com/v1/machines?limit=10&amp;offset=0&amp;order_by=-created_at' \</w:t>
        <w:br/>
        <w:t xml:space="preserve"> --header 'Accept: application/json'</w:t>
      </w:r>
    </w:p>
    <w:p>
      <w:pPr>
        <w:pStyle w:val="Heading3"/>
      </w:pPr>
      <w:r>
        <w:t>Example Usage</w:t>
      </w:r>
    </w:p>
    <w:p>
      <w:pPr>
        <w:pStyle w:val="Heading3"/>
      </w:pPr>
      <w:r>
        <w:t>Example 1: Default ordering (most recent first)</w:t>
      </w:r>
    </w:p>
    <w:p>
      <w:r>
        <w:rPr>
          <w:b/>
          <w:color w:val="666666"/>
          <w:sz w:val="16"/>
        </w:rPr>
        <w:t>[bash]</w:t>
      </w:r>
    </w:p>
    <w:p>
      <w:pPr>
        <w:shd w:fill="F2F2F2" w:val="clear"/>
      </w:pPr>
      <w:r>
        <w:rPr>
          <w:rFonts w:ascii="Courier New" w:hAnsi="Courier New"/>
          <w:sz w:val="17"/>
        </w:rPr>
        <w:t>curl -i --request GET \</w:t>
        <w:br/>
        <w:t xml:space="preserve"> 'https://api.clerk.com/v1/machines' \</w:t>
        <w:br/>
        <w:t xml:space="preserve"> --header 'Accept: application/json'</w:t>
      </w:r>
    </w:p>
    <w:p>
      <w:pPr>
        <w:pStyle w:val="Heading3"/>
      </w:pPr>
      <w:r>
        <w:t>Example 2: Search by name or ID</w:t>
      </w:r>
    </w:p>
    <w:p>
      <w:r>
        <w:rPr>
          <w:b/>
          <w:color w:val="666666"/>
          <w:sz w:val="16"/>
        </w:rPr>
        <w:t>[bash]</w:t>
      </w:r>
    </w:p>
    <w:p>
      <w:pPr>
        <w:shd w:fill="F2F2F2" w:val="clear"/>
      </w:pPr>
      <w:r>
        <w:rPr>
          <w:rFonts w:ascii="Courier New" w:hAnsi="Courier New"/>
          <w:sz w:val="17"/>
        </w:rPr>
        <w:t>curl -i --request GET \</w:t>
        <w:br/>
        <w:t xml:space="preserve"> 'https://api.clerk.com/v1/machines?query=build-agent' \</w:t>
        <w:br/>
        <w:t xml:space="preserve"> --header 'Accept: application/json'</w:t>
      </w:r>
    </w:p>
    <w:p>
      <w:pPr>
        <w:pStyle w:val="Heading3"/>
      </w:pPr>
      <w:r>
        <w:t>Example 3: Order by name ascending</w:t>
      </w:r>
    </w:p>
    <w:p>
      <w:r>
        <w:rPr>
          <w:b/>
          <w:color w:val="666666"/>
          <w:sz w:val="16"/>
        </w:rPr>
        <w:t>[bash]</w:t>
      </w:r>
    </w:p>
    <w:p>
      <w:pPr>
        <w:shd w:fill="F2F2F2" w:val="clear"/>
      </w:pPr>
      <w:r>
        <w:rPr>
          <w:rFonts w:ascii="Courier New" w:hAnsi="Courier New"/>
          <w:sz w:val="17"/>
        </w:rPr>
        <w:t>curl -i --request GET \</w:t>
        <w:br/>
        <w:t xml:space="preserve"> 'https://api.clerk.com/v1/machines?order_by=+name&amp;limit=20' \</w:t>
        <w:br/>
        <w:t xml:space="preserve"> --header 'Accept: application/json'</w:t>
      </w:r>
    </w:p>
    <w:p>
      <w:pPr>
        <w:pStyle w:val="Heading3"/>
      </w:pPr>
      <w:r>
        <w:t>Behavior</w:t>
      </w:r>
    </w:p>
    <w:p>
      <w:pPr>
        <w:pStyle w:val="ListBullet"/>
      </w:pPr>
      <w:r>
        <w:t>Applies optional pagination via limit and offset.</w:t>
      </w:r>
    </w:p>
    <w:p>
      <w:pPr>
        <w:pStyle w:val="ListBullet"/>
      </w:pPr>
      <w:r>
        <w:t>Applies optional filtering via query (exact ID match, partial name match).</w:t>
      </w:r>
    </w:p>
    <w:p>
      <w:pPr>
        <w:pStyle w:val="ListBullet"/>
      </w:pPr>
      <w:r>
        <w:t>Sorts results based on order_by (default -created_at).</w:t>
      </w:r>
    </w:p>
    <w:p>
      <w:pPr>
        <w:pStyle w:val="ListBullet"/>
      </w:pPr>
      <w:r>
        <w:t>Returns a list of machines in data and the total number of machines in total_count.</w:t>
      </w:r>
    </w:p>
    <w:p>
      <w:pPr>
        <w:pStyle w:val="Heading3"/>
      </w:pPr>
      <w:r>
        <w:t>Notes</w:t>
      </w:r>
    </w:p>
    <w:p>
      <w:pPr>
        <w:pStyle w:val="ListBullet"/>
      </w:pPr>
      <w:r>
        <w:t>offset must be an integer greater than or equal to 0.</w:t>
      </w:r>
    </w:p>
    <w:p>
      <w:pPr>
        <w:pStyle w:val="ListBullet"/>
      </w:pPr>
      <w:r>
        <w:t>If order_by is provided without +/-, ascending (+) order is implied.</w:t>
      </w:r>
    </w:p>
    <w:p>
      <w:pPr>
        <w:pStyle w:val="Heading3"/>
      </w:pPr>
      <w:r>
        <w:t>Error Handling</w:t>
      </w:r>
    </w:p>
    <w:p>
      <w:pPr>
        <w:pStyle w:val="ListBullet"/>
      </w:pPr>
      <w:r>
        <w:t>400: Request was not successful.</w:t>
      </w:r>
    </w:p>
    <w:p>
      <w:pPr>
        <w:pStyle w:val="ListBullet"/>
      </w:pPr>
      <w:r>
        <w:t>401: Authentication invalid.</w:t>
      </w:r>
    </w:p>
    <w:p>
      <w:pPr>
        <w:pStyle w:val="ListBullet"/>
      </w:pPr>
      <w:r>
        <w:t>403: Authorization invalid.</w:t>
      </w:r>
    </w:p>
    <w:p>
      <w:pPr>
        <w:pStyle w:val="ListBullet"/>
      </w:pPr>
      <w:r>
        <w:t>422: Invalid request parameters.</w:t>
      </w:r>
    </w:p>
    <w:p>
      <w:pPr>
        <w:pStyle w:val="Heading3"/>
      </w:pPr>
      <w:r>
        <w:t>Related machines actions</w:t>
      </w:r>
    </w:p>
    <w:p>
      <w:pPr>
        <w:pStyle w:val="ListBullet"/>
      </w:pPr>
      <w:r>
        <w:t>[POST] Create a Machine — /machines</w:t>
      </w:r>
    </w:p>
    <w:p>
      <w:pPr>
        <w:pStyle w:val="ListBullet"/>
      </w:pPr>
      <w:r>
        <w:t>[DELETE] Delete a Machine — /machines/{{machineId}}</w:t>
      </w:r>
    </w:p>
    <w:p>
      <w:pPr>
        <w:pStyle w:val="ListBullet"/>
      </w:pPr>
      <w:r>
        <w:t>[GET] Retrieve a Machine — /machines/{{machineId}}</w:t>
      </w:r>
    </w:p>
    <w:p>
      <w:pPr>
        <w:pStyle w:val="ListBullet"/>
      </w:pPr>
      <w:r>
        <w:t>[GET] Retrieve a Machine’s Secret Key — /machines/{{machineId}}/secret_key</w:t>
      </w:r>
    </w:p>
    <w:p>
      <w:pPr>
        <w:pStyle w:val="ListBullet"/>
      </w:pPr>
      <w:r>
        <w:t>[POST] Rotate a Machine’s Secret Key — /machines/{{machineId}}/secret_key/rotate</w:t>
      </w:r>
    </w:p>
    <w:p>
      <w:pPr>
        <w:pStyle w:val="ListBullet"/>
      </w:pPr>
      <w:r>
        <w:t>[PATCH] Update a Machine — /machines/{{machineId}}</w:t>
      </w:r>
    </w:p>
    <w:p>
      <w:r>
        <w:br w:type="page"/>
      </w:r>
    </w:p>
    <w:p>
      <w:pPr>
        <w:pStyle w:val="Heading2"/>
      </w:pPr>
      <w:r>
        <w:t>62. [GET] Retrieve a Machine</w:t>
      </w:r>
    </w:p>
    <w:p>
      <w:r>
        <w:rPr>
          <w:b/>
        </w:rPr>
        <w:t xml:space="preserve">Endpoint: </w:t>
      </w:r>
      <w:r>
        <w:rPr>
          <w:rFonts w:ascii="Courier New" w:hAnsi="Courier New"/>
          <w:sz w:val="18"/>
        </w:rPr>
        <w:t>/machines/{{machineId}}</w:t>
      </w:r>
    </w:p>
    <w:p>
      <w:pPr>
        <w:pStyle w:val="Heading3"/>
      </w:pPr>
      <w:r>
        <w:t>Prerequisites</w:t>
      </w:r>
    </w:p>
    <w:p>
      <w:pPr>
        <w:pStyle w:val="ListBullet"/>
      </w:pPr>
      <w:r>
        <w:t>You must have access to the Clerk instance that owns the machine you’re retrieving.</w:t>
      </w:r>
    </w:p>
    <w:p>
      <w:pPr>
        <w:pStyle w:val="Heading3"/>
      </w:pPr>
      <w:r>
        <w:t>Method</w:t>
      </w:r>
    </w:p>
    <w:p>
      <w:r>
        <w:t>GET</w:t>
      </w:r>
    </w:p>
    <w:p>
      <w:pPr>
        <w:pStyle w:val="Heading3"/>
      </w:pPr>
      <w:r>
        <w:t>URL</w:t>
      </w:r>
    </w:p>
    <w:p>
      <w:r>
        <w:t>https://api.clerk.com/v1/machines/{{machine_id}}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machine by its ID.</w:t>
      </w:r>
    </w:p>
    <w:p>
      <w:pPr>
        <w:pStyle w:val="Heading3"/>
      </w:pPr>
      <w:r>
        <w:t>Enforcement Rules</w:t>
      </w:r>
    </w:p>
    <w:p>
      <w:pPr>
        <w:pStyle w:val="ListBullet"/>
      </w:pPr>
      <w:r>
        <w:t>The machine_id path parameter must always be present.</w:t>
      </w:r>
    </w:p>
    <w:p>
      <w:pPr>
        <w:pStyle w:val="ListBullet"/>
      </w:pPr>
      <w:r>
        <w:t>If the user provides a machine_id, use that value directly.</w:t>
      </w:r>
    </w:p>
    <w:p>
      <w:pPr>
        <w:pStyle w:val="ListBullet"/>
      </w:pPr>
      <w:r>
        <w:t>Do not call the API with a missing or empty machine_id (e.g., avoid /machines// or /machines).</w:t>
      </w:r>
    </w:p>
    <w:p>
      <w:pPr>
        <w:pStyle w:val="ListBullet"/>
      </w:pPr>
      <w:r>
        <w:t>Always construct the path as /machines/{{machine_id}}, where {{machine_id}} is a non-empty string.</w:t>
      </w:r>
    </w:p>
    <w:p>
      <w:pPr>
        <w:pStyle w:val="ListBullet"/>
      </w:pPr>
      <w:r>
        <w:t>Do not infer or guess the machine_id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/machines/machine_123</w:t>
        <w:br/>
        <w:t>/machines/abcd1234efgh5678</w:t>
      </w:r>
    </w:p>
    <w:p>
      <w:pPr>
        <w:pStyle w:val="Heading3"/>
      </w:pPr>
      <w:r>
        <w:t>Invalid Examples</w:t>
      </w:r>
    </w:p>
    <w:p>
      <w:r>
        <w:rPr>
          <w:b/>
          <w:color w:val="666666"/>
          <w:sz w:val="16"/>
        </w:rPr>
        <w:t>[http]</w:t>
      </w:r>
    </w:p>
    <w:p>
      <w:pPr>
        <w:shd w:fill="F2F2F2" w:val="clear"/>
      </w:pPr>
      <w:r>
        <w:rPr>
          <w:rFonts w:ascii="Courier New" w:hAnsi="Courier New"/>
          <w:sz w:val="17"/>
        </w:rPr>
        <w:t>/machines//</w:t>
        <w:br/>
        <w:t>/machines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machine_id</w:t>
            </w:r>
          </w:p>
        </w:tc>
        <w:tc>
          <w:tcPr>
            <w:tcW w:type="dxa" w:w="2880"/>
          </w:tcPr>
          <w:p>
            <w:r>
              <w:t>string</w:t>
            </w:r>
          </w:p>
        </w:tc>
        <w:tc>
          <w:tcPr>
            <w:tcW w:type="dxa" w:w="2880"/>
          </w:tcPr>
          <w:p>
            <w:r>
              <w:t>The ID of the machine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"machine",</w:t>
        <w:br/>
        <w:t xml:space="preserve"> "id": "machine_123",</w:t>
        <w:br/>
        <w:t xml:space="preserve"> "name": "Build Agent A",</w:t>
        <w:br/>
        <w:t xml:space="preserve"> "instance_id": "ins_456",</w:t>
        <w:br/>
        <w:t xml:space="preserve"> "created_at": 1710000000,</w:t>
        <w:br/>
        <w:t xml:space="preserve"> "updated_at": 1710003600,</w:t>
        <w:br/>
        <w:t xml:space="preserve"> "default_token_ttl": 3600,</w:t>
        <w:br/>
        <w:t xml:space="preserve"> "scoped_machines": [</w:t>
        <w:br/>
        <w:t xml:space="preserve"> {</w:t>
        <w:br/>
        <w:t xml:space="preserve"> "object": "machine",</w:t>
        <w:br/>
        <w:t xml:space="preserve"> "id": "machine_124",</w:t>
        <w:br/>
        <w:t xml:space="preserve"> "name": "Build Agent B",</w:t>
        <w:br/>
        <w:t xml:space="preserve"> "instance_id": "ins_456",</w:t>
        <w:br/>
        <w:t xml:space="preserve"> "created_at": 1710000100,</w:t>
        <w:br/>
        <w:t xml:space="preserve"> "updated_at": 1710003700,</w:t>
        <w:br/>
        <w:t xml:space="preserve"> "default_token_ttl": 3600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"trc_123"</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"trc_123"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"trc_123"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"trc_123"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"trc_123"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"machine".</w:t>
            </w:r>
          </w:p>
        </w:tc>
      </w:tr>
      <w:tr>
        <w:tc>
          <w:tcPr>
            <w:tcW w:type="dxa" w:w="2880"/>
          </w:tcPr>
          <w:p>
            <w:r>
              <w:t>id</w:t>
            </w:r>
          </w:p>
        </w:tc>
        <w:tc>
          <w:tcPr>
            <w:tcW w:type="dxa" w:w="2880"/>
          </w:tcPr>
          <w:p>
            <w:r>
              <w:t>string</w:t>
            </w:r>
          </w:p>
        </w:tc>
        <w:tc>
          <w:tcPr>
            <w:tcW w:type="dxa" w:w="2880"/>
          </w:tcPr>
          <w:p>
            <w:r>
              <w:t>Unique identifier for the machine.</w:t>
            </w:r>
          </w:p>
        </w:tc>
      </w:tr>
      <w:tr>
        <w:tc>
          <w:tcPr>
            <w:tcW w:type="dxa" w:w="2880"/>
          </w:tcPr>
          <w:p>
            <w:r>
              <w:t>name</w:t>
            </w:r>
          </w:p>
        </w:tc>
        <w:tc>
          <w:tcPr>
            <w:tcW w:type="dxa" w:w="2880"/>
          </w:tcPr>
          <w:p>
            <w:r>
              <w:t>string</w:t>
            </w:r>
          </w:p>
        </w:tc>
        <w:tc>
          <w:tcPr>
            <w:tcW w:type="dxa" w:w="2880"/>
          </w:tcPr>
          <w:p>
            <w:r>
              <w:t>The name of the machine. Constraints: minLength=1, maxLength=255.</w:t>
            </w:r>
          </w:p>
        </w:tc>
      </w:tr>
      <w:tr>
        <w:tc>
          <w:tcPr>
            <w:tcW w:type="dxa" w:w="2880"/>
          </w:tcPr>
          <w:p>
            <w:r>
              <w:t>instance_id</w:t>
            </w:r>
          </w:p>
        </w:tc>
        <w:tc>
          <w:tcPr>
            <w:tcW w:type="dxa" w:w="2880"/>
          </w:tcPr>
          <w:p>
            <w:r>
              <w:t>string</w:t>
            </w:r>
          </w:p>
        </w:tc>
        <w:tc>
          <w:tcPr>
            <w:tcW w:type="dxa" w:w="2880"/>
          </w:tcPr>
          <w:p>
            <w:r>
              <w:t>The ID of the instance this machine belongs to.</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default_token_ttl</w:t>
            </w:r>
          </w:p>
        </w:tc>
        <w:tc>
          <w:tcPr>
            <w:tcW w:type="dxa" w:w="2880"/>
          </w:tcPr>
          <w:p>
            <w:r>
              <w:t>integer</w:t>
            </w:r>
          </w:p>
        </w:tc>
        <w:tc>
          <w:tcPr>
            <w:tcW w:type="dxa" w:w="2880"/>
          </w:tcPr>
          <w:p>
            <w:r>
              <w:t>Default TTL (seconds) for tokens created by this machine. Default: 3600. Minimum: 1.</w:t>
            </w:r>
          </w:p>
        </w:tc>
      </w:tr>
      <w:tr>
        <w:tc>
          <w:tcPr>
            <w:tcW w:type="dxa" w:w="2880"/>
          </w:tcPr>
          <w:p>
            <w:r>
              <w:t>scoped_machines</w:t>
            </w:r>
          </w:p>
        </w:tc>
        <w:tc>
          <w:tcPr>
            <w:tcW w:type="dxa" w:w="2880"/>
          </w:tcPr>
          <w:p>
            <w:r>
              <w:t>array</w:t>
            </w:r>
          </w:p>
        </w:tc>
        <w:tc>
          <w:tcPr>
            <w:tcW w:type="dxa" w:w="2880"/>
          </w:tcPr>
          <w:p>
            <w:r>
              <w:t>List of scoped machine objects.</w:t>
            </w:r>
          </w:p>
        </w:tc>
      </w:tr>
      <w:tr>
        <w:tc>
          <w:tcPr>
            <w:tcW w:type="dxa" w:w="2880"/>
          </w:tcPr>
          <w:p>
            <w:r>
              <w:t>scoped_machines[].object</w:t>
            </w:r>
          </w:p>
        </w:tc>
        <w:tc>
          <w:tcPr>
            <w:tcW w:type="dxa" w:w="2880"/>
          </w:tcPr>
          <w:p>
            <w:r>
              <w:t>string</w:t>
            </w:r>
          </w:p>
        </w:tc>
        <w:tc>
          <w:tcPr>
            <w:tcW w:type="dxa" w:w="2880"/>
          </w:tcPr>
          <w:p>
            <w:r>
              <w:t>Object type. Value: "machine".</w:t>
            </w:r>
          </w:p>
        </w:tc>
      </w:tr>
      <w:tr>
        <w:tc>
          <w:tcPr>
            <w:tcW w:type="dxa" w:w="2880"/>
          </w:tcPr>
          <w:p>
            <w:r>
              <w:t>scoped_machines[].id</w:t>
            </w:r>
          </w:p>
        </w:tc>
        <w:tc>
          <w:tcPr>
            <w:tcW w:type="dxa" w:w="2880"/>
          </w:tcPr>
          <w:p>
            <w:r>
              <w:t>string</w:t>
            </w:r>
          </w:p>
        </w:tc>
        <w:tc>
          <w:tcPr>
            <w:tcW w:type="dxa" w:w="2880"/>
          </w:tcPr>
          <w:p>
            <w:r>
              <w:t>Unique identifier for the machine.</w:t>
            </w:r>
          </w:p>
        </w:tc>
      </w:tr>
      <w:tr>
        <w:tc>
          <w:tcPr>
            <w:tcW w:type="dxa" w:w="2880"/>
          </w:tcPr>
          <w:p>
            <w:r>
              <w:t>scoped_machines[].name</w:t>
            </w:r>
          </w:p>
        </w:tc>
        <w:tc>
          <w:tcPr>
            <w:tcW w:type="dxa" w:w="2880"/>
          </w:tcPr>
          <w:p>
            <w:r>
              <w:t>string</w:t>
            </w:r>
          </w:p>
        </w:tc>
        <w:tc>
          <w:tcPr>
            <w:tcW w:type="dxa" w:w="2880"/>
          </w:tcPr>
          <w:p>
            <w:r>
              <w:t>The name of the machine. Constraints: minLength=1, maxLength=255.</w:t>
            </w:r>
          </w:p>
        </w:tc>
      </w:tr>
      <w:tr>
        <w:tc>
          <w:tcPr>
            <w:tcW w:type="dxa" w:w="2880"/>
          </w:tcPr>
          <w:p>
            <w:r>
              <w:t>scoped_machines[].instance_id</w:t>
            </w:r>
          </w:p>
        </w:tc>
        <w:tc>
          <w:tcPr>
            <w:tcW w:type="dxa" w:w="2880"/>
          </w:tcPr>
          <w:p>
            <w:r>
              <w:t>string</w:t>
            </w:r>
          </w:p>
        </w:tc>
        <w:tc>
          <w:tcPr>
            <w:tcW w:type="dxa" w:w="2880"/>
          </w:tcPr>
          <w:p>
            <w:r>
              <w:t>The ID of the instance this machine belongs to.</w:t>
            </w:r>
          </w:p>
        </w:tc>
      </w:tr>
      <w:tr>
        <w:tc>
          <w:tcPr>
            <w:tcW w:type="dxa" w:w="2880"/>
          </w:tcPr>
          <w:p>
            <w:r>
              <w:t>scoped_machines[].created_at</w:t>
            </w:r>
          </w:p>
        </w:tc>
        <w:tc>
          <w:tcPr>
            <w:tcW w:type="dxa" w:w="2880"/>
          </w:tcPr>
          <w:p>
            <w:r>
              <w:t>integer</w:t>
            </w:r>
          </w:p>
        </w:tc>
        <w:tc>
          <w:tcPr>
            <w:tcW w:type="dxa" w:w="2880"/>
          </w:tcPr>
          <w:p>
            <w:r>
              <w:t>Unix timestamp of creation.</w:t>
            </w:r>
          </w:p>
        </w:tc>
      </w:tr>
      <w:tr>
        <w:tc>
          <w:tcPr>
            <w:tcW w:type="dxa" w:w="2880"/>
          </w:tcPr>
          <w:p>
            <w:r>
              <w:t>scoped_machines[].updated_at</w:t>
            </w:r>
          </w:p>
        </w:tc>
        <w:tc>
          <w:tcPr>
            <w:tcW w:type="dxa" w:w="2880"/>
          </w:tcPr>
          <w:p>
            <w:r>
              <w:t>integer</w:t>
            </w:r>
          </w:p>
        </w:tc>
        <w:tc>
          <w:tcPr>
            <w:tcW w:type="dxa" w:w="2880"/>
          </w:tcPr>
          <w:p>
            <w:r>
              <w:t>Unix timestamp of last update.</w:t>
            </w:r>
          </w:p>
        </w:tc>
      </w:tr>
      <w:tr>
        <w:tc>
          <w:tcPr>
            <w:tcW w:type="dxa" w:w="2880"/>
          </w:tcPr>
          <w:p>
            <w:r>
              <w:t>scoped_machines[].default_token_ttl</w:t>
            </w:r>
          </w:p>
        </w:tc>
        <w:tc>
          <w:tcPr>
            <w:tcW w:type="dxa" w:w="2880"/>
          </w:tcPr>
          <w:p>
            <w:r>
              <w:t>integer</w:t>
            </w:r>
          </w:p>
        </w:tc>
        <w:tc>
          <w:tcPr>
            <w:tcW w:type="dxa" w:w="2880"/>
          </w:tcPr>
          <w:p>
            <w:r>
              <w:t>Default TTL (seconds) for tokens created by this machine. Default: 3600. Minimum: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'https://api.clerk.com/v1/machines/machine_123' \</w:t>
        <w:br/>
        <w:t xml:space="preserve"> --header 'Accept: application/json'</w:t>
      </w:r>
    </w:p>
    <w:p>
      <w:pPr>
        <w:pStyle w:val="Heading3"/>
      </w:pPr>
      <w:r>
        <w:t>Behavior</w:t>
      </w:r>
    </w:p>
    <w:p>
      <w:pPr>
        <w:pStyle w:val="ListBullet"/>
      </w:pPr>
      <w:r>
        <w:t>Accepts a machine ID via the machine_id path parameter.</w:t>
      </w:r>
    </w:p>
    <w:p>
      <w:pPr>
        <w:pStyle w:val="ListBullet"/>
      </w:pPr>
      <w:r>
        <w:t>Returns the machine details if the machine exists and the caller is authenticated/authorized.</w:t>
      </w:r>
    </w:p>
    <w:p>
      <w:pPr>
        <w:pStyle w:val="ListBullet"/>
      </w:pPr>
      <w:r>
        <w:t>Returns an error response with an errors[] array and a clerk_trace_id when the request fails.</w:t>
      </w:r>
    </w:p>
    <w:p>
      <w:pPr>
        <w:pStyle w:val="Heading3"/>
      </w:pPr>
      <w:r>
        <w:t>Error Handling</w:t>
      </w:r>
    </w:p>
    <w:p>
      <w:pPr>
        <w:pStyle w:val="ListBullet"/>
      </w:pPr>
      <w:r>
        <w:t>400: Request was not successful.</w:t>
      </w:r>
    </w:p>
    <w:p>
      <w:pPr>
        <w:pStyle w:val="ListBullet"/>
      </w:pPr>
      <w:r>
        <w:t>401: Authentication invalid.</w:t>
      </w:r>
    </w:p>
    <w:p>
      <w:pPr>
        <w:pStyle w:val="ListBullet"/>
      </w:pPr>
      <w:r>
        <w:t>403: Authorization invalid.</w:t>
      </w:r>
    </w:p>
    <w:p>
      <w:pPr>
        <w:pStyle w:val="ListBullet"/>
      </w:pPr>
      <w:r>
        <w:t>404: Resource not found.</w:t>
      </w:r>
    </w:p>
    <w:p>
      <w:pPr>
        <w:pStyle w:val="ListBullet"/>
      </w:pPr>
      <w:r>
        <w:t>422: Invalid request parameters.</w:t>
      </w:r>
    </w:p>
    <w:p>
      <w:pPr>
        <w:pStyle w:val="Heading3"/>
      </w:pPr>
      <w:r>
        <w:t>Related machines actions</w:t>
      </w:r>
    </w:p>
    <w:p>
      <w:pPr>
        <w:pStyle w:val="ListBullet"/>
      </w:pPr>
      <w:r>
        <w:t>[POST] Create a Machine — /machines</w:t>
      </w:r>
    </w:p>
    <w:p>
      <w:pPr>
        <w:pStyle w:val="ListBullet"/>
      </w:pPr>
      <w:r>
        <w:t>[DELETE] Delete a Machine — /machines/{{machineId}}</w:t>
      </w:r>
    </w:p>
    <w:p>
      <w:pPr>
        <w:pStyle w:val="ListBullet"/>
      </w:pPr>
      <w:r>
        <w:t>[GET] List Machines — /machines</w:t>
      </w:r>
    </w:p>
    <w:p>
      <w:pPr>
        <w:pStyle w:val="ListBullet"/>
      </w:pPr>
      <w:r>
        <w:t>[GET] Retrieve a Machine’s Secret Key — /machines/{{machineId}}/secret_key</w:t>
      </w:r>
    </w:p>
    <w:p>
      <w:pPr>
        <w:pStyle w:val="ListBullet"/>
      </w:pPr>
      <w:r>
        <w:t>[POST] Rotate a Machine’s Secret Key — /machines/{{machineId}}/secret_key/rotate</w:t>
      </w:r>
    </w:p>
    <w:p>
      <w:pPr>
        <w:pStyle w:val="ListBullet"/>
      </w:pPr>
      <w:r>
        <w:t>[PATCH] Update a Machine — /machines/{{machineId}}</w:t>
      </w:r>
    </w:p>
    <w:p>
      <w:r>
        <w:br w:type="page"/>
      </w:r>
    </w:p>
    <w:p>
      <w:pPr>
        <w:pStyle w:val="Heading2"/>
      </w:pPr>
      <w:r>
        <w:t>63. [GET] Retrieve a Machine’s Secret Key</w:t>
      </w:r>
    </w:p>
    <w:p>
      <w:r>
        <w:rPr>
          <w:b/>
        </w:rPr>
        <w:t xml:space="preserve">Endpoint: </w:t>
      </w:r>
      <w:r>
        <w:rPr>
          <w:rFonts w:ascii="Courier New" w:hAnsi="Courier New"/>
          <w:sz w:val="18"/>
        </w:rPr>
        <w:t>/machines/{{machineId}}/secret_key</w:t>
      </w:r>
    </w:p>
    <w:p>
      <w:pPr>
        <w:pStyle w:val="Heading3"/>
      </w:pPr>
      <w:r>
        <w:t>Prerequisites</w:t>
      </w:r>
    </w:p>
    <w:p>
      <w:pPr>
        <w:pStyle w:val="ListBullet"/>
      </w:pPr>
      <w:r>
        <w:t>You must have access to the target machine resource in Clerk.</w:t>
      </w:r>
    </w:p>
    <w:p>
      <w:pPr>
        <w:pStyle w:val="Heading3"/>
      </w:pPr>
      <w:r>
        <w:t>Method</w:t>
      </w:r>
    </w:p>
    <w:p>
      <w:r>
        <w:t>GET</w:t>
      </w:r>
    </w:p>
    <w:p>
      <w:pPr>
        <w:pStyle w:val="Heading3"/>
      </w:pPr>
      <w:r>
        <w:t>URL</w:t>
      </w:r>
    </w:p>
    <w:p>
      <w:r>
        <w:t>https://api.clerk.com/v1/machines/{{machine_id}}/secret_key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secret key for a specified machine.</w:t>
      </w:r>
    </w:p>
    <w:p>
      <w:pPr>
        <w:pStyle w:val="Heading3"/>
      </w:pPr>
      <w:r>
        <w:t>Enforcement Rules</w:t>
      </w:r>
    </w:p>
    <w:p>
      <w:pPr>
        <w:pStyle w:val="ListBullet"/>
      </w:pPr>
      <w:r>
        <w:t>The machine_id path parameter must always be present.</w:t>
      </w:r>
    </w:p>
    <w:p>
      <w:pPr>
        <w:pStyle w:val="ListBullet"/>
      </w:pPr>
      <w:r>
        <w:t>If the user provides a machine_id, use that value directly.</w:t>
      </w:r>
    </w:p>
    <w:p>
      <w:pPr>
        <w:pStyle w:val="ListBullet"/>
      </w:pPr>
      <w:r>
        <w:t>Do not call the API with a missing or empty machine_id (e.g., avoid /machines//secret_key or /machines/secret_key).</w:t>
      </w:r>
    </w:p>
    <w:p>
      <w:pPr>
        <w:pStyle w:val="ListBullet"/>
      </w:pPr>
      <w:r>
        <w:t>Always construct the path as /machines/{{machine_id}}/secret_key, where {{machine_id}} is a non-empty string.</w:t>
      </w:r>
    </w:p>
    <w:p>
      <w:pPr>
        <w:pStyle w:val="ListBullet"/>
      </w:pPr>
      <w:r>
        <w:t>Do not infer or guess the machine_id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/machines/machine_2h3K9aBcD1EfGhIjKlmN/secret_key</w:t>
      </w:r>
    </w:p>
    <w:p>
      <w:pPr>
        <w:pStyle w:val="Heading3"/>
      </w:pPr>
      <w:r>
        <w:t>Invalid Examples</w:t>
      </w:r>
    </w:p>
    <w:p>
      <w:r>
        <w:rPr>
          <w:b/>
          <w:color w:val="666666"/>
          <w:sz w:val="16"/>
        </w:rPr>
        <w:t>[http]</w:t>
      </w:r>
    </w:p>
    <w:p>
      <w:pPr>
        <w:shd w:fill="F2F2F2" w:val="clear"/>
      </w:pPr>
      <w:r>
        <w:rPr>
          <w:rFonts w:ascii="Courier New" w:hAnsi="Courier New"/>
          <w:sz w:val="17"/>
        </w:rPr>
        <w:t>/machines//secret_key</w:t>
        <w:br/>
        <w:t>/machines/secret_key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machine_id</w:t>
            </w:r>
          </w:p>
        </w:tc>
        <w:tc>
          <w:tcPr>
            <w:tcW w:type="dxa" w:w="2880"/>
          </w:tcPr>
          <w:p>
            <w:r>
              <w:t>string</w:t>
            </w:r>
          </w:p>
        </w:tc>
        <w:tc>
          <w:tcPr>
            <w:tcW w:type="dxa" w:w="2880"/>
          </w:tcPr>
          <w:p>
            <w:r>
              <w:t>The ID of the machine to retrieve the secret key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"machine_secret_key",</w:t>
        <w:br/>
        <w:t xml:space="preserve"> "secret": "sk_machine_1234567890abcdefghijklmnopqrstuvwxyz"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"clerk_trace_2h3K9aBcD1EfGhIjKlmN"</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"clerk_trace_2h3K9aBcD1EfGhIjKlmN"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"clerk_trace_2h3K9aBcD1EfGhIjKlmN"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"clerk_trace_2h3K9aBcD1EfGhIjKlmN"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Expected value: machine_secret_key.</w:t>
            </w:r>
          </w:p>
        </w:tc>
      </w:tr>
      <w:tr>
        <w:tc>
          <w:tcPr>
            <w:tcW w:type="dxa" w:w="2880"/>
          </w:tcPr>
          <w:p>
            <w:r>
              <w:t>secret</w:t>
            </w:r>
          </w:p>
        </w:tc>
        <w:tc>
          <w:tcPr>
            <w:tcW w:type="dxa" w:w="2880"/>
          </w:tcPr>
          <w:p>
            <w:r>
              <w:t>string</w:t>
            </w:r>
          </w:p>
        </w:tc>
        <w:tc>
          <w:tcPr>
            <w:tcW w:type="dxa" w:w="2880"/>
          </w:tcPr>
          <w:p>
            <w:r>
              <w:t>The secret key for the machine.</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More 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Additional response metadata (often present on error responses).</w:t>
            </w:r>
          </w:p>
        </w:tc>
      </w:tr>
      <w:tr>
        <w:tc>
          <w:tcPr>
            <w:tcW w:type="dxa" w:w="2880"/>
          </w:tcPr>
          <w:p>
            <w:r>
              <w:t>clerk_trace_id</w:t>
            </w:r>
          </w:p>
        </w:tc>
        <w:tc>
          <w:tcPr>
            <w:tcW w:type="dxa" w:w="2880"/>
          </w:tcPr>
          <w:p>
            <w:r>
              <w:t>string</w:t>
            </w:r>
          </w:p>
        </w:tc>
        <w:tc>
          <w:tcPr>
            <w:tcW w:type="dxa" w:w="2880"/>
          </w:tcPr>
          <w:p>
            <w:r>
              <w:t>Trace ID for debugging with Clerk support/logs (often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'https://api.clerk.com/v1/machines/machine_2h3K9aBcD1EfGhIjKlmN/secret_key' \</w:t>
        <w:br/>
        <w:t xml:space="preserve"> --header 'Accept: application/json'</w:t>
      </w:r>
    </w:p>
    <w:p>
      <w:pPr>
        <w:pStyle w:val="Heading3"/>
      </w:pPr>
      <w:r>
        <w:t>Related machines actions</w:t>
      </w:r>
    </w:p>
    <w:p>
      <w:pPr>
        <w:pStyle w:val="ListBullet"/>
      </w:pPr>
      <w:r>
        <w:t>[POST] Create a Machine — /machines</w:t>
      </w:r>
    </w:p>
    <w:p>
      <w:pPr>
        <w:pStyle w:val="ListBullet"/>
      </w:pPr>
      <w:r>
        <w:t>[DELETE] Delete a Machine — /machines/{{machineId}}</w:t>
      </w:r>
    </w:p>
    <w:p>
      <w:pPr>
        <w:pStyle w:val="ListBullet"/>
      </w:pPr>
      <w:r>
        <w:t>[GET] List Machines — /machines</w:t>
      </w:r>
    </w:p>
    <w:p>
      <w:pPr>
        <w:pStyle w:val="ListBullet"/>
      </w:pPr>
      <w:r>
        <w:t>[GET] Retrieve a Machine — /machines/{{machineId}}</w:t>
      </w:r>
    </w:p>
    <w:p>
      <w:pPr>
        <w:pStyle w:val="ListBullet"/>
      </w:pPr>
      <w:r>
        <w:t>[POST] Rotate a Machine’s Secret Key — /machines/{{machineId}}/secret_key/rotate</w:t>
      </w:r>
    </w:p>
    <w:p>
      <w:pPr>
        <w:pStyle w:val="ListBullet"/>
      </w:pPr>
      <w:r>
        <w:t>[PATCH] Update a Machine — /machines/{{machineId}}</w:t>
      </w:r>
    </w:p>
    <w:p>
      <w:r>
        <w:br w:type="page"/>
      </w:r>
    </w:p>
    <w:p>
      <w:pPr>
        <w:pStyle w:val="Heading2"/>
      </w:pPr>
      <w:r>
        <w:t>64. [POST] Rotate a Machine’s Secret Key</w:t>
      </w:r>
    </w:p>
    <w:p>
      <w:r>
        <w:rPr>
          <w:b/>
        </w:rPr>
        <w:t xml:space="preserve">Endpoint: </w:t>
      </w:r>
      <w:r>
        <w:rPr>
          <w:rFonts w:ascii="Courier New" w:hAnsi="Courier New"/>
          <w:sz w:val="18"/>
        </w:rPr>
        <w:t>/machines/{{machineId}}/secret_key/rotate</w:t>
      </w:r>
    </w:p>
    <w:p>
      <w:pPr>
        <w:pStyle w:val="Heading3"/>
      </w:pPr>
      <w:r>
        <w:t>Prerequisites</w:t>
      </w:r>
    </w:p>
    <w:p>
      <w:pPr>
        <w:pStyle w:val="ListBullet"/>
      </w:pPr>
      <w:r>
        <w:t>You must have access to the target machine’s ID (machine_id).</w:t>
      </w:r>
    </w:p>
    <w:p>
      <w:pPr>
        <w:pStyle w:val="ListBullet"/>
      </w:pPr>
      <w:r>
        <w:t>Rotating the secret requires updating the secret wherever the machine/application uses it.</w:t>
      </w:r>
    </w:p>
    <w:p>
      <w:pPr>
        <w:pStyle w:val="Heading3"/>
      </w:pPr>
      <w:r>
        <w:t>Method</w:t>
      </w:r>
    </w:p>
    <w:p>
      <w:r>
        <w:t>POST</w:t>
      </w:r>
    </w:p>
    <w:p>
      <w:pPr>
        <w:pStyle w:val="Heading3"/>
      </w:pPr>
      <w:r>
        <w:t>URL</w:t>
      </w:r>
    </w:p>
    <w:p>
      <w:r>
        <w:t>https://api.clerk.com/v1/machines/{{machine_id}}/secret_key/rotate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Rotates a machine’s secret key and returns the newly generated secret. The previous secret key remains valid for a transition period controlled by previous_token_ttl, allowing time to update dependent applications.</w:t>
      </w:r>
    </w:p>
    <w:p>
      <w:pPr>
        <w:pStyle w:val="Heading3"/>
      </w:pPr>
      <w:r>
        <w:t>Enforcement Rules</w:t>
      </w:r>
    </w:p>
    <w:p>
      <w:pPr>
        <w:pStyle w:val="ListBullet"/>
      </w:pPr>
      <w:r>
        <w:t>The machine_id path parameter must always be present and non-empty.</w:t>
      </w:r>
    </w:p>
    <w:p>
      <w:pPr>
        <w:pStyle w:val="ListBullet"/>
      </w:pPr>
      <w:r>
        <w:t>Always construct the path as /machines/{{machine_id}}/secret_key/rotate.</w:t>
      </w:r>
    </w:p>
    <w:p>
      <w:pPr>
        <w:pStyle w:val="ListBullet"/>
      </w:pPr>
      <w:r>
        <w:t>Do not call the API with a missing or empty machine_id (e.g., avoid /machines//secret_key/rotate).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/machines/machine_123/secret_key/rotate</w:t>
      </w:r>
    </w:p>
    <w:p>
      <w:pPr>
        <w:pStyle w:val="Heading3"/>
      </w:pPr>
      <w:r>
        <w:t>Invalid Examples</w:t>
      </w:r>
    </w:p>
    <w:p>
      <w:r>
        <w:rPr>
          <w:b/>
          <w:color w:val="666666"/>
          <w:sz w:val="16"/>
        </w:rPr>
        <w:t>[http]</w:t>
      </w:r>
    </w:p>
    <w:p>
      <w:pPr>
        <w:shd w:fill="F2F2F2" w:val="clear"/>
      </w:pPr>
      <w:r>
        <w:rPr>
          <w:rFonts w:ascii="Courier New" w:hAnsi="Courier New"/>
          <w:sz w:val="17"/>
        </w:rPr>
        <w:t>/machines//secret_key/rotate</w:t>
        <w:br/>
        <w:t>/machines/secret_key/rotate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machine_id</w:t>
            </w:r>
          </w:p>
        </w:tc>
        <w:tc>
          <w:tcPr>
            <w:tcW w:type="dxa" w:w="2880"/>
          </w:tcPr>
          <w:p>
            <w:r>
              <w:t>string</w:t>
            </w:r>
          </w:p>
        </w:tc>
        <w:tc>
          <w:tcPr>
            <w:tcW w:type="dxa" w:w="2880"/>
          </w:tcPr>
          <w:p>
            <w:r>
              <w:t>The ID of the machine to rotate the secret key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previous_token_ttl</w:t>
            </w:r>
          </w:p>
        </w:tc>
        <w:tc>
          <w:tcPr>
            <w:tcW w:type="dxa" w:w="2880"/>
          </w:tcPr>
          <w:p>
            <w:r>
              <w:t>integer</w:t>
            </w:r>
          </w:p>
        </w:tc>
        <w:tc>
          <w:tcPr>
            <w:tcW w:type="dxa" w:w="2880"/>
          </w:tcPr>
          <w:p>
            <w:r>
              <w:t>Time in seconds that the previous secret key will remain valid after rotation. Set to 0 to immediately expire the previous key. Maximum: 28800 seconds (8 hours).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"machine_secret_key",</w:t>
        <w:br/>
        <w:t xml:space="preserve"> "secret": "sk_machine_example_new_secret_key_value"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"long_message": "string",</w:t>
        <w:br/>
        <w:t xml:space="preserve"> "code": "string",</w:t>
        <w:br/>
        <w:t xml:space="preserve"> "meta": {}</w:t>
        <w:br/>
        <w:t xml:space="preserve"> }</w:t>
        <w:br/>
        <w:t xml:space="preserve"> ],</w:t>
        <w:br/>
        <w:t xml:space="preserve"> "meta": {},</w:t>
        <w:br/>
        <w:t xml:space="preserve"> "clerk_trace_id": "string"</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(422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machine_secret_key.</w:t>
            </w:r>
          </w:p>
        </w:tc>
      </w:tr>
      <w:tr>
        <w:tc>
          <w:tcPr>
            <w:tcW w:type="dxa" w:w="2880"/>
          </w:tcPr>
          <w:p>
            <w:r>
              <w:t>secret</w:t>
            </w:r>
          </w:p>
        </w:tc>
        <w:tc>
          <w:tcPr>
            <w:tcW w:type="dxa" w:w="2880"/>
          </w:tcPr>
          <w:p>
            <w:r>
              <w:t>string</w:t>
            </w:r>
          </w:p>
        </w:tc>
        <w:tc>
          <w:tcPr>
            <w:tcW w:type="dxa" w:w="2880"/>
          </w:tcPr>
          <w:p>
            <w:r>
              <w:t>The newly rotated secret key for the machine.</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Error code identifier.</w:t>
            </w:r>
          </w:p>
        </w:tc>
      </w:tr>
      <w:tr>
        <w:tc>
          <w:tcPr>
            <w:tcW w:type="dxa" w:w="2880"/>
          </w:tcPr>
          <w:p>
            <w:r>
              <w:t>errors.meta</w:t>
            </w:r>
          </w:p>
        </w:tc>
        <w:tc>
          <w:tcPr>
            <w:tcW w:type="dxa" w:w="2880"/>
          </w:tcPr>
          <w:p>
            <w:r>
              <w:t>object</w:t>
            </w:r>
          </w:p>
        </w:tc>
        <w:tc>
          <w:tcPr>
            <w:tcW w:type="dxa" w:w="2880"/>
          </w:tcPr>
          <w:p>
            <w:r>
              <w:t>Additional error metadata (if provided).</w:t>
            </w:r>
          </w:p>
        </w:tc>
      </w:tr>
      <w:tr>
        <w:tc>
          <w:tcPr>
            <w:tcW w:type="dxa" w:w="2880"/>
          </w:tcPr>
          <w:p>
            <w:r>
              <w:t>meta</w:t>
            </w:r>
          </w:p>
        </w:tc>
        <w:tc>
          <w:tcPr>
            <w:tcW w:type="dxa" w:w="2880"/>
          </w:tcPr>
          <w:p>
            <w:r>
              <w:t>object</w:t>
            </w:r>
          </w:p>
        </w:tc>
        <w:tc>
          <w:tcPr>
            <w:tcW w:type="dxa" w:w="2880"/>
          </w:tcPr>
          <w:p>
            <w:r>
              <w:t>Additional response metadata (present on error responses).</w:t>
            </w:r>
          </w:p>
        </w:tc>
      </w:tr>
      <w:tr>
        <w:tc>
          <w:tcPr>
            <w:tcW w:type="dxa" w:w="2880"/>
          </w:tcPr>
          <w:p>
            <w:r>
              <w:t>clerk_trace_id</w:t>
            </w:r>
          </w:p>
        </w:tc>
        <w:tc>
          <w:tcPr>
            <w:tcW w:type="dxa" w:w="2880"/>
          </w:tcPr>
          <w:p>
            <w:r>
              <w:t>string</w:t>
            </w:r>
          </w:p>
        </w:tc>
        <w:tc>
          <w:tcPr>
            <w:tcW w:type="dxa" w:w="2880"/>
          </w:tcPr>
          <w:p>
            <w:r>
              <w:t>Clerk trace ID for debugging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'https://api.clerk.com/v1/machines/machine_123/secret_key/rotate' \</w:t>
        <w:br/>
        <w:t xml:space="preserve"> --header 'Accept: application/json' \</w:t>
        <w:br/>
        <w:t xml:space="preserve"> --header 'Content-Type: application/json' \</w:t>
        <w:br/>
        <w:t xml:space="preserve"> --data '{</w:t>
        <w:br/>
        <w:t xml:space="preserve"> "previous_token_ttl": 3600</w:t>
        <w:br/>
        <w:t xml:space="preserve">  }'</w:t>
      </w:r>
    </w:p>
    <w:p>
      <w:pPr>
        <w:pStyle w:val="Heading3"/>
      </w:pPr>
      <w:r>
        <w:t>Example Usage</w:t>
      </w:r>
    </w:p>
    <w:p>
      <w:pPr>
        <w:pStyle w:val="Heading3"/>
      </w:pPr>
      <w:r>
        <w:t>Example 1: Rotate and Immediately Expire the Previous Key</w:t>
      </w:r>
    </w:p>
    <w:p>
      <w:r>
        <w:rPr>
          <w:b/>
          <w:color w:val="666666"/>
          <w:sz w:val="16"/>
        </w:rPr>
        <w:t>[bash]</w:t>
      </w:r>
    </w:p>
    <w:p>
      <w:pPr>
        <w:shd w:fill="F2F2F2" w:val="clear"/>
      </w:pPr>
      <w:r>
        <w:rPr>
          <w:rFonts w:ascii="Courier New" w:hAnsi="Courier New"/>
          <w:sz w:val="17"/>
        </w:rPr>
        <w:t>curl -i --request POST \</w:t>
        <w:br/>
        <w:t xml:space="preserve"> 'https://api.clerk.com/v1/machines/machine_123/secret_key/rotate' \</w:t>
        <w:br/>
        <w:t xml:space="preserve"> --header 'Accept: application/json' \</w:t>
        <w:br/>
        <w:t xml:space="preserve"> --header 'Content-Type: application/json' \</w:t>
        <w:br/>
        <w:t xml:space="preserve"> --data '{</w:t>
        <w:br/>
        <w:t xml:space="preserve"> "previous_token_ttl": 0</w:t>
        <w:br/>
        <w:t xml:space="preserve">  }'</w:t>
      </w:r>
    </w:p>
    <w:p>
      <w:pPr>
        <w:pStyle w:val="Heading3"/>
      </w:pPr>
      <w:r>
        <w:t>Example 2: Rotate with an 8-Hour Grace Period (Maximum)</w:t>
      </w:r>
    </w:p>
    <w:p>
      <w:r>
        <w:rPr>
          <w:b/>
          <w:color w:val="666666"/>
          <w:sz w:val="16"/>
        </w:rPr>
        <w:t>[bash]</w:t>
      </w:r>
    </w:p>
    <w:p>
      <w:pPr>
        <w:shd w:fill="F2F2F2" w:val="clear"/>
      </w:pPr>
      <w:r>
        <w:rPr>
          <w:rFonts w:ascii="Courier New" w:hAnsi="Courier New"/>
          <w:sz w:val="17"/>
        </w:rPr>
        <w:t>curl -i --request POST \</w:t>
        <w:br/>
        <w:t xml:space="preserve"> 'https://api.clerk.com/v1/machines/machine_123/secret_key/rotate' \</w:t>
        <w:br/>
        <w:t xml:space="preserve"> --header 'Accept: application/json' \</w:t>
        <w:br/>
        <w:t xml:space="preserve"> --header 'Content-Type: application/json' \</w:t>
        <w:br/>
        <w:t xml:space="preserve"> --data '{</w:t>
        <w:br/>
        <w:t xml:space="preserve"> "previous_token_ttl": 28800</w:t>
        <w:br/>
        <w:t xml:space="preserve">  }'</w:t>
      </w:r>
    </w:p>
    <w:p>
      <w:pPr>
        <w:pStyle w:val="Heading3"/>
      </w:pPr>
      <w:r>
        <w:t>Behavior</w:t>
      </w:r>
    </w:p>
    <w:p>
      <w:pPr>
        <w:pStyle w:val="ListBullet"/>
      </w:pPr>
      <w:r>
        <w:t>The server rotates (generates) a new secret key for the specified machine.</w:t>
      </w:r>
    </w:p>
    <w:p>
      <w:pPr>
        <w:pStyle w:val="ListBullet"/>
      </w:pPr>
      <w:r>
        <w:t>The previous secret remains valid for previous_token_ttl seconds.</w:t>
      </w:r>
    </w:p>
    <w:p>
      <w:pPr>
        <w:pStyle w:val="ListBullet"/>
      </w:pPr>
      <w:r>
        <w:t>The response returns the new secret key; you must update it in your machine/application before the old key expires.</w:t>
      </w:r>
    </w:p>
    <w:p>
      <w:pPr>
        <w:pStyle w:val="Heading3"/>
      </w:pPr>
      <w:r>
        <w:t>Notes</w:t>
      </w:r>
    </w:p>
    <w:p>
      <w:pPr>
        <w:pStyle w:val="ListBullet"/>
      </w:pPr>
      <w:r>
        <w:t>Maximum allowed previous_token_ttl is 28800 seconds (8 hours).</w:t>
      </w:r>
    </w:p>
    <w:p>
      <w:pPr>
        <w:pStyle w:val="ListBullet"/>
      </w:pPr>
      <w:r>
        <w:t>Set previous_token_ttl to 0 to immediately invalidate the previous secret key.</w:t>
      </w:r>
    </w:p>
    <w:p>
      <w:pPr>
        <w:pStyle w:val="ListBullet"/>
      </w:pPr>
      <w:r>
        <w:t>After rotation, ensure all dependent services are updated to use the new secret.</w:t>
      </w:r>
    </w:p>
    <w:p>
      <w:pPr>
        <w:pStyle w:val="Heading3"/>
      </w:pPr>
      <w:r>
        <w:t>Error Handling</w:t>
      </w:r>
    </w:p>
    <w:p>
      <w:pPr>
        <w:pStyle w:val="ListBullet"/>
      </w:pPr>
      <w:r>
        <w:t>400: Request was not successful.</w:t>
      </w:r>
    </w:p>
    <w:p>
      <w:pPr>
        <w:pStyle w:val="ListBullet"/>
      </w:pPr>
      <w:r>
        <w:t>401: Authentication invalid.</w:t>
      </w:r>
    </w:p>
    <w:p>
      <w:pPr>
        <w:pStyle w:val="ListBullet"/>
      </w:pPr>
      <w:r>
        <w:t>403: Authorization invalid.</w:t>
      </w:r>
    </w:p>
    <w:p>
      <w:pPr>
        <w:pStyle w:val="ListBullet"/>
      </w:pPr>
      <w:r>
        <w:t>404: Resource not found.</w:t>
      </w:r>
    </w:p>
    <w:p>
      <w:pPr>
        <w:pStyle w:val="ListBullet"/>
      </w:pPr>
      <w:r>
        <w:t>422: Invalid request parameters.</w:t>
      </w:r>
    </w:p>
    <w:p>
      <w:pPr>
        <w:pStyle w:val="Heading3"/>
      </w:pPr>
      <w:r>
        <w:t>Related machines actions</w:t>
      </w:r>
    </w:p>
    <w:p>
      <w:pPr>
        <w:pStyle w:val="ListBullet"/>
      </w:pPr>
      <w:r>
        <w:t>[POST] Create a Machine — /machines</w:t>
      </w:r>
    </w:p>
    <w:p>
      <w:pPr>
        <w:pStyle w:val="ListBullet"/>
      </w:pPr>
      <w:r>
        <w:t>[DELETE] Delete a Machine — /machines/{{machineId}}</w:t>
      </w:r>
    </w:p>
    <w:p>
      <w:pPr>
        <w:pStyle w:val="ListBullet"/>
      </w:pPr>
      <w:r>
        <w:t>[GET] List Machines — /machines</w:t>
      </w:r>
    </w:p>
    <w:p>
      <w:pPr>
        <w:pStyle w:val="ListBullet"/>
      </w:pPr>
      <w:r>
        <w:t>[GET] Retrieve a Machine — /machines/{{machineId}}</w:t>
      </w:r>
    </w:p>
    <w:p>
      <w:pPr>
        <w:pStyle w:val="ListBullet"/>
      </w:pPr>
      <w:r>
        <w:t>[GET] Retrieve a Machine’s Secret Key — /machines/{{machineId}}/secret_key</w:t>
      </w:r>
    </w:p>
    <w:p>
      <w:pPr>
        <w:pStyle w:val="ListBullet"/>
      </w:pPr>
      <w:r>
        <w:t>[PATCH] Update a Machine — /machines/{{machineId}}</w:t>
      </w:r>
    </w:p>
    <w:p>
      <w:r>
        <w:br w:type="page"/>
      </w:r>
    </w:p>
    <w:p>
      <w:pPr>
        <w:pStyle w:val="Heading2"/>
      </w:pPr>
      <w:r>
        <w:t>65. [PATCH] Update a Machine</w:t>
      </w:r>
    </w:p>
    <w:p>
      <w:r>
        <w:rPr>
          <w:b/>
        </w:rPr>
        <w:t xml:space="preserve">Endpoint: </w:t>
      </w:r>
      <w:r>
        <w:rPr>
          <w:rFonts w:ascii="Courier New" w:hAnsi="Courier New"/>
          <w:sz w:val="18"/>
        </w:rPr>
        <w:t>/machines/{{machineId}}</w:t>
      </w:r>
    </w:p>
    <w:p>
      <w:pPr>
        <w:pStyle w:val="Heading3"/>
      </w:pPr>
      <w:r>
        <w:t>Prerequisites</w:t>
      </w:r>
    </w:p>
    <w:p>
      <w:pPr>
        <w:pStyle w:val="ListBullet"/>
      </w:pPr>
      <w:r>
        <w:t>You must have access to the Clerk instance that the machine belongs to.</w:t>
      </w:r>
    </w:p>
    <w:p>
      <w:pPr>
        <w:pStyle w:val="ListBullet"/>
      </w:pPr>
      <w:r>
        <w:t>You must know the machine’s ID (machine_id).</w:t>
      </w:r>
    </w:p>
    <w:p>
      <w:pPr>
        <w:pStyle w:val="Heading3"/>
      </w:pPr>
      <w:r>
        <w:t>Method</w:t>
      </w:r>
    </w:p>
    <w:p>
      <w:r>
        <w:t>PATCH</w:t>
      </w:r>
    </w:p>
    <w:p>
      <w:pPr>
        <w:pStyle w:val="Heading3"/>
      </w:pPr>
      <w:r>
        <w:t>URL</w:t>
      </w:r>
    </w:p>
    <w:p>
      <w:r>
        <w:t>https://api.clerk.com/v1/machines/{{machine_id}}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machine. Only the fields provided in the request body will be updated.</w:t>
      </w:r>
    </w:p>
    <w:p>
      <w:pPr>
        <w:pStyle w:val="Heading3"/>
      </w:pPr>
      <w:r>
        <w:t>Enforcement Rules</w:t>
      </w:r>
    </w:p>
    <w:p>
      <w:pPr>
        <w:pStyle w:val="ListBullet"/>
      </w:pPr>
      <w:r>
        <w:t>The machine_id path parameter must always be present.</w:t>
      </w:r>
    </w:p>
    <w:p>
      <w:pPr>
        <w:pStyle w:val="ListBullet"/>
      </w:pPr>
      <w:r>
        <w:t>If the user provides a machine_id, use that value directly.</w:t>
      </w:r>
    </w:p>
    <w:p>
      <w:pPr>
        <w:pStyle w:val="ListBullet"/>
      </w:pPr>
      <w:r>
        <w:t>Do not call the API with a missing or empty machine_id (e.g., avoid /machines// or /machines).</w:t>
      </w:r>
    </w:p>
    <w:p>
      <w:pPr>
        <w:pStyle w:val="ListBullet"/>
      </w:pPr>
      <w:r>
        <w:t>Always construct the path as /machines/{{machine_id}}, where {{machine_id}} is a non-empty string.</w:t>
      </w:r>
    </w:p>
    <w:p>
      <w:pPr>
        <w:pStyle w:val="ListBullet"/>
      </w:pPr>
      <w:r>
        <w:t>Do not infer or guess the machine_id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/machines/machine_123</w:t>
        <w:br/>
        <w:t>/machines/abcd1234efgh5678</w:t>
      </w:r>
    </w:p>
    <w:p>
      <w:pPr>
        <w:pStyle w:val="Heading3"/>
      </w:pPr>
      <w:r>
        <w:t>Invalid Examples</w:t>
      </w:r>
    </w:p>
    <w:p>
      <w:r>
        <w:rPr>
          <w:b/>
          <w:color w:val="666666"/>
          <w:sz w:val="16"/>
        </w:rPr>
        <w:t>[http]</w:t>
      </w:r>
    </w:p>
    <w:p>
      <w:pPr>
        <w:shd w:fill="F2F2F2" w:val="clear"/>
      </w:pPr>
      <w:r>
        <w:rPr>
          <w:rFonts w:ascii="Courier New" w:hAnsi="Courier New"/>
          <w:sz w:val="17"/>
        </w:rPr>
        <w:t>/machines/</w:t>
        <w:br/>
        <w:t>/machines</w:t>
        <w:br/>
        <w:t>/machines//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machine_id</w:t>
            </w:r>
          </w:p>
        </w:tc>
        <w:tc>
          <w:tcPr>
            <w:tcW w:type="dxa" w:w="2880"/>
          </w:tcPr>
          <w:p>
            <w:r>
              <w:t>string</w:t>
            </w:r>
          </w:p>
        </w:tc>
        <w:tc>
          <w:tcPr>
            <w:tcW w:type="dxa" w:w="2880"/>
          </w:tcPr>
          <w:p>
            <w:r>
              <w:t>The ID of the machine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machine. Constraints: minLength=1, maxLength=255.</w:t>
            </w:r>
          </w:p>
        </w:tc>
      </w:tr>
      <w:tr>
        <w:tc>
          <w:tcPr>
            <w:tcW w:type="dxa" w:w="2880"/>
          </w:tcPr>
          <w:p>
            <w:r>
              <w:t>default_token_ttl</w:t>
            </w:r>
          </w:p>
        </w:tc>
        <w:tc>
          <w:tcPr>
            <w:tcW w:type="dxa" w:w="2880"/>
          </w:tcPr>
          <w:p>
            <w:r>
              <w:t>integer</w:t>
            </w:r>
          </w:p>
        </w:tc>
        <w:tc>
          <w:tcPr>
            <w:tcW w:type="dxa" w:w="2880"/>
          </w:tcPr>
          <w:p>
            <w:r>
              <w:t>The default time-to-live (TTL) in seconds for tokens created by this machine. Constraints: min=1, max=315360000. Must be at least 1 second.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"machine",</w:t>
        <w:br/>
        <w:t xml:space="preserve"> "id": "machine_123",</w:t>
        <w:br/>
        <w:t xml:space="preserve"> "name": "Build Agent 01",</w:t>
        <w:br/>
        <w:t xml:space="preserve"> "instance_id": "ins_456",</w:t>
        <w:br/>
        <w:t xml:space="preserve"> "created_at": 1710000000,</w:t>
        <w:br/>
        <w:t xml:space="preserve"> "updated_at": 1710003600,</w:t>
        <w:br/>
        <w:t xml:space="preserve"> "default_token_ttl": 3600,</w:t>
        <w:br/>
        <w:t xml:space="preserve"> "scoped_machines": [</w:t>
        <w:br/>
        <w:t xml:space="preserve"> {</w:t>
        <w:br/>
        <w:t xml:space="preserve"> "object": "machine",</w:t>
        <w:br/>
        <w:t xml:space="preserve"> "id": "machine_scoped_789",</w:t>
        <w:br/>
        <w:t xml:space="preserve"> "name": "Scoped Agent A",</w:t>
        <w:br/>
        <w:t xml:space="preserve"> "instance_id": "ins_456",</w:t>
        <w:br/>
        <w:t xml:space="preserve"> "created_at": 1710000100,</w:t>
        <w:br/>
        <w:t xml:space="preserve"> "updated_at": 1710000200,</w:t>
        <w:br/>
        <w:t xml:space="preserve"> "default_token_ttl": 3600</w:t>
        <w:br/>
        <w:t xml:space="preserve"> }</w:t>
        <w:br/>
        <w:t xml:space="preserve"> ]</w:t>
        <w:br/>
        <w:t>}</w:t>
      </w:r>
    </w:p>
    <w:p>
      <w:pPr>
        <w:pStyle w:val="Heading3"/>
      </w:pPr>
      <w:r>
        <w:t>Error Response (400 Client Error) — Request was not successful</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"trace_abc123"</w:t>
        <w:br/>
        <w:t>}</w:t>
      </w:r>
    </w:p>
    <w:p>
      <w:pPr>
        <w:pStyle w:val="Heading3"/>
      </w:pPr>
      <w:r>
        <w:t>Error Response (401 Client Error) — Authentication invalid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"trace_abc123"</w:t>
        <w:br/>
        <w:t>}</w:t>
      </w:r>
    </w:p>
    <w:p>
      <w:pPr>
        <w:pStyle w:val="Heading3"/>
      </w:pPr>
      <w:r>
        <w:t>Error Response (403 Client Error) — Authorization invalid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"trace_abc123"</w:t>
        <w:br/>
        <w:t>}</w:t>
      </w:r>
    </w:p>
    <w:p>
      <w:pPr>
        <w:pStyle w:val="Heading3"/>
      </w:pPr>
      <w:r>
        <w:t>Error Response (404 Client Error) — Resource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"trace_abc123"</w:t>
        <w:br/>
        <w:t>}</w:t>
      </w:r>
    </w:p>
    <w:p>
      <w:pPr>
        <w:pStyle w:val="Heading3"/>
      </w:pPr>
      <w:r>
        <w:t>Error Response (422 Client Error) — Invalid request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machine.</w:t>
            </w:r>
          </w:p>
        </w:tc>
      </w:tr>
      <w:tr>
        <w:tc>
          <w:tcPr>
            <w:tcW w:type="dxa" w:w="2880"/>
          </w:tcPr>
          <w:p>
            <w:r>
              <w:t>id</w:t>
            </w:r>
          </w:p>
        </w:tc>
        <w:tc>
          <w:tcPr>
            <w:tcW w:type="dxa" w:w="2880"/>
          </w:tcPr>
          <w:p>
            <w:r>
              <w:t>string</w:t>
            </w:r>
          </w:p>
        </w:tc>
        <w:tc>
          <w:tcPr>
            <w:tcW w:type="dxa" w:w="2880"/>
          </w:tcPr>
          <w:p>
            <w:r>
              <w:t>Unique identifier for the machine.</w:t>
            </w:r>
          </w:p>
        </w:tc>
      </w:tr>
      <w:tr>
        <w:tc>
          <w:tcPr>
            <w:tcW w:type="dxa" w:w="2880"/>
          </w:tcPr>
          <w:p>
            <w:r>
              <w:t>name</w:t>
            </w:r>
          </w:p>
        </w:tc>
        <w:tc>
          <w:tcPr>
            <w:tcW w:type="dxa" w:w="2880"/>
          </w:tcPr>
          <w:p>
            <w:r>
              <w:t>string</w:t>
            </w:r>
          </w:p>
        </w:tc>
        <w:tc>
          <w:tcPr>
            <w:tcW w:type="dxa" w:w="2880"/>
          </w:tcPr>
          <w:p>
            <w:r>
              <w:t>The name of the machine. Constraints: minLength=1, maxLength=255.</w:t>
            </w:r>
          </w:p>
        </w:tc>
      </w:tr>
      <w:tr>
        <w:tc>
          <w:tcPr>
            <w:tcW w:type="dxa" w:w="2880"/>
          </w:tcPr>
          <w:p>
            <w:r>
              <w:t>instance_id</w:t>
            </w:r>
          </w:p>
        </w:tc>
        <w:tc>
          <w:tcPr>
            <w:tcW w:type="dxa" w:w="2880"/>
          </w:tcPr>
          <w:p>
            <w:r>
              <w:t>string</w:t>
            </w:r>
          </w:p>
        </w:tc>
        <w:tc>
          <w:tcPr>
            <w:tcW w:type="dxa" w:w="2880"/>
          </w:tcPr>
          <w:p>
            <w:r>
              <w:t>The ID of the instance this machine belongs to.</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default_token_ttl</w:t>
            </w:r>
          </w:p>
        </w:tc>
        <w:tc>
          <w:tcPr>
            <w:tcW w:type="dxa" w:w="2880"/>
          </w:tcPr>
          <w:p>
            <w:r>
              <w:t>integer</w:t>
            </w:r>
          </w:p>
        </w:tc>
        <w:tc>
          <w:tcPr>
            <w:tcW w:type="dxa" w:w="2880"/>
          </w:tcPr>
          <w:p>
            <w:r>
              <w:t>Default TTL (seconds) for tokens created by this machine. Default: 3600. Min: 1.</w:t>
            </w:r>
          </w:p>
        </w:tc>
      </w:tr>
      <w:tr>
        <w:tc>
          <w:tcPr>
            <w:tcW w:type="dxa" w:w="2880"/>
          </w:tcPr>
          <w:p>
            <w:r>
              <w:t>scoped_machines</w:t>
            </w:r>
          </w:p>
        </w:tc>
        <w:tc>
          <w:tcPr>
            <w:tcW w:type="dxa" w:w="2880"/>
          </w:tcPr>
          <w:p>
            <w:r>
              <w:t>array</w:t>
            </w:r>
          </w:p>
        </w:tc>
        <w:tc>
          <w:tcPr>
            <w:tcW w:type="dxa" w:w="2880"/>
          </w:tcPr>
          <w:p>
            <w:r>
              <w:t>List of scoped machine objects associated with this machine.</w:t>
            </w:r>
          </w:p>
        </w:tc>
      </w:tr>
      <w:tr>
        <w:tc>
          <w:tcPr>
            <w:tcW w:type="dxa" w:w="2880"/>
          </w:tcPr>
          <w:p>
            <w:r>
              <w:t>scoped_machines[].object</w:t>
            </w:r>
          </w:p>
        </w:tc>
        <w:tc>
          <w:tcPr>
            <w:tcW w:type="dxa" w:w="2880"/>
          </w:tcPr>
          <w:p>
            <w:r>
              <w:t>string</w:t>
            </w:r>
          </w:p>
        </w:tc>
        <w:tc>
          <w:tcPr>
            <w:tcW w:type="dxa" w:w="2880"/>
          </w:tcPr>
          <w:p>
            <w:r>
              <w:t>Object type. Value: machine.</w:t>
            </w:r>
          </w:p>
        </w:tc>
      </w:tr>
      <w:tr>
        <w:tc>
          <w:tcPr>
            <w:tcW w:type="dxa" w:w="2880"/>
          </w:tcPr>
          <w:p>
            <w:r>
              <w:t>scoped_machines[].id</w:t>
            </w:r>
          </w:p>
        </w:tc>
        <w:tc>
          <w:tcPr>
            <w:tcW w:type="dxa" w:w="2880"/>
          </w:tcPr>
          <w:p>
            <w:r>
              <w:t>string</w:t>
            </w:r>
          </w:p>
        </w:tc>
        <w:tc>
          <w:tcPr>
            <w:tcW w:type="dxa" w:w="2880"/>
          </w:tcPr>
          <w:p>
            <w:r>
              <w:t>Unique identifier for the scoped machine.</w:t>
            </w:r>
          </w:p>
        </w:tc>
      </w:tr>
      <w:tr>
        <w:tc>
          <w:tcPr>
            <w:tcW w:type="dxa" w:w="2880"/>
          </w:tcPr>
          <w:p>
            <w:r>
              <w:t>scoped_machines[].name</w:t>
            </w:r>
          </w:p>
        </w:tc>
        <w:tc>
          <w:tcPr>
            <w:tcW w:type="dxa" w:w="2880"/>
          </w:tcPr>
          <w:p>
            <w:r>
              <w:t>string</w:t>
            </w:r>
          </w:p>
        </w:tc>
        <w:tc>
          <w:tcPr>
            <w:tcW w:type="dxa" w:w="2880"/>
          </w:tcPr>
          <w:p>
            <w:r>
              <w:t>Name of the scoped machine.</w:t>
            </w:r>
          </w:p>
        </w:tc>
      </w:tr>
      <w:tr>
        <w:tc>
          <w:tcPr>
            <w:tcW w:type="dxa" w:w="2880"/>
          </w:tcPr>
          <w:p>
            <w:r>
              <w:t>scoped_machines[].instance_id</w:t>
            </w:r>
          </w:p>
        </w:tc>
        <w:tc>
          <w:tcPr>
            <w:tcW w:type="dxa" w:w="2880"/>
          </w:tcPr>
          <w:p>
            <w:r>
              <w:t>string</w:t>
            </w:r>
          </w:p>
        </w:tc>
        <w:tc>
          <w:tcPr>
            <w:tcW w:type="dxa" w:w="2880"/>
          </w:tcPr>
          <w:p>
            <w:r>
              <w:t>Instance ID the scoped machine belongs to.</w:t>
            </w:r>
          </w:p>
        </w:tc>
      </w:tr>
      <w:tr>
        <w:tc>
          <w:tcPr>
            <w:tcW w:type="dxa" w:w="2880"/>
          </w:tcPr>
          <w:p>
            <w:r>
              <w:t>scoped_machines[].created_at</w:t>
            </w:r>
          </w:p>
        </w:tc>
        <w:tc>
          <w:tcPr>
            <w:tcW w:type="dxa" w:w="2880"/>
          </w:tcPr>
          <w:p>
            <w:r>
              <w:t>integer</w:t>
            </w:r>
          </w:p>
        </w:tc>
        <w:tc>
          <w:tcPr>
            <w:tcW w:type="dxa" w:w="2880"/>
          </w:tcPr>
          <w:p>
            <w:r>
              <w:t>Unix timestamp of creation for the scoped machine.</w:t>
            </w:r>
          </w:p>
        </w:tc>
      </w:tr>
      <w:tr>
        <w:tc>
          <w:tcPr>
            <w:tcW w:type="dxa" w:w="2880"/>
          </w:tcPr>
          <w:p>
            <w:r>
              <w:t>scoped_machines[].updated_at</w:t>
            </w:r>
          </w:p>
        </w:tc>
        <w:tc>
          <w:tcPr>
            <w:tcW w:type="dxa" w:w="2880"/>
          </w:tcPr>
          <w:p>
            <w:r>
              <w:t>integer</w:t>
            </w:r>
          </w:p>
        </w:tc>
        <w:tc>
          <w:tcPr>
            <w:tcW w:type="dxa" w:w="2880"/>
          </w:tcPr>
          <w:p>
            <w:r>
              <w:t>Unix timestamp of last update for the scoped machine.</w:t>
            </w:r>
          </w:p>
        </w:tc>
      </w:tr>
      <w:tr>
        <w:tc>
          <w:tcPr>
            <w:tcW w:type="dxa" w:w="2880"/>
          </w:tcPr>
          <w:p>
            <w:r>
              <w:t>scoped_machines[].default_token_ttl</w:t>
            </w:r>
          </w:p>
        </w:tc>
        <w:tc>
          <w:tcPr>
            <w:tcW w:type="dxa" w:w="2880"/>
          </w:tcPr>
          <w:p>
            <w:r>
              <w:t>integer</w:t>
            </w:r>
          </w:p>
        </w:tc>
        <w:tc>
          <w:tcPr>
            <w:tcW w:type="dxa" w:w="2880"/>
          </w:tcPr>
          <w:p>
            <w:r>
              <w:t>Default TTL (seconds) for tokens created by the scoped machine. Default: 3600. Min: 1.</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'https://api.clerk.com/v1/machines/machine_123' \</w:t>
        <w:br/>
        <w:t xml:space="preserve"> --header 'Accept: application/json' \</w:t>
        <w:br/>
        <w:t xml:space="preserve"> --header 'Content-Type: application/json' \</w:t>
        <w:br/>
        <w:t xml:space="preserve"> --data '{</w:t>
        <w:br/>
        <w:t xml:space="preserve"> "name": "Build Agent 01",</w:t>
        <w:br/>
        <w:t xml:space="preserve"> "default_token_ttl": 7200</w:t>
        <w:br/>
        <w:t xml:space="preserve">  }'</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-i --request PATCH 'https://api.clerk.com/v1/machines/machine_123' \</w:t>
        <w:br/>
        <w:t xml:space="preserve"> --header 'Accept: application/json' \</w:t>
        <w:br/>
        <w:t xml:space="preserve"> --header 'Content-Type: application/json' \</w:t>
        <w:br/>
        <w:t xml:space="preserve"> --data '{</w:t>
        <w:br/>
        <w:t xml:space="preserve"> "name": "Build Agent 02"</w:t>
        <w:br/>
        <w:t xml:space="preserve">  }'</w:t>
      </w:r>
    </w:p>
    <w:p>
      <w:pPr>
        <w:pStyle w:val="Heading3"/>
      </w:pPr>
      <w:r>
        <w:t>Example 2: Update only the default token TTL</w:t>
      </w:r>
    </w:p>
    <w:p>
      <w:r>
        <w:rPr>
          <w:b/>
          <w:color w:val="666666"/>
          <w:sz w:val="16"/>
        </w:rPr>
        <w:t>[bash]</w:t>
      </w:r>
    </w:p>
    <w:p>
      <w:pPr>
        <w:shd w:fill="F2F2F2" w:val="clear"/>
      </w:pPr>
      <w:r>
        <w:rPr>
          <w:rFonts w:ascii="Courier New" w:hAnsi="Courier New"/>
          <w:sz w:val="17"/>
        </w:rPr>
        <w:t>curl -i --request PATCH 'https://api.clerk.com/v1/machines/machine_123' \</w:t>
        <w:br/>
        <w:t xml:space="preserve"> --header 'Accept: application/json' \</w:t>
        <w:br/>
        <w:t xml:space="preserve"> --header 'Content-Type: application/json' \</w:t>
        <w:br/>
        <w:t xml:space="preserve"> --data '{</w:t>
        <w:br/>
        <w:t xml:space="preserve"> "default_token_ttl": 3600</w:t>
        <w:br/>
        <w:t xml:space="preserve">  }'</w:t>
      </w:r>
    </w:p>
    <w:p>
      <w:pPr>
        <w:pStyle w:val="Heading3"/>
      </w:pPr>
      <w:r>
        <w:t>Behavior</w:t>
      </w:r>
    </w:p>
    <w:p>
      <w:pPr>
        <w:pStyle w:val="ListBullet"/>
      </w:pPr>
      <w:r>
        <w:t>Accepts a machine ID in the URL path.</w:t>
      </w:r>
    </w:p>
    <w:p>
      <w:pPr>
        <w:pStyle w:val="ListBullet"/>
      </w:pPr>
      <w:r>
        <w:t>Applies updates only for fields present in the JSON body.</w:t>
      </w:r>
    </w:p>
    <w:p>
      <w:pPr>
        <w:pStyle w:val="ListBullet"/>
      </w:pPr>
      <w:r>
        <w:t>Returns the updated machine object on success.</w:t>
      </w:r>
    </w:p>
    <w:p>
      <w:pPr>
        <w:pStyle w:val="Heading3"/>
      </w:pPr>
      <w:r>
        <w:t>Notes</w:t>
      </w:r>
    </w:p>
    <w:p>
      <w:pPr>
        <w:pStyle w:val="ListBullet"/>
      </w:pPr>
      <w:r>
        <w:t>Request body is JSON (application/json).</w:t>
      </w:r>
    </w:p>
    <w:p>
      <w:pPr>
        <w:pStyle w:val="ListBullet"/>
      </w:pPr>
      <w:r>
        <w:t>default_token_ttl is measured in seconds and must be at least 1.</w:t>
      </w:r>
    </w:p>
    <w:p>
      <w:pPr>
        <w:pStyle w:val="ListBullet"/>
      </w:pPr>
      <w:r>
        <w:t>The response includes scoped_machines, each shaped like a machine object.</w:t>
      </w:r>
    </w:p>
    <w:p>
      <w:pPr>
        <w:pStyle w:val="Heading3"/>
      </w:pPr>
      <w:r>
        <w:t>Gotchas</w:t>
      </w:r>
    </w:p>
    <w:p>
      <w:pPr>
        <w:pStyle w:val="ListBullet"/>
      </w:pPr>
      <w:r>
        <w:t>Sending an empty or missing machine_id will result in an invalid URL/path.</w:t>
      </w:r>
    </w:p>
    <w:p>
      <w:pPr>
        <w:pStyle w:val="ListBullet"/>
      </w:pPr>
      <w:r>
        <w:t>name must be between 1 and 255 characters if provided.</w:t>
      </w:r>
    </w:p>
    <w:p>
      <w:pPr>
        <w:pStyle w:val="ListBullet"/>
      </w:pPr>
      <w:r>
        <w:t>default_token_ttl must be within 1 to 315360000 if provided.</w:t>
      </w:r>
    </w:p>
    <w:p>
      <w:pPr>
        <w:pStyle w:val="Heading3"/>
      </w:pPr>
      <w:r>
        <w:t>Error Handling</w:t>
      </w:r>
    </w:p>
    <w:p>
      <w:pPr>
        <w:pStyle w:val="ListBullet"/>
      </w:pPr>
      <w:r>
        <w:t>400: Request was not successful (generic client error).</w:t>
      </w:r>
    </w:p>
    <w:p>
      <w:pPr>
        <w:pStyle w:val="ListBullet"/>
      </w:pPr>
      <w:r>
        <w:t>401: Authentication invalid.</w:t>
      </w:r>
    </w:p>
    <w:p>
      <w:pPr>
        <w:pStyle w:val="ListBullet"/>
      </w:pPr>
      <w:r>
        <w:t>403: Authorization invalid.</w:t>
      </w:r>
    </w:p>
    <w:p>
      <w:pPr>
        <w:pStyle w:val="ListBullet"/>
      </w:pPr>
      <w:r>
        <w:t>404: Resource not found.</w:t>
      </w:r>
    </w:p>
    <w:p>
      <w:pPr>
        <w:pStyle w:val="ListBullet"/>
      </w:pPr>
      <w:r>
        <w:t>422: Invalid request parameters (validation issues).</w:t>
      </w:r>
    </w:p>
    <w:p>
      <w:pPr>
        <w:pStyle w:val="Heading3"/>
      </w:pPr>
      <w:r>
        <w:t>Related machines actions</w:t>
      </w:r>
    </w:p>
    <w:p>
      <w:pPr>
        <w:pStyle w:val="ListBullet"/>
      </w:pPr>
      <w:r>
        <w:t>[POST] Create a Machine — /machines</w:t>
      </w:r>
    </w:p>
    <w:p>
      <w:pPr>
        <w:pStyle w:val="ListBullet"/>
      </w:pPr>
      <w:r>
        <w:t>[DELETE] Delete a Machine — /machines/{{machineId}}</w:t>
      </w:r>
    </w:p>
    <w:p>
      <w:pPr>
        <w:pStyle w:val="ListBullet"/>
      </w:pPr>
      <w:r>
        <w:t>[GET] List Machines — /machines</w:t>
      </w:r>
    </w:p>
    <w:p>
      <w:pPr>
        <w:pStyle w:val="ListBullet"/>
      </w:pPr>
      <w:r>
        <w:t>[GET] Retrieve a Machine — /machines/{{machineId}}</w:t>
      </w:r>
    </w:p>
    <w:p>
      <w:pPr>
        <w:pStyle w:val="ListBullet"/>
      </w:pPr>
      <w:r>
        <w:t>[GET] Retrieve a Machine’s Secret Key — /machines/{{machineId}}/secret_key</w:t>
      </w:r>
    </w:p>
    <w:p>
      <w:pPr>
        <w:pStyle w:val="ListBullet"/>
      </w:pPr>
      <w:r>
        <w:t>[POST] Rotate a Machine’s Secret Key — /machines/{{machineId}}/secret_key/rotate</w:t>
      </w:r>
    </w:p>
    <w:p>
      <w:r>
        <w:br w:type="page"/>
      </w:r>
    </w:p>
    <w:p>
      <w:pPr>
        <w:pStyle w:val="Heading2"/>
      </w:pPr>
      <w:r>
        <w:t>66. [GET] Get Public Interstitial Page Markup</w:t>
      </w:r>
    </w:p>
    <w:p>
      <w:r>
        <w:rPr>
          <w:b/>
        </w:rPr>
        <w:t xml:space="preserve">Endpoint: </w:t>
      </w:r>
      <w:r>
        <w:rPr>
          <w:rFonts w:ascii="Courier New" w:hAnsi="Courier New"/>
          <w:sz w:val="18"/>
        </w:rPr>
        <w:t>/public/interstitial</w:t>
      </w:r>
    </w:p>
    <w:p>
      <w:pPr>
        <w:pStyle w:val="Heading3"/>
      </w:pPr>
      <w:r>
        <w:t>Method</w:t>
      </w:r>
    </w:p>
    <w:p>
      <w:r>
        <w:t>GET</w:t>
      </w:r>
    </w:p>
    <w:p>
      <w:pPr>
        <w:pStyle w:val="Heading3"/>
      </w:pPr>
      <w:r>
        <w:t>URL</w:t>
      </w:r>
    </w:p>
    <w:p>
      <w:r>
        <w:t>https://api.clerk.com/v1/public/interstitial</w:t>
      </w:r>
    </w:p>
    <w:p>
      <w:pPr>
        <w:pStyle w:val="Heading3"/>
      </w:pPr>
      <w:r>
        <w:t>Headers</w:t>
      </w:r>
    </w:p>
    <w:p>
      <w:r>
        <w:rPr>
          <w:b/>
          <w:color w:val="666666"/>
          <w:sz w:val="16"/>
        </w:rPr>
        <w:t>[json]</w:t>
      </w:r>
    </w:p>
    <w:p>
      <w:pPr>
        <w:shd w:fill="F2F2F2" w:val="clear"/>
      </w:pPr>
      <w:r>
        <w:rPr>
          <w:rFonts w:ascii="Courier New" w:hAnsi="Courier New"/>
          <w:sz w:val="17"/>
        </w:rPr>
        <w:t>{</w:t>
        <w:br/>
        <w:t xml:space="preserve"> "Accept": "text/html"</w:t>
        <w:br/>
        <w:t>}</w:t>
      </w:r>
    </w:p>
    <w:p>
      <w:pPr>
        <w:pStyle w:val="Heading3"/>
      </w:pPr>
      <w:r>
        <w:t>Description</w:t>
      </w:r>
    </w:p>
    <w:p>
      <w:r>
        <w:t>Returns the HTML markup for Clerk’s interstitial page. This page loads clerk.js to determine a user’s authentication state when it cannot be immediately determined by Clerk SDKs.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frontendApi</w:t>
            </w:r>
          </w:p>
        </w:tc>
        <w:tc>
          <w:tcPr>
            <w:tcW w:type="dxa" w:w="2880"/>
          </w:tcPr>
          <w:p>
            <w:r>
              <w:t>string</w:t>
            </w:r>
          </w:p>
        </w:tc>
        <w:tc>
          <w:tcPr>
            <w:tcW w:type="dxa" w:w="2880"/>
          </w:tcPr>
          <w:p>
            <w:r>
              <w:t>Deprecated. Please use frontend_api instead. Sent as a query parameter in the URL.</w:t>
            </w:r>
          </w:p>
        </w:tc>
      </w:tr>
      <w:tr>
        <w:tc>
          <w:tcPr>
            <w:tcW w:type="dxa" w:w="2880"/>
          </w:tcPr>
          <w:p>
            <w:r>
              <w:t>frontend_api</w:t>
            </w:r>
          </w:p>
        </w:tc>
        <w:tc>
          <w:tcPr>
            <w:tcW w:type="dxa" w:w="2880"/>
          </w:tcPr>
          <w:p>
            <w:r>
              <w:t>string</w:t>
            </w:r>
          </w:p>
        </w:tc>
        <w:tc>
          <w:tcPr>
            <w:tcW w:type="dxa" w:w="2880"/>
          </w:tcPr>
          <w:p>
            <w:r>
              <w:t>The Frontend API key of your instance. Sent as a query parameter in the URL.</w:t>
            </w:r>
          </w:p>
        </w:tc>
      </w:tr>
      <w:tr>
        <w:tc>
          <w:tcPr>
            <w:tcW w:type="dxa" w:w="2880"/>
          </w:tcPr>
          <w:p>
            <w:r>
              <w:t>publishable_key</w:t>
            </w:r>
          </w:p>
        </w:tc>
        <w:tc>
          <w:tcPr>
            <w:tcW w:type="dxa" w:w="2880"/>
          </w:tcPr>
          <w:p>
            <w:r>
              <w:t>string</w:t>
            </w:r>
          </w:p>
        </w:tc>
        <w:tc>
          <w:tcPr>
            <w:tcW w:type="dxa" w:w="2880"/>
          </w:tcPr>
          <w:p>
            <w:r>
              <w:t>The publishable key of your instance. Sent as a query parameter in the URL.</w:t>
            </w:r>
          </w:p>
        </w:tc>
      </w:tr>
      <w:tr>
        <w:tc>
          <w:tcPr>
            <w:tcW w:type="dxa" w:w="2880"/>
          </w:tcPr>
          <w:p>
            <w:r>
              <w:t>proxy_url</w:t>
            </w:r>
          </w:p>
        </w:tc>
        <w:tc>
          <w:tcPr>
            <w:tcW w:type="dxa" w:w="2880"/>
          </w:tcPr>
          <w:p>
            <w:r>
              <w:t>string</w:t>
            </w:r>
          </w:p>
        </w:tc>
        <w:tc>
          <w:tcPr>
            <w:tcW w:type="dxa" w:w="2880"/>
          </w:tcPr>
          <w:p>
            <w:r>
              <w:t>The proxy URL of your instance. Sent as a query parameter in the URL.</w:t>
            </w:r>
          </w:p>
        </w:tc>
      </w:tr>
      <w:tr>
        <w:tc>
          <w:tcPr>
            <w:tcW w:type="dxa" w:w="2880"/>
          </w:tcPr>
          <w:p>
            <w:r>
              <w:t>domain</w:t>
            </w:r>
          </w:p>
        </w:tc>
        <w:tc>
          <w:tcPr>
            <w:tcW w:type="dxa" w:w="2880"/>
          </w:tcPr>
          <w:p>
            <w:r>
              <w:t>string</w:t>
            </w:r>
          </w:p>
        </w:tc>
        <w:tc>
          <w:tcPr>
            <w:tcW w:type="dxa" w:w="2880"/>
          </w:tcPr>
          <w:p>
            <w:r>
              <w:t>The domain of your instance. Sent as a query parameter in the URL.</w:t>
            </w:r>
          </w:p>
        </w:tc>
      </w:tr>
      <w:tr>
        <w:tc>
          <w:tcPr>
            <w:tcW w:type="dxa" w:w="2880"/>
          </w:tcPr>
          <w:p>
            <w:r>
              <w:t>sign_in_url</w:t>
            </w:r>
          </w:p>
        </w:tc>
        <w:tc>
          <w:tcPr>
            <w:tcW w:type="dxa" w:w="2880"/>
          </w:tcPr>
          <w:p>
            <w:r>
              <w:t>string</w:t>
            </w:r>
          </w:p>
        </w:tc>
        <w:tc>
          <w:tcPr>
            <w:tcW w:type="dxa" w:w="2880"/>
          </w:tcPr>
          <w:p>
            <w:r>
              <w:t>The sign in URL of your instance. Sent as a query parameter in the URL.</w:t>
            </w:r>
          </w:p>
        </w:tc>
      </w:tr>
      <w:tr>
        <w:tc>
          <w:tcPr>
            <w:tcW w:type="dxa" w:w="2880"/>
          </w:tcPr>
          <w:p>
            <w:r>
              <w:t>use_domain_for_script</w:t>
            </w:r>
          </w:p>
        </w:tc>
        <w:tc>
          <w:tcPr>
            <w:tcW w:type="dxa" w:w="2880"/>
          </w:tcPr>
          <w:p>
            <w:r>
              <w:t>boolean</w:t>
            </w:r>
          </w:p>
        </w:tc>
        <w:tc>
          <w:tcPr>
            <w:tcW w:type="dxa" w:w="2880"/>
          </w:tcPr>
          <w:p>
            <w:r>
              <w:t>Whether to use the domain for the script URL. Sent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Response</w:t>
      </w:r>
    </w:p>
    <w:p>
      <w:pPr>
        <w:pStyle w:val="Heading3"/>
      </w:pPr>
      <w:r>
        <w:t>Success Response (200 OK)</w:t>
      </w:r>
    </w:p>
    <w:p>
      <w:r>
        <w:t>Returns the interstitial page markup as HTML (text/html).</w:t>
      </w:r>
    </w:p>
    <w:p>
      <w:r>
        <w:rPr>
          <w:b/>
          <w:color w:val="666666"/>
          <w:sz w:val="16"/>
        </w:rPr>
        <w:t>[html]</w:t>
      </w:r>
    </w:p>
    <w:p>
      <w:pPr>
        <w:shd w:fill="F2F2F2" w:val="clear"/>
      </w:pPr>
      <w:r>
        <w:rPr>
          <w:rFonts w:ascii="Courier New" w:hAnsi="Courier New"/>
          <w:sz w:val="17"/>
        </w:rPr>
        <w:t>&lt;!doctype html&gt;</w:t>
        <w:br/>
        <w:t>&lt;html&gt;</w:t>
        <w:br/>
        <w:t xml:space="preserve"> &lt;head&gt;</w:t>
        <w:br/>
        <w:t xml:space="preserve"> &lt;meta charset="utf-8" /&gt;</w:t>
        <w:br/>
        <w:t xml:space="preserve"> &lt;title&gt;Clerk Interstitial&lt;/title&gt;</w:t>
        <w:br/>
        <w:t xml:space="preserve"> &lt;/head&gt;</w:t>
        <w:br/>
        <w:t xml:space="preserve"> &lt;body&gt;</w:t>
        <w:br/>
        <w:t xml:space="preserve"> &lt;!-- Interstitial markup that loads clerk.js to determine auth state --&gt;</w:t>
        <w:br/>
        <w:t xml:space="preserve"> &lt;/body&gt;</w:t>
        <w:br/>
        <w:t>&lt;/html&gt;</w:t>
      </w:r>
    </w:p>
    <w:p>
      <w:pPr>
        <w:pStyle w:val="Heading3"/>
      </w:pPr>
      <w:r>
        <w:t>Error Response (400 Client Error)</w:t>
      </w:r>
    </w:p>
    <w:p>
      <w:r>
        <w:t>A required query parameter is missing.</w:t>
      </w:r>
    </w:p>
    <w:p>
      <w:r>
        <w:rPr>
          <w:b/>
          <w:color w:val="666666"/>
          <w:sz w:val="16"/>
        </w:rPr>
        <w:t>[json]</w:t>
      </w:r>
    </w:p>
    <w:p>
      <w:pPr>
        <w:shd w:fill="F2F2F2" w:val="clear"/>
      </w:pPr>
      <w:r>
        <w:rPr>
          <w:rFonts w:ascii="Courier New" w:hAnsi="Courier New"/>
          <w:sz w:val="17"/>
        </w:rPr>
        <w:t>{</w:t>
        <w:br/>
        <w:t xml:space="preserve"> "error": "A required query parameter is missing"</w:t>
        <w:br/>
        <w:t>}</w:t>
      </w:r>
    </w:p>
    <w:p>
      <w:pPr>
        <w:pStyle w:val="Heading3"/>
      </w:pPr>
      <w:r>
        <w:t>Error Response (500 Server Error)</w:t>
      </w:r>
    </w:p>
    <w:p>
      <w:r>
        <w:t>An infinite redirect loop was detected.</w:t>
      </w:r>
    </w:p>
    <w:p>
      <w:r>
        <w:rPr>
          <w:b/>
          <w:color w:val="666666"/>
          <w:sz w:val="16"/>
        </w:rPr>
        <w:t>[json]</w:t>
      </w:r>
    </w:p>
    <w:p>
      <w:pPr>
        <w:shd w:fill="F2F2F2" w:val="clear"/>
      </w:pPr>
      <w:r>
        <w:rPr>
          <w:rFonts w:ascii="Courier New" w:hAnsi="Courier New"/>
          <w:sz w:val="17"/>
        </w:rPr>
        <w:t>{</w:t>
        <w:br/>
        <w:t xml:space="preserve"> "error": "An infinite redirect loop was detected"</w:t>
        <w:b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'https://api.clerk.com/v1/public/interstitial?frontend_api=YOUR_FRONTEND_API_KEY&amp;publishable_key=YOUR_PUBLISHABLE_KEY' \</w:t>
        <w:br/>
        <w:t xml:space="preserve"> --header 'Accept: text/html'</w:t>
      </w:r>
    </w:p>
    <w:p>
      <w:pPr>
        <w:pStyle w:val="Heading3"/>
      </w:pPr>
      <w:r>
        <w:t>Example Usage</w:t>
      </w:r>
    </w:p>
    <w:p>
      <w:pPr>
        <w:pStyle w:val="Heading3"/>
      </w:pPr>
      <w:r>
        <w:t>Example 1: Using frontend_api</w:t>
      </w:r>
    </w:p>
    <w:p>
      <w:r>
        <w:rPr>
          <w:b/>
          <w:color w:val="666666"/>
          <w:sz w:val="16"/>
        </w:rPr>
        <w:t>[bash]</w:t>
      </w:r>
    </w:p>
    <w:p>
      <w:pPr>
        <w:shd w:fill="F2F2F2" w:val="clear"/>
      </w:pPr>
      <w:r>
        <w:rPr>
          <w:rFonts w:ascii="Courier New" w:hAnsi="Courier New"/>
          <w:sz w:val="17"/>
        </w:rPr>
        <w:t>curl -i 'https://api.clerk.com/v1/public/interstitial?frontend_api=YOUR_FRONTEND_API_KEY' \</w:t>
        <w:br/>
        <w:t xml:space="preserve"> -H 'Accept: text/html'</w:t>
      </w:r>
    </w:p>
    <w:p>
      <w:pPr>
        <w:pStyle w:val="Heading3"/>
      </w:pPr>
      <w:r>
        <w:t>Example 2: Using publishable_key and sign_in_url</w:t>
      </w:r>
    </w:p>
    <w:p>
      <w:r>
        <w:rPr>
          <w:b/>
          <w:color w:val="666666"/>
          <w:sz w:val="16"/>
        </w:rPr>
        <w:t>[bash]</w:t>
      </w:r>
    </w:p>
    <w:p>
      <w:pPr>
        <w:shd w:fill="F2F2F2" w:val="clear"/>
      </w:pPr>
      <w:r>
        <w:rPr>
          <w:rFonts w:ascii="Courier New" w:hAnsi="Courier New"/>
          <w:sz w:val="17"/>
        </w:rPr>
        <w:t>curl -i 'https://api.clerk.com/v1/public/interstitial?publishable_key=YOUR_PUBLISHABLE_KEY&amp;sign_in_url=https%3A%2F%2Fyourapp.example%2Fsign-in' \</w:t>
        <w:br/>
        <w:t xml:space="preserve"> -H 'Accept: text/html'</w:t>
      </w:r>
    </w:p>
    <w:p>
      <w:pPr>
        <w:pStyle w:val="Heading3"/>
      </w:pPr>
      <w:r>
        <w:t>Example 3: Using domain and use_domain_for_script</w:t>
      </w:r>
    </w:p>
    <w:p>
      <w:r>
        <w:rPr>
          <w:b/>
          <w:color w:val="666666"/>
          <w:sz w:val="16"/>
        </w:rPr>
        <w:t>[bash]</w:t>
      </w:r>
    </w:p>
    <w:p>
      <w:pPr>
        <w:shd w:fill="F2F2F2" w:val="clear"/>
      </w:pPr>
      <w:r>
        <w:rPr>
          <w:rFonts w:ascii="Courier New" w:hAnsi="Courier New"/>
          <w:sz w:val="17"/>
        </w:rPr>
        <w:t>curl -i 'https://api.clerk.com/v1/public/interstitial?domain=yourapp.example&amp;use_domain_for_script=true' \</w:t>
        <w:br/>
        <w:t xml:space="preserve"> -H 'Accept: text/html'</w:t>
      </w:r>
    </w:p>
    <w:p>
      <w:pPr>
        <w:pStyle w:val="Heading3"/>
      </w:pPr>
      <w:r>
        <w:t>Behavior</w:t>
      </w:r>
    </w:p>
    <w:p>
      <w:pPr>
        <w:pStyle w:val="ListBullet"/>
      </w:pPr>
      <w:r>
        <w:t>Returns an HTML interstitial page.</w:t>
      </w:r>
    </w:p>
    <w:p>
      <w:pPr>
        <w:pStyle w:val="ListBullet"/>
      </w:pPr>
      <w:r>
        <w:t>The page loads clerk.js.</w:t>
      </w:r>
    </w:p>
    <w:p>
      <w:pPr>
        <w:pStyle w:val="ListBullet"/>
      </w:pPr>
      <w:r>
        <w:t>Clerk SDKs use it to resolve the user’s authentication state when it cannot be determined immediately.</w:t>
      </w:r>
    </w:p>
    <w:p>
      <w:pPr>
        <w:pStyle w:val="Heading3"/>
      </w:pPr>
      <w:r>
        <w:t>Notes</w:t>
      </w:r>
    </w:p>
    <w:p>
      <w:pPr>
        <w:pStyle w:val="ListBullet"/>
      </w:pPr>
      <w:r>
        <w:t>The response is HTML, not JSON.</w:t>
      </w:r>
    </w:p>
    <w:p>
      <w:pPr>
        <w:pStyle w:val="ListBullet"/>
      </w:pPr>
      <w:r>
        <w:t>frontendApi is deprecated in favor of frontend_api.</w:t>
      </w:r>
    </w:p>
    <w:p>
      <w:pPr>
        <w:pStyle w:val="Heading3"/>
      </w:pPr>
      <w:r>
        <w:t>Error Handling</w:t>
      </w:r>
    </w:p>
    <w:p>
      <w:pPr>
        <w:pStyle w:val="ListBullet"/>
      </w:pPr>
      <w:r>
        <w:t>400: A required query parameter is missing.</w:t>
      </w:r>
    </w:p>
    <w:p>
      <w:pPr>
        <w:pStyle w:val="ListBullet"/>
      </w:pPr>
      <w:r>
        <w:t>500: An infinite redirect loop was detected.</w:t>
      </w:r>
    </w:p>
    <w:p>
      <w:r>
        <w:br w:type="page"/>
      </w:r>
    </w:p>
    <w:p>
      <w:pPr>
        <w:pStyle w:val="Heading2"/>
      </w:pPr>
      <w:r>
        <w:t>67. [POST] Verify an OAuth Application Access Token</w:t>
      </w:r>
    </w:p>
    <w:p>
      <w:r>
        <w:rPr>
          <w:b/>
        </w:rPr>
        <w:t xml:space="preserve">Endpoint: </w:t>
      </w:r>
      <w:r>
        <w:rPr>
          <w:rFonts w:ascii="Courier New" w:hAnsi="Courier New"/>
          <w:sz w:val="18"/>
        </w:rPr>
        <w:t>/oauth_applications/access_tokens/verify</w:t>
      </w:r>
    </w:p>
    <w:p>
      <w:pPr>
        <w:pStyle w:val="Heading3"/>
      </w:pPr>
      <w:r>
        <w:t>Prerequisites</w:t>
      </w:r>
    </w:p>
    <w:p>
      <w:pPr>
        <w:pStyle w:val="ListBullet"/>
      </w:pPr>
      <w:r>
        <w:t>Must have an OAuth access token value to verify</w:t>
      </w:r>
    </w:p>
    <w:p>
      <w:pPr>
        <w:pStyle w:val="Heading3"/>
      </w:pPr>
      <w:r>
        <w:t>Method</w:t>
      </w:r>
    </w:p>
    <w:p>
      <w:r>
        <w:t>POST</w:t>
      </w:r>
    </w:p>
    <w:p>
      <w:pPr>
        <w:pStyle w:val="Heading3"/>
      </w:pPr>
      <w:r>
        <w:t>URL</w:t>
      </w:r>
    </w:p>
    <w:p>
      <w:r>
        <w:t>https://api.clerk.com/v1/oauth_applications/access_tokens/verify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an OAuth access token and returns metadata about it (when active), or indicates that it is not active (e.g., expired).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The access token to verify. Example: "XXXXXXXXXXXXXX"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Deprecated. Use access_token instead. Example: "XXXXXXXXXXXXXX"</w:t>
            </w:r>
          </w:p>
        </w:tc>
      </w:tr>
    </w:tbl>
    <w:p/>
    <w:p>
      <w:pPr>
        <w:pStyle w:val="Heading3"/>
      </w:pPr>
      <w:r>
        <w:t>Response</w:t>
      </w:r>
    </w:p>
    <w:p>
      <w:pPr>
        <w:pStyle w:val="Heading3"/>
      </w:pPr>
      <w:r>
        <w:t>Success Response (200 OK)</w:t>
      </w:r>
    </w:p>
    <w:p>
      <w:r>
        <w:rPr>
          <w:b/>
        </w:rPr>
        <w:t>Note: The endpoint may return one of two JSON shapes.</w:t>
      </w:r>
    </w:p>
    <w:p>
      <w:pPr>
        <w:pStyle w:val="Heading4"/>
      </w:pPr>
      <w:r>
        <w:t>Variant A: Active token details</w:t>
      </w:r>
    </w:p>
    <w:p>
      <w:r>
        <w:rPr>
          <w:b/>
          <w:color w:val="666666"/>
          <w:sz w:val="16"/>
        </w:rPr>
        <w:t>[json]</w:t>
      </w:r>
    </w:p>
    <w:p>
      <w:pPr>
        <w:shd w:fill="F2F2F2" w:val="clear"/>
      </w:pPr>
      <w:r>
        <w:rPr>
          <w:rFonts w:ascii="Courier New" w:hAnsi="Courier New"/>
          <w:sz w:val="17"/>
        </w:rPr>
        <w:t>{</w:t>
        <w:br/>
        <w:t xml:space="preserve"> "object": "clerk_idp_oauth_access_token",</w:t>
        <w:br/>
        <w:t xml:space="preserve"> "id": "oat_0ef5a7a33d87ed87ee7954c845d80450",</w:t>
        <w:br/>
        <w:t xml:space="preserve"> "client_id": "client_2xhFjEI5X2qWRvtV13BzSj8H6Dk",</w:t>
        <w:br/>
        <w:t xml:space="preserve"> "subject": "user_2xhFjEI5X2qWRvtV13BzSj8H6Dk",</w:t>
        <w:br/>
        <w:t xml:space="preserve"> "scopes": [],</w:t>
        <w:br/>
        <w:t xml:space="preserve"> "revoked": false,</w:t>
        <w:br/>
        <w:t xml:space="preserve"> "revocation_reason": "Revoked by user",</w:t>
        <w:br/>
        <w:t xml:space="preserve"> "expired": false,</w:t>
        <w:br/>
        <w:t xml:space="preserve"> "expiration": 1716883200,</w:t>
        <w:br/>
        <w:t xml:space="preserve"> "created_at": 1716883200,</w:t>
        <w:br/>
        <w:t xml:space="preserve"> "updated_at": 1716883200</w:t>
        <w:br/>
        <w:t>}</w:t>
      </w:r>
    </w:p>
    <w:p>
      <w:pPr>
        <w:pStyle w:val="Heading4"/>
      </w:pPr>
      <w:r>
        <w:t>Variant B: Inactive JWT access token</w:t>
      </w:r>
    </w:p>
    <w:p>
      <w:r>
        <w:rPr>
          <w:b/>
          <w:color w:val="666666"/>
          <w:sz w:val="16"/>
        </w:rPr>
        <w:t>[json]</w:t>
      </w:r>
    </w:p>
    <w:p>
      <w:pPr>
        <w:shd w:fill="F2F2F2" w:val="clear"/>
      </w:pPr>
      <w:r>
        <w:rPr>
          <w:rFonts w:ascii="Courier New" w:hAnsi="Courier New"/>
          <w:sz w:val="17"/>
        </w:rPr>
        <w:t>{</w:t>
        <w:br/>
        <w:t xml:space="preserve"> "active":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"long_message": "Invalid 'url_parameter.example': Failed regex check",</w:t>
        <w:br/>
        <w:t xml:space="preserve"> "code": "bad_request"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details about the error",</w:t>
        <w:br/>
        <w:t xml:space="preserve"> "long_message": "some details about the error",</w:t>
        <w:br/>
        <w:t xml:space="preserve"> "code": "some_error_code"</w:t>
        <w:br/>
        <w:t xml:space="preserve"> }</w:t>
        <w:br/>
        <w:t xml:space="preserve"> ]</w:t>
        <w:br/>
        <w:t>}</w:t>
      </w:r>
    </w:p>
    <w:p>
      <w:pPr>
        <w:pStyle w:val="Heading3"/>
      </w:pPr>
      <w:r>
        <w:t>Response Fields</w:t>
      </w:r>
    </w:p>
    <w:p>
      <w:pPr>
        <w:pStyle w:val="Heading3"/>
      </w:pPr>
      <w:r>
        <w:t>Variant A (active token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Example: "clerk_idp_oauth_access_token"</w:t>
            </w:r>
          </w:p>
        </w:tc>
      </w:tr>
      <w:tr>
        <w:tc>
          <w:tcPr>
            <w:tcW w:type="dxa" w:w="2880"/>
          </w:tcPr>
          <w:p>
            <w:r>
              <w:t>id</w:t>
            </w:r>
          </w:p>
        </w:tc>
        <w:tc>
          <w:tcPr>
            <w:tcW w:type="dxa" w:w="2880"/>
          </w:tcPr>
          <w:p>
            <w:r>
              <w:t>string</w:t>
            </w:r>
          </w:p>
        </w:tc>
        <w:tc>
          <w:tcPr>
            <w:tcW w:type="dxa" w:w="2880"/>
          </w:tcPr>
          <w:p>
            <w:r>
              <w:t>Access token ID. Pattern: ^oat_[0-9A-Fa-f]{32}$</w:t>
            </w:r>
          </w:p>
        </w:tc>
      </w:tr>
      <w:tr>
        <w:tc>
          <w:tcPr>
            <w:tcW w:type="dxa" w:w="2880"/>
          </w:tcPr>
          <w:p>
            <w:r>
              <w:t>client_id</w:t>
            </w:r>
          </w:p>
        </w:tc>
        <w:tc>
          <w:tcPr>
            <w:tcW w:type="dxa" w:w="2880"/>
          </w:tcPr>
          <w:p>
            <w:r>
              <w:t>string</w:t>
            </w:r>
          </w:p>
        </w:tc>
        <w:tc>
          <w:tcPr>
            <w:tcW w:type="dxa" w:w="2880"/>
          </w:tcPr>
          <w:p>
            <w:r>
              <w:t>OAuth client identifier. Example: "client_2xhFjEI5X2qWRvtV13BzSj8H6Dk"</w:t>
            </w:r>
          </w:p>
        </w:tc>
      </w:tr>
      <w:tr>
        <w:tc>
          <w:tcPr>
            <w:tcW w:type="dxa" w:w="2880"/>
          </w:tcPr>
          <w:p>
            <w:r>
              <w:t>subject</w:t>
            </w:r>
          </w:p>
        </w:tc>
        <w:tc>
          <w:tcPr>
            <w:tcW w:type="dxa" w:w="2880"/>
          </w:tcPr>
          <w:p>
            <w:r>
              <w:t>string</w:t>
            </w:r>
          </w:p>
        </w:tc>
        <w:tc>
          <w:tcPr>
            <w:tcW w:type="dxa" w:w="2880"/>
          </w:tcPr>
          <w:p>
            <w:r>
              <w:t>Subject (user) identifier. Pattern: ^user_\\w{27}$</w:t>
            </w:r>
          </w:p>
        </w:tc>
      </w:tr>
      <w:tr>
        <w:tc>
          <w:tcPr>
            <w:tcW w:type="dxa" w:w="2880"/>
          </w:tcPr>
          <w:p>
            <w:r>
              <w:t>scopes</w:t>
            </w:r>
          </w:p>
        </w:tc>
        <w:tc>
          <w:tcPr>
            <w:tcW w:type="dxa" w:w="2880"/>
          </w:tcPr>
          <w:p>
            <w:r>
              <w:t>string[]</w:t>
            </w:r>
          </w:p>
        </w:tc>
        <w:tc>
          <w:tcPr>
            <w:tcW w:type="dxa" w:w="2880"/>
          </w:tcPr>
          <w:p>
            <w:r>
              <w:t>Scopes granted to the token</w:t>
            </w:r>
          </w:p>
        </w:tc>
      </w:tr>
      <w:tr>
        <w:tc>
          <w:tcPr>
            <w:tcW w:type="dxa" w:w="2880"/>
          </w:tcPr>
          <w:p>
            <w:r>
              <w:t>revoked</w:t>
            </w:r>
          </w:p>
        </w:tc>
        <w:tc>
          <w:tcPr>
            <w:tcW w:type="dxa" w:w="2880"/>
          </w:tcPr>
          <w:p>
            <w:r>
              <w:t>boolean</w:t>
            </w:r>
          </w:p>
        </w:tc>
        <w:tc>
          <w:tcPr>
            <w:tcW w:type="dxa" w:w="2880"/>
          </w:tcPr>
          <w:p>
            <w:r>
              <w:t>Whether the token has been revoked. Example: false</w:t>
            </w:r>
          </w:p>
        </w:tc>
      </w:tr>
      <w:tr>
        <w:tc>
          <w:tcPr>
            <w:tcW w:type="dxa" w:w="2880"/>
          </w:tcPr>
          <w:p>
            <w:r>
              <w:t>revocation_reason</w:t>
            </w:r>
          </w:p>
        </w:tc>
        <w:tc>
          <w:tcPr>
            <w:tcW w:type="dxa" w:w="2880"/>
          </w:tcPr>
          <w:p>
            <w:r>
              <w:t>string</w:t>
            </w:r>
          </w:p>
        </w:tc>
        <w:tc>
          <w:tcPr>
            <w:tcW w:type="dxa" w:w="2880"/>
          </w:tcPr>
          <w:p>
            <w:r>
              <w:t>Reason for revocation. Example: "Revoked by user"</w:t>
            </w:r>
          </w:p>
        </w:tc>
      </w:tr>
      <w:tr>
        <w:tc>
          <w:tcPr>
            <w:tcW w:type="dxa" w:w="2880"/>
          </w:tcPr>
          <w:p>
            <w:r>
              <w:t>expired</w:t>
            </w:r>
          </w:p>
        </w:tc>
        <w:tc>
          <w:tcPr>
            <w:tcW w:type="dxa" w:w="2880"/>
          </w:tcPr>
          <w:p>
            <w:r>
              <w:t>boolean</w:t>
            </w:r>
          </w:p>
        </w:tc>
        <w:tc>
          <w:tcPr>
            <w:tcW w:type="dxa" w:w="2880"/>
          </w:tcPr>
          <w:p>
            <w:r>
              <w:t>Whether the token is expired. Example: false</w:t>
            </w:r>
          </w:p>
        </w:tc>
      </w:tr>
      <w:tr>
        <w:tc>
          <w:tcPr>
            <w:tcW w:type="dxa" w:w="2880"/>
          </w:tcPr>
          <w:p>
            <w:r>
              <w:t>expiration</w:t>
            </w:r>
          </w:p>
        </w:tc>
        <w:tc>
          <w:tcPr>
            <w:tcW w:type="dxa" w:w="2880"/>
          </w:tcPr>
          <w:p>
            <w:r>
              <w:t>number</w:t>
            </w:r>
          </w:p>
        </w:tc>
        <w:tc>
          <w:tcPr>
            <w:tcW w:type="dxa" w:w="2880"/>
          </w:tcPr>
          <w:p>
            <w:r>
              <w:t>Expiration timestamp (epoch seconds). Example: 1716883200</w:t>
            </w:r>
          </w:p>
        </w:tc>
      </w:tr>
      <w:tr>
        <w:tc>
          <w:tcPr>
            <w:tcW w:type="dxa" w:w="2880"/>
          </w:tcPr>
          <w:p>
            <w:r>
              <w:t>created_at</w:t>
            </w:r>
          </w:p>
        </w:tc>
        <w:tc>
          <w:tcPr>
            <w:tcW w:type="dxa" w:w="2880"/>
          </w:tcPr>
          <w:p>
            <w:r>
              <w:t>number</w:t>
            </w:r>
          </w:p>
        </w:tc>
        <w:tc>
          <w:tcPr>
            <w:tcW w:type="dxa" w:w="2880"/>
          </w:tcPr>
          <w:p>
            <w:r>
              <w:t>Creation timestamp (epoch seconds). Example: 1716883200</w:t>
            </w:r>
          </w:p>
        </w:tc>
      </w:tr>
      <w:tr>
        <w:tc>
          <w:tcPr>
            <w:tcW w:type="dxa" w:w="2880"/>
          </w:tcPr>
          <w:p>
            <w:r>
              <w:t>updated_at</w:t>
            </w:r>
          </w:p>
        </w:tc>
        <w:tc>
          <w:tcPr>
            <w:tcW w:type="dxa" w:w="2880"/>
          </w:tcPr>
          <w:p>
            <w:r>
              <w:t>number</w:t>
            </w:r>
          </w:p>
        </w:tc>
        <w:tc>
          <w:tcPr>
            <w:tcW w:type="dxa" w:w="2880"/>
          </w:tcPr>
          <w:p>
            <w:r>
              <w:t>Last update timestamp (epoch seconds). Example: 1716883200</w:t>
            </w:r>
          </w:p>
        </w:tc>
      </w:tr>
    </w:tbl>
    <w:p/>
    <w:p>
      <w:pPr>
        <w:pStyle w:val="Heading3"/>
      </w:pPr>
      <w:r>
        <w:t>Variant B (inactive JWT access token)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Indicates the JWT access token is not active (expired).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'https://api.clerk.com/v1/oauth_applications/access_tokens/verify' \</w:t>
        <w:br/>
        <w:t xml:space="preserve"> --header 'Accept: application/json' \</w:t>
        <w:br/>
        <w:t xml:space="preserve"> --header 'Content-Type: application/json' \</w:t>
        <w:br/>
        <w:t xml:space="preserve"> --data '{</w:t>
        <w:br/>
        <w:t xml:space="preserve"> "access_token": "XXXXXXXXXXXXXX"</w:t>
        <w:br/>
        <w:t xml:space="preserve">  }'</w:t>
      </w:r>
    </w:p>
    <w:p>
      <w:pPr>
        <w:pStyle w:val="Heading3"/>
      </w:pPr>
      <w:r>
        <w:t>Example Usage</w:t>
      </w:r>
    </w:p>
    <w:p>
      <w:pPr>
        <w:pStyle w:val="Heading3"/>
      </w:pPr>
      <w:r>
        <w:t>Example 1: Verify an access token</w:t>
      </w:r>
    </w:p>
    <w:p>
      <w:r>
        <w:rPr>
          <w:b/>
          <w:color w:val="666666"/>
          <w:sz w:val="16"/>
        </w:rPr>
        <w:t>[bash]</w:t>
      </w:r>
    </w:p>
    <w:p>
      <w:pPr>
        <w:shd w:fill="F2F2F2" w:val="clear"/>
      </w:pPr>
      <w:r>
        <w:rPr>
          <w:rFonts w:ascii="Courier New" w:hAnsi="Courier New"/>
          <w:sz w:val="17"/>
        </w:rPr>
        <w:t>curl --location 'https://api.clerk.com/v1/oauth_applications/access_tokens/verify' \</w:t>
        <w:br/>
        <w:t xml:space="preserve"> --header 'Accept: application/json' \</w:t>
        <w:br/>
        <w:t xml:space="preserve"> --header 'Content-Type: application/json' \</w:t>
        <w:br/>
        <w:t xml:space="preserve"> --data '{</w:t>
        <w:br/>
        <w:t xml:space="preserve"> "access_token": "XXXXXXXXXXXXXX"</w:t>
        <w:br/>
        <w:t xml:space="preserve">  }'</w:t>
      </w:r>
    </w:p>
    <w:p>
      <w:pPr>
        <w:pStyle w:val="Heading3"/>
      </w:pPr>
      <w:r>
        <w:t>Example 2: Verify using deprecated secret (not recommended)</w:t>
      </w:r>
    </w:p>
    <w:p>
      <w:r>
        <w:rPr>
          <w:b/>
          <w:color w:val="666666"/>
          <w:sz w:val="16"/>
        </w:rPr>
        <w:t>[bash]</w:t>
      </w:r>
    </w:p>
    <w:p>
      <w:pPr>
        <w:shd w:fill="F2F2F2" w:val="clear"/>
      </w:pPr>
      <w:r>
        <w:rPr>
          <w:rFonts w:ascii="Courier New" w:hAnsi="Courier New"/>
          <w:sz w:val="17"/>
        </w:rPr>
        <w:t>curl --location 'https://api.clerk.com/v1/oauth_applications/access_tokens/verify' \</w:t>
        <w:br/>
        <w:t xml:space="preserve"> --header 'Accept: application/json' \</w:t>
        <w:br/>
        <w:t xml:space="preserve"> --header 'Content-Type: application/json' \</w:t>
        <w:br/>
        <w:t xml:space="preserve"> --data '{</w:t>
        <w:br/>
        <w:t xml:space="preserve"> "secret": "XXXXXXXXXXXXXX"</w:t>
        <w:br/>
        <w:t xml:space="preserve">  }'</w:t>
      </w:r>
    </w:p>
    <w:p>
      <w:pPr>
        <w:pStyle w:val="Heading3"/>
      </w:pPr>
      <w:r>
        <w:t>Behavior</w:t>
      </w:r>
    </w:p>
    <w:p>
      <w:pPr>
        <w:pStyle w:val="ListBullet"/>
      </w:pPr>
      <w:r>
        <w:t>Accepts an access token in the JSON request body.</w:t>
      </w:r>
    </w:p>
    <w:p>
      <w:pPr>
        <w:pStyle w:val="ListBullet"/>
      </w:pPr>
      <w:r>
        <w:t>If the token is valid and active, returns token metadata (Variant A).</w:t>
      </w:r>
    </w:p>
    <w:p>
      <w:pPr>
        <w:pStyle w:val="ListBullet"/>
      </w:pPr>
      <w:r>
        <w:t>If the token is a JWT access token that is not active (expired), returns { "active": false } (Variant B).</w:t>
      </w:r>
    </w:p>
    <w:p>
      <w:pPr>
        <w:pStyle w:val="ListBullet"/>
      </w:pPr>
      <w:r>
        <w:t>Returns structured error objects for invalid requests (400) or unknown resources (404).</w:t>
      </w:r>
    </w:p>
    <w:p>
      <w:pPr>
        <w:pStyle w:val="Heading3"/>
      </w:pPr>
      <w:r>
        <w:t>Notes</w:t>
      </w:r>
    </w:p>
    <w:p>
      <w:pPr>
        <w:pStyle w:val="ListBullet"/>
      </w:pPr>
      <w:r>
        <w:t>The secret field is deprecated; prefer access_token.</w:t>
      </w:r>
    </w:p>
    <w:p>
      <w:pPr>
        <w:pStyle w:val="ListBullet"/>
      </w:pPr>
      <w:r>
        <w:t>Timestamps in responses are returned as numbers (epoch seconds), per the examples provided.</w:t>
      </w:r>
    </w:p>
    <w:p>
      <w:pPr>
        <w:pStyle w:val="Heading3"/>
      </w:pPr>
      <w:r>
        <w:t>Error Handling</w:t>
      </w:r>
    </w:p>
    <w:p>
      <w:pPr>
        <w:pStyle w:val="ListBullet"/>
      </w:pPr>
      <w:r>
        <w:t>400 Bad Request: The request body is invalid (e.g., failing validation).</w:t>
      </w:r>
    </w:p>
    <w:p>
      <w:pPr>
        <w:pStyle w:val="ListBullet"/>
      </w:pPr>
      <w:r>
        <w:t>404 Not Found: The requested resource could not be found (as returned by the API).</w:t>
      </w:r>
    </w:p>
    <w:p>
      <w:pPr>
        <w:pStyle w:val="Heading3"/>
      </w:pPr>
      <w:r>
        <w:t>Related oauthApplications actions</w:t>
      </w:r>
    </w:p>
    <w:p>
      <w:pPr>
        <w:pStyle w:val="ListBullet"/>
      </w:pPr>
      <w:r>
        <w:t>[POST] Create an OAuth Application — /oauth_applications</w:t>
      </w:r>
    </w:p>
    <w:p>
      <w:pPr>
        <w:pStyle w:val="ListBullet"/>
      </w:pPr>
      <w:r>
        <w:t>[DELETE] Delete an OAuth Application — /oauth_applications/{{oauthApplicationId}}</w:t>
      </w:r>
    </w:p>
    <w:p>
      <w:pPr>
        <w:pStyle w:val="ListBullet"/>
      </w:pPr>
      <w:r>
        <w:t>[GET] List OAuth Applications for an Instance — /oauth_applications</w:t>
      </w:r>
    </w:p>
    <w:p>
      <w:pPr>
        <w:pStyle w:val="ListBullet"/>
      </w:pPr>
      <w:r>
        <w:t>[GET] Retrieve an OAuth Application by ID — /oauth_applications/{{oauthApplicationId}}</w:t>
      </w:r>
    </w:p>
    <w:p>
      <w:pPr>
        <w:pStyle w:val="ListBullet"/>
      </w:pPr>
      <w:r>
        <w:t>[POST] Rotate an OAuth Application's Client Secret — /oauth_applications/{{oauthApplicationId}}/rotate_secret</w:t>
      </w:r>
    </w:p>
    <w:p>
      <w:pPr>
        <w:pStyle w:val="ListBullet"/>
      </w:pPr>
      <w:r>
        <w:t>[PATCH] Update an OAuth Application — /oauth_applications/{{oauthApplicationId}}</w:t>
      </w:r>
    </w:p>
    <w:p>
      <w:r>
        <w:br w:type="page"/>
      </w:r>
    </w:p>
    <w:p>
      <w:pPr>
        <w:pStyle w:val="Heading2"/>
      </w:pPr>
      <w:r>
        <w:t>68. [POST] Create an OAuth Application</w:t>
      </w:r>
    </w:p>
    <w:p>
      <w:r>
        <w:rPr>
          <w:b/>
        </w:rPr>
        <w:t xml:space="preserve">Endpoint: </w:t>
      </w:r>
      <w:r>
        <w:rPr>
          <w:rFonts w:ascii="Courier New" w:hAnsi="Courier New"/>
          <w:sz w:val="18"/>
        </w:rPr>
        <w:t>/oauth_applications</w:t>
      </w:r>
    </w:p>
    <w:p>
      <w:pPr>
        <w:pStyle w:val="Heading3"/>
      </w:pPr>
      <w:r>
        <w:t>Prerequisites</w:t>
      </w:r>
    </w:p>
    <w:p>
      <w:pPr>
        <w:pStyle w:val="ListBullet"/>
      </w:pPr>
      <w:r>
        <w:t>Ability to create OAuth applications in the target Clerk instance</w:t>
      </w:r>
    </w:p>
    <w:p>
      <w:pPr>
        <w:pStyle w:val="Heading3"/>
      </w:pPr>
      <w:r>
        <w:t>Method</w:t>
      </w:r>
    </w:p>
    <w:p>
      <w:r>
        <w:t>POST</w:t>
      </w:r>
    </w:p>
    <w:p>
      <w:pPr>
        <w:pStyle w:val="Heading3"/>
      </w:pPr>
      <w:r>
        <w:t>URL</w:t>
      </w:r>
    </w:p>
    <w:p>
      <w:r>
        <w:t>https://api.clerk.com/v1/oauth_applications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OAuth application for a Clerk instance with the given name and callback/redirect configuration. The callback URL must be a valid URL, and any URL scheme is allowed (e.g., http://, https://, myapp://).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OAuth application. Max length: 256.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redirect_uris</w:t>
            </w:r>
          </w:p>
        </w:tc>
        <w:tc>
          <w:tcPr>
            <w:tcW w:type="dxa" w:w="2880"/>
          </w:tcPr>
          <w:p>
            <w:r>
              <w:t>string[]</w:t>
            </w:r>
          </w:p>
        </w:tc>
        <w:tc>
          <w:tcPr>
            <w:tcW w:type="dxa" w:w="2880"/>
          </w:tcPr>
          <w:p>
            <w:r>
              <w:t>An array of redirect URIs of the new OAuth application.</w:t>
            </w:r>
          </w:p>
        </w:tc>
      </w:tr>
      <w:tr>
        <w:tc>
          <w:tcPr>
            <w:tcW w:type="dxa" w:w="2880"/>
          </w:tcPr>
          <w:p>
            <w:r>
              <w:t>callback_url</w:t>
            </w:r>
          </w:p>
        </w:tc>
        <w:tc>
          <w:tcPr>
            <w:tcW w:type="dxa" w:w="2880"/>
          </w:tcPr>
          <w:p>
            <w:r>
              <w:t>string</w:t>
            </w:r>
          </w:p>
        </w:tc>
        <w:tc>
          <w:tcPr>
            <w:tcW w:type="dxa" w:w="2880"/>
          </w:tcPr>
          <w:p>
            <w:r>
              <w:t>The callback URL of the new OAuth application. Max length: 1024.</w:t>
            </w:r>
          </w:p>
        </w:tc>
      </w:tr>
      <w:tr>
        <w:tc>
          <w:tcPr>
            <w:tcW w:type="dxa" w:w="2880"/>
          </w:tcPr>
          <w:p>
            <w:r>
              <w:t>scopes</w:t>
            </w:r>
          </w:p>
        </w:tc>
        <w:tc>
          <w:tcPr>
            <w:tcW w:type="dxa" w:w="2880"/>
          </w:tcPr>
          <w:p>
            <w:r>
              <w:t>string</w:t>
            </w:r>
          </w:p>
        </w:tc>
        <w:tc>
          <w:tcPr>
            <w:tcW w:type="dxa" w:w="2880"/>
          </w:tcPr>
          <w:p>
            <w:r>
              <w:t>Allowed scopes for the OAuth application (space-separated). Default: "profile email". Max length: 1024. Available scopes: profile, email, public_metadata, private_metadata. Example: "profile email public_metadata".</w:t>
            </w:r>
          </w:p>
        </w:tc>
      </w:tr>
      <w:tr>
        <w:tc>
          <w:tcPr>
            <w:tcW w:type="dxa" w:w="2880"/>
          </w:tcPr>
          <w:p>
            <w:r>
              <w:t>consent_screen_enabled</w:t>
            </w:r>
          </w:p>
        </w:tc>
        <w:tc>
          <w:tcPr>
            <w:tcW w:type="dxa" w:w="2880"/>
          </w:tcPr>
          <w:p>
            <w:r>
              <w:t>boolean</w:t>
            </w:r>
          </w:p>
        </w:tc>
        <w:tc>
          <w:tcPr>
            <w:tcW w:type="dxa" w:w="2880"/>
          </w:tcPr>
          <w:p>
            <w:r>
              <w:t>Whether to enable a consent screen in the authentication flow. Default: true.</w:t>
            </w:r>
          </w:p>
        </w:tc>
      </w:tr>
      <w:tr>
        <w:tc>
          <w:tcPr>
            <w:tcW w:type="dxa" w:w="2880"/>
          </w:tcPr>
          <w:p>
            <w:r>
              <w:t>pkce_required</w:t>
            </w:r>
          </w:p>
        </w:tc>
        <w:tc>
          <w:tcPr>
            <w:tcW w:type="dxa" w:w="2880"/>
          </w:tcPr>
          <w:p>
            <w:r>
              <w:t>boolean</w:t>
            </w:r>
          </w:p>
        </w:tc>
        <w:tc>
          <w:tcPr>
            <w:tcW w:type="dxa" w:w="2880"/>
          </w:tcPr>
          <w:p>
            <w:r>
              <w:t>Whether to require Proof Key of Code Exchange (PKCE) flow. Default: false.</w:t>
            </w:r>
          </w:p>
        </w:tc>
      </w:tr>
      <w:tr>
        <w:tc>
          <w:tcPr>
            <w:tcW w:type="dxa" w:w="2880"/>
          </w:tcPr>
          <w:p>
            <w:r>
              <w:t>public</w:t>
            </w:r>
          </w:p>
        </w:tc>
        <w:tc>
          <w:tcPr>
            <w:tcW w:type="dxa" w:w="2880"/>
          </w:tcPr>
          <w:p>
            <w:r>
              <w:t>boolean</w:t>
            </w:r>
          </w:p>
        </w:tc>
        <w:tc>
          <w:tcPr>
            <w:tcW w:type="dxa" w:w="2880"/>
          </w:tcPr>
          <w:p>
            <w:r>
              <w:t>If true, this client is public and you can use the PKCE 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"oauth_application",</w:t>
        <w:br/>
        <w:t xml:space="preserve"> "id": "oa_2lVY8XoQmQm3dWq3h2f3b1aBcD",</w:t>
        <w:br/>
        <w:t xml:space="preserve"> "instance_id": "ins_2lVY7zYH2Qk9aBcDeFgHiJkLmN",</w:t>
        <w:br/>
        <w:t xml:space="preserve"> "name": "My OAuth App",</w:t>
        <w:br/>
        <w:t xml:space="preserve"> "client_id": "client_2lVY9a1b2c3d4e5f6g7h8i9j",</w:t>
        <w:br/>
        <w:t xml:space="preserve"> "client_uri": "https://example.com",</w:t>
        <w:br/>
        <w:t xml:space="preserve"> "client_image_url": "https://example.com/logo.png",</w:t>
        <w:br/>
        <w:t xml:space="preserve"> "dynamically_registered": false,</w:t>
        <w:br/>
        <w:t xml:space="preserve"> "consent_screen_enabled": true,</w:t>
        <w:br/>
        <w:t xml:space="preserve"> "pkce_required": false,</w:t>
        <w:br/>
        <w:t xml:space="preserve"> "public": false,</w:t>
        <w:br/>
        <w:t xml:space="preserve"> "scopes": "profile email",</w:t>
        <w:br/>
        <w:t xml:space="preserve"> "redirect_uris": [</w:t>
        <w:br/>
        <w:t xml:space="preserve"> "https://example.com/oauth/callback"</w:t>
        <w:br/>
        <w:t xml:space="preserve"> ],</w:t>
        <w:br/>
        <w:t xml:space="preserve"> "callback_url": "https://example.com/oauth/callback",</w:t>
        <w:br/>
        <w:t xml:space="preserve"> "authorize_url": "https://example.clerk.accounts/oauth/authorize",</w:t>
        <w:br/>
        <w:t xml:space="preserve"> "token_fetch_url": "https://example.clerk.accounts/oauth/token",</w:t>
        <w:br/>
        <w:t xml:space="preserve"> "user_info_url": "https://example.clerk.accounts/oauth/userinfo",</w:t>
        <w:br/>
        <w:t xml:space="preserve"> "discovery_url": "https://example.clerk.accounts/.well-known/openid-configuration",</w:t>
        <w:br/>
        <w:t xml:space="preserve"> "token_introspection_url": "https://example.clerk.accounts/oauth/introspect",</w:t>
        <w:br/>
        <w:t xml:space="preserve"> "created_at": 1710000000,</w:t>
        <w:br/>
        <w:t xml:space="preserve"> "updated_at": 1710000000,</w:t>
        <w:br/>
        <w:t xml:space="preserve"> "client_secret": "secret_2lVY9ZxYwVuTsRqPoNmLkJiHgF"</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"request_failed",</w:t>
        <w:br/>
        <w:t xml:space="preserve"> "meta": {}</w:t>
        <w:br/>
        <w:t xml:space="preserve"> }</w:t>
        <w:br/>
        <w:t xml:space="preserve"> ],</w:t>
        <w:br/>
        <w:t xml:space="preserve"> "meta": {},</w:t>
        <w:br/>
        <w:t xml:space="preserve"> "clerk_trace_id": "trace_01HXYZABCDE1234567890"</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"trace_01HXYZABCDE1234567890"</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"trace_01HXYZABCDE1234567890"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oauth_application.</w:t>
            </w:r>
          </w:p>
        </w:tc>
      </w:tr>
      <w:tr>
        <w:tc>
          <w:tcPr>
            <w:tcW w:type="dxa" w:w="2880"/>
          </w:tcPr>
          <w:p>
            <w:r>
              <w:t>id</w:t>
            </w:r>
          </w:p>
        </w:tc>
        <w:tc>
          <w:tcPr>
            <w:tcW w:type="dxa" w:w="2880"/>
          </w:tcPr>
          <w:p>
            <w:r>
              <w:t>string</w:t>
            </w:r>
          </w:p>
        </w:tc>
        <w:tc>
          <w:tcPr>
            <w:tcW w:type="dxa" w:w="2880"/>
          </w:tcPr>
          <w:p>
            <w:r>
              <w:t>OAuth application ID.</w:t>
            </w:r>
          </w:p>
        </w:tc>
      </w:tr>
      <w:tr>
        <w:tc>
          <w:tcPr>
            <w:tcW w:type="dxa" w:w="2880"/>
          </w:tcPr>
          <w:p>
            <w:r>
              <w:t>instance_id</w:t>
            </w:r>
          </w:p>
        </w:tc>
        <w:tc>
          <w:tcPr>
            <w:tcW w:type="dxa" w:w="2880"/>
          </w:tcPr>
          <w:p>
            <w:r>
              <w:t>string</w:t>
            </w:r>
          </w:p>
        </w:tc>
        <w:tc>
          <w:tcPr>
            <w:tcW w:type="dxa" w:w="2880"/>
          </w:tcPr>
          <w:p>
            <w:r>
              <w:t>Clerk instance ID that owns the application.</w:t>
            </w:r>
          </w:p>
        </w:tc>
      </w:tr>
      <w:tr>
        <w:tc>
          <w:tcPr>
            <w:tcW w:type="dxa" w:w="2880"/>
          </w:tcPr>
          <w:p>
            <w:r>
              <w:t>name</w:t>
            </w:r>
          </w:p>
        </w:tc>
        <w:tc>
          <w:tcPr>
            <w:tcW w:type="dxa" w:w="2880"/>
          </w:tcPr>
          <w:p>
            <w:r>
              <w:t>string</w:t>
            </w:r>
          </w:p>
        </w:tc>
        <w:tc>
          <w:tcPr>
            <w:tcW w:type="dxa" w:w="2880"/>
          </w:tcPr>
          <w:p>
            <w:r>
              <w:t>OAuth application name.</w:t>
            </w:r>
          </w:p>
        </w:tc>
      </w:tr>
      <w:tr>
        <w:tc>
          <w:tcPr>
            <w:tcW w:type="dxa" w:w="2880"/>
          </w:tcPr>
          <w:p>
            <w:r>
              <w:t>client_id</w:t>
            </w:r>
          </w:p>
        </w:tc>
        <w:tc>
          <w:tcPr>
            <w:tcW w:type="dxa" w:w="2880"/>
          </w:tcPr>
          <w:p>
            <w:r>
              <w:t>string</w:t>
            </w:r>
          </w:p>
        </w:tc>
        <w:tc>
          <w:tcPr>
            <w:tcW w:type="dxa" w:w="2880"/>
          </w:tcPr>
          <w:p>
            <w:r>
              <w:t>OAuth client ID.</w:t>
            </w:r>
          </w:p>
        </w:tc>
      </w:tr>
      <w:tr>
        <w:tc>
          <w:tcPr>
            <w:tcW w:type="dxa" w:w="2880"/>
          </w:tcPr>
          <w:p>
            <w:r>
              <w:t>client_uri</w:t>
            </w:r>
          </w:p>
        </w:tc>
        <w:tc>
          <w:tcPr>
            <w:tcW w:type="dxa" w:w="2880"/>
          </w:tcPr>
          <w:p>
            <w:r>
              <w:t>string</w:t>
            </w:r>
          </w:p>
        </w:tc>
        <w:tc>
          <w:tcPr>
            <w:tcW w:type="dxa" w:w="2880"/>
          </w:tcPr>
          <w:p>
            <w:r>
              <w:t>Client URI.</w:t>
            </w:r>
          </w:p>
        </w:tc>
      </w:tr>
      <w:tr>
        <w:tc>
          <w:tcPr>
            <w:tcW w:type="dxa" w:w="2880"/>
          </w:tcPr>
          <w:p>
            <w:r>
              <w:t>client_image_url</w:t>
            </w:r>
          </w:p>
        </w:tc>
        <w:tc>
          <w:tcPr>
            <w:tcW w:type="dxa" w:w="2880"/>
          </w:tcPr>
          <w:p>
            <w:r>
              <w:t>string</w:t>
            </w:r>
          </w:p>
        </w:tc>
        <w:tc>
          <w:tcPr>
            <w:tcW w:type="dxa" w:w="2880"/>
          </w:tcPr>
          <w:p>
            <w:r>
              <w:t>Client image URL.</w:t>
            </w:r>
          </w:p>
        </w:tc>
      </w:tr>
      <w:tr>
        <w:tc>
          <w:tcPr>
            <w:tcW w:type="dxa" w:w="2880"/>
          </w:tcPr>
          <w:p>
            <w:r>
              <w:t>dynamically_registered</w:t>
            </w:r>
          </w:p>
        </w:tc>
        <w:tc>
          <w:tcPr>
            <w:tcW w:type="dxa" w:w="2880"/>
          </w:tcPr>
          <w:p>
            <w:r>
              <w:t>boolean</w:t>
            </w:r>
          </w:p>
        </w:tc>
        <w:tc>
          <w:tcPr>
            <w:tcW w:type="dxa" w:w="2880"/>
          </w:tcPr>
          <w:p>
            <w:r>
              <w:t>Whether the application was dynamically registered.</w:t>
            </w:r>
          </w:p>
        </w:tc>
      </w:tr>
      <w:tr>
        <w:tc>
          <w:tcPr>
            <w:tcW w:type="dxa" w:w="2880"/>
          </w:tcPr>
          <w:p>
            <w:r>
              <w:t>consent_screen_enabled</w:t>
            </w:r>
          </w:p>
        </w:tc>
        <w:tc>
          <w:tcPr>
            <w:tcW w:type="dxa" w:w="2880"/>
          </w:tcPr>
          <w:p>
            <w:r>
              <w:t>boolean</w:t>
            </w:r>
          </w:p>
        </w:tc>
        <w:tc>
          <w:tcPr>
            <w:tcW w:type="dxa" w:w="2880"/>
          </w:tcPr>
          <w:p>
            <w:r>
              <w:t>Whether consent screen is enabled.</w:t>
            </w:r>
          </w:p>
        </w:tc>
      </w:tr>
      <w:tr>
        <w:tc>
          <w:tcPr>
            <w:tcW w:type="dxa" w:w="2880"/>
          </w:tcPr>
          <w:p>
            <w:r>
              <w:t>pkce_required</w:t>
            </w:r>
          </w:p>
        </w:tc>
        <w:tc>
          <w:tcPr>
            <w:tcW w:type="dxa" w:w="2880"/>
          </w:tcPr>
          <w:p>
            <w:r>
              <w:t>boolean</w:t>
            </w:r>
          </w:p>
        </w:tc>
        <w:tc>
          <w:tcPr>
            <w:tcW w:type="dxa" w:w="2880"/>
          </w:tcPr>
          <w:p>
            <w:r>
              <w:t>Whether PKCE is required.</w:t>
            </w:r>
          </w:p>
        </w:tc>
      </w:tr>
      <w:tr>
        <w:tc>
          <w:tcPr>
            <w:tcW w:type="dxa" w:w="2880"/>
          </w:tcPr>
          <w:p>
            <w:r>
              <w:t>public</w:t>
            </w:r>
          </w:p>
        </w:tc>
        <w:tc>
          <w:tcPr>
            <w:tcW w:type="dxa" w:w="2880"/>
          </w:tcPr>
          <w:p>
            <w:r>
              <w:t>boolean</w:t>
            </w:r>
          </w:p>
        </w:tc>
        <w:tc>
          <w:tcPr>
            <w:tcW w:type="dxa" w:w="2880"/>
          </w:tcPr>
          <w:p>
            <w:r>
              <w:t>Whether the client is public.</w:t>
            </w:r>
          </w:p>
        </w:tc>
      </w:tr>
      <w:tr>
        <w:tc>
          <w:tcPr>
            <w:tcW w:type="dxa" w:w="2880"/>
          </w:tcPr>
          <w:p>
            <w:r>
              <w:t>scopes</w:t>
            </w:r>
          </w:p>
        </w:tc>
        <w:tc>
          <w:tcPr>
            <w:tcW w:type="dxa" w:w="2880"/>
          </w:tcPr>
          <w:p>
            <w:r>
              <w:t>string</w:t>
            </w:r>
          </w:p>
        </w:tc>
        <w:tc>
          <w:tcPr>
            <w:tcW w:type="dxa" w:w="2880"/>
          </w:tcPr>
          <w:p>
            <w:r>
              <w:t>Allowed scopes (space-separated).</w:t>
            </w:r>
          </w:p>
        </w:tc>
      </w:tr>
      <w:tr>
        <w:tc>
          <w:tcPr>
            <w:tcW w:type="dxa" w:w="2880"/>
          </w:tcPr>
          <w:p>
            <w:r>
              <w:t>redirect_uris</w:t>
            </w:r>
          </w:p>
        </w:tc>
        <w:tc>
          <w:tcPr>
            <w:tcW w:type="dxa" w:w="2880"/>
          </w:tcPr>
          <w:p>
            <w:r>
              <w:t>string[]</w:t>
            </w:r>
          </w:p>
        </w:tc>
        <w:tc>
          <w:tcPr>
            <w:tcW w:type="dxa" w:w="2880"/>
          </w:tcPr>
          <w:p>
            <w:r>
              <w:t>Redirect URIs for the application.</w:t>
            </w:r>
          </w:p>
        </w:tc>
      </w:tr>
      <w:tr>
        <w:tc>
          <w:tcPr>
            <w:tcW w:type="dxa" w:w="2880"/>
          </w:tcPr>
          <w:p>
            <w:r>
              <w:t>callback_url</w:t>
            </w:r>
          </w:p>
        </w:tc>
        <w:tc>
          <w:tcPr>
            <w:tcW w:type="dxa" w:w="2880"/>
          </w:tcPr>
          <w:p>
            <w:r>
              <w:t>string</w:t>
            </w:r>
          </w:p>
        </w:tc>
        <w:tc>
          <w:tcPr>
            <w:tcW w:type="dxa" w:w="2880"/>
          </w:tcPr>
          <w:p>
            <w:r>
              <w:t>Deprecated: Use redirect_uris instead.</w:t>
            </w:r>
          </w:p>
        </w:tc>
      </w:tr>
      <w:tr>
        <w:tc>
          <w:tcPr>
            <w:tcW w:type="dxa" w:w="2880"/>
          </w:tcPr>
          <w:p>
            <w:r>
              <w:t>authorize_url</w:t>
            </w:r>
          </w:p>
        </w:tc>
        <w:tc>
          <w:tcPr>
            <w:tcW w:type="dxa" w:w="2880"/>
          </w:tcPr>
          <w:p>
            <w:r>
              <w:t>string</w:t>
            </w:r>
          </w:p>
        </w:tc>
        <w:tc>
          <w:tcPr>
            <w:tcW w:type="dxa" w:w="2880"/>
          </w:tcPr>
          <w:p>
            <w:r>
              <w:t>Authorization endpoint URL.</w:t>
            </w:r>
          </w:p>
        </w:tc>
      </w:tr>
      <w:tr>
        <w:tc>
          <w:tcPr>
            <w:tcW w:type="dxa" w:w="2880"/>
          </w:tcPr>
          <w:p>
            <w:r>
              <w:t>token_fetch_url</w:t>
            </w:r>
          </w:p>
        </w:tc>
        <w:tc>
          <w:tcPr>
            <w:tcW w:type="dxa" w:w="2880"/>
          </w:tcPr>
          <w:p>
            <w:r>
              <w:t>string</w:t>
            </w:r>
          </w:p>
        </w:tc>
        <w:tc>
          <w:tcPr>
            <w:tcW w:type="dxa" w:w="2880"/>
          </w:tcPr>
          <w:p>
            <w:r>
              <w:t>Token fetch endpoint URL.</w:t>
            </w:r>
          </w:p>
        </w:tc>
      </w:tr>
      <w:tr>
        <w:tc>
          <w:tcPr>
            <w:tcW w:type="dxa" w:w="2880"/>
          </w:tcPr>
          <w:p>
            <w:r>
              <w:t>user_info_url</w:t>
            </w:r>
          </w:p>
        </w:tc>
        <w:tc>
          <w:tcPr>
            <w:tcW w:type="dxa" w:w="2880"/>
          </w:tcPr>
          <w:p>
            <w:r>
              <w:t>string</w:t>
            </w:r>
          </w:p>
        </w:tc>
        <w:tc>
          <w:tcPr>
            <w:tcW w:type="dxa" w:w="2880"/>
          </w:tcPr>
          <w:p>
            <w:r>
              <w:t>User info endpoint URL.</w:t>
            </w:r>
          </w:p>
        </w:tc>
      </w:tr>
      <w:tr>
        <w:tc>
          <w:tcPr>
            <w:tcW w:type="dxa" w:w="2880"/>
          </w:tcPr>
          <w:p>
            <w:r>
              <w:t>discovery_url</w:t>
            </w:r>
          </w:p>
        </w:tc>
        <w:tc>
          <w:tcPr>
            <w:tcW w:type="dxa" w:w="2880"/>
          </w:tcPr>
          <w:p>
            <w:r>
              <w:t>string</w:t>
            </w:r>
          </w:p>
        </w:tc>
        <w:tc>
          <w:tcPr>
            <w:tcW w:type="dxa" w:w="2880"/>
          </w:tcPr>
          <w:p>
            <w:r>
              <w:t>OIDC discovery URL.</w:t>
            </w:r>
          </w:p>
        </w:tc>
      </w:tr>
      <w:tr>
        <w:tc>
          <w:tcPr>
            <w:tcW w:type="dxa" w:w="2880"/>
          </w:tcPr>
          <w:p>
            <w:r>
              <w:t>token_introspection_url</w:t>
            </w:r>
          </w:p>
        </w:tc>
        <w:tc>
          <w:tcPr>
            <w:tcW w:type="dxa" w:w="2880"/>
          </w:tcPr>
          <w:p>
            <w:r>
              <w:t>string</w:t>
            </w:r>
          </w:p>
        </w:tc>
        <w:tc>
          <w:tcPr>
            <w:tcW w:type="dxa" w:w="2880"/>
          </w:tcPr>
          <w:p>
            <w:r>
              <w:t>Token introspection endpoint URL.</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client_secret</w:t>
            </w:r>
          </w:p>
        </w:tc>
        <w:tc>
          <w:tcPr>
            <w:tcW w:type="dxa" w:w="2880"/>
          </w:tcPr>
          <w:p>
            <w:r>
              <w:t>string</w:t>
            </w:r>
          </w:p>
        </w:tc>
        <w:tc>
          <w:tcPr>
            <w:tcW w:type="dxa" w:w="2880"/>
          </w:tcPr>
          <w:p>
            <w:r>
              <w:t>Client secret. Empty if public client.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'https://api.clerk.com/v1/oauth_applications' \</w:t>
        <w:br/>
        <w:t xml:space="preserve"> --header 'Accept: application/json' \</w:t>
        <w:br/>
        <w:t xml:space="preserve"> --header 'Content-Type: application/json' \</w:t>
        <w:br/>
        <w:t xml:space="preserve"> --data '{</w:t>
        <w:br/>
        <w:t xml:space="preserve"> "name": "My OAuth App",</w:t>
        <w:br/>
        <w:t xml:space="preserve"> "redirect_uris": ["https://example.com/oauth/callback"],</w:t>
        <w:br/>
        <w:t xml:space="preserve"> "scopes": "profile email public_metadata",</w:t>
        <w:br/>
        <w:t xml:space="preserve"> "consent_screen_enabled": true,</w:t>
        <w:br/>
        <w:t xml:space="preserve"> "pkce_required": false,</w:t>
        <w:br/>
        <w:t xml:space="preserve"> "public": false</w:t>
        <w:br/>
        <w:t xml:space="preserve">  }'</w:t>
      </w:r>
    </w:p>
    <w:p>
      <w:pPr>
        <w:pStyle w:val="Heading3"/>
      </w:pPr>
      <w:r>
        <w:t>Example Usage</w:t>
      </w:r>
    </w:p>
    <w:p>
      <w:pPr>
        <w:pStyle w:val="Heading3"/>
      </w:pPr>
      <w:r>
        <w:t>Example 1: Minimal (name only)</w:t>
      </w:r>
    </w:p>
    <w:p>
      <w:r>
        <w:rPr>
          <w:b/>
          <w:color w:val="666666"/>
          <w:sz w:val="16"/>
        </w:rPr>
        <w:t>[bash]</w:t>
      </w:r>
    </w:p>
    <w:p>
      <w:pPr>
        <w:shd w:fill="F2F2F2" w:val="clear"/>
      </w:pPr>
      <w:r>
        <w:rPr>
          <w:rFonts w:ascii="Courier New" w:hAnsi="Courier New"/>
          <w:sz w:val="17"/>
        </w:rPr>
        <w:t>curl -i --request POST 'https://api.clerk.com/v1/oauth_applications' \</w:t>
        <w:br/>
        <w:t xml:space="preserve"> --header 'Accept: application/json' \</w:t>
        <w:br/>
        <w:t xml:space="preserve"> --header 'Content-Type: application/json' \</w:t>
        <w:br/>
        <w:t xml:space="preserve"> --data '{</w:t>
        <w:br/>
        <w:t xml:space="preserve"> "name": "My OAuth App"</w:t>
        <w:br/>
        <w:t xml:space="preserve">  }'</w:t>
      </w:r>
    </w:p>
    <w:p>
      <w:pPr>
        <w:pStyle w:val="Heading3"/>
      </w:pPr>
      <w:r>
        <w:t>Example 2: Configure redirect URIs and scopes</w:t>
      </w:r>
    </w:p>
    <w:p>
      <w:r>
        <w:rPr>
          <w:b/>
          <w:color w:val="666666"/>
          <w:sz w:val="16"/>
        </w:rPr>
        <w:t>[bash]</w:t>
      </w:r>
    </w:p>
    <w:p>
      <w:pPr>
        <w:shd w:fill="F2F2F2" w:val="clear"/>
      </w:pPr>
      <w:r>
        <w:rPr>
          <w:rFonts w:ascii="Courier New" w:hAnsi="Courier New"/>
          <w:sz w:val="17"/>
        </w:rPr>
        <w:t>curl -i --request POST 'https://api.clerk.com/v1/oauth_applications' \</w:t>
        <w:br/>
        <w:t xml:space="preserve"> --header 'Accept: application/json' \</w:t>
        <w:br/>
        <w:t xml:space="preserve"> --header 'Content-Type: application/json' \</w:t>
        <w:br/>
        <w:t xml:space="preserve"> --data '{</w:t>
        <w:br/>
        <w:t xml:space="preserve"> "name": "My OAuth App",</w:t>
        <w:br/>
        <w:t xml:space="preserve"> "redirect_uris": [</w:t>
        <w:br/>
        <w:t xml:space="preserve"> "https://example.com/oauth/callback",</w:t>
        <w:br/>
        <w:t xml:space="preserve"> "myapp://oauth/callback"</w:t>
        <w:br/>
        <w:t xml:space="preserve">    ],</w:t>
        <w:br/>
        <w:t xml:space="preserve"> "scopes": "profile email public_metadata"</w:t>
        <w:br/>
        <w:t xml:space="preserve">  }'</w:t>
      </w:r>
    </w:p>
    <w:p>
      <w:pPr>
        <w:pStyle w:val="Heading3"/>
      </w:pPr>
      <w:r>
        <w:t>Example 3: Public client with PKCE required</w:t>
      </w:r>
    </w:p>
    <w:p>
      <w:r>
        <w:rPr>
          <w:b/>
          <w:color w:val="666666"/>
          <w:sz w:val="16"/>
        </w:rPr>
        <w:t>[bash]</w:t>
      </w:r>
    </w:p>
    <w:p>
      <w:pPr>
        <w:shd w:fill="F2F2F2" w:val="clear"/>
      </w:pPr>
      <w:r>
        <w:rPr>
          <w:rFonts w:ascii="Courier New" w:hAnsi="Courier New"/>
          <w:sz w:val="17"/>
        </w:rPr>
        <w:t>curl -i --request POST 'https://api.clerk.com/v1/oauth_applications' \</w:t>
        <w:br/>
        <w:t xml:space="preserve"> --header 'Accept: application/json' \</w:t>
        <w:br/>
        <w:t xml:space="preserve"> --header 'Content-Type: application/json' \</w:t>
        <w:br/>
        <w:t xml:space="preserve"> --data '{</w:t>
        <w:br/>
        <w:t xml:space="preserve"> "name": "My Public OAuth App",</w:t>
        <w:br/>
        <w:t xml:space="preserve"> "redirect_uris": ["myapp://oauth/callback"],</w:t>
        <w:br/>
        <w:t xml:space="preserve"> "public": true,</w:t>
        <w:br/>
        <w:t xml:space="preserve"> "pkce_required": true</w:t>
        <w:br/>
        <w:t xml:space="preserve">  }'</w:t>
      </w:r>
    </w:p>
    <w:p>
      <w:pPr>
        <w:pStyle w:val="Heading3"/>
      </w:pPr>
      <w:r>
        <w:t>Behavior</w:t>
      </w:r>
    </w:p>
    <w:p>
      <w:pPr>
        <w:pStyle w:val="ListBullet"/>
      </w:pPr>
      <w:r>
        <w:t>Validates request body fields (including URL validity for callback/redirect URLs).</w:t>
      </w:r>
    </w:p>
    <w:p>
      <w:pPr>
        <w:pStyle w:val="ListBullet"/>
      </w:pPr>
      <w:r>
        <w:t>Creates the OAuth application in the Clerk instance.</w:t>
      </w:r>
    </w:p>
    <w:p>
      <w:pPr>
        <w:pStyle w:val="ListBullet"/>
      </w:pPr>
      <w:r>
        <w:t>Returns the OAuth application object, including client_secret (empty if public is true).</w:t>
      </w:r>
    </w:p>
    <w:p>
      <w:pPr>
        <w:pStyle w:val="Heading3"/>
      </w:pPr>
      <w:r>
        <w:t>Notes</w:t>
      </w:r>
    </w:p>
    <w:p>
      <w:pPr>
        <w:pStyle w:val="ListBullet"/>
      </w:pPr>
      <w:r>
        <w:t>The documentation indicates callback_url is deprecated in responses; prefer redirect_uris.</w:t>
      </w:r>
    </w:p>
    <w:p>
      <w:pPr>
        <w:pStyle w:val="ListBullet"/>
      </w:pPr>
      <w:r>
        <w:t>Allowed URL schemes include custom schemes such as myapp://.</w:t>
      </w:r>
    </w:p>
    <w:p>
      <w:pPr>
        <w:pStyle w:val="ListBullet"/>
      </w:pPr>
      <w:r>
        <w:t>scopes must be provided as a space-separated string (not an array).</w:t>
      </w:r>
    </w:p>
    <w:p>
      <w:pPr>
        <w:pStyle w:val="Heading3"/>
      </w:pPr>
      <w:r>
        <w:t>Related oauthApplications actions</w:t>
      </w:r>
    </w:p>
    <w:p>
      <w:pPr>
        <w:pStyle w:val="ListBullet"/>
      </w:pPr>
      <w:r>
        <w:t>[POST] Verify an OAuth Application Access Token — /oauth_applications/access_tokens/verify</w:t>
      </w:r>
    </w:p>
    <w:p>
      <w:pPr>
        <w:pStyle w:val="ListBullet"/>
      </w:pPr>
      <w:r>
        <w:t>[DELETE] Delete an OAuth Application — /oauth_applications/{{oauthApplicationId}}</w:t>
      </w:r>
    </w:p>
    <w:p>
      <w:pPr>
        <w:pStyle w:val="ListBullet"/>
      </w:pPr>
      <w:r>
        <w:t>[GET] List OAuth Applications for an Instance — /oauth_applications</w:t>
      </w:r>
    </w:p>
    <w:p>
      <w:pPr>
        <w:pStyle w:val="ListBullet"/>
      </w:pPr>
      <w:r>
        <w:t>[GET] Retrieve an OAuth Application by ID — /oauth_applications/{{oauthApplicationId}}</w:t>
      </w:r>
    </w:p>
    <w:p>
      <w:pPr>
        <w:pStyle w:val="ListBullet"/>
      </w:pPr>
      <w:r>
        <w:t>[POST] Rotate an OAuth Application's Client Secret — /oauth_applications/{{oauthApplicationId}}/rotate_secret</w:t>
      </w:r>
    </w:p>
    <w:p>
      <w:pPr>
        <w:pStyle w:val="ListBullet"/>
      </w:pPr>
      <w:r>
        <w:t>[PATCH] Update an OAuth Application — /oauth_applications/{{oauthApplicationId}}</w:t>
      </w:r>
    </w:p>
    <w:p>
      <w:r>
        <w:br w:type="page"/>
      </w:r>
    </w:p>
    <w:p>
      <w:pPr>
        <w:pStyle w:val="Heading2"/>
      </w:pPr>
      <w:r>
        <w:t>69. [DELETE] Delete an OAuth Application</w:t>
      </w:r>
    </w:p>
    <w:p>
      <w:r>
        <w:rPr>
          <w:b/>
        </w:rPr>
        <w:t xml:space="preserve">Endpoint: </w:t>
      </w:r>
      <w:r>
        <w:rPr>
          <w:rFonts w:ascii="Courier New" w:hAnsi="Courier New"/>
          <w:sz w:val="18"/>
        </w:rPr>
        <w:t>/oauth_applications/{{oauthApplicationId}}</w:t>
      </w:r>
    </w:p>
    <w:p>
      <w:pPr>
        <w:pStyle w:val="Heading3"/>
      </w:pPr>
      <w:r>
        <w:t>Prerequisites</w:t>
      </w:r>
    </w:p>
    <w:p>
      <w:pPr>
        <w:pStyle w:val="ListBullet"/>
      </w:pPr>
      <w:r>
        <w:t>You must have permission to delete OAuth applications in the Clerk instance.</w:t>
      </w:r>
    </w:p>
    <w:p>
      <w:pPr>
        <w:pStyle w:val="Heading3"/>
      </w:pPr>
      <w:r>
        <w:t>Method</w:t>
      </w:r>
    </w:p>
    <w:p>
      <w:r>
        <w:t>DELETE</w:t>
      </w:r>
    </w:p>
    <w:p>
      <w:pPr>
        <w:pStyle w:val="Heading3"/>
      </w:pPr>
      <w:r>
        <w:t>URL</w:t>
      </w:r>
    </w:p>
    <w:p>
      <w:r>
        <w:t>https://api.clerk.com/v1/oauth_applications/{{oauth_application_id}}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OAuth application. This operation is not reversible.</w:t>
      </w:r>
    </w:p>
    <w:p>
      <w:pPr>
        <w:pStyle w:val="Heading3"/>
      </w:pPr>
      <w:r>
        <w:t>Enforcement Rules</w:t>
      </w:r>
    </w:p>
    <w:p>
      <w:pPr>
        <w:pStyle w:val="ListBullet"/>
      </w:pPr>
      <w:r>
        <w:t>The oauth_application_id path parameter must always be present.</w:t>
      </w:r>
    </w:p>
    <w:p>
      <w:pPr>
        <w:pStyle w:val="ListBullet"/>
      </w:pPr>
      <w:r>
        <w:t>If the user provides an oauth_application_id, use that value directly.</w:t>
      </w:r>
    </w:p>
    <w:p>
      <w:pPr>
        <w:pStyle w:val="ListBullet"/>
      </w:pPr>
      <w:r>
        <w:t>Do not call the API with a missing or empty oauth_application_id (e.g., avoid /oauth_applications// or /oauth_applications).</w:t>
      </w:r>
    </w:p>
    <w:p>
      <w:pPr>
        <w:pStyle w:val="ListBullet"/>
      </w:pPr>
      <w:r>
        <w:t>Always construct the path as /oauth_applications/{{oauth_application_id}}, where {{oauth_application_id}} is a non-empty string.</w:t>
      </w:r>
    </w:p>
    <w:p>
      <w:pPr>
        <w:pStyle w:val="ListBullet"/>
      </w:pPr>
      <w:r>
        <w:t>Do not infer or guess the oauth_application_id.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/oauth_applications/oapp_2bQHh9mJ9k7J4Xy1AbCdEfGh</w:t>
      </w:r>
    </w:p>
    <w:p>
      <w:pPr>
        <w:pStyle w:val="Heading3"/>
      </w:pPr>
      <w:r>
        <w:t>Invalid Examples</w:t>
      </w:r>
    </w:p>
    <w:p>
      <w:r>
        <w:rPr>
          <w:b/>
          <w:color w:val="666666"/>
          <w:sz w:val="16"/>
        </w:rPr>
        <w:t>[http]</w:t>
      </w:r>
    </w:p>
    <w:p>
      <w:pPr>
        <w:shd w:fill="F2F2F2" w:val="clear"/>
      </w:pPr>
      <w:r>
        <w:rPr>
          <w:rFonts w:ascii="Courier New" w:hAnsi="Courier New"/>
          <w:sz w:val="17"/>
        </w:rPr>
        <w:t>/oauth_applications/</w:t>
        <w:br/>
        <w:t>/oauth_applications</w:t>
        <w:br/>
        <w:t>/oauth_applications//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oauth_application_id</w:t>
            </w:r>
          </w:p>
        </w:tc>
        <w:tc>
          <w:tcPr>
            <w:tcW w:type="dxa" w:w="2880"/>
          </w:tcPr>
          <w:p>
            <w:r>
              <w:t>string</w:t>
            </w:r>
          </w:p>
        </w:tc>
        <w:tc>
          <w:tcPr>
            <w:tcW w:type="dxa" w:w="2880"/>
          </w:tcPr>
          <w:p>
            <w:r>
              <w:t>The ID of the OAuth application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"oauth_application",</w:t>
        <w:br/>
        <w:t xml:space="preserve"> "id": "oapp_2bQHh9mJ9k7J4Xy1AbCdEfGh",</w:t>
        <w:br/>
        <w:t xml:space="preserve"> "slug": "my-oauth-app",</w:t>
        <w:br/>
        <w:t xml:space="preserve"> "deleted": true,</w:t>
        <w:br/>
        <w:t xml:space="preserve"> "external_id": "ext_12345"</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"clerk_trace_01HXYZABCDEF1234567890"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"clerk_trace_01HXYZABCDEF1234567890"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identifier.</w:t>
            </w:r>
          </w:p>
        </w:tc>
      </w:tr>
      <w:tr>
        <w:tc>
          <w:tcPr>
            <w:tcW w:type="dxa" w:w="2880"/>
          </w:tcPr>
          <w:p>
            <w:r>
              <w:t>id</w:t>
            </w:r>
          </w:p>
        </w:tc>
        <w:tc>
          <w:tcPr>
            <w:tcW w:type="dxa" w:w="2880"/>
          </w:tcPr>
          <w:p>
            <w:r>
              <w:t>string</w:t>
            </w:r>
          </w:p>
        </w:tc>
        <w:tc>
          <w:tcPr>
            <w:tcW w:type="dxa" w:w="2880"/>
          </w:tcPr>
          <w:p>
            <w:r>
              <w:t>The OAuth application ID.</w:t>
            </w:r>
          </w:p>
        </w:tc>
      </w:tr>
      <w:tr>
        <w:tc>
          <w:tcPr>
            <w:tcW w:type="dxa" w:w="2880"/>
          </w:tcPr>
          <w:p>
            <w:r>
              <w:t>slug</w:t>
            </w:r>
          </w:p>
        </w:tc>
        <w:tc>
          <w:tcPr>
            <w:tcW w:type="dxa" w:w="2880"/>
          </w:tcPr>
          <w:p>
            <w:r>
              <w:t>string</w:t>
            </w:r>
          </w:p>
        </w:tc>
        <w:tc>
          <w:tcPr>
            <w:tcW w:type="dxa" w:w="2880"/>
          </w:tcPr>
          <w:p>
            <w:r>
              <w:t>Human-readable slug for the OAuth application.</w:t>
            </w:r>
          </w:p>
        </w:tc>
      </w:tr>
      <w:tr>
        <w:tc>
          <w:tcPr>
            <w:tcW w:type="dxa" w:w="2880"/>
          </w:tcPr>
          <w:p>
            <w:r>
              <w:t>deleted</w:t>
            </w:r>
          </w:p>
        </w:tc>
        <w:tc>
          <w:tcPr>
            <w:tcW w:type="dxa" w:w="2880"/>
          </w:tcPr>
          <w:p>
            <w:r>
              <w:t>boolean</w:t>
            </w:r>
          </w:p>
        </w:tc>
        <w:tc>
          <w:tcPr>
            <w:tcW w:type="dxa" w:w="2880"/>
          </w:tcPr>
          <w:p>
            <w:r>
              <w:t>Indicates whether the resource was deleted.</w:t>
            </w:r>
          </w:p>
        </w:tc>
      </w:tr>
      <w:tr>
        <w:tc>
          <w:tcPr>
            <w:tcW w:type="dxa" w:w="2880"/>
          </w:tcPr>
          <w:p>
            <w:r>
              <w:t>external_id</w:t>
            </w:r>
          </w:p>
        </w:tc>
        <w:tc>
          <w:tcPr>
            <w:tcW w:type="dxa" w:w="2880"/>
          </w:tcPr>
          <w:p>
            <w:r>
              <w:t>string</w:t>
            </w:r>
          </w:p>
        </w:tc>
        <w:tc>
          <w:tcPr>
            <w:tcW w:type="dxa" w:w="2880"/>
          </w:tcPr>
          <w:p>
            <w:r>
              <w:t>External identifier (if set).</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w:t>
            </w:r>
          </w:p>
        </w:tc>
      </w:tr>
      <w:tr>
        <w:tc>
          <w:tcPr>
            <w:tcW w:type="dxa" w:w="2880"/>
          </w:tcPr>
          <w:p>
            <w:r>
              <w:t>meta</w:t>
            </w:r>
          </w:p>
        </w:tc>
        <w:tc>
          <w:tcPr>
            <w:tcW w:type="dxa" w:w="2880"/>
          </w:tcPr>
          <w:p>
            <w:r>
              <w:t>object</w:t>
            </w:r>
          </w:p>
        </w:tc>
        <w:tc>
          <w:tcPr>
            <w:tcW w:type="dxa" w:w="2880"/>
          </w:tcPr>
          <w:p>
            <w:r>
              <w:t>Additional response metadata.</w:t>
            </w:r>
          </w:p>
        </w:tc>
      </w:tr>
      <w:tr>
        <w:tc>
          <w:tcPr>
            <w:tcW w:type="dxa" w:w="2880"/>
          </w:tcPr>
          <w:p>
            <w:r>
              <w:t>clerk_trace_id</w:t>
            </w:r>
          </w:p>
        </w:tc>
        <w:tc>
          <w:tcPr>
            <w:tcW w:type="dxa" w:w="2880"/>
          </w:tcPr>
          <w:p>
            <w:r>
              <w:t>string</w:t>
            </w:r>
          </w:p>
        </w:tc>
        <w:tc>
          <w:tcPr>
            <w:tcW w:type="dxa" w:w="2880"/>
          </w:tcPr>
          <w:p>
            <w:r>
              <w:t>Clerk trace ID for debugging/support.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'https://api.clerk.com/v1/oauth_applications/oapp_2bQHh9mJ9k7J4Xy1AbCdEfGh' \</w:t>
        <w:br/>
        <w:t xml:space="preserve"> --header 'Accept: application/json'</w:t>
      </w:r>
    </w:p>
    <w:p>
      <w:pPr>
        <w:pStyle w:val="Heading3"/>
      </w:pPr>
      <w:r>
        <w:t>Example Usage</w:t>
      </w:r>
    </w:p>
    <w:p>
      <w:pPr>
        <w:pStyle w:val="Heading3"/>
      </w:pPr>
      <w:r>
        <w:t>Example 1: Delete an OAuth application by ID</w:t>
      </w:r>
    </w:p>
    <w:p>
      <w:r>
        <w:rPr>
          <w:b/>
          <w:color w:val="666666"/>
          <w:sz w:val="16"/>
        </w:rPr>
        <w:t>[bash]</w:t>
      </w:r>
    </w:p>
    <w:p>
      <w:pPr>
        <w:shd w:fill="F2F2F2" w:val="clear"/>
      </w:pPr>
      <w:r>
        <w:rPr>
          <w:rFonts w:ascii="Courier New" w:hAnsi="Courier New"/>
          <w:sz w:val="17"/>
        </w:rPr>
        <w:t>curl -i -X DELETE \</w:t>
        <w:br/>
        <w:t xml:space="preserve"> 'https://api.clerk.com/v1/oauth_applications/oapp_2bQHh9mJ9k7J4Xy1AbCdEfGh' \</w:t>
        <w:br/>
        <w:t xml:space="preserve"> -H 'Accept: application/json'</w:t>
      </w:r>
    </w:p>
    <w:p>
      <w:pPr>
        <w:pStyle w:val="Heading3"/>
      </w:pPr>
      <w:r>
        <w:t>Behavior</w:t>
      </w:r>
    </w:p>
    <w:p>
      <w:pPr>
        <w:pStyle w:val="ListBullet"/>
      </w:pPr>
      <w:r>
        <w:t>Validates that oauth_application_id is present in the URL path.</w:t>
      </w:r>
    </w:p>
    <w:p>
      <w:pPr>
        <w:pStyle w:val="ListBullet"/>
      </w:pPr>
      <w:r>
        <w:t>Deletes the OAuth application if it exists and the caller is authorized.</w:t>
      </w:r>
    </w:p>
    <w:p>
      <w:pPr>
        <w:pStyle w:val="ListBullet"/>
      </w:pPr>
      <w:r>
        <w:t>Returns a JSON object indicating deletion status (deleted: true) on success.</w:t>
      </w:r>
    </w:p>
    <w:p>
      <w:pPr>
        <w:pStyle w:val="Heading3"/>
      </w:pPr>
      <w:r>
        <w:t>Notes</w:t>
      </w:r>
    </w:p>
    <w:p>
      <w:pPr>
        <w:pStyle w:val="ListBullet"/>
      </w:pPr>
      <w:r>
        <w:t>Deleting an OAuth application is not reversible.</w:t>
      </w:r>
    </w:p>
    <w:p>
      <w:pPr>
        <w:pStyle w:val="Heading3"/>
      </w:pPr>
      <w:r>
        <w:t>Error Handling</w:t>
      </w:r>
    </w:p>
    <w:p>
      <w:pPr>
        <w:pStyle w:val="ListBullet"/>
      </w:pPr>
      <w:r>
        <w:t>403 Forbidden: Authorization invalid.</w:t>
      </w:r>
    </w:p>
    <w:p>
      <w:pPr>
        <w:pStyle w:val="ListBullet"/>
      </w:pPr>
      <w:r>
        <w:t>404 Not Found: The OAuth application does not exist or is not accessible.</w:t>
      </w:r>
    </w:p>
    <w:p>
      <w:pPr>
        <w:pStyle w:val="Heading3"/>
      </w:pPr>
      <w:r>
        <w:t>Related oauthApplications actions</w:t>
      </w:r>
    </w:p>
    <w:p>
      <w:pPr>
        <w:pStyle w:val="ListBullet"/>
      </w:pPr>
      <w:r>
        <w:t>[POST] Verify an OAuth Application Access Token — /oauth_applications/access_tokens/verify</w:t>
      </w:r>
    </w:p>
    <w:p>
      <w:pPr>
        <w:pStyle w:val="ListBullet"/>
      </w:pPr>
      <w:r>
        <w:t>[POST] Create an OAuth Application — /oauth_applications</w:t>
      </w:r>
    </w:p>
    <w:p>
      <w:pPr>
        <w:pStyle w:val="ListBullet"/>
      </w:pPr>
      <w:r>
        <w:t>[GET] List OAuth Applications for an Instance — /oauth_applications</w:t>
      </w:r>
    </w:p>
    <w:p>
      <w:pPr>
        <w:pStyle w:val="ListBullet"/>
      </w:pPr>
      <w:r>
        <w:t>[GET] Retrieve an OAuth Application by ID — /oauth_applications/{{oauthApplicationId}}</w:t>
      </w:r>
    </w:p>
    <w:p>
      <w:pPr>
        <w:pStyle w:val="ListBullet"/>
      </w:pPr>
      <w:r>
        <w:t>[POST] Rotate an OAuth Application's Client Secret — /oauth_applications/{{oauthApplicationId}}/rotate_secret</w:t>
      </w:r>
    </w:p>
    <w:p>
      <w:pPr>
        <w:pStyle w:val="ListBullet"/>
      </w:pPr>
      <w:r>
        <w:t>[PATCH] Update an OAuth Application — /oauth_applications/{{oauthApplicationId}}</w:t>
      </w:r>
    </w:p>
    <w:p>
      <w:r>
        <w:br w:type="page"/>
      </w:r>
    </w:p>
    <w:p>
      <w:pPr>
        <w:pStyle w:val="Heading2"/>
      </w:pPr>
      <w:r>
        <w:t>70. [GET] List OAuth Applications for an Instance</w:t>
      </w:r>
    </w:p>
    <w:p>
      <w:r>
        <w:rPr>
          <w:b/>
        </w:rPr>
        <w:t xml:space="preserve">Endpoint: </w:t>
      </w:r>
      <w:r>
        <w:rPr>
          <w:rFonts w:ascii="Courier New" w:hAnsi="Courier New"/>
          <w:sz w:val="18"/>
        </w:rPr>
        <w:t>/oauth_applications</w:t>
      </w:r>
    </w:p>
    <w:p>
      <w:pPr>
        <w:pStyle w:val="Heading3"/>
      </w:pPr>
      <w:r>
        <w:t>Prerequisites</w:t>
      </w:r>
    </w:p>
    <w:p>
      <w:pPr>
        <w:pStyle w:val="ListBullet"/>
      </w:pPr>
      <w:r>
        <w:t>Access to an instance with permission to list OAuth applications</w:t>
      </w:r>
    </w:p>
    <w:p>
      <w:pPr>
        <w:pStyle w:val="Heading3"/>
      </w:pPr>
      <w:r>
        <w:t>Method</w:t>
      </w:r>
    </w:p>
    <w:p>
      <w:r>
        <w:t>GET</w:t>
      </w:r>
    </w:p>
    <w:p>
      <w:pPr>
        <w:pStyle w:val="Heading3"/>
      </w:pPr>
      <w:r>
        <w:t>URL</w:t>
      </w:r>
    </w:p>
    <w:p>
      <w:r>
        <w:t>https://api.clerk.com/v1/oauth_applications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OAuth applications for an instance. Results can be paginated using the optional limit and offset query parameters. OAuth applications are ordered by descending creation date by default (most recent first).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Applies a limit to the number of results returned. Can be used for paginating the results together with offset.</w:t>
            </w:r>
          </w:p>
        </w:tc>
      </w:tr>
      <w:tr>
        <w:tc>
          <w:tcPr>
            <w:tcW w:type="dxa" w:w="2880"/>
          </w:tcPr>
          <w:p>
            <w:r>
              <w:t>offset</w:t>
            </w:r>
          </w:p>
        </w:tc>
        <w:tc>
          <w:tcPr>
            <w:tcW w:type="dxa" w:w="2880"/>
          </w:tcPr>
          <w:p>
            <w:r>
              <w:t>integer</w:t>
            </w:r>
          </w:p>
        </w:tc>
        <w:tc>
          <w:tcPr>
            <w:tcW w:type="dxa" w:w="2880"/>
          </w:tcPr>
          <w:p>
            <w:r>
              <w:t>Skip the first offset results when paginating. Must be an integer greater than or equal to 0. To be used in conjunction with limit.</w:t>
            </w:r>
          </w:p>
        </w:tc>
      </w:tr>
      <w:tr>
        <w:tc>
          <w:tcPr>
            <w:tcW w:type="dxa" w:w="2880"/>
          </w:tcPr>
          <w:p>
            <w:r>
              <w:t>order_by</w:t>
            </w:r>
          </w:p>
        </w:tc>
        <w:tc>
          <w:tcPr>
            <w:tcW w:type="dxa" w:w="2880"/>
          </w:tcPr>
          <w:p>
            <w:r>
              <w:t>string</w:t>
            </w:r>
          </w:p>
        </w:tc>
        <w:tc>
          <w:tcPr>
            <w:tcW w:type="dxa" w:w="2880"/>
          </w:tcPr>
          <w:p>
            <w:r>
              <w:t>Return OAuth applications in a particular order. Supported fields: created_at, name. Prefix with - for descending or + for ascending. If no prefix is provided, + is implied. Only one order_by is supported; if multiple are provided, only the first is kept (e.g., order_by=name&amp;order_by=created_at uses name, ignores created_at). Example: -created_at.</w:t>
            </w:r>
          </w:p>
        </w:tc>
      </w:tr>
      <w:tr>
        <w:tc>
          <w:tcPr>
            <w:tcW w:type="dxa" w:w="2880"/>
          </w:tcPr>
          <w:p>
            <w:r>
              <w:t>name_query</w:t>
            </w:r>
          </w:p>
        </w:tc>
        <w:tc>
          <w:tcPr>
            <w:tcW w:type="dxa" w:w="2880"/>
          </w:tcPr>
          <w:p>
            <w:r>
              <w:t>string</w:t>
            </w:r>
          </w:p>
        </w:tc>
        <w:tc>
          <w:tcPr>
            <w:tcW w:type="dxa" w:w="2880"/>
          </w:tcPr>
          <w:p>
            <w:r>
              <w:t>Returns OAuth applications with names that match the given query via case-insensitive partial match.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"oauth_application",</w:t>
        <w:br/>
        <w:t xml:space="preserve"> "id": "oauthapp_2aBCdEfGhIjKlMnOpQrStUvWxYz",</w:t>
        <w:br/>
        <w:t xml:space="preserve"> "instance_id": "ins_2xYzAbCdEfGhIjKlMnOpQrStUv",</w:t>
        <w:br/>
        <w:t xml:space="preserve"> "name": "My OAuth App",</w:t>
        <w:br/>
        <w:t xml:space="preserve"> "client_id": "client_1234567890abcdef",</w:t>
        <w:br/>
        <w:t xml:space="preserve"> "client_uri": "https://example.com",</w:t>
        <w:br/>
        <w:t xml:space="preserve"> "client_image_url": "https://example.com/logo.png",</w:t>
        <w:br/>
        <w:t xml:space="preserve"> "dynamically_registered": false,</w:t>
        <w:br/>
        <w:t xml:space="preserve"> "consent_screen_enabled": true,</w:t>
        <w:br/>
        <w:t xml:space="preserve"> "pkce_required": true,</w:t>
        <w:br/>
        <w:t xml:space="preserve"> "public": false,</w:t>
        <w:br/>
        <w:t xml:space="preserve"> "scopes": "openid profile email",</w:t>
        <w:br/>
        <w:t xml:space="preserve"> "redirect_uris": [</w:t>
        <w:br/>
        <w:t xml:space="preserve"> "https://example.com/oauth/callback"</w:t>
        <w:br/>
        <w:t xml:space="preserve"> ],</w:t>
        <w:br/>
        <w:t xml:space="preserve"> "callback_url": "https://example.com/oauth/callback",</w:t>
        <w:br/>
        <w:t xml:space="preserve"> "authorize_url": "https://example.com/oauth/authorize",</w:t>
        <w:br/>
        <w:t xml:space="preserve"> "token_fetch_url": "https://example.com/oauth/token",</w:t>
        <w:br/>
        <w:t xml:space="preserve"> "user_info_url": "https://example.com/oauth/userinfo",</w:t>
        <w:br/>
        <w:t xml:space="preserve"> "discovery_url": "https://example.com/.well-known/openid-configuration",</w:t>
        <w:br/>
        <w:t xml:space="preserve"> "token_introspection_url": "https://example.com/oauth/introspect",</w:t>
        <w:br/>
        <w:t xml:space="preserve"> "created_at": 1710000000,</w:t>
        <w:br/>
        <w:t xml:space="preserve"> "updated_at": 1710003600</w:t>
        <w:br/>
        <w:t xml:space="preserve"> }</w:t>
        <w:br/>
        <w:t xml:space="preserve"> ],</w:t>
        <w:br/>
        <w:t xml:space="preserve"> "total_count":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OAuth applications.</w:t>
            </w:r>
          </w:p>
        </w:tc>
      </w:tr>
      <w:tr>
        <w:tc>
          <w:tcPr>
            <w:tcW w:type="dxa" w:w="2880"/>
          </w:tcPr>
          <w:p>
            <w:r>
              <w:t>data[].object</w:t>
            </w:r>
          </w:p>
        </w:tc>
        <w:tc>
          <w:tcPr>
            <w:tcW w:type="dxa" w:w="2880"/>
          </w:tcPr>
          <w:p>
            <w:r>
              <w:t>string</w:t>
            </w:r>
          </w:p>
        </w:tc>
        <w:tc>
          <w:tcPr>
            <w:tcW w:type="dxa" w:w="2880"/>
          </w:tcPr>
          <w:p>
            <w:r>
              <w:t>Object type identifier. Value: oauth_application.</w:t>
            </w:r>
          </w:p>
        </w:tc>
      </w:tr>
      <w:tr>
        <w:tc>
          <w:tcPr>
            <w:tcW w:type="dxa" w:w="2880"/>
          </w:tcPr>
          <w:p>
            <w:r>
              <w:t>data[].id</w:t>
            </w:r>
          </w:p>
        </w:tc>
        <w:tc>
          <w:tcPr>
            <w:tcW w:type="dxa" w:w="2880"/>
          </w:tcPr>
          <w:p>
            <w:r>
              <w:t>string</w:t>
            </w:r>
          </w:p>
        </w:tc>
        <w:tc>
          <w:tcPr>
            <w:tcW w:type="dxa" w:w="2880"/>
          </w:tcPr>
          <w:p>
            <w:r>
              <w:t>OAuth application ID.</w:t>
            </w:r>
          </w:p>
        </w:tc>
      </w:tr>
      <w:tr>
        <w:tc>
          <w:tcPr>
            <w:tcW w:type="dxa" w:w="2880"/>
          </w:tcPr>
          <w:p>
            <w:r>
              <w:t>data[].instance_id</w:t>
            </w:r>
          </w:p>
        </w:tc>
        <w:tc>
          <w:tcPr>
            <w:tcW w:type="dxa" w:w="2880"/>
          </w:tcPr>
          <w:p>
            <w:r>
              <w:t>string</w:t>
            </w:r>
          </w:p>
        </w:tc>
        <w:tc>
          <w:tcPr>
            <w:tcW w:type="dxa" w:w="2880"/>
          </w:tcPr>
          <w:p>
            <w:r>
              <w:t>Instance ID the OAuth application belongs to.</w:t>
            </w:r>
          </w:p>
        </w:tc>
      </w:tr>
      <w:tr>
        <w:tc>
          <w:tcPr>
            <w:tcW w:type="dxa" w:w="2880"/>
          </w:tcPr>
          <w:p>
            <w:r>
              <w:t>data[].name</w:t>
            </w:r>
          </w:p>
        </w:tc>
        <w:tc>
          <w:tcPr>
            <w:tcW w:type="dxa" w:w="2880"/>
          </w:tcPr>
          <w:p>
            <w:r>
              <w:t>string</w:t>
            </w:r>
          </w:p>
        </w:tc>
        <w:tc>
          <w:tcPr>
            <w:tcW w:type="dxa" w:w="2880"/>
          </w:tcPr>
          <w:p>
            <w:r>
              <w:t>OAuth application name.</w:t>
            </w:r>
          </w:p>
        </w:tc>
      </w:tr>
      <w:tr>
        <w:tc>
          <w:tcPr>
            <w:tcW w:type="dxa" w:w="2880"/>
          </w:tcPr>
          <w:p>
            <w:r>
              <w:t>data[].client_id</w:t>
            </w:r>
          </w:p>
        </w:tc>
        <w:tc>
          <w:tcPr>
            <w:tcW w:type="dxa" w:w="2880"/>
          </w:tcPr>
          <w:p>
            <w:r>
              <w:t>string</w:t>
            </w:r>
          </w:p>
        </w:tc>
        <w:tc>
          <w:tcPr>
            <w:tcW w:type="dxa" w:w="2880"/>
          </w:tcPr>
          <w:p>
            <w:r>
              <w:t>OAuth client ID.</w:t>
            </w:r>
          </w:p>
        </w:tc>
      </w:tr>
      <w:tr>
        <w:tc>
          <w:tcPr>
            <w:tcW w:type="dxa" w:w="2880"/>
          </w:tcPr>
          <w:p>
            <w:r>
              <w:t>data[].client_uri</w:t>
            </w:r>
          </w:p>
        </w:tc>
        <w:tc>
          <w:tcPr>
            <w:tcW w:type="dxa" w:w="2880"/>
          </w:tcPr>
          <w:p>
            <w:r>
              <w:t>string</w:t>
            </w:r>
          </w:p>
        </w:tc>
        <w:tc>
          <w:tcPr>
            <w:tcW w:type="dxa" w:w="2880"/>
          </w:tcPr>
          <w:p>
            <w:r>
              <w:t>Client URI.</w:t>
            </w:r>
          </w:p>
        </w:tc>
      </w:tr>
      <w:tr>
        <w:tc>
          <w:tcPr>
            <w:tcW w:type="dxa" w:w="2880"/>
          </w:tcPr>
          <w:p>
            <w:r>
              <w:t>data[].client_image_url</w:t>
            </w:r>
          </w:p>
        </w:tc>
        <w:tc>
          <w:tcPr>
            <w:tcW w:type="dxa" w:w="2880"/>
          </w:tcPr>
          <w:p>
            <w:r>
              <w:t>string</w:t>
            </w:r>
          </w:p>
        </w:tc>
        <w:tc>
          <w:tcPr>
            <w:tcW w:type="dxa" w:w="2880"/>
          </w:tcPr>
          <w:p>
            <w:r>
              <w:t>Client image URL.</w:t>
            </w:r>
          </w:p>
        </w:tc>
      </w:tr>
      <w:tr>
        <w:tc>
          <w:tcPr>
            <w:tcW w:type="dxa" w:w="2880"/>
          </w:tcPr>
          <w:p>
            <w:r>
              <w:t>data[].dynamically_registered</w:t>
            </w:r>
          </w:p>
        </w:tc>
        <w:tc>
          <w:tcPr>
            <w:tcW w:type="dxa" w:w="2880"/>
          </w:tcPr>
          <w:p>
            <w:r>
              <w:t>boolean</w:t>
            </w:r>
          </w:p>
        </w:tc>
        <w:tc>
          <w:tcPr>
            <w:tcW w:type="dxa" w:w="2880"/>
          </w:tcPr>
          <w:p>
            <w:r>
              <w:t>Whether the app was dynamically registered.</w:t>
            </w:r>
          </w:p>
        </w:tc>
      </w:tr>
      <w:tr>
        <w:tc>
          <w:tcPr>
            <w:tcW w:type="dxa" w:w="2880"/>
          </w:tcPr>
          <w:p>
            <w:r>
              <w:t>data[].consent_screen_enabled</w:t>
            </w:r>
          </w:p>
        </w:tc>
        <w:tc>
          <w:tcPr>
            <w:tcW w:type="dxa" w:w="2880"/>
          </w:tcPr>
          <w:p>
            <w:r>
              <w:t>boolean</w:t>
            </w:r>
          </w:p>
        </w:tc>
        <w:tc>
          <w:tcPr>
            <w:tcW w:type="dxa" w:w="2880"/>
          </w:tcPr>
          <w:p>
            <w:r>
              <w:t>Whether the consent screen is enabled.</w:t>
            </w:r>
          </w:p>
        </w:tc>
      </w:tr>
      <w:tr>
        <w:tc>
          <w:tcPr>
            <w:tcW w:type="dxa" w:w="2880"/>
          </w:tcPr>
          <w:p>
            <w:r>
              <w:t>data[].pkce_required</w:t>
            </w:r>
          </w:p>
        </w:tc>
        <w:tc>
          <w:tcPr>
            <w:tcW w:type="dxa" w:w="2880"/>
          </w:tcPr>
          <w:p>
            <w:r>
              <w:t>boolean</w:t>
            </w:r>
          </w:p>
        </w:tc>
        <w:tc>
          <w:tcPr>
            <w:tcW w:type="dxa" w:w="2880"/>
          </w:tcPr>
          <w:p>
            <w:r>
              <w:t>Whether PKCE is required.</w:t>
            </w:r>
          </w:p>
        </w:tc>
      </w:tr>
      <w:tr>
        <w:tc>
          <w:tcPr>
            <w:tcW w:type="dxa" w:w="2880"/>
          </w:tcPr>
          <w:p>
            <w:r>
              <w:t>data[].public</w:t>
            </w:r>
          </w:p>
        </w:tc>
        <w:tc>
          <w:tcPr>
            <w:tcW w:type="dxa" w:w="2880"/>
          </w:tcPr>
          <w:p>
            <w:r>
              <w:t>boolean</w:t>
            </w:r>
          </w:p>
        </w:tc>
        <w:tc>
          <w:tcPr>
            <w:tcW w:type="dxa" w:w="2880"/>
          </w:tcPr>
          <w:p>
            <w:r>
              <w:t>Whether the OAuth application is public.</w:t>
            </w:r>
          </w:p>
        </w:tc>
      </w:tr>
      <w:tr>
        <w:tc>
          <w:tcPr>
            <w:tcW w:type="dxa" w:w="2880"/>
          </w:tcPr>
          <w:p>
            <w:r>
              <w:t>data[].scopes</w:t>
            </w:r>
          </w:p>
        </w:tc>
        <w:tc>
          <w:tcPr>
            <w:tcW w:type="dxa" w:w="2880"/>
          </w:tcPr>
          <w:p>
            <w:r>
              <w:t>string</w:t>
            </w:r>
          </w:p>
        </w:tc>
        <w:tc>
          <w:tcPr>
            <w:tcW w:type="dxa" w:w="2880"/>
          </w:tcPr>
          <w:p>
            <w:r>
              <w:t>Scopes as a string.</w:t>
            </w:r>
          </w:p>
        </w:tc>
      </w:tr>
      <w:tr>
        <w:tc>
          <w:tcPr>
            <w:tcW w:type="dxa" w:w="2880"/>
          </w:tcPr>
          <w:p>
            <w:r>
              <w:t>data[].redirect_uris</w:t>
            </w:r>
          </w:p>
        </w:tc>
        <w:tc>
          <w:tcPr>
            <w:tcW w:type="dxa" w:w="2880"/>
          </w:tcPr>
          <w:p>
            <w:r>
              <w:t>string[]</w:t>
            </w:r>
          </w:p>
        </w:tc>
        <w:tc>
          <w:tcPr>
            <w:tcW w:type="dxa" w:w="2880"/>
          </w:tcPr>
          <w:p>
            <w:r>
              <w:t>Allowed redirect URIs.</w:t>
            </w:r>
          </w:p>
        </w:tc>
      </w:tr>
      <w:tr>
        <w:tc>
          <w:tcPr>
            <w:tcW w:type="dxa" w:w="2880"/>
          </w:tcPr>
          <w:p>
            <w:r>
              <w:t>data[].callback_url</w:t>
            </w:r>
          </w:p>
        </w:tc>
        <w:tc>
          <w:tcPr>
            <w:tcW w:type="dxa" w:w="2880"/>
          </w:tcPr>
          <w:p>
            <w:r>
              <w:t>string</w:t>
            </w:r>
          </w:p>
        </w:tc>
        <w:tc>
          <w:tcPr>
            <w:tcW w:type="dxa" w:w="2880"/>
          </w:tcPr>
          <w:p>
            <w:r>
              <w:t>Deprecated. Use redirect_uris instead.</w:t>
            </w:r>
          </w:p>
        </w:tc>
      </w:tr>
      <w:tr>
        <w:tc>
          <w:tcPr>
            <w:tcW w:type="dxa" w:w="2880"/>
          </w:tcPr>
          <w:p>
            <w:r>
              <w:t>data[].authorize_url</w:t>
            </w:r>
          </w:p>
        </w:tc>
        <w:tc>
          <w:tcPr>
            <w:tcW w:type="dxa" w:w="2880"/>
          </w:tcPr>
          <w:p>
            <w:r>
              <w:t>string</w:t>
            </w:r>
          </w:p>
        </w:tc>
        <w:tc>
          <w:tcPr>
            <w:tcW w:type="dxa" w:w="2880"/>
          </w:tcPr>
          <w:p>
            <w:r>
              <w:t>Authorization endpoint URL.</w:t>
            </w:r>
          </w:p>
        </w:tc>
      </w:tr>
      <w:tr>
        <w:tc>
          <w:tcPr>
            <w:tcW w:type="dxa" w:w="2880"/>
          </w:tcPr>
          <w:p>
            <w:r>
              <w:t>data[].token_fetch_url</w:t>
            </w:r>
          </w:p>
        </w:tc>
        <w:tc>
          <w:tcPr>
            <w:tcW w:type="dxa" w:w="2880"/>
          </w:tcPr>
          <w:p>
            <w:r>
              <w:t>string</w:t>
            </w:r>
          </w:p>
        </w:tc>
        <w:tc>
          <w:tcPr>
            <w:tcW w:type="dxa" w:w="2880"/>
          </w:tcPr>
          <w:p>
            <w:r>
              <w:t>Token fetch endpoint URL.</w:t>
            </w:r>
          </w:p>
        </w:tc>
      </w:tr>
      <w:tr>
        <w:tc>
          <w:tcPr>
            <w:tcW w:type="dxa" w:w="2880"/>
          </w:tcPr>
          <w:p>
            <w:r>
              <w:t>data[].user_info_url</w:t>
            </w:r>
          </w:p>
        </w:tc>
        <w:tc>
          <w:tcPr>
            <w:tcW w:type="dxa" w:w="2880"/>
          </w:tcPr>
          <w:p>
            <w:r>
              <w:t>string</w:t>
            </w:r>
          </w:p>
        </w:tc>
        <w:tc>
          <w:tcPr>
            <w:tcW w:type="dxa" w:w="2880"/>
          </w:tcPr>
          <w:p>
            <w:r>
              <w:t>User info endpoint URL.</w:t>
            </w:r>
          </w:p>
        </w:tc>
      </w:tr>
      <w:tr>
        <w:tc>
          <w:tcPr>
            <w:tcW w:type="dxa" w:w="2880"/>
          </w:tcPr>
          <w:p>
            <w:r>
              <w:t>data[].discovery_url</w:t>
            </w:r>
          </w:p>
        </w:tc>
        <w:tc>
          <w:tcPr>
            <w:tcW w:type="dxa" w:w="2880"/>
          </w:tcPr>
          <w:p>
            <w:r>
              <w:t>string</w:t>
            </w:r>
          </w:p>
        </w:tc>
        <w:tc>
          <w:tcPr>
            <w:tcW w:type="dxa" w:w="2880"/>
          </w:tcPr>
          <w:p>
            <w:r>
              <w:t>Discovery endpoint URL.</w:t>
            </w:r>
          </w:p>
        </w:tc>
      </w:tr>
      <w:tr>
        <w:tc>
          <w:tcPr>
            <w:tcW w:type="dxa" w:w="2880"/>
          </w:tcPr>
          <w:p>
            <w:r>
              <w:t>data[].token_introspection_url</w:t>
            </w:r>
          </w:p>
        </w:tc>
        <w:tc>
          <w:tcPr>
            <w:tcW w:type="dxa" w:w="2880"/>
          </w:tcPr>
          <w:p>
            <w:r>
              <w:t>string</w:t>
            </w:r>
          </w:p>
        </w:tc>
        <w:tc>
          <w:tcPr>
            <w:tcW w:type="dxa" w:w="2880"/>
          </w:tcPr>
          <w:p>
            <w:r>
              <w:t>Token introspection endpoint URL.</w:t>
            </w:r>
          </w:p>
        </w:tc>
      </w:tr>
      <w:tr>
        <w:tc>
          <w:tcPr>
            <w:tcW w:type="dxa" w:w="2880"/>
          </w:tcPr>
          <w:p>
            <w:r>
              <w:t>data[].created_at</w:t>
            </w:r>
          </w:p>
        </w:tc>
        <w:tc>
          <w:tcPr>
            <w:tcW w:type="dxa" w:w="2880"/>
          </w:tcPr>
          <w:p>
            <w:r>
              <w:t>integer</w:t>
            </w:r>
          </w:p>
        </w:tc>
        <w:tc>
          <w:tcPr>
            <w:tcW w:type="dxa" w:w="2880"/>
          </w:tcPr>
          <w:p>
            <w:r>
              <w:t>Unix timestamp of creation.</w:t>
            </w:r>
          </w:p>
        </w:tc>
      </w:tr>
      <w:tr>
        <w:tc>
          <w:tcPr>
            <w:tcW w:type="dxa" w:w="2880"/>
          </w:tcPr>
          <w:p>
            <w:r>
              <w:t>data[].updated_at</w:t>
            </w:r>
          </w:p>
        </w:tc>
        <w:tc>
          <w:tcPr>
            <w:tcW w:type="dxa" w:w="2880"/>
          </w:tcPr>
          <w:p>
            <w:r>
              <w:t>integer</w:t>
            </w:r>
          </w:p>
        </w:tc>
        <w:tc>
          <w:tcPr>
            <w:tcW w:type="dxa" w:w="2880"/>
          </w:tcPr>
          <w:p>
            <w:r>
              <w:t>Unix timestamp of last update.</w:t>
            </w:r>
          </w:p>
        </w:tc>
      </w:tr>
      <w:tr>
        <w:tc>
          <w:tcPr>
            <w:tcW w:type="dxa" w:w="2880"/>
          </w:tcPr>
          <w:p>
            <w:r>
              <w:t>total_count</w:t>
            </w:r>
          </w:p>
        </w:tc>
        <w:tc>
          <w:tcPr>
            <w:tcW w:type="dxa" w:w="2880"/>
          </w:tcPr>
          <w:p>
            <w:r>
              <w:t>integer</w:t>
            </w:r>
          </w:p>
        </w:tc>
        <w:tc>
          <w:tcPr>
            <w:tcW w:type="dxa" w:w="2880"/>
          </w:tcPr>
          <w:p>
            <w:r>
              <w:t>Total number of OAuth applications.</w:t>
            </w:r>
          </w:p>
        </w:tc>
      </w:tr>
    </w:tbl>
    <w:p/>
    <w:p>
      <w:pPr>
        <w:pStyle w:val="Heading3"/>
      </w:pPr>
      <w:r>
        <w:t>Available Sorting Options</w:t>
      </w:r>
    </w:p>
    <w:p>
      <w:pPr>
        <w:pStyle w:val="ListBullet"/>
      </w:pPr>
      <w:r>
        <w:t>created_at (use -created_at for descending, +created_at for ascending)</w:t>
      </w:r>
    </w:p>
    <w:p>
      <w:pPr>
        <w:pStyle w:val="ListBullet"/>
      </w:pPr>
      <w:r>
        <w:t>name (use -name for descending, +name for ascending)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'https://api.clerk.com/v1/oauth_applications?limit=10&amp;offset=0&amp;order_by=-created_at' \</w:t>
        <w:br/>
        <w:t xml:space="preserve"> --header 'Accept: application/json'</w:t>
      </w:r>
    </w:p>
    <w:p>
      <w:pPr>
        <w:pStyle w:val="Heading3"/>
      </w:pPr>
      <w:r>
        <w:t>Example Usage</w:t>
      </w:r>
    </w:p>
    <w:p>
      <w:pPr>
        <w:pStyle w:val="Heading3"/>
      </w:pPr>
      <w:r>
        <w:t>Example 1: Default listing (no pagination)</w:t>
      </w:r>
    </w:p>
    <w:p>
      <w:r>
        <w:rPr>
          <w:b/>
          <w:color w:val="666666"/>
          <w:sz w:val="16"/>
        </w:rPr>
        <w:t>[bash]</w:t>
      </w:r>
    </w:p>
    <w:p>
      <w:pPr>
        <w:shd w:fill="F2F2F2" w:val="clear"/>
      </w:pPr>
      <w:r>
        <w:rPr>
          <w:rFonts w:ascii="Courier New" w:hAnsi="Courier New"/>
          <w:sz w:val="17"/>
        </w:rPr>
        <w:t>curl -X GET 'https://api.clerk.com/v1/oauth_applications'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'https://api.clerk.com/v1/oauth_applications?limit=20&amp;offset=40' \</w:t>
        <w:br/>
        <w:t xml:space="preserve"> -H 'Accept: application/json'</w:t>
      </w:r>
    </w:p>
    <w:p>
      <w:pPr>
        <w:pStyle w:val="Heading3"/>
      </w:pPr>
      <w:r>
        <w:t>Example 3: Filter by name and sort by name ascending</w:t>
      </w:r>
    </w:p>
    <w:p>
      <w:r>
        <w:rPr>
          <w:b/>
          <w:color w:val="666666"/>
          <w:sz w:val="16"/>
        </w:rPr>
        <w:t>[bash]</w:t>
      </w:r>
    </w:p>
    <w:p>
      <w:pPr>
        <w:shd w:fill="F2F2F2" w:val="clear"/>
      </w:pPr>
      <w:r>
        <w:rPr>
          <w:rFonts w:ascii="Courier New" w:hAnsi="Courier New"/>
          <w:sz w:val="17"/>
        </w:rPr>
        <w:t>curl -X GET 'https://api.clerk.com/v1/oauth_applications?name_query=demo&amp;order_by=+name' \</w:t>
        <w:br/>
        <w:t xml:space="preserve"> -H 'Accept: application/json'</w:t>
      </w:r>
    </w:p>
    <w:p>
      <w:pPr>
        <w:pStyle w:val="Heading3"/>
      </w:pPr>
      <w:r>
        <w:t>Notes</w:t>
      </w:r>
    </w:p>
    <w:p>
      <w:pPr>
        <w:pStyle w:val="ListBullet"/>
      </w:pPr>
      <w:r>
        <w:t>Default ordering is descending by creation date (most recent first).</w:t>
      </w:r>
    </w:p>
    <w:p>
      <w:pPr>
        <w:pStyle w:val="ListBullet"/>
      </w:pPr>
      <w:r>
        <w:t>If multiple order_by parameters are provided, only the first is used; the rest are ignored.</w:t>
      </w:r>
    </w:p>
    <w:p>
      <w:pPr>
        <w:pStyle w:val="ListBullet"/>
      </w:pPr>
      <w:r>
        <w:t>callback_url is deprecated; prefer redirect_uris.</w:t>
      </w:r>
    </w:p>
    <w:p>
      <w:pPr>
        <w:pStyle w:val="Heading3"/>
      </w:pPr>
      <w:r>
        <w:t>Error Handling</w:t>
      </w:r>
    </w:p>
    <w:p>
      <w:pPr>
        <w:pStyle w:val="ListBullet"/>
      </w:pPr>
      <w:r>
        <w:t>400: Request was not successful.</w:t>
      </w:r>
    </w:p>
    <w:p>
      <w:pPr>
        <w:pStyle w:val="ListBullet"/>
      </w:pPr>
      <w:r>
        <w:t>403: Authorization invalid.</w:t>
      </w:r>
    </w:p>
    <w:p>
      <w:pPr>
        <w:pStyle w:val="ListBullet"/>
      </w:pPr>
      <w:r>
        <w:t>422: Invalid request parameters (e.g., invalid offset/limit values).</w:t>
      </w:r>
    </w:p>
    <w:p>
      <w:pPr>
        <w:pStyle w:val="Heading3"/>
      </w:pPr>
      <w:r>
        <w:t>Related oauthApplications actions</w:t>
      </w:r>
    </w:p>
    <w:p>
      <w:pPr>
        <w:pStyle w:val="ListBullet"/>
      </w:pPr>
      <w:r>
        <w:t>[POST] Verify an OAuth Application Access Token — /oauth_applications/access_tokens/verify</w:t>
      </w:r>
    </w:p>
    <w:p>
      <w:pPr>
        <w:pStyle w:val="ListBullet"/>
      </w:pPr>
      <w:r>
        <w:t>[POST] Create an OAuth Application — /oauth_applications</w:t>
      </w:r>
    </w:p>
    <w:p>
      <w:pPr>
        <w:pStyle w:val="ListBullet"/>
      </w:pPr>
      <w:r>
        <w:t>[DELETE] Delete an OAuth Application — /oauth_applications/{{oauthApplicationId}}</w:t>
      </w:r>
    </w:p>
    <w:p>
      <w:pPr>
        <w:pStyle w:val="ListBullet"/>
      </w:pPr>
      <w:r>
        <w:t>[GET] Retrieve an OAuth Application by ID — /oauth_applications/{{oauthApplicationId}}</w:t>
      </w:r>
    </w:p>
    <w:p>
      <w:pPr>
        <w:pStyle w:val="ListBullet"/>
      </w:pPr>
      <w:r>
        <w:t>[POST] Rotate an OAuth Application's Client Secret — /oauth_applications/{{oauthApplicationId}}/rotate_secret</w:t>
      </w:r>
    </w:p>
    <w:p>
      <w:pPr>
        <w:pStyle w:val="ListBullet"/>
      </w:pPr>
      <w:r>
        <w:t>[PATCH] Update an OAuth Application — /oauth_applications/{{oauthApplicationId}}</w:t>
      </w:r>
    </w:p>
    <w:p>
      <w:r>
        <w:br w:type="page"/>
      </w:r>
    </w:p>
    <w:p>
      <w:pPr>
        <w:pStyle w:val="Heading2"/>
      </w:pPr>
      <w:r>
        <w:t>71. [GET] Retrieve an OAuth Application by ID</w:t>
      </w:r>
    </w:p>
    <w:p>
      <w:r>
        <w:rPr>
          <w:b/>
        </w:rPr>
        <w:t xml:space="preserve">Endpoint: </w:t>
      </w:r>
      <w:r>
        <w:rPr>
          <w:rFonts w:ascii="Courier New" w:hAnsi="Courier New"/>
          <w:sz w:val="18"/>
        </w:rPr>
        <w:t>/oauth_applications/{{oauthApplicationId}}</w:t>
      </w:r>
    </w:p>
    <w:p>
      <w:pPr>
        <w:pStyle w:val="Heading3"/>
      </w:pPr>
      <w:r>
        <w:t>Prerequisites</w:t>
      </w:r>
    </w:p>
    <w:p>
      <w:pPr>
        <w:pStyle w:val="ListBullet"/>
      </w:pPr>
      <w:r>
        <w:t>You must have access to the Clerk instance that owns the OAuth application.</w:t>
      </w:r>
    </w:p>
    <w:p>
      <w:pPr>
        <w:pStyle w:val="Heading3"/>
      </w:pPr>
      <w:r>
        <w:t>Method</w:t>
      </w:r>
    </w:p>
    <w:p>
      <w:r>
        <w:t>GET</w:t>
      </w:r>
    </w:p>
    <w:p>
      <w:pPr>
        <w:pStyle w:val="Heading3"/>
      </w:pPr>
      <w:r>
        <w:t>URL</w:t>
      </w:r>
    </w:p>
    <w:p>
      <w:r>
        <w:t>https://api.clerk.com/v1/oauth_applications/{{oauth_application_id}}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OAuth application whose ID matches the provided oauth_application_id in the path.</w:t>
      </w:r>
    </w:p>
    <w:p>
      <w:pPr>
        <w:pStyle w:val="Heading3"/>
      </w:pPr>
      <w:r>
        <w:t>Enforcement Rules</w:t>
      </w:r>
    </w:p>
    <w:p>
      <w:pPr>
        <w:pStyle w:val="ListBullet"/>
      </w:pPr>
      <w:r>
        <w:t>The oauth_application_id path parameter must always be present.</w:t>
      </w:r>
    </w:p>
    <w:p>
      <w:pPr>
        <w:pStyle w:val="ListBullet"/>
      </w:pPr>
      <w:r>
        <w:t>If the user provides an oauth_application_id, use that value directly.</w:t>
      </w:r>
    </w:p>
    <w:p>
      <w:pPr>
        <w:pStyle w:val="ListBullet"/>
      </w:pPr>
      <w:r>
        <w:t>Do not call the API with a missing or empty oauth_application_id (e.g., avoid /oauth_applications// or /oauth_applications).</w:t>
      </w:r>
    </w:p>
    <w:p>
      <w:pPr>
        <w:pStyle w:val="ListBullet"/>
      </w:pPr>
      <w:r>
        <w:t>Always construct the path as /oauth_applications/{{oauth_application_id}}, where {{oauth_application_id}} is a non-empty string.</w:t>
      </w:r>
    </w:p>
    <w:p>
      <w:pPr>
        <w:pStyle w:val="ListBullet"/>
      </w:pPr>
      <w:r>
        <w:t>Do not infer or guess the oauth_application_id.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/oauth_applications/oauth_app_2jJ3s8aYQ2k1AbCdEfGhIjKl</w:t>
      </w:r>
    </w:p>
    <w:p>
      <w:pPr>
        <w:pStyle w:val="Heading3"/>
      </w:pPr>
      <w:r>
        <w:t>Invalid Examples</w:t>
      </w:r>
    </w:p>
    <w:p>
      <w:r>
        <w:rPr>
          <w:b/>
          <w:color w:val="666666"/>
          <w:sz w:val="16"/>
        </w:rPr>
        <w:t>[http]</w:t>
      </w:r>
    </w:p>
    <w:p>
      <w:pPr>
        <w:shd w:fill="F2F2F2" w:val="clear"/>
      </w:pPr>
      <w:r>
        <w:rPr>
          <w:rFonts w:ascii="Courier New" w:hAnsi="Courier New"/>
          <w:sz w:val="17"/>
        </w:rPr>
        <w:t>/oauth_applications//</w:t>
        <w:br/>
        <w:t>/oauth_applications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oauth_application_id</w:t>
            </w:r>
          </w:p>
        </w:tc>
        <w:tc>
          <w:tcPr>
            <w:tcW w:type="dxa" w:w="2880"/>
          </w:tcPr>
          <w:p>
            <w:r>
              <w:t>string</w:t>
            </w:r>
          </w:p>
        </w:tc>
        <w:tc>
          <w:tcPr>
            <w:tcW w:type="dxa" w:w="2880"/>
          </w:tcPr>
          <w:p>
            <w:r>
              <w:t>The ID of the OAuth application.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"oauth_application",</w:t>
        <w:br/>
        <w:t xml:space="preserve"> "id": "oauth_app_2jJ3s8aYQ2k1AbCdEfGhIjKl",</w:t>
        <w:br/>
        <w:t xml:space="preserve"> "instance_id": "ins_2YkQZp5Wm4n3A1b2C3d4E5f6G7",</w:t>
        <w:br/>
        <w:t xml:space="preserve"> "name": "My OAuth App",</w:t>
        <w:br/>
        <w:t xml:space="preserve"> "client_id": "client_1234567890abcdef",</w:t>
        <w:br/>
        <w:t xml:space="preserve"> "client_uri": "https://example.com",</w:t>
        <w:br/>
        <w:t xml:space="preserve"> "client_image_url": "https://example.com/logo.png",</w:t>
        <w:br/>
        <w:t xml:space="preserve"> "dynamically_registered": false,</w:t>
        <w:br/>
        <w:t xml:space="preserve"> "consent_screen_enabled": true,</w:t>
        <w:br/>
        <w:t xml:space="preserve"> "pkce_required": true,</w:t>
        <w:br/>
        <w:t xml:space="preserve"> "public": false,</w:t>
        <w:br/>
        <w:t xml:space="preserve"> "scopes": "openid profile email",</w:t>
        <w:br/>
        <w:t xml:space="preserve"> "redirect_uris": [</w:t>
        <w:br/>
        <w:t xml:space="preserve"> "https://example.com/oauth/callback"</w:t>
        <w:br/>
        <w:t xml:space="preserve"> ],</w:t>
        <w:br/>
        <w:t xml:space="preserve"> "callback_url": "https://example.com/oauth/callback",</w:t>
        <w:br/>
        <w:t xml:space="preserve"> "authorize_url": "https://example.com/oauth/authorize",</w:t>
        <w:br/>
        <w:t xml:space="preserve"> "token_fetch_url": "https://example.com/oauth/token",</w:t>
        <w:br/>
        <w:t xml:space="preserve"> "user_info_url": "https://example.com/oauth/userinfo",</w:t>
        <w:br/>
        <w:t xml:space="preserve"> "discovery_url": "https://example.com/.well-known/openid-configuration",</w:t>
        <w:br/>
        <w:t xml:space="preserve"> "token_introspection_url": "https://example.com/oauth/introspect",</w:t>
        <w:br/>
        <w:t xml:space="preserve"> "created_at": 1710000000,</w:t>
        <w:br/>
        <w:t xml:space="preserve"> "updated_at": 1710003600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"clerk_trace_2xYzAbCDeFgHiJkLmNoPqR"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"clerk_trace_2xYzAbCDeFgHiJkLmNoPqR"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oauth_application.</w:t>
            </w:r>
          </w:p>
        </w:tc>
      </w:tr>
      <w:tr>
        <w:tc>
          <w:tcPr>
            <w:tcW w:type="dxa" w:w="2880"/>
          </w:tcPr>
          <w:p>
            <w:r>
              <w:t>id</w:t>
            </w:r>
          </w:p>
        </w:tc>
        <w:tc>
          <w:tcPr>
            <w:tcW w:type="dxa" w:w="2880"/>
          </w:tcPr>
          <w:p>
            <w:r>
              <w:t>string</w:t>
            </w:r>
          </w:p>
        </w:tc>
        <w:tc>
          <w:tcPr>
            <w:tcW w:type="dxa" w:w="2880"/>
          </w:tcPr>
          <w:p>
            <w:r>
              <w:t>The OAuth application ID.</w:t>
            </w:r>
          </w:p>
        </w:tc>
      </w:tr>
      <w:tr>
        <w:tc>
          <w:tcPr>
            <w:tcW w:type="dxa" w:w="2880"/>
          </w:tcPr>
          <w:p>
            <w:r>
              <w:t>instance_id</w:t>
            </w:r>
          </w:p>
        </w:tc>
        <w:tc>
          <w:tcPr>
            <w:tcW w:type="dxa" w:w="2880"/>
          </w:tcPr>
          <w:p>
            <w:r>
              <w:t>string</w:t>
            </w:r>
          </w:p>
        </w:tc>
        <w:tc>
          <w:tcPr>
            <w:tcW w:type="dxa" w:w="2880"/>
          </w:tcPr>
          <w:p>
            <w:r>
              <w:t>The Clerk instance ID that owns the OAuth application.</w:t>
            </w:r>
          </w:p>
        </w:tc>
      </w:tr>
      <w:tr>
        <w:tc>
          <w:tcPr>
            <w:tcW w:type="dxa" w:w="2880"/>
          </w:tcPr>
          <w:p>
            <w:r>
              <w:t>name</w:t>
            </w:r>
          </w:p>
        </w:tc>
        <w:tc>
          <w:tcPr>
            <w:tcW w:type="dxa" w:w="2880"/>
          </w:tcPr>
          <w:p>
            <w:r>
              <w:t>string</w:t>
            </w:r>
          </w:p>
        </w:tc>
        <w:tc>
          <w:tcPr>
            <w:tcW w:type="dxa" w:w="2880"/>
          </w:tcPr>
          <w:p>
            <w:r>
              <w:t>The OAuth application name.</w:t>
            </w:r>
          </w:p>
        </w:tc>
      </w:tr>
      <w:tr>
        <w:tc>
          <w:tcPr>
            <w:tcW w:type="dxa" w:w="2880"/>
          </w:tcPr>
          <w:p>
            <w:r>
              <w:t>client_id</w:t>
            </w:r>
          </w:p>
        </w:tc>
        <w:tc>
          <w:tcPr>
            <w:tcW w:type="dxa" w:w="2880"/>
          </w:tcPr>
          <w:p>
            <w:r>
              <w:t>string</w:t>
            </w:r>
          </w:p>
        </w:tc>
        <w:tc>
          <w:tcPr>
            <w:tcW w:type="dxa" w:w="2880"/>
          </w:tcPr>
          <w:p>
            <w:r>
              <w:t>The OAuth client ID.</w:t>
            </w:r>
          </w:p>
        </w:tc>
      </w:tr>
      <w:tr>
        <w:tc>
          <w:tcPr>
            <w:tcW w:type="dxa" w:w="2880"/>
          </w:tcPr>
          <w:p>
            <w:r>
              <w:t>client_uri</w:t>
            </w:r>
          </w:p>
        </w:tc>
        <w:tc>
          <w:tcPr>
            <w:tcW w:type="dxa" w:w="2880"/>
          </w:tcPr>
          <w:p>
            <w:r>
              <w:t>string</w:t>
            </w:r>
          </w:p>
        </w:tc>
        <w:tc>
          <w:tcPr>
            <w:tcW w:type="dxa" w:w="2880"/>
          </w:tcPr>
          <w:p>
            <w:r>
              <w:t>The OAuth client URI.</w:t>
            </w:r>
          </w:p>
        </w:tc>
      </w:tr>
      <w:tr>
        <w:tc>
          <w:tcPr>
            <w:tcW w:type="dxa" w:w="2880"/>
          </w:tcPr>
          <w:p>
            <w:r>
              <w:t>client_image_url</w:t>
            </w:r>
          </w:p>
        </w:tc>
        <w:tc>
          <w:tcPr>
            <w:tcW w:type="dxa" w:w="2880"/>
          </w:tcPr>
          <w:p>
            <w:r>
              <w:t>string</w:t>
            </w:r>
          </w:p>
        </w:tc>
        <w:tc>
          <w:tcPr>
            <w:tcW w:type="dxa" w:w="2880"/>
          </w:tcPr>
          <w:p>
            <w:r>
              <w:t>The OAuth client image URL.</w:t>
            </w:r>
          </w:p>
        </w:tc>
      </w:tr>
      <w:tr>
        <w:tc>
          <w:tcPr>
            <w:tcW w:type="dxa" w:w="2880"/>
          </w:tcPr>
          <w:p>
            <w:r>
              <w:t>dynamically_registered</w:t>
            </w:r>
          </w:p>
        </w:tc>
        <w:tc>
          <w:tcPr>
            <w:tcW w:type="dxa" w:w="2880"/>
          </w:tcPr>
          <w:p>
            <w:r>
              <w:t>boolean</w:t>
            </w:r>
          </w:p>
        </w:tc>
        <w:tc>
          <w:tcPr>
            <w:tcW w:type="dxa" w:w="2880"/>
          </w:tcPr>
          <w:p>
            <w:r>
              <w:t>Whether the app was dynamically registered.</w:t>
            </w:r>
          </w:p>
        </w:tc>
      </w:tr>
      <w:tr>
        <w:tc>
          <w:tcPr>
            <w:tcW w:type="dxa" w:w="2880"/>
          </w:tcPr>
          <w:p>
            <w:r>
              <w:t>consent_screen_enabled</w:t>
            </w:r>
          </w:p>
        </w:tc>
        <w:tc>
          <w:tcPr>
            <w:tcW w:type="dxa" w:w="2880"/>
          </w:tcPr>
          <w:p>
            <w:r>
              <w:t>boolean</w:t>
            </w:r>
          </w:p>
        </w:tc>
        <w:tc>
          <w:tcPr>
            <w:tcW w:type="dxa" w:w="2880"/>
          </w:tcPr>
          <w:p>
            <w:r>
              <w:t>Whether the consent screen is enabled.</w:t>
            </w:r>
          </w:p>
        </w:tc>
      </w:tr>
      <w:tr>
        <w:tc>
          <w:tcPr>
            <w:tcW w:type="dxa" w:w="2880"/>
          </w:tcPr>
          <w:p>
            <w:r>
              <w:t>pkce_required</w:t>
            </w:r>
          </w:p>
        </w:tc>
        <w:tc>
          <w:tcPr>
            <w:tcW w:type="dxa" w:w="2880"/>
          </w:tcPr>
          <w:p>
            <w:r>
              <w:t>boolean</w:t>
            </w:r>
          </w:p>
        </w:tc>
        <w:tc>
          <w:tcPr>
            <w:tcW w:type="dxa" w:w="2880"/>
          </w:tcPr>
          <w:p>
            <w:r>
              <w:t>Whether PKCE is required.</w:t>
            </w:r>
          </w:p>
        </w:tc>
      </w:tr>
      <w:tr>
        <w:tc>
          <w:tcPr>
            <w:tcW w:type="dxa" w:w="2880"/>
          </w:tcPr>
          <w:p>
            <w:r>
              <w:t>public</w:t>
            </w:r>
          </w:p>
        </w:tc>
        <w:tc>
          <w:tcPr>
            <w:tcW w:type="dxa" w:w="2880"/>
          </w:tcPr>
          <w:p>
            <w:r>
              <w:t>boolean</w:t>
            </w:r>
          </w:p>
        </w:tc>
        <w:tc>
          <w:tcPr>
            <w:tcW w:type="dxa" w:w="2880"/>
          </w:tcPr>
          <w:p>
            <w:r>
              <w:t>Whether the OAuth application is public.</w:t>
            </w:r>
          </w:p>
        </w:tc>
      </w:tr>
      <w:tr>
        <w:tc>
          <w:tcPr>
            <w:tcW w:type="dxa" w:w="2880"/>
          </w:tcPr>
          <w:p>
            <w:r>
              <w:t>scopes</w:t>
            </w:r>
          </w:p>
        </w:tc>
        <w:tc>
          <w:tcPr>
            <w:tcW w:type="dxa" w:w="2880"/>
          </w:tcPr>
          <w:p>
            <w:r>
              <w:t>string</w:t>
            </w:r>
          </w:p>
        </w:tc>
        <w:tc>
          <w:tcPr>
            <w:tcW w:type="dxa" w:w="2880"/>
          </w:tcPr>
          <w:p>
            <w:r>
              <w:t>The configured OAuth scopes.</w:t>
            </w:r>
          </w:p>
        </w:tc>
      </w:tr>
      <w:tr>
        <w:tc>
          <w:tcPr>
            <w:tcW w:type="dxa" w:w="2880"/>
          </w:tcPr>
          <w:p>
            <w:r>
              <w:t>redirect_uris</w:t>
            </w:r>
          </w:p>
        </w:tc>
        <w:tc>
          <w:tcPr>
            <w:tcW w:type="dxa" w:w="2880"/>
          </w:tcPr>
          <w:p>
            <w:r>
              <w:t>string[]</w:t>
            </w:r>
          </w:p>
        </w:tc>
        <w:tc>
          <w:tcPr>
            <w:tcW w:type="dxa" w:w="2880"/>
          </w:tcPr>
          <w:p>
            <w:r>
              <w:t>Allowed redirect URIs.</w:t>
            </w:r>
          </w:p>
        </w:tc>
      </w:tr>
      <w:tr>
        <w:tc>
          <w:tcPr>
            <w:tcW w:type="dxa" w:w="2880"/>
          </w:tcPr>
          <w:p>
            <w:r>
              <w:t>callback_url</w:t>
            </w:r>
          </w:p>
        </w:tc>
        <w:tc>
          <w:tcPr>
            <w:tcW w:type="dxa" w:w="2880"/>
          </w:tcPr>
          <w:p>
            <w:r>
              <w:t>string</w:t>
            </w:r>
          </w:p>
        </w:tc>
        <w:tc>
          <w:tcPr>
            <w:tcW w:type="dxa" w:w="2880"/>
          </w:tcPr>
          <w:p>
            <w:r>
              <w:t>Deprecated. Use redirect_uris instead.</w:t>
            </w:r>
          </w:p>
        </w:tc>
      </w:tr>
      <w:tr>
        <w:tc>
          <w:tcPr>
            <w:tcW w:type="dxa" w:w="2880"/>
          </w:tcPr>
          <w:p>
            <w:r>
              <w:t>authorize_url</w:t>
            </w:r>
          </w:p>
        </w:tc>
        <w:tc>
          <w:tcPr>
            <w:tcW w:type="dxa" w:w="2880"/>
          </w:tcPr>
          <w:p>
            <w:r>
              <w:t>string</w:t>
            </w:r>
          </w:p>
        </w:tc>
        <w:tc>
          <w:tcPr>
            <w:tcW w:type="dxa" w:w="2880"/>
          </w:tcPr>
          <w:p>
            <w:r>
              <w:t>Authorization endpoint URL.</w:t>
            </w:r>
          </w:p>
        </w:tc>
      </w:tr>
      <w:tr>
        <w:tc>
          <w:tcPr>
            <w:tcW w:type="dxa" w:w="2880"/>
          </w:tcPr>
          <w:p>
            <w:r>
              <w:t>token_fetch_url</w:t>
            </w:r>
          </w:p>
        </w:tc>
        <w:tc>
          <w:tcPr>
            <w:tcW w:type="dxa" w:w="2880"/>
          </w:tcPr>
          <w:p>
            <w:r>
              <w:t>string</w:t>
            </w:r>
          </w:p>
        </w:tc>
        <w:tc>
          <w:tcPr>
            <w:tcW w:type="dxa" w:w="2880"/>
          </w:tcPr>
          <w:p>
            <w:r>
              <w:t>Token fetch endpoint URL.</w:t>
            </w:r>
          </w:p>
        </w:tc>
      </w:tr>
      <w:tr>
        <w:tc>
          <w:tcPr>
            <w:tcW w:type="dxa" w:w="2880"/>
          </w:tcPr>
          <w:p>
            <w:r>
              <w:t>user_info_url</w:t>
            </w:r>
          </w:p>
        </w:tc>
        <w:tc>
          <w:tcPr>
            <w:tcW w:type="dxa" w:w="2880"/>
          </w:tcPr>
          <w:p>
            <w:r>
              <w:t>string</w:t>
            </w:r>
          </w:p>
        </w:tc>
        <w:tc>
          <w:tcPr>
            <w:tcW w:type="dxa" w:w="2880"/>
          </w:tcPr>
          <w:p>
            <w:r>
              <w:t>User info endpoint URL.</w:t>
            </w:r>
          </w:p>
        </w:tc>
      </w:tr>
      <w:tr>
        <w:tc>
          <w:tcPr>
            <w:tcW w:type="dxa" w:w="2880"/>
          </w:tcPr>
          <w:p>
            <w:r>
              <w:t>discovery_url</w:t>
            </w:r>
          </w:p>
        </w:tc>
        <w:tc>
          <w:tcPr>
            <w:tcW w:type="dxa" w:w="2880"/>
          </w:tcPr>
          <w:p>
            <w:r>
              <w:t>string</w:t>
            </w:r>
          </w:p>
        </w:tc>
        <w:tc>
          <w:tcPr>
            <w:tcW w:type="dxa" w:w="2880"/>
          </w:tcPr>
          <w:p>
            <w:r>
              <w:t>Discovery endpoint URL.</w:t>
            </w:r>
          </w:p>
        </w:tc>
      </w:tr>
      <w:tr>
        <w:tc>
          <w:tcPr>
            <w:tcW w:type="dxa" w:w="2880"/>
          </w:tcPr>
          <w:p>
            <w:r>
              <w:t>token_introspection_url</w:t>
            </w:r>
          </w:p>
        </w:tc>
        <w:tc>
          <w:tcPr>
            <w:tcW w:type="dxa" w:w="2880"/>
          </w:tcPr>
          <w:p>
            <w:r>
              <w:t>string</w:t>
            </w:r>
          </w:p>
        </w:tc>
        <w:tc>
          <w:tcPr>
            <w:tcW w:type="dxa" w:w="2880"/>
          </w:tcPr>
          <w:p>
            <w:r>
              <w:t>Token introspection endpoint URL.</w:t>
            </w:r>
          </w:p>
        </w:tc>
      </w:tr>
      <w:tr>
        <w:tc>
          <w:tcPr>
            <w:tcW w:type="dxa" w:w="2880"/>
          </w:tcPr>
          <w:p>
            <w:r>
              <w:t>created_at</w:t>
            </w:r>
          </w:p>
        </w:tc>
        <w:tc>
          <w:tcPr>
            <w:tcW w:type="dxa" w:w="2880"/>
          </w:tcPr>
          <w:p>
            <w:r>
              <w:t>integer</w:t>
            </w:r>
          </w:p>
        </w:tc>
        <w:tc>
          <w:tcPr>
            <w:tcW w:type="dxa" w:w="2880"/>
          </w:tcPr>
          <w:p>
            <w:r>
              <w:t>Unix timestamp (seconds) of creation.</w:t>
            </w:r>
          </w:p>
        </w:tc>
      </w:tr>
      <w:tr>
        <w:tc>
          <w:tcPr>
            <w:tcW w:type="dxa" w:w="2880"/>
          </w:tcPr>
          <w:p>
            <w:r>
              <w:t>updated_at</w:t>
            </w:r>
          </w:p>
        </w:tc>
        <w:tc>
          <w:tcPr>
            <w:tcW w:type="dxa" w:w="2880"/>
          </w:tcPr>
          <w:p>
            <w:r>
              <w:t>integer</w:t>
            </w:r>
          </w:p>
        </w:tc>
        <w:tc>
          <w:tcPr>
            <w:tcW w:type="dxa" w:w="2880"/>
          </w:tcPr>
          <w:p>
            <w:r>
              <w:t>Unix timestamp (seconds) of last update.</w:t>
            </w:r>
          </w:p>
        </w:tc>
      </w:tr>
      <w:tr>
        <w:tc>
          <w:tcPr>
            <w:tcW w:type="dxa" w:w="2880"/>
          </w:tcPr>
          <w:p>
            <w:r>
              <w:t>errors</w:t>
            </w:r>
          </w:p>
        </w:tc>
        <w:tc>
          <w:tcPr>
            <w:tcW w:type="dxa" w:w="2880"/>
          </w:tcPr>
          <w:p>
            <w:r>
              <w:t>array</w:t>
            </w:r>
          </w:p>
        </w:tc>
        <w:tc>
          <w:tcPr>
            <w:tcW w:type="dxa" w:w="2880"/>
          </w:tcPr>
          <w:p>
            <w:r>
              <w:t>(Error responses) List of error objects.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Additional response metadata (if any).</w:t>
            </w:r>
          </w:p>
        </w:tc>
      </w:tr>
      <w:tr>
        <w:tc>
          <w:tcPr>
            <w:tcW w:type="dxa" w:w="2880"/>
          </w:tcPr>
          <w:p>
            <w:r>
              <w:t>clerk_trace_id</w:t>
            </w:r>
          </w:p>
        </w:tc>
        <w:tc>
          <w:tcPr>
            <w:tcW w:type="dxa" w:w="2880"/>
          </w:tcPr>
          <w:p>
            <w:r>
              <w:t>string</w:t>
            </w:r>
          </w:p>
        </w:tc>
        <w:tc>
          <w:tcPr>
            <w:tcW w:type="dxa" w:w="2880"/>
          </w:tcPr>
          <w:p>
            <w:r>
              <w:t>Trace ID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'https://api.clerk.com/v1/oauth_applications/oauth_app_2jJ3s8aYQ2k1AbCdEfGhIjKl' \</w:t>
        <w:br/>
        <w:t xml:space="preserve"> --header 'Accept: application/json'</w:t>
      </w:r>
    </w:p>
    <w:p>
      <w:pPr>
        <w:pStyle w:val="Heading3"/>
      </w:pPr>
      <w:r>
        <w:t>Behavior</w:t>
      </w:r>
    </w:p>
    <w:p>
      <w:pPr>
        <w:pStyle w:val="ListBullet"/>
      </w:pPr>
      <w:r>
        <w:t>Validates that oauth_application_id is present in the URL path.</w:t>
      </w:r>
    </w:p>
    <w:p>
      <w:pPr>
        <w:pStyle w:val="ListBullet"/>
      </w:pPr>
      <w:r>
        <w:t>Looks up the OAuth application by ID.</w:t>
      </w:r>
    </w:p>
    <w:p>
      <w:pPr>
        <w:pStyle w:val="ListBullet"/>
      </w:pPr>
      <w:r>
        <w:t>Returns the OAuth application object on success; otherwise returns an error payload.</w:t>
      </w:r>
    </w:p>
    <w:p>
      <w:pPr>
        <w:pStyle w:val="Heading3"/>
      </w:pPr>
      <w:r>
        <w:t>Notes</w:t>
      </w:r>
    </w:p>
    <w:p>
      <w:pPr>
        <w:pStyle w:val="ListBullet"/>
      </w:pPr>
      <w:r>
        <w:t>callback_url is deprecated; prefer redirect_uris.</w:t>
      </w:r>
    </w:p>
    <w:p>
      <w:pPr>
        <w:pStyle w:val="Heading3"/>
      </w:pPr>
      <w:r>
        <w:t>Error Handling</w:t>
      </w:r>
    </w:p>
    <w:p>
      <w:pPr>
        <w:pStyle w:val="ListBullet"/>
      </w:pPr>
      <w:r>
        <w:t>403 Forbidden: Authorization invalid.</w:t>
      </w:r>
    </w:p>
    <w:p>
      <w:pPr>
        <w:pStyle w:val="ListBullet"/>
      </w:pPr>
      <w:r>
        <w:t>404 Not Found: No OAuth application exists for the provided ID.</w:t>
      </w:r>
    </w:p>
    <w:p>
      <w:pPr>
        <w:pStyle w:val="Heading3"/>
      </w:pPr>
      <w:r>
        <w:t>Related oauthApplications actions</w:t>
      </w:r>
    </w:p>
    <w:p>
      <w:pPr>
        <w:pStyle w:val="ListBullet"/>
      </w:pPr>
      <w:r>
        <w:t>[POST] Verify an OAuth Application Access Token — /oauth_applications/access_tokens/verify</w:t>
      </w:r>
    </w:p>
    <w:p>
      <w:pPr>
        <w:pStyle w:val="ListBullet"/>
      </w:pPr>
      <w:r>
        <w:t>[POST] Create an OAuth Application — /oauth_applications</w:t>
      </w:r>
    </w:p>
    <w:p>
      <w:pPr>
        <w:pStyle w:val="ListBullet"/>
      </w:pPr>
      <w:r>
        <w:t>[DELETE] Delete an OAuth Application — /oauth_applications/{{oauthApplicationId}}</w:t>
      </w:r>
    </w:p>
    <w:p>
      <w:pPr>
        <w:pStyle w:val="ListBullet"/>
      </w:pPr>
      <w:r>
        <w:t>[GET] List OAuth Applications for an Instance — /oauth_applications</w:t>
      </w:r>
    </w:p>
    <w:p>
      <w:pPr>
        <w:pStyle w:val="ListBullet"/>
      </w:pPr>
      <w:r>
        <w:t>[POST] Rotate an OAuth Application's Client Secret — /oauth_applications/{{oauthApplicationId}}/rotate_secret</w:t>
      </w:r>
    </w:p>
    <w:p>
      <w:pPr>
        <w:pStyle w:val="ListBullet"/>
      </w:pPr>
      <w:r>
        <w:t>[PATCH] Update an OAuth Application — /oauth_applications/{{oauthApplicationId}}</w:t>
      </w:r>
    </w:p>
    <w:p>
      <w:r>
        <w:br w:type="page"/>
      </w:r>
    </w:p>
    <w:p>
      <w:pPr>
        <w:pStyle w:val="Heading2"/>
      </w:pPr>
      <w:r>
        <w:t>72. [POST] Rotate an OAuth Application's Client Secret</w:t>
      </w:r>
    </w:p>
    <w:p>
      <w:r>
        <w:rPr>
          <w:b/>
        </w:rPr>
        <w:t xml:space="preserve">Endpoint: </w:t>
      </w:r>
      <w:r>
        <w:rPr>
          <w:rFonts w:ascii="Courier New" w:hAnsi="Courier New"/>
          <w:sz w:val="18"/>
        </w:rPr>
        <w:t>/oauth_applications/{{oauthApplicationId}}/rotate_secret</w:t>
      </w:r>
    </w:p>
    <w:p>
      <w:pPr>
        <w:pStyle w:val="Heading3"/>
      </w:pPr>
      <w:r>
        <w:t>Prerequisites</w:t>
      </w:r>
    </w:p>
    <w:p>
      <w:pPr>
        <w:pStyle w:val="ListBullet"/>
      </w:pPr>
      <w:r>
        <w:t>You must have permission to manage OAuth applications in the Clerk instance.</w:t>
      </w:r>
    </w:p>
    <w:p>
      <w:pPr>
        <w:pStyle w:val="Heading3"/>
      </w:pPr>
      <w:r>
        <w:t>Method</w:t>
      </w:r>
    </w:p>
    <w:p>
      <w:r>
        <w:t>POST</w:t>
      </w:r>
    </w:p>
    <w:p>
      <w:pPr>
        <w:pStyle w:val="Heading3"/>
      </w:pPr>
      <w:r>
        <w:t>URL</w:t>
      </w:r>
    </w:p>
    <w:p>
      <w:r>
        <w:t>https://api.clerk.com/v1/oauth_applications/{{oauth_application_id}}/rotate_secret</w:t>
      </w:r>
    </w:p>
    <w:p>
      <w:pPr>
        <w:pStyle w:val="Heading3"/>
      </w:pPr>
      <w:r>
        <w:t>Description</w:t>
      </w:r>
    </w:p>
    <w:p>
      <w:r>
        <w:t>Rotates the OAuth application's client secret. After rotation, update the client secret in any authorized OAuth clients that use it.</w:t>
      </w:r>
    </w:p>
    <w:p>
      <w:pPr>
        <w:pStyle w:val="Heading3"/>
      </w:pPr>
      <w:r>
        <w:t>Enforcement Rules</w:t>
      </w:r>
    </w:p>
    <w:p>
      <w:pPr>
        <w:pStyle w:val="ListBullet"/>
      </w:pPr>
      <w:r>
        <w:t>The oauth_application_id path parameter must always be present.</w:t>
      </w:r>
    </w:p>
    <w:p>
      <w:pPr>
        <w:pStyle w:val="ListBullet"/>
      </w:pPr>
      <w:r>
        <w:t>If the user provides an oauth_application_id, use that value directly.</w:t>
      </w:r>
    </w:p>
    <w:p>
      <w:pPr>
        <w:pStyle w:val="ListBullet"/>
      </w:pPr>
      <w:r>
        <w:t>Do not call the API with a missing or empty oauth_application_id (e.g., avoid /oauth_applications//rotate_secret or /oauth_applications/rotate_secret).</w:t>
      </w:r>
    </w:p>
    <w:p>
      <w:pPr>
        <w:pStyle w:val="ListBullet"/>
      </w:pPr>
      <w:r>
        <w:t>Always construct the path as /oauth_applications/{{oauth_application_id}}/rotate_secret, where {{oauth_application_id}} is a non-empty string.</w:t>
      </w:r>
    </w:p>
    <w:p>
      <w:pPr>
        <w:pStyle w:val="ListBullet"/>
      </w:pPr>
      <w:r>
        <w:t>Do not infer or guess the oauth_application_id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/oauth_applications/oapp_123456789/rotate_secret</w:t>
        <w:br/>
        <w:t>/oauth_applications/oauth_app_abcDEF123/rotate_secret</w:t>
      </w:r>
    </w:p>
    <w:p>
      <w:pPr>
        <w:pStyle w:val="Heading3"/>
      </w:pPr>
      <w:r>
        <w:t>Invalid Examples</w:t>
      </w:r>
    </w:p>
    <w:p>
      <w:r>
        <w:rPr>
          <w:b/>
          <w:color w:val="666666"/>
          <w:sz w:val="16"/>
        </w:rPr>
        <w:t>[http]</w:t>
      </w:r>
    </w:p>
    <w:p>
      <w:pPr>
        <w:shd w:fill="F2F2F2" w:val="clear"/>
      </w:pPr>
      <w:r>
        <w:rPr>
          <w:rFonts w:ascii="Courier New" w:hAnsi="Courier New"/>
          <w:sz w:val="17"/>
        </w:rPr>
        <w:t>/oauth_applications//rotate_secret</w:t>
        <w:br/>
        <w:t>/oauth_applications/rotate_secret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oauth_application_id</w:t>
            </w:r>
          </w:p>
        </w:tc>
        <w:tc>
          <w:tcPr>
            <w:tcW w:type="dxa" w:w="2880"/>
          </w:tcPr>
          <w:p>
            <w:r>
              <w:t>string</w:t>
            </w:r>
          </w:p>
        </w:tc>
        <w:tc>
          <w:tcPr>
            <w:tcW w:type="dxa" w:w="2880"/>
          </w:tcPr>
          <w:p>
            <w:r>
              <w:t>The ID of the OAuth application for which to rotate the client secret.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"oauth_application",</w:t>
        <w:br/>
        <w:t xml:space="preserve"> "id": "oapp_123456789",</w:t>
        <w:br/>
        <w:t xml:space="preserve"> "instance_id": "ins_123456789",</w:t>
        <w:br/>
        <w:t xml:space="preserve"> "name": "My OAuth App",</w:t>
        <w:br/>
        <w:t xml:space="preserve"> "client_id": "client_123456789",</w:t>
        <w:br/>
        <w:t xml:space="preserve"> "client_uri": "https://example.com",</w:t>
        <w:br/>
        <w:t xml:space="preserve"> "client_image_url": "https://example.com/logo.png",</w:t>
        <w:br/>
        <w:t xml:space="preserve"> "dynamically_registered": false,</w:t>
        <w:br/>
        <w:t xml:space="preserve"> "consent_screen_enabled": true,</w:t>
        <w:br/>
        <w:t xml:space="preserve"> "pkce_required": true,</w:t>
        <w:br/>
        <w:t xml:space="preserve"> "public": false,</w:t>
        <w:br/>
        <w:t xml:space="preserve"> "scopes": "openid profile email",</w:t>
        <w:br/>
        <w:t xml:space="preserve"> "redirect_uris": [</w:t>
        <w:br/>
        <w:t xml:space="preserve"> "https://example.com/oauth/callback"</w:t>
        <w:br/>
        <w:t xml:space="preserve"> ],</w:t>
        <w:br/>
        <w:t xml:space="preserve"> "callback_url": "https://example.com/oauth/callback",</w:t>
        <w:br/>
        <w:t xml:space="preserve"> "authorize_url": "https://example.com/oauth/authorize",</w:t>
        <w:br/>
        <w:t xml:space="preserve"> "token_fetch_url": "https://example.com/oauth/token",</w:t>
        <w:br/>
        <w:t xml:space="preserve"> "user_info_url": "https://example.com/oauth/userinfo",</w:t>
        <w:br/>
        <w:t xml:space="preserve"> "discovery_url": "https://example.com/.well-known/openid-configuration",</w:t>
        <w:br/>
        <w:t xml:space="preserve"> "token_introspection_url": "https://example.com/oauth/introspect",</w:t>
        <w:br/>
        <w:t xml:space="preserve"> "created_at": 1710000000,</w:t>
        <w:br/>
        <w:t xml:space="preserve"> "updated_at": 1710003600,</w:t>
        <w:br/>
        <w:t xml:space="preserve"> "client_secret": "secret_abcdef123456"</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"clerk_trace_123456789"</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"clerk_trace_987654321"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w:t>
            </w:r>
          </w:p>
        </w:tc>
      </w:tr>
      <w:tr>
        <w:tc>
          <w:tcPr>
            <w:tcW w:type="dxa" w:w="2880"/>
          </w:tcPr>
          <w:p>
            <w:r>
              <w:t>id</w:t>
            </w:r>
          </w:p>
        </w:tc>
        <w:tc>
          <w:tcPr>
            <w:tcW w:type="dxa" w:w="2880"/>
          </w:tcPr>
          <w:p>
            <w:r>
              <w:t>string</w:t>
            </w:r>
          </w:p>
        </w:tc>
        <w:tc>
          <w:tcPr>
            <w:tcW w:type="dxa" w:w="2880"/>
          </w:tcPr>
          <w:p>
            <w:r>
              <w:t>OAuth application ID.</w:t>
            </w:r>
          </w:p>
        </w:tc>
      </w:tr>
      <w:tr>
        <w:tc>
          <w:tcPr>
            <w:tcW w:type="dxa" w:w="2880"/>
          </w:tcPr>
          <w:p>
            <w:r>
              <w:t>instance_id</w:t>
            </w:r>
          </w:p>
        </w:tc>
        <w:tc>
          <w:tcPr>
            <w:tcW w:type="dxa" w:w="2880"/>
          </w:tcPr>
          <w:p>
            <w:r>
              <w:t>string</w:t>
            </w:r>
          </w:p>
        </w:tc>
        <w:tc>
          <w:tcPr>
            <w:tcW w:type="dxa" w:w="2880"/>
          </w:tcPr>
          <w:p>
            <w:r>
              <w:t>Clerk instance ID that owns this OAuth application.</w:t>
            </w:r>
          </w:p>
        </w:tc>
      </w:tr>
      <w:tr>
        <w:tc>
          <w:tcPr>
            <w:tcW w:type="dxa" w:w="2880"/>
          </w:tcPr>
          <w:p>
            <w:r>
              <w:t>name</w:t>
            </w:r>
          </w:p>
        </w:tc>
        <w:tc>
          <w:tcPr>
            <w:tcW w:type="dxa" w:w="2880"/>
          </w:tcPr>
          <w:p>
            <w:r>
              <w:t>string</w:t>
            </w:r>
          </w:p>
        </w:tc>
        <w:tc>
          <w:tcPr>
            <w:tcW w:type="dxa" w:w="2880"/>
          </w:tcPr>
          <w:p>
            <w:r>
              <w:t>OAuth application name.</w:t>
            </w:r>
          </w:p>
        </w:tc>
      </w:tr>
      <w:tr>
        <w:tc>
          <w:tcPr>
            <w:tcW w:type="dxa" w:w="2880"/>
          </w:tcPr>
          <w:p>
            <w:r>
              <w:t>client_id</w:t>
            </w:r>
          </w:p>
        </w:tc>
        <w:tc>
          <w:tcPr>
            <w:tcW w:type="dxa" w:w="2880"/>
          </w:tcPr>
          <w:p>
            <w:r>
              <w:t>string</w:t>
            </w:r>
          </w:p>
        </w:tc>
        <w:tc>
          <w:tcPr>
            <w:tcW w:type="dxa" w:w="2880"/>
          </w:tcPr>
          <w:p>
            <w:r>
              <w:t>OAuth client ID.</w:t>
            </w:r>
          </w:p>
        </w:tc>
      </w:tr>
      <w:tr>
        <w:tc>
          <w:tcPr>
            <w:tcW w:type="dxa" w:w="2880"/>
          </w:tcPr>
          <w:p>
            <w:r>
              <w:t>client_uri</w:t>
            </w:r>
          </w:p>
        </w:tc>
        <w:tc>
          <w:tcPr>
            <w:tcW w:type="dxa" w:w="2880"/>
          </w:tcPr>
          <w:p>
            <w:r>
              <w:t>string</w:t>
            </w:r>
          </w:p>
        </w:tc>
        <w:tc>
          <w:tcPr>
            <w:tcW w:type="dxa" w:w="2880"/>
          </w:tcPr>
          <w:p>
            <w:r>
              <w:t>Client URI.</w:t>
            </w:r>
          </w:p>
        </w:tc>
      </w:tr>
      <w:tr>
        <w:tc>
          <w:tcPr>
            <w:tcW w:type="dxa" w:w="2880"/>
          </w:tcPr>
          <w:p>
            <w:r>
              <w:t>client_image_url</w:t>
            </w:r>
          </w:p>
        </w:tc>
        <w:tc>
          <w:tcPr>
            <w:tcW w:type="dxa" w:w="2880"/>
          </w:tcPr>
          <w:p>
            <w:r>
              <w:t>string</w:t>
            </w:r>
          </w:p>
        </w:tc>
        <w:tc>
          <w:tcPr>
            <w:tcW w:type="dxa" w:w="2880"/>
          </w:tcPr>
          <w:p>
            <w:r>
              <w:t>Client image URL.</w:t>
            </w:r>
          </w:p>
        </w:tc>
      </w:tr>
      <w:tr>
        <w:tc>
          <w:tcPr>
            <w:tcW w:type="dxa" w:w="2880"/>
          </w:tcPr>
          <w:p>
            <w:r>
              <w:t>dynamically_registered</w:t>
            </w:r>
          </w:p>
        </w:tc>
        <w:tc>
          <w:tcPr>
            <w:tcW w:type="dxa" w:w="2880"/>
          </w:tcPr>
          <w:p>
            <w:r>
              <w:t>boolean</w:t>
            </w:r>
          </w:p>
        </w:tc>
        <w:tc>
          <w:tcPr>
            <w:tcW w:type="dxa" w:w="2880"/>
          </w:tcPr>
          <w:p>
            <w:r>
              <w:t>Whether the app was dynamically registered.</w:t>
            </w:r>
          </w:p>
        </w:tc>
      </w:tr>
      <w:tr>
        <w:tc>
          <w:tcPr>
            <w:tcW w:type="dxa" w:w="2880"/>
          </w:tcPr>
          <w:p>
            <w:r>
              <w:t>consent_screen_enabled</w:t>
            </w:r>
          </w:p>
        </w:tc>
        <w:tc>
          <w:tcPr>
            <w:tcW w:type="dxa" w:w="2880"/>
          </w:tcPr>
          <w:p>
            <w:r>
              <w:t>boolean</w:t>
            </w:r>
          </w:p>
        </w:tc>
        <w:tc>
          <w:tcPr>
            <w:tcW w:type="dxa" w:w="2880"/>
          </w:tcPr>
          <w:p>
            <w:r>
              <w:t>Whether the consent screen is enabled.</w:t>
            </w:r>
          </w:p>
        </w:tc>
      </w:tr>
      <w:tr>
        <w:tc>
          <w:tcPr>
            <w:tcW w:type="dxa" w:w="2880"/>
          </w:tcPr>
          <w:p>
            <w:r>
              <w:t>pkce_required</w:t>
            </w:r>
          </w:p>
        </w:tc>
        <w:tc>
          <w:tcPr>
            <w:tcW w:type="dxa" w:w="2880"/>
          </w:tcPr>
          <w:p>
            <w:r>
              <w:t>boolean</w:t>
            </w:r>
          </w:p>
        </w:tc>
        <w:tc>
          <w:tcPr>
            <w:tcW w:type="dxa" w:w="2880"/>
          </w:tcPr>
          <w:p>
            <w:r>
              <w:t>Whether PKCE is required.</w:t>
            </w:r>
          </w:p>
        </w:tc>
      </w:tr>
      <w:tr>
        <w:tc>
          <w:tcPr>
            <w:tcW w:type="dxa" w:w="2880"/>
          </w:tcPr>
          <w:p>
            <w:r>
              <w:t>public</w:t>
            </w:r>
          </w:p>
        </w:tc>
        <w:tc>
          <w:tcPr>
            <w:tcW w:type="dxa" w:w="2880"/>
          </w:tcPr>
          <w:p>
            <w:r>
              <w:t>boolean</w:t>
            </w:r>
          </w:p>
        </w:tc>
        <w:tc>
          <w:tcPr>
            <w:tcW w:type="dxa" w:w="2880"/>
          </w:tcPr>
          <w:p>
            <w:r>
              <w:t>Whether this is a public client.</w:t>
            </w:r>
          </w:p>
        </w:tc>
      </w:tr>
      <w:tr>
        <w:tc>
          <w:tcPr>
            <w:tcW w:type="dxa" w:w="2880"/>
          </w:tcPr>
          <w:p>
            <w:r>
              <w:t>scopes</w:t>
            </w:r>
          </w:p>
        </w:tc>
        <w:tc>
          <w:tcPr>
            <w:tcW w:type="dxa" w:w="2880"/>
          </w:tcPr>
          <w:p>
            <w:r>
              <w:t>string</w:t>
            </w:r>
          </w:p>
        </w:tc>
        <w:tc>
          <w:tcPr>
            <w:tcW w:type="dxa" w:w="2880"/>
          </w:tcPr>
          <w:p>
            <w:r>
              <w:t>Scopes configured for the application.</w:t>
            </w:r>
          </w:p>
        </w:tc>
      </w:tr>
      <w:tr>
        <w:tc>
          <w:tcPr>
            <w:tcW w:type="dxa" w:w="2880"/>
          </w:tcPr>
          <w:p>
            <w:r>
              <w:t>redirect_uris</w:t>
            </w:r>
          </w:p>
        </w:tc>
        <w:tc>
          <w:tcPr>
            <w:tcW w:type="dxa" w:w="2880"/>
          </w:tcPr>
          <w:p>
            <w:r>
              <w:t>string[]</w:t>
            </w:r>
          </w:p>
        </w:tc>
        <w:tc>
          <w:tcPr>
            <w:tcW w:type="dxa" w:w="2880"/>
          </w:tcPr>
          <w:p>
            <w:r>
              <w:t>Allowed redirect URIs.</w:t>
            </w:r>
          </w:p>
        </w:tc>
      </w:tr>
      <w:tr>
        <w:tc>
          <w:tcPr>
            <w:tcW w:type="dxa" w:w="2880"/>
          </w:tcPr>
          <w:p>
            <w:r>
              <w:t>callback_url</w:t>
            </w:r>
          </w:p>
        </w:tc>
        <w:tc>
          <w:tcPr>
            <w:tcW w:type="dxa" w:w="2880"/>
          </w:tcPr>
          <w:p>
            <w:r>
              <w:t>string</w:t>
            </w:r>
          </w:p>
        </w:tc>
        <w:tc>
          <w:tcPr>
            <w:tcW w:type="dxa" w:w="2880"/>
          </w:tcPr>
          <w:p>
            <w:r>
              <w:t>Deprecated. Use redirect_uris instead.</w:t>
            </w:r>
          </w:p>
        </w:tc>
      </w:tr>
      <w:tr>
        <w:tc>
          <w:tcPr>
            <w:tcW w:type="dxa" w:w="2880"/>
          </w:tcPr>
          <w:p>
            <w:r>
              <w:t>authorize_url</w:t>
            </w:r>
          </w:p>
        </w:tc>
        <w:tc>
          <w:tcPr>
            <w:tcW w:type="dxa" w:w="2880"/>
          </w:tcPr>
          <w:p>
            <w:r>
              <w:t>string</w:t>
            </w:r>
          </w:p>
        </w:tc>
        <w:tc>
          <w:tcPr>
            <w:tcW w:type="dxa" w:w="2880"/>
          </w:tcPr>
          <w:p>
            <w:r>
              <w:t>Authorization endpoint URL.</w:t>
            </w:r>
          </w:p>
        </w:tc>
      </w:tr>
      <w:tr>
        <w:tc>
          <w:tcPr>
            <w:tcW w:type="dxa" w:w="2880"/>
          </w:tcPr>
          <w:p>
            <w:r>
              <w:t>token_fetch_url</w:t>
            </w:r>
          </w:p>
        </w:tc>
        <w:tc>
          <w:tcPr>
            <w:tcW w:type="dxa" w:w="2880"/>
          </w:tcPr>
          <w:p>
            <w:r>
              <w:t>string</w:t>
            </w:r>
          </w:p>
        </w:tc>
        <w:tc>
          <w:tcPr>
            <w:tcW w:type="dxa" w:w="2880"/>
          </w:tcPr>
          <w:p>
            <w:r>
              <w:t>Token fetch endpoint URL.</w:t>
            </w:r>
          </w:p>
        </w:tc>
      </w:tr>
      <w:tr>
        <w:tc>
          <w:tcPr>
            <w:tcW w:type="dxa" w:w="2880"/>
          </w:tcPr>
          <w:p>
            <w:r>
              <w:t>user_info_url</w:t>
            </w:r>
          </w:p>
        </w:tc>
        <w:tc>
          <w:tcPr>
            <w:tcW w:type="dxa" w:w="2880"/>
          </w:tcPr>
          <w:p>
            <w:r>
              <w:t>string</w:t>
            </w:r>
          </w:p>
        </w:tc>
        <w:tc>
          <w:tcPr>
            <w:tcW w:type="dxa" w:w="2880"/>
          </w:tcPr>
          <w:p>
            <w:r>
              <w:t>User info endpoint URL.</w:t>
            </w:r>
          </w:p>
        </w:tc>
      </w:tr>
      <w:tr>
        <w:tc>
          <w:tcPr>
            <w:tcW w:type="dxa" w:w="2880"/>
          </w:tcPr>
          <w:p>
            <w:r>
              <w:t>discovery_url</w:t>
            </w:r>
          </w:p>
        </w:tc>
        <w:tc>
          <w:tcPr>
            <w:tcW w:type="dxa" w:w="2880"/>
          </w:tcPr>
          <w:p>
            <w:r>
              <w:t>string</w:t>
            </w:r>
          </w:p>
        </w:tc>
        <w:tc>
          <w:tcPr>
            <w:tcW w:type="dxa" w:w="2880"/>
          </w:tcPr>
          <w:p>
            <w:r>
              <w:t>Discovery document URL.</w:t>
            </w:r>
          </w:p>
        </w:tc>
      </w:tr>
      <w:tr>
        <w:tc>
          <w:tcPr>
            <w:tcW w:type="dxa" w:w="2880"/>
          </w:tcPr>
          <w:p>
            <w:r>
              <w:t>token_introspection_url</w:t>
            </w:r>
          </w:p>
        </w:tc>
        <w:tc>
          <w:tcPr>
            <w:tcW w:type="dxa" w:w="2880"/>
          </w:tcPr>
          <w:p>
            <w:r>
              <w:t>string</w:t>
            </w:r>
          </w:p>
        </w:tc>
        <w:tc>
          <w:tcPr>
            <w:tcW w:type="dxa" w:w="2880"/>
          </w:tcPr>
          <w:p>
            <w:r>
              <w:t>Token introspection endpoint URL.</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client_secret</w:t>
            </w:r>
          </w:p>
        </w:tc>
        <w:tc>
          <w:tcPr>
            <w:tcW w:type="dxa" w:w="2880"/>
          </w:tcPr>
          <w:p>
            <w:r>
              <w:t>string</w:t>
            </w:r>
          </w:p>
        </w:tc>
        <w:tc>
          <w:tcPr>
            <w:tcW w:type="dxa" w:w="2880"/>
          </w:tcPr>
          <w:p>
            <w:r>
              <w:t>The client secret. Empty if public client.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'https://api.clerk.com/v1/oauth_applications/oapp_123456789/rotate_secret' \</w:t>
        <w:br/>
        <w:t xml:space="preserve"> --header 'Accept: application/json'</w:t>
      </w:r>
    </w:p>
    <w:p>
      <w:pPr>
        <w:pStyle w:val="Heading3"/>
      </w:pPr>
      <w:r>
        <w:t>Example Usage</w:t>
      </w:r>
    </w:p>
    <w:p>
      <w:pPr>
        <w:pStyle w:val="Heading3"/>
      </w:pPr>
      <w:r>
        <w:t>Example 1: Rotate a Secret for an OAuth Application</w:t>
      </w:r>
    </w:p>
    <w:p>
      <w:r>
        <w:rPr>
          <w:b/>
          <w:color w:val="666666"/>
          <w:sz w:val="16"/>
        </w:rPr>
        <w:t>[bash]</w:t>
      </w:r>
    </w:p>
    <w:p>
      <w:pPr>
        <w:shd w:fill="F2F2F2" w:val="clear"/>
      </w:pPr>
      <w:r>
        <w:rPr>
          <w:rFonts w:ascii="Courier New" w:hAnsi="Courier New"/>
          <w:sz w:val="17"/>
        </w:rPr>
        <w:t>curl -X POST \</w:t>
        <w:br/>
        <w:t xml:space="preserve"> 'https://api.clerk.com/v1/oauth_applications/oapp_123456789/rotate_secret' \</w:t>
        <w:br/>
        <w:t xml:space="preserve"> -H 'Accept: application/json'</w:t>
      </w:r>
    </w:p>
    <w:p>
      <w:pPr>
        <w:pStyle w:val="Heading3"/>
      </w:pPr>
      <w:r>
        <w:t>Example 2: Rotate a Secret for Another OAuth Application ID</w:t>
      </w:r>
    </w:p>
    <w:p>
      <w:r>
        <w:rPr>
          <w:b/>
          <w:color w:val="666666"/>
          <w:sz w:val="16"/>
        </w:rPr>
        <w:t>[bash]</w:t>
      </w:r>
    </w:p>
    <w:p>
      <w:pPr>
        <w:shd w:fill="F2F2F2" w:val="clear"/>
      </w:pPr>
      <w:r>
        <w:rPr>
          <w:rFonts w:ascii="Courier New" w:hAnsi="Courier New"/>
          <w:sz w:val="17"/>
        </w:rPr>
        <w:t>curl -X POST \</w:t>
        <w:br/>
        <w:t xml:space="preserve"> 'https://api.clerk.com/v1/oauth_applications/oapp_987654321/rotate_secret' \</w:t>
        <w:br/>
        <w:t xml:space="preserve"> -H 'Accept: application/json'</w:t>
      </w:r>
    </w:p>
    <w:p>
      <w:pPr>
        <w:pStyle w:val="Heading3"/>
      </w:pPr>
      <w:r>
        <w:t>Behavior</w:t>
      </w:r>
    </w:p>
    <w:p>
      <w:pPr>
        <w:pStyle w:val="ListBullet"/>
      </w:pPr>
      <w:r>
        <w:t>Rotates the OAuth application's client secret.</w:t>
      </w:r>
    </w:p>
    <w:p>
      <w:pPr>
        <w:pStyle w:val="ListBullet"/>
      </w:pPr>
      <w:r>
        <w:t>Returns the updated OAuth application object (including client_secret, unless the client is public).</w:t>
      </w:r>
    </w:p>
    <w:p>
      <w:pPr>
        <w:pStyle w:val="Heading3"/>
      </w:pPr>
      <w:r>
        <w:t>Notes</w:t>
      </w:r>
    </w:p>
    <w:p>
      <w:pPr>
        <w:pStyle w:val="ListBullet"/>
      </w:pPr>
      <w:r>
        <w:t>After rotating the secret, ensure you update the new secret in any OAuth clients that rely on it.</w:t>
      </w:r>
    </w:p>
    <w:p>
      <w:pPr>
        <w:pStyle w:val="ListBullet"/>
      </w:pPr>
      <w:r>
        <w:t>If the OAuth application is a public client, client_secret is returned empty.</w:t>
      </w:r>
    </w:p>
    <w:p>
      <w:pPr>
        <w:pStyle w:val="Heading3"/>
      </w:pPr>
      <w:r>
        <w:t>Related oauthApplications actions</w:t>
      </w:r>
    </w:p>
    <w:p>
      <w:pPr>
        <w:pStyle w:val="ListBullet"/>
      </w:pPr>
      <w:r>
        <w:t>[POST] Verify an OAuth Application Access Token — /oauth_applications/access_tokens/verify</w:t>
      </w:r>
    </w:p>
    <w:p>
      <w:pPr>
        <w:pStyle w:val="ListBullet"/>
      </w:pPr>
      <w:r>
        <w:t>[POST] Create an OAuth Application — /oauth_applications</w:t>
      </w:r>
    </w:p>
    <w:p>
      <w:pPr>
        <w:pStyle w:val="ListBullet"/>
      </w:pPr>
      <w:r>
        <w:t>[DELETE] Delete an OAuth Application — /oauth_applications/{{oauthApplicationId}}</w:t>
      </w:r>
    </w:p>
    <w:p>
      <w:pPr>
        <w:pStyle w:val="ListBullet"/>
      </w:pPr>
      <w:r>
        <w:t>[GET] List OAuth Applications for an Instance — /oauth_applications</w:t>
      </w:r>
    </w:p>
    <w:p>
      <w:pPr>
        <w:pStyle w:val="ListBullet"/>
      </w:pPr>
      <w:r>
        <w:t>[GET] Retrieve an OAuth Application by ID — /oauth_applications/{{oauthApplicationId}}</w:t>
      </w:r>
    </w:p>
    <w:p>
      <w:pPr>
        <w:pStyle w:val="ListBullet"/>
      </w:pPr>
      <w:r>
        <w:t>[PATCH] Update an OAuth Application — /oauth_applications/{{oauthApplicationId}}</w:t>
      </w:r>
    </w:p>
    <w:p>
      <w:r>
        <w:br w:type="page"/>
      </w:r>
    </w:p>
    <w:p>
      <w:pPr>
        <w:pStyle w:val="Heading2"/>
      </w:pPr>
      <w:r>
        <w:t>73. [PATCH] Update an OAuth Application</w:t>
      </w:r>
    </w:p>
    <w:p>
      <w:r>
        <w:rPr>
          <w:b/>
        </w:rPr>
        <w:t xml:space="preserve">Endpoint: </w:t>
      </w:r>
      <w:r>
        <w:rPr>
          <w:rFonts w:ascii="Courier New" w:hAnsi="Courier New"/>
          <w:sz w:val="18"/>
        </w:rPr>
        <w:t>/oauth_applications/{{oauthApplicationId}}</w:t>
      </w:r>
    </w:p>
    <w:p>
      <w:pPr>
        <w:pStyle w:val="Heading3"/>
      </w:pPr>
      <w:r>
        <w:t>Prerequisites</w:t>
      </w:r>
    </w:p>
    <w:p>
      <w:pPr>
        <w:pStyle w:val="ListBullet"/>
      </w:pPr>
      <w:r>
        <w:t>You must have an existing OAuth application ID (oauth_application_id) to update.</w:t>
      </w:r>
    </w:p>
    <w:p>
      <w:pPr>
        <w:pStyle w:val="Heading3"/>
      </w:pPr>
      <w:r>
        <w:t>Method</w:t>
      </w:r>
    </w:p>
    <w:p>
      <w:r>
        <w:t>PATCH</w:t>
      </w:r>
    </w:p>
    <w:p>
      <w:pPr>
        <w:pStyle w:val="Heading3"/>
      </w:pPr>
      <w:r>
        <w:t>URL</w:t>
      </w:r>
    </w:p>
    <w:p>
      <w:r>
        <w:t>https://api.clerk.com/v1/oauth_applications/{{oauth_application_id}}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OAuth application by modifying properties such as name, redirect URIs, scopes, and various OAuth flow settings.</w:t>
      </w:r>
    </w:p>
    <w:p>
      <w:pPr>
        <w:pStyle w:val="Heading3"/>
      </w:pPr>
      <w:r>
        <w:t>Enforcement Rules</w:t>
      </w:r>
    </w:p>
    <w:p>
      <w:pPr>
        <w:pStyle w:val="ListBullet"/>
      </w:pPr>
      <w:r>
        <w:t>The oauth_application_id path parameter must always be present.</w:t>
      </w:r>
    </w:p>
    <w:p>
      <w:pPr>
        <w:pStyle w:val="ListBullet"/>
      </w:pPr>
      <w:r>
        <w:t>If the user provides an oauth_application_id, use that value directly.</w:t>
      </w:r>
    </w:p>
    <w:p>
      <w:pPr>
        <w:pStyle w:val="ListBullet"/>
      </w:pPr>
      <w:r>
        <w:t>Do not call the API with a missing or empty oauth_application_id (e.g., avoid /oauth_applications// or /oauth_applications).</w:t>
      </w:r>
    </w:p>
    <w:p>
      <w:pPr>
        <w:pStyle w:val="ListBullet"/>
      </w:pPr>
      <w:r>
        <w:t>When executing the action, ensure to send Path Parameters in the URL and not in the body.</w:t>
      </w:r>
    </w:p>
    <w:p>
      <w:pPr>
        <w:pStyle w:val="ListBullet"/>
      </w:pPr>
      <w:r>
        <w:t>This endpoint has no query parameters documented; send updates in the JSON request body.</w:t>
      </w:r>
    </w:p>
    <w:p>
      <w:pPr>
        <w:pStyle w:val="Heading3"/>
      </w:pPr>
      <w:r>
        <w:t>Valid Examples</w:t>
      </w:r>
    </w:p>
    <w:p>
      <w:r>
        <w:rPr>
          <w:b/>
          <w:color w:val="666666"/>
          <w:sz w:val="16"/>
        </w:rPr>
        <w:t>[http]</w:t>
      </w:r>
    </w:p>
    <w:p>
      <w:pPr>
        <w:shd w:fill="F2F2F2" w:val="clear"/>
      </w:pPr>
      <w:r>
        <w:rPr>
          <w:rFonts w:ascii="Courier New" w:hAnsi="Courier New"/>
          <w:sz w:val="17"/>
        </w:rPr>
        <w:t>/oauth_applications/oa_1234567890abcdef</w:t>
        <w:br/>
        <w:t>/oauth_applications/oauthapp_abc123</w:t>
      </w:r>
    </w:p>
    <w:p>
      <w:pPr>
        <w:pStyle w:val="Heading3"/>
      </w:pPr>
      <w:r>
        <w:t>Invalid Examples</w:t>
      </w:r>
    </w:p>
    <w:p>
      <w:r>
        <w:rPr>
          <w:b/>
          <w:color w:val="666666"/>
          <w:sz w:val="16"/>
        </w:rPr>
        <w:t>[http]</w:t>
      </w:r>
    </w:p>
    <w:p>
      <w:pPr>
        <w:shd w:fill="F2F2F2" w:val="clear"/>
      </w:pPr>
      <w:r>
        <w:rPr>
          <w:rFonts w:ascii="Courier New" w:hAnsi="Courier New"/>
          <w:sz w:val="17"/>
        </w:rPr>
        <w:t>/oauth_applications//</w:t>
        <w:br/>
        <w:t>/oauth_applications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oauth_application_id</w:t>
            </w:r>
          </w:p>
        </w:tc>
        <w:tc>
          <w:tcPr>
            <w:tcW w:type="dxa" w:w="2880"/>
          </w:tcPr>
          <w:p>
            <w:r>
              <w:t>string</w:t>
            </w:r>
          </w:p>
        </w:tc>
        <w:tc>
          <w:tcPr>
            <w:tcW w:type="dxa" w:w="2880"/>
          </w:tcPr>
          <w:p>
            <w:r>
              <w:t>The ID of the OAuth application to update.</w:t>
            </w:r>
          </w:p>
        </w:tc>
      </w:tr>
    </w:tbl>
    <w:p/>
    <w:p>
      <w:pPr>
        <w:pStyle w:val="Heading3"/>
      </w:pPr>
      <w:r>
        <w:t>Required Request Body Fields</w:t>
      </w:r>
    </w:p>
    <w:p>
      <w:r>
        <w:rPr>
          <w:b/>
        </w:rPr>
        <w:t>Note: The documentation states the request body is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of the OAuth application. Max length: 256.</w:t>
            </w:r>
          </w:p>
        </w:tc>
      </w:tr>
      <w:tr>
        <w:tc>
          <w:tcPr>
            <w:tcW w:type="dxa" w:w="2880"/>
          </w:tcPr>
          <w:p>
            <w:r>
              <w:t>redirect_uris</w:t>
            </w:r>
          </w:p>
        </w:tc>
        <w:tc>
          <w:tcPr>
            <w:tcW w:type="dxa" w:w="2880"/>
          </w:tcPr>
          <w:p>
            <w:r>
              <w:t>string[]</w:t>
            </w:r>
          </w:p>
        </w:tc>
        <w:tc>
          <w:tcPr>
            <w:tcW w:type="dxa" w:w="2880"/>
          </w:tcPr>
          <w:p>
            <w:r>
              <w:t>An array of redirect URIs of the new OAuth application.</w:t>
            </w:r>
          </w:p>
        </w:tc>
      </w:tr>
      <w:tr>
        <w:tc>
          <w:tcPr>
            <w:tcW w:type="dxa" w:w="2880"/>
          </w:tcPr>
          <w:p>
            <w:r>
              <w:t>callback_url</w:t>
            </w:r>
          </w:p>
        </w:tc>
        <w:tc>
          <w:tcPr>
            <w:tcW w:type="dxa" w:w="2880"/>
          </w:tcPr>
          <w:p>
            <w:r>
              <w:t>string</w:t>
            </w:r>
          </w:p>
        </w:tc>
        <w:tc>
          <w:tcPr>
            <w:tcW w:type="dxa" w:w="2880"/>
          </w:tcPr>
          <w:p>
            <w:r>
              <w:t>The new callback URL of the OAuth application. Max length: 1024.</w:t>
            </w:r>
          </w:p>
        </w:tc>
      </w:tr>
      <w:tr>
        <w:tc>
          <w:tcPr>
            <w:tcW w:type="dxa" w:w="2880"/>
          </w:tcPr>
          <w:p>
            <w:r>
              <w:t>scopes</w:t>
            </w:r>
          </w:p>
        </w:tc>
        <w:tc>
          <w:tcPr>
            <w:tcW w:type="dxa" w:w="2880"/>
          </w:tcPr>
          <w:p>
            <w:r>
              <w:t>string</w:t>
            </w:r>
          </w:p>
        </w:tc>
        <w:tc>
          <w:tcPr>
            <w:tcW w:type="dxa" w:w="2880"/>
          </w:tcPr>
          <w:p>
            <w:r>
              <w:t>Define the allowed scopes for the OAuth application. Provide as a space-separated string. Default: "profile email". Max length: 1024. Available scopes: profile, email, public_metadata, private_metadata. Example: "profile email public_metadata private_metadata".</w:t>
            </w:r>
          </w:p>
        </w:tc>
      </w:tr>
      <w:tr>
        <w:tc>
          <w:tcPr>
            <w:tcW w:type="dxa" w:w="2880"/>
          </w:tcPr>
          <w:p>
            <w:r>
              <w:t>consent_screen_enabled</w:t>
            </w:r>
          </w:p>
        </w:tc>
        <w:tc>
          <w:tcPr>
            <w:tcW w:type="dxa" w:w="2880"/>
          </w:tcPr>
          <w:p>
            <w:r>
              <w:t>boolean</w:t>
            </w:r>
          </w:p>
        </w:tc>
        <w:tc>
          <w:tcPr>
            <w:tcW w:type="dxa" w:w="2880"/>
          </w:tcPr>
          <w:p>
            <w:r>
              <w:t>true to enable a consent screen in the authentication flow. This cannot be disabled for dynamically registered OAuth Applications.</w:t>
            </w:r>
          </w:p>
        </w:tc>
      </w:tr>
      <w:tr>
        <w:tc>
          <w:tcPr>
            <w:tcW w:type="dxa" w:w="2880"/>
          </w:tcPr>
          <w:p>
            <w:r>
              <w:t>pkce_required</w:t>
            </w:r>
          </w:p>
        </w:tc>
        <w:tc>
          <w:tcPr>
            <w:tcW w:type="dxa" w:w="2880"/>
          </w:tcPr>
          <w:p>
            <w:r>
              <w:t>boolean</w:t>
            </w:r>
          </w:p>
        </w:tc>
        <w:tc>
          <w:tcPr>
            <w:tcW w:type="dxa" w:w="2880"/>
          </w:tcPr>
          <w:p>
            <w:r>
              <w:t>true to require the Proof Key of Code Exchange (PKCE) flow.</w:t>
            </w:r>
          </w:p>
        </w:tc>
      </w:tr>
      <w:tr>
        <w:tc>
          <w:tcPr>
            <w:tcW w:type="dxa" w:w="2880"/>
          </w:tcPr>
          <w:p>
            <w:r>
              <w:t>public</w:t>
            </w:r>
          </w:p>
        </w:tc>
        <w:tc>
          <w:tcPr>
            <w:tcW w:type="dxa" w:w="2880"/>
          </w:tcPr>
          <w:p>
            <w:r>
              <w:t>boolean</w:t>
            </w:r>
          </w:p>
        </w:tc>
        <w:tc>
          <w:tcPr>
            <w:tcW w:type="dxa" w:w="2880"/>
          </w:tcPr>
          <w:p>
            <w:r>
              <w:t>If true, this client is public and you can use the Proof Key of Code Exchange (PKCE) 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"oauth_application",</w:t>
        <w:br/>
        <w:t xml:space="preserve"> "id": "oa_1234567890abcdef",</w:t>
        <w:br/>
        <w:t xml:space="preserve"> "instance_id": "ins_1234567890abcdef",</w:t>
        <w:br/>
        <w:t xml:space="preserve"> "name": "My OAuth App",</w:t>
        <w:br/>
        <w:t xml:space="preserve"> "client_id": "client_1234567890abcdef",</w:t>
        <w:br/>
        <w:t xml:space="preserve"> "client_uri": "https://example.com",</w:t>
        <w:br/>
        <w:t xml:space="preserve"> "client_image_url": "https://example.com/logo.png",</w:t>
        <w:br/>
        <w:t xml:space="preserve"> "dynamically_registered": false,</w:t>
        <w:br/>
        <w:t xml:space="preserve"> "consent_screen_enabled": true,</w:t>
        <w:br/>
        <w:t xml:space="preserve"> "pkce_required": true,</w:t>
        <w:br/>
        <w:t xml:space="preserve"> "public": true,</w:t>
        <w:br/>
        <w:t xml:space="preserve"> "scopes": "profile email",</w:t>
        <w:br/>
        <w:t xml:space="preserve"> "redirect_uris": [</w:t>
        <w:br/>
        <w:t xml:space="preserve"> "https://example.com/oauth/callback"</w:t>
        <w:br/>
        <w:t xml:space="preserve"> ],</w:t>
        <w:br/>
        <w:t xml:space="preserve"> "callback_url": "https://example.com/oauth/callback",</w:t>
        <w:br/>
        <w:t xml:space="preserve"> "authorize_url": "https://example.com/oauth/authorize",</w:t>
        <w:br/>
        <w:t xml:space="preserve"> "token_fetch_url": "https://example.com/oauth/token",</w:t>
        <w:br/>
        <w:t xml:space="preserve"> "user_info_url": "https://example.com/oauth/userinfo",</w:t>
        <w:br/>
        <w:t xml:space="preserve"> "discovery_url": "https://example.com/.well-known/openid-configuration",</w:t>
        <w:br/>
        <w:t xml:space="preserve"> "token_introspection_url": "https://example.com/oauth/introspect",</w:t>
        <w:br/>
        <w:t xml:space="preserve"> "created_at": 1710000000,</w:t>
        <w:br/>
        <w:t xml:space="preserve"> "updated_at": 1710003600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"clerk_trace_id_123"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"clerk_trace_id_123"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"clerk_trace_id_123"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"clerk_trace_id_123"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oauth_application.</w:t>
            </w:r>
          </w:p>
        </w:tc>
      </w:tr>
      <w:tr>
        <w:tc>
          <w:tcPr>
            <w:tcW w:type="dxa" w:w="2880"/>
          </w:tcPr>
          <w:p>
            <w:r>
              <w:t>id</w:t>
            </w:r>
          </w:p>
        </w:tc>
        <w:tc>
          <w:tcPr>
            <w:tcW w:type="dxa" w:w="2880"/>
          </w:tcPr>
          <w:p>
            <w:r>
              <w:t>string</w:t>
            </w:r>
          </w:p>
        </w:tc>
        <w:tc>
          <w:tcPr>
            <w:tcW w:type="dxa" w:w="2880"/>
          </w:tcPr>
          <w:p>
            <w:r>
              <w:t>OAuth application ID.</w:t>
            </w:r>
          </w:p>
        </w:tc>
      </w:tr>
      <w:tr>
        <w:tc>
          <w:tcPr>
            <w:tcW w:type="dxa" w:w="2880"/>
          </w:tcPr>
          <w:p>
            <w:r>
              <w:t>instance_id</w:t>
            </w:r>
          </w:p>
        </w:tc>
        <w:tc>
          <w:tcPr>
            <w:tcW w:type="dxa" w:w="2880"/>
          </w:tcPr>
          <w:p>
            <w:r>
              <w:t>string</w:t>
            </w:r>
          </w:p>
        </w:tc>
        <w:tc>
          <w:tcPr>
            <w:tcW w:type="dxa" w:w="2880"/>
          </w:tcPr>
          <w:p>
            <w:r>
              <w:t>Instance ID.</w:t>
            </w:r>
          </w:p>
        </w:tc>
      </w:tr>
      <w:tr>
        <w:tc>
          <w:tcPr>
            <w:tcW w:type="dxa" w:w="2880"/>
          </w:tcPr>
          <w:p>
            <w:r>
              <w:t>name</w:t>
            </w:r>
          </w:p>
        </w:tc>
        <w:tc>
          <w:tcPr>
            <w:tcW w:type="dxa" w:w="2880"/>
          </w:tcPr>
          <w:p>
            <w:r>
              <w:t>string</w:t>
            </w:r>
          </w:p>
        </w:tc>
        <w:tc>
          <w:tcPr>
            <w:tcW w:type="dxa" w:w="2880"/>
          </w:tcPr>
          <w:p>
            <w:r>
              <w:t>OAuth application name.</w:t>
            </w:r>
          </w:p>
        </w:tc>
      </w:tr>
      <w:tr>
        <w:tc>
          <w:tcPr>
            <w:tcW w:type="dxa" w:w="2880"/>
          </w:tcPr>
          <w:p>
            <w:r>
              <w:t>client_id</w:t>
            </w:r>
          </w:p>
        </w:tc>
        <w:tc>
          <w:tcPr>
            <w:tcW w:type="dxa" w:w="2880"/>
          </w:tcPr>
          <w:p>
            <w:r>
              <w:t>string</w:t>
            </w:r>
          </w:p>
        </w:tc>
        <w:tc>
          <w:tcPr>
            <w:tcW w:type="dxa" w:w="2880"/>
          </w:tcPr>
          <w:p>
            <w:r>
              <w:t>OAuth client ID.</w:t>
            </w:r>
          </w:p>
        </w:tc>
      </w:tr>
      <w:tr>
        <w:tc>
          <w:tcPr>
            <w:tcW w:type="dxa" w:w="2880"/>
          </w:tcPr>
          <w:p>
            <w:r>
              <w:t>client_uri</w:t>
            </w:r>
          </w:p>
        </w:tc>
        <w:tc>
          <w:tcPr>
            <w:tcW w:type="dxa" w:w="2880"/>
          </w:tcPr>
          <w:p>
            <w:r>
              <w:t>string</w:t>
            </w:r>
          </w:p>
        </w:tc>
        <w:tc>
          <w:tcPr>
            <w:tcW w:type="dxa" w:w="2880"/>
          </w:tcPr>
          <w:p>
            <w:r>
              <w:t>Client URI.</w:t>
            </w:r>
          </w:p>
        </w:tc>
      </w:tr>
      <w:tr>
        <w:tc>
          <w:tcPr>
            <w:tcW w:type="dxa" w:w="2880"/>
          </w:tcPr>
          <w:p>
            <w:r>
              <w:t>client_image_url</w:t>
            </w:r>
          </w:p>
        </w:tc>
        <w:tc>
          <w:tcPr>
            <w:tcW w:type="dxa" w:w="2880"/>
          </w:tcPr>
          <w:p>
            <w:r>
              <w:t>string</w:t>
            </w:r>
          </w:p>
        </w:tc>
        <w:tc>
          <w:tcPr>
            <w:tcW w:type="dxa" w:w="2880"/>
          </w:tcPr>
          <w:p>
            <w:r>
              <w:t>Client image URL.</w:t>
            </w:r>
          </w:p>
        </w:tc>
      </w:tr>
      <w:tr>
        <w:tc>
          <w:tcPr>
            <w:tcW w:type="dxa" w:w="2880"/>
          </w:tcPr>
          <w:p>
            <w:r>
              <w:t>dynamically_registered</w:t>
            </w:r>
          </w:p>
        </w:tc>
        <w:tc>
          <w:tcPr>
            <w:tcW w:type="dxa" w:w="2880"/>
          </w:tcPr>
          <w:p>
            <w:r>
              <w:t>boolean</w:t>
            </w:r>
          </w:p>
        </w:tc>
        <w:tc>
          <w:tcPr>
            <w:tcW w:type="dxa" w:w="2880"/>
          </w:tcPr>
          <w:p>
            <w:r>
              <w:t>Whether the application was dynamically registered.</w:t>
            </w:r>
          </w:p>
        </w:tc>
      </w:tr>
      <w:tr>
        <w:tc>
          <w:tcPr>
            <w:tcW w:type="dxa" w:w="2880"/>
          </w:tcPr>
          <w:p>
            <w:r>
              <w:t>consent_screen_enabled</w:t>
            </w:r>
          </w:p>
        </w:tc>
        <w:tc>
          <w:tcPr>
            <w:tcW w:type="dxa" w:w="2880"/>
          </w:tcPr>
          <w:p>
            <w:r>
              <w:t>boolean</w:t>
            </w:r>
          </w:p>
        </w:tc>
        <w:tc>
          <w:tcPr>
            <w:tcW w:type="dxa" w:w="2880"/>
          </w:tcPr>
          <w:p>
            <w:r>
              <w:t>Whether consent screen is enabled.</w:t>
            </w:r>
          </w:p>
        </w:tc>
      </w:tr>
      <w:tr>
        <w:tc>
          <w:tcPr>
            <w:tcW w:type="dxa" w:w="2880"/>
          </w:tcPr>
          <w:p>
            <w:r>
              <w:t>pkce_required</w:t>
            </w:r>
          </w:p>
        </w:tc>
        <w:tc>
          <w:tcPr>
            <w:tcW w:type="dxa" w:w="2880"/>
          </w:tcPr>
          <w:p>
            <w:r>
              <w:t>boolean</w:t>
            </w:r>
          </w:p>
        </w:tc>
        <w:tc>
          <w:tcPr>
            <w:tcW w:type="dxa" w:w="2880"/>
          </w:tcPr>
          <w:p>
            <w:r>
              <w:t>Whether PKCE is required.</w:t>
            </w:r>
          </w:p>
        </w:tc>
      </w:tr>
      <w:tr>
        <w:tc>
          <w:tcPr>
            <w:tcW w:type="dxa" w:w="2880"/>
          </w:tcPr>
          <w:p>
            <w:r>
              <w:t>public</w:t>
            </w:r>
          </w:p>
        </w:tc>
        <w:tc>
          <w:tcPr>
            <w:tcW w:type="dxa" w:w="2880"/>
          </w:tcPr>
          <w:p>
            <w:r>
              <w:t>boolean</w:t>
            </w:r>
          </w:p>
        </w:tc>
        <w:tc>
          <w:tcPr>
            <w:tcW w:type="dxa" w:w="2880"/>
          </w:tcPr>
          <w:p>
            <w:r>
              <w:t>Whether the client is public.</w:t>
            </w:r>
          </w:p>
        </w:tc>
      </w:tr>
      <w:tr>
        <w:tc>
          <w:tcPr>
            <w:tcW w:type="dxa" w:w="2880"/>
          </w:tcPr>
          <w:p>
            <w:r>
              <w:t>scopes</w:t>
            </w:r>
          </w:p>
        </w:tc>
        <w:tc>
          <w:tcPr>
            <w:tcW w:type="dxa" w:w="2880"/>
          </w:tcPr>
          <w:p>
            <w:r>
              <w:t>string</w:t>
            </w:r>
          </w:p>
        </w:tc>
        <w:tc>
          <w:tcPr>
            <w:tcW w:type="dxa" w:w="2880"/>
          </w:tcPr>
          <w:p>
            <w:r>
              <w:t>Allowed scopes (space-separated).</w:t>
            </w:r>
          </w:p>
        </w:tc>
      </w:tr>
      <w:tr>
        <w:tc>
          <w:tcPr>
            <w:tcW w:type="dxa" w:w="2880"/>
          </w:tcPr>
          <w:p>
            <w:r>
              <w:t>redirect_uris</w:t>
            </w:r>
          </w:p>
        </w:tc>
        <w:tc>
          <w:tcPr>
            <w:tcW w:type="dxa" w:w="2880"/>
          </w:tcPr>
          <w:p>
            <w:r>
              <w:t>string[]</w:t>
            </w:r>
          </w:p>
        </w:tc>
        <w:tc>
          <w:tcPr>
            <w:tcW w:type="dxa" w:w="2880"/>
          </w:tcPr>
          <w:p>
            <w:r>
              <w:t>Redirect URIs.</w:t>
            </w:r>
          </w:p>
        </w:tc>
      </w:tr>
      <w:tr>
        <w:tc>
          <w:tcPr>
            <w:tcW w:type="dxa" w:w="2880"/>
          </w:tcPr>
          <w:p>
            <w:r>
              <w:t>callback_url</w:t>
            </w:r>
          </w:p>
        </w:tc>
        <w:tc>
          <w:tcPr>
            <w:tcW w:type="dxa" w:w="2880"/>
          </w:tcPr>
          <w:p>
            <w:r>
              <w:t>string</w:t>
            </w:r>
          </w:p>
        </w:tc>
        <w:tc>
          <w:tcPr>
            <w:tcW w:type="dxa" w:w="2880"/>
          </w:tcPr>
          <w:p>
            <w:r>
              <w:t>Callback URL. Deprecated: Use redirect_uris instead.</w:t>
            </w:r>
          </w:p>
        </w:tc>
      </w:tr>
      <w:tr>
        <w:tc>
          <w:tcPr>
            <w:tcW w:type="dxa" w:w="2880"/>
          </w:tcPr>
          <w:p>
            <w:r>
              <w:t>authorize_url</w:t>
            </w:r>
          </w:p>
        </w:tc>
        <w:tc>
          <w:tcPr>
            <w:tcW w:type="dxa" w:w="2880"/>
          </w:tcPr>
          <w:p>
            <w:r>
              <w:t>string</w:t>
            </w:r>
          </w:p>
        </w:tc>
        <w:tc>
          <w:tcPr>
            <w:tcW w:type="dxa" w:w="2880"/>
          </w:tcPr>
          <w:p>
            <w:r>
              <w:t>Authorization endpoint URL.</w:t>
            </w:r>
          </w:p>
        </w:tc>
      </w:tr>
      <w:tr>
        <w:tc>
          <w:tcPr>
            <w:tcW w:type="dxa" w:w="2880"/>
          </w:tcPr>
          <w:p>
            <w:r>
              <w:t>token_fetch_url</w:t>
            </w:r>
          </w:p>
        </w:tc>
        <w:tc>
          <w:tcPr>
            <w:tcW w:type="dxa" w:w="2880"/>
          </w:tcPr>
          <w:p>
            <w:r>
              <w:t>string</w:t>
            </w:r>
          </w:p>
        </w:tc>
        <w:tc>
          <w:tcPr>
            <w:tcW w:type="dxa" w:w="2880"/>
          </w:tcPr>
          <w:p>
            <w:r>
              <w:t>Token fetch endpoint URL.</w:t>
            </w:r>
          </w:p>
        </w:tc>
      </w:tr>
      <w:tr>
        <w:tc>
          <w:tcPr>
            <w:tcW w:type="dxa" w:w="2880"/>
          </w:tcPr>
          <w:p>
            <w:r>
              <w:t>user_info_url</w:t>
            </w:r>
          </w:p>
        </w:tc>
        <w:tc>
          <w:tcPr>
            <w:tcW w:type="dxa" w:w="2880"/>
          </w:tcPr>
          <w:p>
            <w:r>
              <w:t>string</w:t>
            </w:r>
          </w:p>
        </w:tc>
        <w:tc>
          <w:tcPr>
            <w:tcW w:type="dxa" w:w="2880"/>
          </w:tcPr>
          <w:p>
            <w:r>
              <w:t>User info endpoint URL.</w:t>
            </w:r>
          </w:p>
        </w:tc>
      </w:tr>
      <w:tr>
        <w:tc>
          <w:tcPr>
            <w:tcW w:type="dxa" w:w="2880"/>
          </w:tcPr>
          <w:p>
            <w:r>
              <w:t>discovery_url</w:t>
            </w:r>
          </w:p>
        </w:tc>
        <w:tc>
          <w:tcPr>
            <w:tcW w:type="dxa" w:w="2880"/>
          </w:tcPr>
          <w:p>
            <w:r>
              <w:t>string</w:t>
            </w:r>
          </w:p>
        </w:tc>
        <w:tc>
          <w:tcPr>
            <w:tcW w:type="dxa" w:w="2880"/>
          </w:tcPr>
          <w:p>
            <w:r>
              <w:t>Discovery endpoint URL.</w:t>
            </w:r>
          </w:p>
        </w:tc>
      </w:tr>
      <w:tr>
        <w:tc>
          <w:tcPr>
            <w:tcW w:type="dxa" w:w="2880"/>
          </w:tcPr>
          <w:p>
            <w:r>
              <w:t>token_introspection_url</w:t>
            </w:r>
          </w:p>
        </w:tc>
        <w:tc>
          <w:tcPr>
            <w:tcW w:type="dxa" w:w="2880"/>
          </w:tcPr>
          <w:p>
            <w:r>
              <w:t>string</w:t>
            </w:r>
          </w:p>
        </w:tc>
        <w:tc>
          <w:tcPr>
            <w:tcW w:type="dxa" w:w="2880"/>
          </w:tcPr>
          <w:p>
            <w:r>
              <w:t>Token introspection endpoint URL.</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'https://api.clerk.com/v1/oauth_applications/oa_1234567890abcdef' \</w:t>
        <w:br/>
        <w:t xml:space="preserve"> --header 'Accept: application/json' \</w:t>
        <w:br/>
        <w:t xml:space="preserve"> --header 'Content-Type: application/json' \</w:t>
        <w:br/>
        <w:t xml:space="preserve"> --data '{</w:t>
        <w:br/>
        <w:t xml:space="preserve"> "name": "My OAuth App (Updated)",</w:t>
        <w:br/>
        <w:t xml:space="preserve"> "redirect_uris": ["https://example.com/oauth/callback"],</w:t>
        <w:br/>
        <w:t xml:space="preserve"> "scopes": "profile email public_metadata",</w:t>
        <w:br/>
        <w:t xml:space="preserve"> "consent_screen_enabled": true,</w:t>
        <w:br/>
        <w:t xml:space="preserve"> "pkce_required": true,</w:t>
        <w:br/>
        <w:t xml:space="preserve"> "public": true</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-X PATCH 'https://api.clerk.com/v1/oauth_applications/oa_1234567890abcdef' \</w:t>
        <w:br/>
        <w:t xml:space="preserve"> -H 'Accept: application/json' \</w:t>
        <w:br/>
        <w:t xml:space="preserve"> -H 'Content-Type: application/json' \</w:t>
        <w:br/>
        <w:t xml:space="preserve"> -d '{</w:t>
        <w:br/>
        <w:t xml:space="preserve"> "name": "New App Name"</w:t>
        <w:br/>
        <w:t xml:space="preserve">  }'</w:t>
      </w:r>
    </w:p>
    <w:p>
      <w:pPr>
        <w:pStyle w:val="Heading3"/>
      </w:pPr>
      <w:r>
        <w:t>Example 2: Update Redirect URIs and Scopes</w:t>
      </w:r>
    </w:p>
    <w:p>
      <w:r>
        <w:rPr>
          <w:b/>
          <w:color w:val="666666"/>
          <w:sz w:val="16"/>
        </w:rPr>
        <w:t>[bash]</w:t>
      </w:r>
    </w:p>
    <w:p>
      <w:pPr>
        <w:shd w:fill="F2F2F2" w:val="clear"/>
      </w:pPr>
      <w:r>
        <w:rPr>
          <w:rFonts w:ascii="Courier New" w:hAnsi="Courier New"/>
          <w:sz w:val="17"/>
        </w:rPr>
        <w:t>curl -X PATCH 'https://api.clerk.com/v1/oauth_applications/oa_1234567890abcdef' \</w:t>
        <w:br/>
        <w:t xml:space="preserve"> -H 'Accept: application/json' \</w:t>
        <w:br/>
        <w:t xml:space="preserve"> -H 'Content-Type: application/json' \</w:t>
        <w:br/>
        <w:t xml:space="preserve"> -d '{</w:t>
        <w:br/>
        <w:t xml:space="preserve"> "redirect_uris": [</w:t>
        <w:br/>
        <w:t xml:space="preserve"> "https://example.com/oauth/callback",</w:t>
        <w:br/>
        <w:t xml:space="preserve"> "https://example.com/oauth/callback-alt"</w:t>
        <w:br/>
        <w:t xml:space="preserve">    ],</w:t>
        <w:br/>
        <w:t xml:space="preserve"> "scopes": "profile email public_metadata private_metadata"</w:t>
        <w:br/>
        <w:t xml:space="preserve">  }'</w:t>
      </w:r>
    </w:p>
    <w:p>
      <w:pPr>
        <w:pStyle w:val="Heading3"/>
      </w:pPr>
      <w:r>
        <w:t>Example 3: Require PKCE and Enable Consent Screen</w:t>
      </w:r>
    </w:p>
    <w:p>
      <w:r>
        <w:rPr>
          <w:b/>
          <w:color w:val="666666"/>
          <w:sz w:val="16"/>
        </w:rPr>
        <w:t>[bash]</w:t>
      </w:r>
    </w:p>
    <w:p>
      <w:pPr>
        <w:shd w:fill="F2F2F2" w:val="clear"/>
      </w:pPr>
      <w:r>
        <w:rPr>
          <w:rFonts w:ascii="Courier New" w:hAnsi="Courier New"/>
          <w:sz w:val="17"/>
        </w:rPr>
        <w:t>curl -X PATCH 'https://api.clerk.com/v1/oauth_applications/oa_1234567890abcdef' \</w:t>
        <w:br/>
        <w:t xml:space="preserve"> -H 'Accept: application/json' \</w:t>
        <w:br/>
        <w:t xml:space="preserve"> -H 'Content-Type: application/json' \</w:t>
        <w:br/>
        <w:t xml:space="preserve"> -d '{</w:t>
        <w:br/>
        <w:t xml:space="preserve"> "pkce_required": true,</w:t>
        <w:br/>
        <w:t xml:space="preserve"> "consent_screen_enabled": true,</w:t>
        <w:br/>
        <w:t xml:space="preserve"> "public": true</w:t>
        <w:br/>
        <w:t xml:space="preserve">  }'</w:t>
      </w:r>
    </w:p>
    <w:p>
      <w:pPr>
        <w:pStyle w:val="Heading3"/>
      </w:pPr>
      <w:r>
        <w:t>Notes</w:t>
      </w:r>
    </w:p>
    <w:p>
      <w:pPr>
        <w:pStyle w:val="ListBullet"/>
      </w:pPr>
      <w:r>
        <w:t>scopes must be provided as a single string with scopes separated by spaces (not an array).</w:t>
      </w:r>
    </w:p>
    <w:p>
      <w:pPr>
        <w:pStyle w:val="ListBullet"/>
      </w:pPr>
      <w:r>
        <w:t>callback_url is marked Deprecated in the response; prefer redirect_uris.</w:t>
      </w:r>
    </w:p>
    <w:p>
      <w:pPr>
        <w:pStyle w:val="Heading3"/>
      </w:pPr>
      <w:r>
        <w:t>Error Handling</w:t>
      </w:r>
    </w:p>
    <w:p>
      <w:pPr>
        <w:pStyle w:val="ListBullet"/>
      </w:pPr>
      <w:r>
        <w:t>400: Request was not successful.</w:t>
      </w:r>
    </w:p>
    <w:p>
      <w:pPr>
        <w:pStyle w:val="ListBullet"/>
      </w:pPr>
      <w:r>
        <w:t>403: Authorization invalid.</w:t>
      </w:r>
    </w:p>
    <w:p>
      <w:pPr>
        <w:pStyle w:val="ListBullet"/>
      </w:pPr>
      <w:r>
        <w:t>404: Resource not found.</w:t>
      </w:r>
    </w:p>
    <w:p>
      <w:pPr>
        <w:pStyle w:val="ListBullet"/>
      </w:pPr>
      <w:r>
        <w:t>422: Invalid request parameters.</w:t>
      </w:r>
    </w:p>
    <w:p>
      <w:pPr>
        <w:pStyle w:val="Heading3"/>
      </w:pPr>
      <w:r>
        <w:t>Related oauthApplications actions</w:t>
      </w:r>
    </w:p>
    <w:p>
      <w:pPr>
        <w:pStyle w:val="ListBullet"/>
      </w:pPr>
      <w:r>
        <w:t>[POST] Verify an OAuth Application Access Token — /oauth_applications/access_tokens/verify</w:t>
      </w:r>
    </w:p>
    <w:p>
      <w:pPr>
        <w:pStyle w:val="ListBullet"/>
      </w:pPr>
      <w:r>
        <w:t>[POST] Create an OAuth Application — /oauth_applications</w:t>
      </w:r>
    </w:p>
    <w:p>
      <w:pPr>
        <w:pStyle w:val="ListBullet"/>
      </w:pPr>
      <w:r>
        <w:t>[DELETE] Delete an OAuth Application — /oauth_applications/{{oauthApplicationId}}</w:t>
      </w:r>
    </w:p>
    <w:p>
      <w:pPr>
        <w:pStyle w:val="ListBullet"/>
      </w:pPr>
      <w:r>
        <w:t>[GET] List OAuth Applications for an Instance — /oauth_applications</w:t>
      </w:r>
    </w:p>
    <w:p>
      <w:pPr>
        <w:pStyle w:val="ListBullet"/>
      </w:pPr>
      <w:r>
        <w:t>[GET] Retrieve an OAuth Application by ID — /oauth_applications/{{oauthApplicationId}}</w:t>
      </w:r>
    </w:p>
    <w:p>
      <w:pPr>
        <w:pStyle w:val="ListBullet"/>
      </w:pPr>
      <w:r>
        <w:t>[POST] Rotate an OAuth Application's Client Secret — /oauth_applications/{{oauthApplicationId}}/rotate_secret</w:t>
      </w:r>
    </w:p>
    <w:p>
      <w:r>
        <w:br w:type="page"/>
      </w:r>
    </w:p>
    <w:p>
      <w:pPr>
        <w:pStyle w:val="Heading2"/>
      </w:pPr>
      <w:r>
        <w:t>74. [POST] Create an Organization Domain</w:t>
      </w:r>
    </w:p>
    <w:p>
      <w:r>
        <w:rPr>
          <w:b/>
        </w:rPr>
        <w:t xml:space="preserve">Endpoint: </w:t>
      </w:r>
      <w:r>
        <w:rPr>
          <w:rFonts w:ascii="Courier New" w:hAnsi="Courier New"/>
          <w:sz w:val="18"/>
        </w:rPr>
        <w:t>/organizations/{{organizationId}}/domains</w:t>
      </w:r>
    </w:p>
    <w:p>
      <w:pPr>
        <w:pStyle w:val="Heading3"/>
      </w:pPr>
      <w:r>
        <w:t>Prerequisites</w:t>
      </w:r>
    </w:p>
    <w:p>
      <w:pPr>
        <w:pStyle w:val="ListBullet"/>
      </w:pPr>
      <w:r>
        <w:t>You must have access to the target organization (permission to create domains for it).</w:t>
      </w:r>
    </w:p>
    <w:p>
      <w:pPr>
        <w:pStyle w:val="Heading3"/>
      </w:pPr>
      <w:r>
        <w:t>Method</w:t>
      </w:r>
    </w:p>
    <w:p>
      <w:r>
        <w:t>POST</w:t>
      </w:r>
    </w:p>
    <w:p>
      <w:pPr>
        <w:pStyle w:val="Heading3"/>
      </w:pPr>
      <w:r>
        <w:t>URL</w:t>
      </w:r>
    </w:p>
    <w:p>
      <w:r>
        <w:t>https://api.clerk.com/v1/organizations/{{organization_id}}/domains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domain for an organization. By default, the domain is created as verified, but it can optionally be created as unverified.</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/organizations//domains).</w:t>
      </w:r>
    </w:p>
    <w:p>
      <w:pPr>
        <w:pStyle w:val="ListBullet"/>
      </w:pPr>
      <w:r>
        <w:t>Always construct the path as /organizations/{{organization_id}}/domains, where {{organization_id}} is a non-empty string.</w:t>
      </w:r>
    </w:p>
    <w:p>
      <w:pPr>
        <w:pStyle w:val="ListBullet"/>
      </w:pPr>
      <w:r>
        <w:t>When executing the action, ensure to send Path Parameters in the URL and not in the body.</w:t>
      </w:r>
    </w:p>
    <w:p>
      <w:pPr>
        <w:pStyle w:val="ListBullet"/>
      </w:pPr>
      <w:r>
        <w:t>This endpoint has no query parameters documented; send inputs in the JSON body.</w:t>
      </w:r>
    </w:p>
    <w:p>
      <w:pPr>
        <w:pStyle w:val="Heading3"/>
      </w:pPr>
      <w:r>
        <w:t>Valid Examples</w:t>
      </w:r>
    </w:p>
    <w:p>
      <w:r>
        <w:rPr>
          <w:b/>
          <w:color w:val="666666"/>
          <w:sz w:val="16"/>
        </w:rPr>
        <w:t>[http]</w:t>
      </w:r>
    </w:p>
    <w:p>
      <w:pPr>
        <w:shd w:fill="F2F2F2" w:val="clear"/>
      </w:pPr>
      <w:r>
        <w:rPr>
          <w:rFonts w:ascii="Courier New" w:hAnsi="Courier New"/>
          <w:sz w:val="17"/>
        </w:rPr>
        <w:t>/organizations/org_123456789/domains</w:t>
      </w:r>
    </w:p>
    <w:p>
      <w:pPr>
        <w:pStyle w:val="Heading3"/>
      </w:pPr>
      <w:r>
        <w:t>Invalid Examples</w:t>
      </w:r>
    </w:p>
    <w:p>
      <w:r>
        <w:rPr>
          <w:b/>
          <w:color w:val="666666"/>
          <w:sz w:val="16"/>
        </w:rPr>
        <w:t>[http]</w:t>
      </w:r>
    </w:p>
    <w:p>
      <w:pPr>
        <w:shd w:fill="F2F2F2" w:val="clear"/>
      </w:pPr>
      <w:r>
        <w:rPr>
          <w:rFonts w:ascii="Courier New" w:hAnsi="Courier New"/>
          <w:sz w:val="17"/>
        </w:rPr>
        <w:t>/organizations//domains</w:t>
        <w:br/>
        <w:t>/organizations/domains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ID of the organization where the new domain will be created.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domain.</w:t>
            </w:r>
          </w:p>
        </w:tc>
      </w:tr>
      <w:tr>
        <w:tc>
          <w:tcPr>
            <w:tcW w:type="dxa" w:w="2880"/>
          </w:tcPr>
          <w:p>
            <w:r>
              <w:t>enrollment_mode</w:t>
            </w:r>
          </w:p>
        </w:tc>
        <w:tc>
          <w:tcPr>
            <w:tcW w:type="dxa" w:w="2880"/>
          </w:tcPr>
          <w:p>
            <w:r>
              <w:t>string</w:t>
            </w:r>
          </w:p>
        </w:tc>
        <w:tc>
          <w:tcPr>
            <w:tcW w:type="dxa" w:w="2880"/>
          </w:tcPr>
          <w:p>
            <w:r>
              <w:t>The enrollment mode for the new domain. Allowed values: automatic_invitation, automatic_suggestion, manual_invitation.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verified</w:t>
            </w:r>
          </w:p>
        </w:tc>
        <w:tc>
          <w:tcPr>
            <w:tcW w:type="dxa" w:w="2880"/>
          </w:tcPr>
          <w:p>
            <w:r>
              <w:t>boolean</w:t>
            </w:r>
          </w:p>
        </w:tc>
        <w:tc>
          <w:tcPr>
            <w:tcW w:type="dxa" w:w="2880"/>
          </w:tcPr>
          <w:p>
            <w:r>
              <w:t>The status of the domain's verification.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"organization_domain",</w:t>
        <w:br/>
        <w:t xml:space="preserve"> "id": "orgdmn_2aBcDeFgHiJkLmNoPq",</w:t>
        <w:br/>
        <w:t xml:space="preserve"> "organization_id": "org_123456789",</w:t>
        <w:br/>
        <w:t xml:space="preserve"> "name": "example.com",</w:t>
        <w:br/>
        <w:t xml:space="preserve"> "enrollment_mode": "automatic_invitation",</w:t>
        <w:br/>
        <w:t xml:space="preserve"> "affiliation_email_address": "admin@example.com",</w:t>
        <w:br/>
        <w:t xml:space="preserve"> "verification": {</w:t>
        <w:br/>
        <w:t xml:space="preserve"> "status": "verified",</w:t>
        <w:br/>
        <w:t xml:space="preserve"> "strategy": "dns",</w:t>
        <w:br/>
        <w:t xml:space="preserve"> "attempts": 0,</w:t>
        <w:br/>
        <w:t xml:space="preserve"> "expire_at": 1735689600</w:t>
        <w:br/>
        <w:t xml:space="preserve"> },</w:t>
        <w:br/>
        <w:t xml:space="preserve"> "total_pending_invitations": 0,</w:t>
        <w:br/>
        <w:t xml:space="preserve"> "total_pending_suggestions": 0,</w:t>
        <w:br/>
        <w:t xml:space="preserve"> "public_organization_data": {</w:t>
        <w:br/>
        <w:t xml:space="preserve"> "id": "org_123456789",</w:t>
        <w:br/>
        <w:t xml:space="preserve"> "name": "Example Org",</w:t>
        <w:br/>
        <w:t xml:space="preserve"> "slug": "example-org",</w:t>
        <w:br/>
        <w:t xml:space="preserve"> "image_url": "https://img.clerk.com/xxxx",</w:t>
        <w:br/>
        <w:t xml:space="preserve"> "has_image": true</w:t>
        <w:br/>
        <w:t xml:space="preserve"> },</w:t>
        <w:br/>
        <w:t xml:space="preserve"> "created_at": 1710000000,</w:t>
        <w:br/>
        <w:t xml:space="preserve"> "updated_at": 1710000000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Always organization_domain.</w:t>
            </w:r>
          </w:p>
        </w:tc>
      </w:tr>
      <w:tr>
        <w:tc>
          <w:tcPr>
            <w:tcW w:type="dxa" w:w="2880"/>
          </w:tcPr>
          <w:p>
            <w:r>
              <w:t>id</w:t>
            </w:r>
          </w:p>
        </w:tc>
        <w:tc>
          <w:tcPr>
            <w:tcW w:type="dxa" w:w="2880"/>
          </w:tcPr>
          <w:p>
            <w:r>
              <w:t>string</w:t>
            </w:r>
          </w:p>
        </w:tc>
        <w:tc>
          <w:tcPr>
            <w:tcW w:type="dxa" w:w="2880"/>
          </w:tcPr>
          <w:p>
            <w:r>
              <w:t>Unique identifier for the organization domain.</w:t>
            </w:r>
          </w:p>
        </w:tc>
      </w:tr>
      <w:tr>
        <w:tc>
          <w:tcPr>
            <w:tcW w:type="dxa" w:w="2880"/>
          </w:tcPr>
          <w:p>
            <w:r>
              <w:t>organization_id</w:t>
            </w:r>
          </w:p>
        </w:tc>
        <w:tc>
          <w:tcPr>
            <w:tcW w:type="dxa" w:w="2880"/>
          </w:tcPr>
          <w:p>
            <w:r>
              <w:t>string</w:t>
            </w:r>
          </w:p>
        </w:tc>
        <w:tc>
          <w:tcPr>
            <w:tcW w:type="dxa" w:w="2880"/>
          </w:tcPr>
          <w:p>
            <w:r>
              <w:t>Unique identifier for the organization.</w:t>
            </w:r>
          </w:p>
        </w:tc>
      </w:tr>
      <w:tr>
        <w:tc>
          <w:tcPr>
            <w:tcW w:type="dxa" w:w="2880"/>
          </w:tcPr>
          <w:p>
            <w:r>
              <w:t>name</w:t>
            </w:r>
          </w:p>
        </w:tc>
        <w:tc>
          <w:tcPr>
            <w:tcW w:type="dxa" w:w="2880"/>
          </w:tcPr>
          <w:p>
            <w:r>
              <w:t>string</w:t>
            </w:r>
          </w:p>
        </w:tc>
        <w:tc>
          <w:tcPr>
            <w:tcW w:type="dxa" w:w="2880"/>
          </w:tcPr>
          <w:p>
            <w:r>
              <w:t>Name of the organization domain.</w:t>
            </w:r>
          </w:p>
        </w:tc>
      </w:tr>
      <w:tr>
        <w:tc>
          <w:tcPr>
            <w:tcW w:type="dxa" w:w="2880"/>
          </w:tcPr>
          <w:p>
            <w:r>
              <w:t>enrollment_mode</w:t>
            </w:r>
          </w:p>
        </w:tc>
        <w:tc>
          <w:tcPr>
            <w:tcW w:type="dxa" w:w="2880"/>
          </w:tcPr>
          <w:p>
            <w:r>
              <w:t>string</w:t>
            </w:r>
          </w:p>
        </w:tc>
        <w:tc>
          <w:tcPr>
            <w:tcW w:type="dxa" w:w="2880"/>
          </w:tcPr>
          <w:p>
            <w:r>
              <w:t>Mode of enrollment for the domain. Possible values: manual_invitation, automatic_invitation, automatic_suggestion.</w:t>
            </w:r>
          </w:p>
        </w:tc>
      </w:tr>
      <w:tr>
        <w:tc>
          <w:tcPr>
            <w:tcW w:type="dxa" w:w="2880"/>
          </w:tcPr>
          <w:p>
            <w:r>
              <w:t>affiliation_email_address</w:t>
            </w:r>
          </w:p>
        </w:tc>
        <w:tc>
          <w:tcPr>
            <w:tcW w:type="dxa" w:w="2880"/>
          </w:tcPr>
          <w:p>
            <w:r>
              <w:t>string</w:t>
            </w:r>
          </w:p>
        </w:tc>
        <w:tc>
          <w:tcPr>
            <w:tcW w:type="dxa" w:w="2880"/>
          </w:tcPr>
          <w:p>
            <w:r>
              <w:t>Affiliation email address for the domain, if available.</w:t>
            </w:r>
          </w:p>
        </w:tc>
      </w:tr>
      <w:tr>
        <w:tc>
          <w:tcPr>
            <w:tcW w:type="dxa" w:w="2880"/>
          </w:tcPr>
          <w:p>
            <w:r>
              <w:t>verification</w:t>
            </w:r>
          </w:p>
        </w:tc>
        <w:tc>
          <w:tcPr>
            <w:tcW w:type="dxa" w:w="2880"/>
          </w:tcPr>
          <w:p>
            <w:r>
              <w:t>object</w:t>
            </w:r>
          </w:p>
        </w:tc>
        <w:tc>
          <w:tcPr>
            <w:tcW w:type="dxa" w:w="2880"/>
          </w:tcPr>
          <w:p>
            <w:r>
              <w:t>Verification details for the domain.</w:t>
            </w:r>
          </w:p>
        </w:tc>
      </w:tr>
      <w:tr>
        <w:tc>
          <w:tcPr>
            <w:tcW w:type="dxa" w:w="2880"/>
          </w:tcPr>
          <w:p>
            <w:r>
              <w:t>verification.status</w:t>
            </w:r>
          </w:p>
        </w:tc>
        <w:tc>
          <w:tcPr>
            <w:tcW w:type="dxa" w:w="2880"/>
          </w:tcPr>
          <w:p>
            <w:r>
              <w:t>string</w:t>
            </w:r>
          </w:p>
        </w:tc>
        <w:tc>
          <w:tcPr>
            <w:tcW w:type="dxa" w:w="2880"/>
          </w:tcPr>
          <w:p>
            <w:r>
              <w:t>Status of verification. Possible values: unverified, verified.</w:t>
            </w:r>
          </w:p>
        </w:tc>
      </w:tr>
      <w:tr>
        <w:tc>
          <w:tcPr>
            <w:tcW w:type="dxa" w:w="2880"/>
          </w:tcPr>
          <w:p>
            <w:r>
              <w:t>verification.strategy</w:t>
            </w:r>
          </w:p>
        </w:tc>
        <w:tc>
          <w:tcPr>
            <w:tcW w:type="dxa" w:w="2880"/>
          </w:tcPr>
          <w:p>
            <w:r>
              <w:t>string</w:t>
            </w:r>
          </w:p>
        </w:tc>
        <w:tc>
          <w:tcPr>
            <w:tcW w:type="dxa" w:w="2880"/>
          </w:tcPr>
          <w:p>
            <w:r>
              <w:t>Name of the strategy used to verify the domain.</w:t>
            </w:r>
          </w:p>
        </w:tc>
      </w:tr>
      <w:tr>
        <w:tc>
          <w:tcPr>
            <w:tcW w:type="dxa" w:w="2880"/>
          </w:tcPr>
          <w:p>
            <w:r>
              <w:t>verification.attempts</w:t>
            </w:r>
          </w:p>
        </w:tc>
        <w:tc>
          <w:tcPr>
            <w:tcW w:type="dxa" w:w="2880"/>
          </w:tcPr>
          <w:p>
            <w:r>
              <w:t>integer</w:t>
            </w:r>
          </w:p>
        </w:tc>
        <w:tc>
          <w:tcPr>
            <w:tcW w:type="dxa" w:w="2880"/>
          </w:tcPr>
          <w:p>
            <w:r>
              <w:t>How many attempts have been made to verify the domain.</w:t>
            </w:r>
          </w:p>
        </w:tc>
      </w:tr>
      <w:tr>
        <w:tc>
          <w:tcPr>
            <w:tcW w:type="dxa" w:w="2880"/>
          </w:tcPr>
          <w:p>
            <w:r>
              <w:t>verification.expire_at</w:t>
            </w:r>
          </w:p>
        </w:tc>
        <w:tc>
          <w:tcPr>
            <w:tcW w:type="dxa" w:w="2880"/>
          </w:tcPr>
          <w:p>
            <w:r>
              <w:t>integer</w:t>
            </w:r>
          </w:p>
        </w:tc>
        <w:tc>
          <w:tcPr>
            <w:tcW w:type="dxa" w:w="2880"/>
          </w:tcPr>
          <w:p>
            <w:r>
              <w:t>Unix timestamp of when the verification will expire.</w:t>
            </w:r>
          </w:p>
        </w:tc>
      </w:tr>
      <w:tr>
        <w:tc>
          <w:tcPr>
            <w:tcW w:type="dxa" w:w="2880"/>
          </w:tcPr>
          <w:p>
            <w:r>
              <w:t>total_pending_invitations</w:t>
            </w:r>
          </w:p>
        </w:tc>
        <w:tc>
          <w:tcPr>
            <w:tcW w:type="dxa" w:w="2880"/>
          </w:tcPr>
          <w:p>
            <w:r>
              <w:t>integer</w:t>
            </w:r>
          </w:p>
        </w:tc>
        <w:tc>
          <w:tcPr>
            <w:tcW w:type="dxa" w:w="2880"/>
          </w:tcPr>
          <w:p>
            <w:r>
              <w:t>Total number of pending invitations associated with this domain.</w:t>
            </w:r>
          </w:p>
        </w:tc>
      </w:tr>
      <w:tr>
        <w:tc>
          <w:tcPr>
            <w:tcW w:type="dxa" w:w="2880"/>
          </w:tcPr>
          <w:p>
            <w:r>
              <w:t>total_pending_suggestions</w:t>
            </w:r>
          </w:p>
        </w:tc>
        <w:tc>
          <w:tcPr>
            <w:tcW w:type="dxa" w:w="2880"/>
          </w:tcPr>
          <w:p>
            <w:r>
              <w:t>integer</w:t>
            </w:r>
          </w:p>
        </w:tc>
        <w:tc>
          <w:tcPr>
            <w:tcW w:type="dxa" w:w="2880"/>
          </w:tcPr>
          <w:p>
            <w:r>
              <w:t>Total number of pending suggestions associated with this domain.</w:t>
            </w:r>
          </w:p>
        </w:tc>
      </w:tr>
      <w:tr>
        <w:tc>
          <w:tcPr>
            <w:tcW w:type="dxa" w:w="2880"/>
          </w:tcPr>
          <w:p>
            <w:r>
              <w:t>public_organization_data</w:t>
            </w:r>
          </w:p>
        </w:tc>
        <w:tc>
          <w:tcPr>
            <w:tcW w:type="dxa" w:w="2880"/>
          </w:tcPr>
          <w:p>
            <w:r>
              <w:t>object</w:t>
            </w:r>
          </w:p>
        </w:tc>
        <w:tc>
          <w:tcPr>
            <w:tcW w:type="dxa" w:w="2880"/>
          </w:tcPr>
          <w:p>
            <w:r>
              <w:t>Public organization data.</w:t>
            </w:r>
          </w:p>
        </w:tc>
      </w:tr>
      <w:tr>
        <w:tc>
          <w:tcPr>
            <w:tcW w:type="dxa" w:w="2880"/>
          </w:tcPr>
          <w:p>
            <w:r>
              <w:t>public_organization_data.id</w:t>
            </w:r>
          </w:p>
        </w:tc>
        <w:tc>
          <w:tcPr>
            <w:tcW w:type="dxa" w:w="2880"/>
          </w:tcPr>
          <w:p>
            <w:r>
              <w:t>string</w:t>
            </w:r>
          </w:p>
        </w:tc>
        <w:tc>
          <w:tcPr>
            <w:tcW w:type="dxa" w:w="2880"/>
          </w:tcPr>
          <w:p>
            <w:r>
              <w:t>Organization ID.</w:t>
            </w:r>
          </w:p>
        </w:tc>
      </w:tr>
      <w:tr>
        <w:tc>
          <w:tcPr>
            <w:tcW w:type="dxa" w:w="2880"/>
          </w:tcPr>
          <w:p>
            <w:r>
              <w:t>public_organization_data.name</w:t>
            </w:r>
          </w:p>
        </w:tc>
        <w:tc>
          <w:tcPr>
            <w:tcW w:type="dxa" w:w="2880"/>
          </w:tcPr>
          <w:p>
            <w:r>
              <w:t>string</w:t>
            </w:r>
          </w:p>
        </w:tc>
        <w:tc>
          <w:tcPr>
            <w:tcW w:type="dxa" w:w="2880"/>
          </w:tcPr>
          <w:p>
            <w:r>
              <w:t>Organization name.</w:t>
            </w:r>
          </w:p>
        </w:tc>
      </w:tr>
      <w:tr>
        <w:tc>
          <w:tcPr>
            <w:tcW w:type="dxa" w:w="2880"/>
          </w:tcPr>
          <w:p>
            <w:r>
              <w:t>public_organization_data.slug</w:t>
            </w:r>
          </w:p>
        </w:tc>
        <w:tc>
          <w:tcPr>
            <w:tcW w:type="dxa" w:w="2880"/>
          </w:tcPr>
          <w:p>
            <w:r>
              <w:t>string</w:t>
            </w:r>
          </w:p>
        </w:tc>
        <w:tc>
          <w:tcPr>
            <w:tcW w:type="dxa" w:w="2880"/>
          </w:tcPr>
          <w:p>
            <w:r>
              <w:t>Organization slug.</w:t>
            </w:r>
          </w:p>
        </w:tc>
      </w:tr>
      <w:tr>
        <w:tc>
          <w:tcPr>
            <w:tcW w:type="dxa" w:w="2880"/>
          </w:tcPr>
          <w:p>
            <w:r>
              <w:t>public_organization_data.image_url</w:t>
            </w:r>
          </w:p>
        </w:tc>
        <w:tc>
          <w:tcPr>
            <w:tcW w:type="dxa" w:w="2880"/>
          </w:tcPr>
          <w:p>
            <w:r>
              <w:t>string</w:t>
            </w:r>
          </w:p>
        </w:tc>
        <w:tc>
          <w:tcPr>
            <w:tcW w:type="dxa" w:w="2880"/>
          </w:tcPr>
          <w:p>
            <w:r>
              <w:t>Organization image URL (if present).</w:t>
            </w:r>
          </w:p>
        </w:tc>
      </w:tr>
      <w:tr>
        <w:tc>
          <w:tcPr>
            <w:tcW w:type="dxa" w:w="2880"/>
          </w:tcPr>
          <w:p>
            <w:r>
              <w:t>public_organization_data.has_image</w:t>
            </w:r>
          </w:p>
        </w:tc>
        <w:tc>
          <w:tcPr>
            <w:tcW w:type="dxa" w:w="2880"/>
          </w:tcPr>
          <w:p>
            <w:r>
              <w:t>boolean</w:t>
            </w:r>
          </w:p>
        </w:tc>
        <w:tc>
          <w:tcPr>
            <w:tcW w:type="dxa" w:w="2880"/>
          </w:tcPr>
          <w:p>
            <w:r>
              <w:t>Whether the organization has an image.</w:t>
            </w:r>
          </w:p>
        </w:tc>
      </w:tr>
      <w:tr>
        <w:tc>
          <w:tcPr>
            <w:tcW w:type="dxa" w:w="2880"/>
          </w:tcPr>
          <w:p>
            <w:r>
              <w:t>created_at</w:t>
            </w:r>
          </w:p>
        </w:tc>
        <w:tc>
          <w:tcPr>
            <w:tcW w:type="dxa" w:w="2880"/>
          </w:tcPr>
          <w:p>
            <w:r>
              <w:t>integer</w:t>
            </w:r>
          </w:p>
        </w:tc>
        <w:tc>
          <w:tcPr>
            <w:tcW w:type="dxa" w:w="2880"/>
          </w:tcPr>
          <w:p>
            <w:r>
              <w:t>Unix timestamp when the domain was created.</w:t>
            </w:r>
          </w:p>
        </w:tc>
      </w:tr>
      <w:tr>
        <w:tc>
          <w:tcPr>
            <w:tcW w:type="dxa" w:w="2880"/>
          </w:tcPr>
          <w:p>
            <w:r>
              <w:t>updated_at</w:t>
            </w:r>
          </w:p>
        </w:tc>
        <w:tc>
          <w:tcPr>
            <w:tcW w:type="dxa" w:w="2880"/>
          </w:tcPr>
          <w:p>
            <w:r>
              <w:t>integer</w:t>
            </w:r>
          </w:p>
        </w:tc>
        <w:tc>
          <w:tcPr>
            <w:tcW w:type="dxa" w:w="2880"/>
          </w:tcPr>
          <w:p>
            <w:r>
              <w:t>Unix timestamp of the last update to the domain.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'https://api.clerk.com/v1/organizations/org_123456789/domains' \</w:t>
        <w:br/>
        <w:t xml:space="preserve"> --header 'Accept: application/json' \</w:t>
        <w:br/>
        <w:t xml:space="preserve"> --header 'Content-Type: application/json' \</w:t>
        <w:br/>
        <w:t xml:space="preserve"> --data '{</w:t>
        <w:br/>
        <w:t xml:space="preserve"> "name": "example.com",</w:t>
        <w:br/>
        <w:t xml:space="preserve"> "enrollment_mode": "automatic_invitation",</w:t>
        <w:br/>
        <w:t xml:space="preserve"> "verified": true</w:t>
        <w:br/>
        <w:t xml:space="preserve">  }'</w:t>
      </w:r>
    </w:p>
    <w:p>
      <w:pPr>
        <w:pStyle w:val="Heading3"/>
      </w:pPr>
      <w:r>
        <w:t>Example Usage</w:t>
      </w:r>
    </w:p>
    <w:p>
      <w:pPr>
        <w:pStyle w:val="Heading3"/>
      </w:pPr>
      <w:r>
        <w:t>Example 1: Create a verified domain (default behavior)</w:t>
      </w:r>
    </w:p>
    <w:p>
      <w:r>
        <w:rPr>
          <w:b/>
          <w:color w:val="666666"/>
          <w:sz w:val="16"/>
        </w:rPr>
        <w:t>[bash]</w:t>
      </w:r>
    </w:p>
    <w:p>
      <w:pPr>
        <w:shd w:fill="F2F2F2" w:val="clear"/>
      </w:pPr>
      <w:r>
        <w:rPr>
          <w:rFonts w:ascii="Courier New" w:hAnsi="Courier New"/>
          <w:sz w:val="17"/>
        </w:rPr>
        <w:t>curl -i --request POST \</w:t>
        <w:br/>
        <w:t xml:space="preserve"> 'https://api.clerk.com/v1/organizations/org_123456789/domains' \</w:t>
        <w:br/>
        <w:t xml:space="preserve"> --header 'Accept: application/json' \</w:t>
        <w:br/>
        <w:t xml:space="preserve"> --header 'Content-Type: application/json' \</w:t>
        <w:br/>
        <w:t xml:space="preserve"> --data '{</w:t>
        <w:br/>
        <w:t xml:space="preserve"> "name": "example.com",</w:t>
        <w:br/>
        <w:t xml:space="preserve"> "enrollment_mode": "manual_invitation"</w:t>
        <w:br/>
        <w:t xml:space="preserve">  }'</w:t>
      </w:r>
    </w:p>
    <w:p>
      <w:pPr>
        <w:pStyle w:val="Heading3"/>
      </w:pPr>
      <w:r>
        <w:t>Example 2: Create an unverified domain</w:t>
      </w:r>
    </w:p>
    <w:p>
      <w:r>
        <w:rPr>
          <w:b/>
          <w:color w:val="666666"/>
          <w:sz w:val="16"/>
        </w:rPr>
        <w:t>[bash]</w:t>
      </w:r>
    </w:p>
    <w:p>
      <w:pPr>
        <w:shd w:fill="F2F2F2" w:val="clear"/>
      </w:pPr>
      <w:r>
        <w:rPr>
          <w:rFonts w:ascii="Courier New" w:hAnsi="Courier New"/>
          <w:sz w:val="17"/>
        </w:rPr>
        <w:t>curl -i --request POST \</w:t>
        <w:br/>
        <w:t xml:space="preserve"> 'https://api.clerk.com/v1/organizations/org_123456789/domains' \</w:t>
        <w:br/>
        <w:t xml:space="preserve"> --header 'Accept: application/json' \</w:t>
        <w:br/>
        <w:t xml:space="preserve"> --header 'Content-Type: application/json' \</w:t>
        <w:br/>
        <w:t xml:space="preserve"> --data '{</w:t>
        <w:br/>
        <w:t xml:space="preserve"> "name": "example.org",</w:t>
        <w:br/>
        <w:t xml:space="preserve"> "enrollment_mode": "automatic_suggestion",</w:t>
        <w:br/>
        <w:t xml:space="preserve"> "verified": false</w:t>
        <w:br/>
        <w:t xml:space="preserve">  }'</w:t>
      </w:r>
    </w:p>
    <w:p>
      <w:pPr>
        <w:pStyle w:val="Heading3"/>
      </w:pPr>
      <w:r>
        <w:t>Behavior</w:t>
      </w:r>
    </w:p>
    <w:p>
      <w:pPr>
        <w:pStyle w:val="ListBullet"/>
      </w:pPr>
      <w:r>
        <w:t>Validates organization_id and required body fields (name, enrollment_mode).</w:t>
      </w:r>
    </w:p>
    <w:p>
      <w:pPr>
        <w:pStyle w:val="ListBullet"/>
      </w:pPr>
      <w:r>
        <w:t>Creates the organization domain under the specified organization.</w:t>
      </w:r>
    </w:p>
    <w:p>
      <w:pPr>
        <w:pStyle w:val="ListBullet"/>
      </w:pPr>
      <w:r>
        <w:t>Sets verification status to verified by default, unless verified is explicitly provided.</w:t>
      </w:r>
    </w:p>
    <w:p>
      <w:pPr>
        <w:pStyle w:val="ListBullet"/>
      </w:pPr>
      <w:r>
        <w:t>Returns the created organization domain object.</w:t>
      </w:r>
    </w:p>
    <w:p>
      <w:pPr>
        <w:pStyle w:val="Heading3"/>
      </w:pPr>
      <w:r>
        <w:t>Notes</w:t>
      </w:r>
    </w:p>
    <w:p>
      <w:pPr>
        <w:pStyle w:val="ListBullet"/>
      </w:pPr>
      <w:r>
        <w:t>enrollment_mode must be one of: automatic_invitation, automatic_suggestion, manual_invitation.</w:t>
      </w:r>
    </w:p>
    <w:p>
      <w:pPr>
        <w:pStyle w:val="ListBullet"/>
      </w:pPr>
      <w:r>
        <w:t>verified defaults to true if omitted.</w:t>
      </w:r>
    </w:p>
    <w:p>
      <w:pPr>
        <w:pStyle w:val="Heading3"/>
      </w:pPr>
      <w:r>
        <w:t>Error Handling</w:t>
      </w:r>
    </w:p>
    <w:p>
      <w:pPr>
        <w:pStyle w:val="ListBullet"/>
      </w:pPr>
      <w:r>
        <w:t>400: Request was not successful.</w:t>
      </w:r>
    </w:p>
    <w:p>
      <w:pPr>
        <w:pStyle w:val="ListBullet"/>
      </w:pPr>
      <w:r>
        <w:t>403: Authorization invalid.</w:t>
      </w:r>
    </w:p>
    <w:p>
      <w:pPr>
        <w:pStyle w:val="ListBullet"/>
      </w:pPr>
      <w:r>
        <w:t>404: Resource not found.</w:t>
      </w:r>
    </w:p>
    <w:p>
      <w:pPr>
        <w:pStyle w:val="ListBullet"/>
      </w:pPr>
      <w:r>
        <w:t>422: Invalid request parameters.</w:t>
      </w:r>
    </w:p>
    <w:p>
      <w:pPr>
        <w:pStyle w:val="Heading3"/>
      </w:pPr>
      <w:r>
        <w:t>Related organizationDomains actions</w:t>
      </w:r>
    </w:p>
    <w:p>
      <w:pPr>
        <w:pStyle w:val="ListBullet"/>
      </w:pPr>
      <w:r>
        <w:t>[GET] List an Organization’s Domains — /organizations/{{organizationId}}/domains</w:t>
      </w:r>
    </w:p>
    <w:p>
      <w:pPr>
        <w:pStyle w:val="ListBullet"/>
      </w:pPr>
      <w:r>
        <w:t>[GET] List All Organization Domains — /organization_domains</w:t>
      </w:r>
    </w:p>
    <w:p>
      <w:pPr>
        <w:pStyle w:val="ListBullet"/>
      </w:pPr>
      <w:r>
        <w:t>[DELETE] Remove an Organization Domain — /organizations/{{organizationId}}/domains/{{domainId}}</w:t>
      </w:r>
    </w:p>
    <w:p>
      <w:pPr>
        <w:pStyle w:val="ListBullet"/>
      </w:pPr>
      <w:r>
        <w:t>[PATCH] Update an Organization Domain — /organizations/{{organizationId}}/domains/{{domainId}}</w:t>
      </w:r>
    </w:p>
    <w:p>
      <w:r>
        <w:br w:type="page"/>
      </w:r>
    </w:p>
    <w:p>
      <w:pPr>
        <w:pStyle w:val="Heading2"/>
      </w:pPr>
      <w:r>
        <w:t>75. [GET] List an Organization’s Domains</w:t>
      </w:r>
    </w:p>
    <w:p>
      <w:r>
        <w:rPr>
          <w:b/>
        </w:rPr>
        <w:t xml:space="preserve">Endpoint: </w:t>
      </w:r>
      <w:r>
        <w:rPr>
          <w:rFonts w:ascii="Courier New" w:hAnsi="Courier New"/>
          <w:sz w:val="18"/>
        </w:rPr>
        <w:t>/organizations/{{organizationId}}/domains</w:t>
      </w:r>
    </w:p>
    <w:p>
      <w:pPr>
        <w:pStyle w:val="Heading3"/>
      </w:pPr>
      <w:r>
        <w:t>Prerequisites</w:t>
      </w:r>
    </w:p>
    <w:p>
      <w:pPr>
        <w:pStyle w:val="ListBullet"/>
      </w:pPr>
      <w:r>
        <w:t>You must have access to the target organization (i.e., permission to read organization domains).</w:t>
      </w:r>
    </w:p>
    <w:p>
      <w:pPr>
        <w:pStyle w:val="Heading3"/>
      </w:pPr>
      <w:r>
        <w:t>Method</w:t>
      </w:r>
    </w:p>
    <w:p>
      <w:r>
        <w:t>GET</w:t>
      </w:r>
    </w:p>
    <w:p>
      <w:pPr>
        <w:pStyle w:val="Heading3"/>
      </w:pPr>
      <w:r>
        <w:t>URL</w:t>
      </w:r>
    </w:p>
    <w:p>
      <w:r>
        <w:t>https://api.clerk.com/v1/organizations/{{organization_id}}/domains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domains associated with a specific organization. Results can be filtered by verification status and enrollment mode.</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/organizations//domains or /organizations/domains).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/organizations/org_123/domains</w:t>
      </w:r>
    </w:p>
    <w:p>
      <w:pPr>
        <w:pStyle w:val="Heading3"/>
      </w:pPr>
      <w:r>
        <w:t>Invalid Examples</w:t>
      </w:r>
    </w:p>
    <w:p>
      <w:r>
        <w:rPr>
          <w:b/>
          <w:color w:val="666666"/>
          <w:sz w:val="16"/>
        </w:rPr>
        <w:t>[http]</w:t>
      </w:r>
    </w:p>
    <w:p>
      <w:pPr>
        <w:shd w:fill="F2F2F2" w:val="clear"/>
      </w:pPr>
      <w:r>
        <w:rPr>
          <w:rFonts w:ascii="Courier New" w:hAnsi="Courier New"/>
          <w:sz w:val="17"/>
        </w:rPr>
        <w:t>/organizations//domains</w:t>
        <w:br/>
        <w:t>/organizations/domains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organization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verified</w:t>
            </w:r>
          </w:p>
        </w:tc>
        <w:tc>
          <w:tcPr>
            <w:tcW w:type="dxa" w:w="2880"/>
          </w:tcPr>
          <w:p>
            <w:r>
              <w:t>string</w:t>
            </w:r>
          </w:p>
        </w:tc>
        <w:tc>
          <w:tcPr>
            <w:tcW w:type="dxa" w:w="2880"/>
          </w:tcPr>
          <w:p>
            <w:r>
              <w:t>Filter domains by verification status. Allowed values: true or false.</w:t>
            </w:r>
          </w:p>
        </w:tc>
      </w:tr>
      <w:tr>
        <w:tc>
          <w:tcPr>
            <w:tcW w:type="dxa" w:w="2880"/>
          </w:tcPr>
          <w:p>
            <w:r>
              <w:t>enrollment_mode</w:t>
            </w:r>
          </w:p>
        </w:tc>
        <w:tc>
          <w:tcPr>
            <w:tcW w:type="dxa" w:w="2880"/>
          </w:tcPr>
          <w:p>
            <w:r>
              <w:t>string</w:t>
            </w:r>
          </w:p>
        </w:tc>
        <w:tc>
          <w:tcPr>
            <w:tcW w:type="dxa" w:w="2880"/>
          </w:tcPr>
          <w:p>
            <w:r>
              <w:t>Filter domains by enrollment mode.</w:t>
            </w:r>
          </w:p>
        </w:tc>
      </w:tr>
      <w:tr>
        <w:tc>
          <w:tcPr>
            <w:tcW w:type="dxa" w:w="2880"/>
          </w:tcPr>
          <w:p>
            <w:r>
              <w:t>limit</w:t>
            </w:r>
          </w:p>
        </w:tc>
        <w:tc>
          <w:tcPr>
            <w:tcW w:type="dxa" w:w="2880"/>
          </w:tcPr>
          <w:p>
            <w:r>
              <w:t>integer</w:t>
            </w:r>
          </w:p>
        </w:tc>
        <w:tc>
          <w:tcPr>
            <w:tcW w:type="dxa" w:w="2880"/>
          </w:tcPr>
          <w:p>
            <w:r>
              <w:t>Limit the number of results returned. Used for pagination with offset.</w:t>
            </w:r>
          </w:p>
        </w:tc>
      </w:tr>
      <w:tr>
        <w:tc>
          <w:tcPr>
            <w:tcW w:type="dxa" w:w="2880"/>
          </w:tcPr>
          <w:p>
            <w:r>
              <w:t>offset</w:t>
            </w:r>
          </w:p>
        </w:tc>
        <w:tc>
          <w:tcPr>
            <w:tcW w:type="dxa" w:w="2880"/>
          </w:tcPr>
          <w:p>
            <w:r>
              <w:t>integer</w:t>
            </w:r>
          </w:p>
        </w:tc>
        <w:tc>
          <w:tcPr>
            <w:tcW w:type="dxa" w:w="2880"/>
          </w:tcPr>
          <w:p>
            <w:r>
              <w:t>Skip the first offset results when paginating. Must be an integer &gt;= 0. Use with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"organization_domain",</w:t>
        <w:br/>
        <w:t xml:space="preserve"> "id": "orgdmn_123",</w:t>
        <w:br/>
        <w:t xml:space="preserve"> "organization_id": "org_123",</w:t>
        <w:br/>
        <w:t xml:space="preserve"> "name": "example.com",</w:t>
        <w:br/>
        <w:t xml:space="preserve"> "enrollment_mode": "automatic_invitation",</w:t>
        <w:br/>
        <w:t xml:space="preserve"> "affiliation_email_address": "admin@example.com",</w:t>
        <w:br/>
        <w:t xml:space="preserve"> "verification": {</w:t>
        <w:br/>
        <w:t xml:space="preserve"> "status": "verified",</w:t>
        <w:br/>
        <w:t xml:space="preserve"> "strategy": "dns",</w:t>
        <w:br/>
        <w:t xml:space="preserve"> "attempts": 1,</w:t>
        <w:br/>
        <w:t xml:space="preserve"> "expire_at": 1735689600</w:t>
        <w:br/>
        <w:t xml:space="preserve"> },</w:t>
        <w:br/>
        <w:t xml:space="preserve"> "total_pending_invitations": 0,</w:t>
        <w:br/>
        <w:t xml:space="preserve"> "total_pending_suggestions": 2,</w:t>
        <w:br/>
        <w:t xml:space="preserve"> "public_organization_data": {</w:t>
        <w:br/>
        <w:t xml:space="preserve"> "id": "org_123",</w:t>
        <w:br/>
        <w:t xml:space="preserve"> "name": "Example Org",</w:t>
        <w:br/>
        <w:t xml:space="preserve"> "slug": "example-org",</w:t>
        <w:br/>
        <w:t xml:space="preserve"> "image_url": "https://img.clerk.com/orgs/org_123.png",</w:t>
        <w:br/>
        <w:t xml:space="preserve"> "has_image": true</w:t>
        <w:br/>
        <w:t xml:space="preserve"> },</w:t>
        <w:br/>
        <w:t xml:space="preserve"> "created_at": 1711929600,</w:t>
        <w:br/>
        <w:t xml:space="preserve"> "updated_at": 1714521600</w:t>
        <w:br/>
        <w:t xml:space="preserve"> }</w:t>
        <w:br/>
        <w:t xml:space="preserve"> ],</w:t>
        <w:br/>
        <w:t xml:space="preserve"> "total_count":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"trace_abc123"</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"trace_def456"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organization domains.</w:t>
            </w:r>
          </w:p>
        </w:tc>
      </w:tr>
      <w:tr>
        <w:tc>
          <w:tcPr>
            <w:tcW w:type="dxa" w:w="2880"/>
          </w:tcPr>
          <w:p>
            <w:r>
              <w:t>data[].object</w:t>
            </w:r>
          </w:p>
        </w:tc>
        <w:tc>
          <w:tcPr>
            <w:tcW w:type="dxa" w:w="2880"/>
          </w:tcPr>
          <w:p>
            <w:r>
              <w:t>string</w:t>
            </w:r>
          </w:p>
        </w:tc>
        <w:tc>
          <w:tcPr>
            <w:tcW w:type="dxa" w:w="2880"/>
          </w:tcPr>
          <w:p>
            <w:r>
              <w:t>Object type. Always organization_domain.</w:t>
            </w:r>
          </w:p>
        </w:tc>
      </w:tr>
      <w:tr>
        <w:tc>
          <w:tcPr>
            <w:tcW w:type="dxa" w:w="2880"/>
          </w:tcPr>
          <w:p>
            <w:r>
              <w:t>data[].id</w:t>
            </w:r>
          </w:p>
        </w:tc>
        <w:tc>
          <w:tcPr>
            <w:tcW w:type="dxa" w:w="2880"/>
          </w:tcPr>
          <w:p>
            <w:r>
              <w:t>string</w:t>
            </w:r>
          </w:p>
        </w:tc>
        <w:tc>
          <w:tcPr>
            <w:tcW w:type="dxa" w:w="2880"/>
          </w:tcPr>
          <w:p>
            <w:r>
              <w:t>Unique identifier for the organization domain.</w:t>
            </w:r>
          </w:p>
        </w:tc>
      </w:tr>
      <w:tr>
        <w:tc>
          <w:tcPr>
            <w:tcW w:type="dxa" w:w="2880"/>
          </w:tcPr>
          <w:p>
            <w:r>
              <w:t>data[].organization_id</w:t>
            </w:r>
          </w:p>
        </w:tc>
        <w:tc>
          <w:tcPr>
            <w:tcW w:type="dxa" w:w="2880"/>
          </w:tcPr>
          <w:p>
            <w:r>
              <w:t>string</w:t>
            </w:r>
          </w:p>
        </w:tc>
        <w:tc>
          <w:tcPr>
            <w:tcW w:type="dxa" w:w="2880"/>
          </w:tcPr>
          <w:p>
            <w:r>
              <w:t>Unique identifier for the organization.</w:t>
            </w:r>
          </w:p>
        </w:tc>
      </w:tr>
      <w:tr>
        <w:tc>
          <w:tcPr>
            <w:tcW w:type="dxa" w:w="2880"/>
          </w:tcPr>
          <w:p>
            <w:r>
              <w:t>data[].name</w:t>
            </w:r>
          </w:p>
        </w:tc>
        <w:tc>
          <w:tcPr>
            <w:tcW w:type="dxa" w:w="2880"/>
          </w:tcPr>
          <w:p>
            <w:r>
              <w:t>string</w:t>
            </w:r>
          </w:p>
        </w:tc>
        <w:tc>
          <w:tcPr>
            <w:tcW w:type="dxa" w:w="2880"/>
          </w:tcPr>
          <w:p>
            <w:r>
              <w:t>Name of the organization domain.</w:t>
            </w:r>
          </w:p>
        </w:tc>
      </w:tr>
      <w:tr>
        <w:tc>
          <w:tcPr>
            <w:tcW w:type="dxa" w:w="2880"/>
          </w:tcPr>
          <w:p>
            <w:r>
              <w:t>data[].enrollment_mode</w:t>
            </w:r>
          </w:p>
        </w:tc>
        <w:tc>
          <w:tcPr>
            <w:tcW w:type="dxa" w:w="2880"/>
          </w:tcPr>
          <w:p>
            <w:r>
              <w:t>string</w:t>
            </w:r>
          </w:p>
        </w:tc>
        <w:tc>
          <w:tcPr>
            <w:tcW w:type="dxa" w:w="2880"/>
          </w:tcPr>
          <w:p>
            <w:r>
              <w:t>Enrollment mode for the domain. Possible values: manual_invitation, automatic_invitation, automatic_suggestion.</w:t>
            </w:r>
          </w:p>
        </w:tc>
      </w:tr>
      <w:tr>
        <w:tc>
          <w:tcPr>
            <w:tcW w:type="dxa" w:w="2880"/>
          </w:tcPr>
          <w:p>
            <w:r>
              <w:t>data[].affiliation_email_address</w:t>
            </w:r>
          </w:p>
        </w:tc>
        <w:tc>
          <w:tcPr>
            <w:tcW w:type="dxa" w:w="2880"/>
          </w:tcPr>
          <w:p>
            <w:r>
              <w:t>string</w:t>
            </w:r>
          </w:p>
        </w:tc>
        <w:tc>
          <w:tcPr>
            <w:tcW w:type="dxa" w:w="2880"/>
          </w:tcPr>
          <w:p>
            <w:r>
              <w:t>Affiliation email address for the domain, if available.</w:t>
            </w:r>
          </w:p>
        </w:tc>
      </w:tr>
      <w:tr>
        <w:tc>
          <w:tcPr>
            <w:tcW w:type="dxa" w:w="2880"/>
          </w:tcPr>
          <w:p>
            <w:r>
              <w:t>data[].verification</w:t>
            </w:r>
          </w:p>
        </w:tc>
        <w:tc>
          <w:tcPr>
            <w:tcW w:type="dxa" w:w="2880"/>
          </w:tcPr>
          <w:p>
            <w:r>
              <w:t>object</w:t>
            </w:r>
          </w:p>
        </w:tc>
        <w:tc>
          <w:tcPr>
            <w:tcW w:type="dxa" w:w="2880"/>
          </w:tcPr>
          <w:p>
            <w:r>
              <w:t>Verification information for the domain.</w:t>
            </w:r>
          </w:p>
        </w:tc>
      </w:tr>
      <w:tr>
        <w:tc>
          <w:tcPr>
            <w:tcW w:type="dxa" w:w="2880"/>
          </w:tcPr>
          <w:p>
            <w:r>
              <w:t>data[].verification.status</w:t>
            </w:r>
          </w:p>
        </w:tc>
        <w:tc>
          <w:tcPr>
            <w:tcW w:type="dxa" w:w="2880"/>
          </w:tcPr>
          <w:p>
            <w:r>
              <w:t>string</w:t>
            </w:r>
          </w:p>
        </w:tc>
        <w:tc>
          <w:tcPr>
            <w:tcW w:type="dxa" w:w="2880"/>
          </w:tcPr>
          <w:p>
            <w:r>
              <w:t>Verification status. Possible values: unverified, verified.</w:t>
            </w:r>
          </w:p>
        </w:tc>
      </w:tr>
      <w:tr>
        <w:tc>
          <w:tcPr>
            <w:tcW w:type="dxa" w:w="2880"/>
          </w:tcPr>
          <w:p>
            <w:r>
              <w:t>data[].verification.strategy</w:t>
            </w:r>
          </w:p>
        </w:tc>
        <w:tc>
          <w:tcPr>
            <w:tcW w:type="dxa" w:w="2880"/>
          </w:tcPr>
          <w:p>
            <w:r>
              <w:t>string</w:t>
            </w:r>
          </w:p>
        </w:tc>
        <w:tc>
          <w:tcPr>
            <w:tcW w:type="dxa" w:w="2880"/>
          </w:tcPr>
          <w:p>
            <w:r>
              <w:t>Name of the strategy used to verify the domain.</w:t>
            </w:r>
          </w:p>
        </w:tc>
      </w:tr>
      <w:tr>
        <w:tc>
          <w:tcPr>
            <w:tcW w:type="dxa" w:w="2880"/>
          </w:tcPr>
          <w:p>
            <w:r>
              <w:t>data[].verification.attempts</w:t>
            </w:r>
          </w:p>
        </w:tc>
        <w:tc>
          <w:tcPr>
            <w:tcW w:type="dxa" w:w="2880"/>
          </w:tcPr>
          <w:p>
            <w:r>
              <w:t>integer</w:t>
            </w:r>
          </w:p>
        </w:tc>
        <w:tc>
          <w:tcPr>
            <w:tcW w:type="dxa" w:w="2880"/>
          </w:tcPr>
          <w:p>
            <w:r>
              <w:t>Number of attempts made to verify the domain.</w:t>
            </w:r>
          </w:p>
        </w:tc>
      </w:tr>
      <w:tr>
        <w:tc>
          <w:tcPr>
            <w:tcW w:type="dxa" w:w="2880"/>
          </w:tcPr>
          <w:p>
            <w:r>
              <w:t>data[].verification.expire_at</w:t>
            </w:r>
          </w:p>
        </w:tc>
        <w:tc>
          <w:tcPr>
            <w:tcW w:type="dxa" w:w="2880"/>
          </w:tcPr>
          <w:p>
            <w:r>
              <w:t>integer</w:t>
            </w:r>
          </w:p>
        </w:tc>
        <w:tc>
          <w:tcPr>
            <w:tcW w:type="dxa" w:w="2880"/>
          </w:tcPr>
          <w:p>
            <w:r>
              <w:t>Unix timestamp when the verification will expire.</w:t>
            </w:r>
          </w:p>
        </w:tc>
      </w:tr>
      <w:tr>
        <w:tc>
          <w:tcPr>
            <w:tcW w:type="dxa" w:w="2880"/>
          </w:tcPr>
          <w:p>
            <w:r>
              <w:t>data[].total_pending_invitations</w:t>
            </w:r>
          </w:p>
        </w:tc>
        <w:tc>
          <w:tcPr>
            <w:tcW w:type="dxa" w:w="2880"/>
          </w:tcPr>
          <w:p>
            <w:r>
              <w:t>integer</w:t>
            </w:r>
          </w:p>
        </w:tc>
        <w:tc>
          <w:tcPr>
            <w:tcW w:type="dxa" w:w="2880"/>
          </w:tcPr>
          <w:p>
            <w:r>
              <w:t>Total number of pending invitations associated with this domain.</w:t>
            </w:r>
          </w:p>
        </w:tc>
      </w:tr>
      <w:tr>
        <w:tc>
          <w:tcPr>
            <w:tcW w:type="dxa" w:w="2880"/>
          </w:tcPr>
          <w:p>
            <w:r>
              <w:t>data[].total_pending_suggestions</w:t>
            </w:r>
          </w:p>
        </w:tc>
        <w:tc>
          <w:tcPr>
            <w:tcW w:type="dxa" w:w="2880"/>
          </w:tcPr>
          <w:p>
            <w:r>
              <w:t>integer</w:t>
            </w:r>
          </w:p>
        </w:tc>
        <w:tc>
          <w:tcPr>
            <w:tcW w:type="dxa" w:w="2880"/>
          </w:tcPr>
          <w:p>
            <w:r>
              <w:t>Total number of pending suggestions associated with this domain.</w:t>
            </w:r>
          </w:p>
        </w:tc>
      </w:tr>
      <w:tr>
        <w:tc>
          <w:tcPr>
            <w:tcW w:type="dxa" w:w="2880"/>
          </w:tcPr>
          <w:p>
            <w:r>
              <w:t>data[].public_organization_data</w:t>
            </w:r>
          </w:p>
        </w:tc>
        <w:tc>
          <w:tcPr>
            <w:tcW w:type="dxa" w:w="2880"/>
          </w:tcPr>
          <w:p>
            <w:r>
              <w:t>object</w:t>
            </w:r>
          </w:p>
        </w:tc>
        <w:tc>
          <w:tcPr>
            <w:tcW w:type="dxa" w:w="2880"/>
          </w:tcPr>
          <w:p>
            <w:r>
              <w:t>Public organization data associated with the domain.</w:t>
            </w:r>
          </w:p>
        </w:tc>
      </w:tr>
      <w:tr>
        <w:tc>
          <w:tcPr>
            <w:tcW w:type="dxa" w:w="2880"/>
          </w:tcPr>
          <w:p>
            <w:r>
              <w:t>data[].public_organization_data.id</w:t>
            </w:r>
          </w:p>
        </w:tc>
        <w:tc>
          <w:tcPr>
            <w:tcW w:type="dxa" w:w="2880"/>
          </w:tcPr>
          <w:p>
            <w:r>
              <w:t>string</w:t>
            </w:r>
          </w:p>
        </w:tc>
        <w:tc>
          <w:tcPr>
            <w:tcW w:type="dxa" w:w="2880"/>
          </w:tcPr>
          <w:p>
            <w:r>
              <w:t>Organization ID.</w:t>
            </w:r>
          </w:p>
        </w:tc>
      </w:tr>
      <w:tr>
        <w:tc>
          <w:tcPr>
            <w:tcW w:type="dxa" w:w="2880"/>
          </w:tcPr>
          <w:p>
            <w:r>
              <w:t>data[].public_organization_data.name</w:t>
            </w:r>
          </w:p>
        </w:tc>
        <w:tc>
          <w:tcPr>
            <w:tcW w:type="dxa" w:w="2880"/>
          </w:tcPr>
          <w:p>
            <w:r>
              <w:t>string</w:t>
            </w:r>
          </w:p>
        </w:tc>
        <w:tc>
          <w:tcPr>
            <w:tcW w:type="dxa" w:w="2880"/>
          </w:tcPr>
          <w:p>
            <w:r>
              <w:t>Organization name.</w:t>
            </w:r>
          </w:p>
        </w:tc>
      </w:tr>
      <w:tr>
        <w:tc>
          <w:tcPr>
            <w:tcW w:type="dxa" w:w="2880"/>
          </w:tcPr>
          <w:p>
            <w:r>
              <w:t>data[].public_organization_data.slug</w:t>
            </w:r>
          </w:p>
        </w:tc>
        <w:tc>
          <w:tcPr>
            <w:tcW w:type="dxa" w:w="2880"/>
          </w:tcPr>
          <w:p>
            <w:r>
              <w:t>string</w:t>
            </w:r>
          </w:p>
        </w:tc>
        <w:tc>
          <w:tcPr>
            <w:tcW w:type="dxa" w:w="2880"/>
          </w:tcPr>
          <w:p>
            <w:r>
              <w:t>Organization slug.</w:t>
            </w:r>
          </w:p>
        </w:tc>
      </w:tr>
      <w:tr>
        <w:tc>
          <w:tcPr>
            <w:tcW w:type="dxa" w:w="2880"/>
          </w:tcPr>
          <w:p>
            <w:r>
              <w:t>data[].public_organization_data.image_url</w:t>
            </w:r>
          </w:p>
        </w:tc>
        <w:tc>
          <w:tcPr>
            <w:tcW w:type="dxa" w:w="2880"/>
          </w:tcPr>
          <w:p>
            <w:r>
              <w:t>string</w:t>
            </w:r>
          </w:p>
        </w:tc>
        <w:tc>
          <w:tcPr>
            <w:tcW w:type="dxa" w:w="2880"/>
          </w:tcPr>
          <w:p>
            <w:r>
              <w:t>Organization image URL (if available).</w:t>
            </w:r>
          </w:p>
        </w:tc>
      </w:tr>
      <w:tr>
        <w:tc>
          <w:tcPr>
            <w:tcW w:type="dxa" w:w="2880"/>
          </w:tcPr>
          <w:p>
            <w:r>
              <w:t>data[].public_organization_data.has_image</w:t>
            </w:r>
          </w:p>
        </w:tc>
        <w:tc>
          <w:tcPr>
            <w:tcW w:type="dxa" w:w="2880"/>
          </w:tcPr>
          <w:p>
            <w:r>
              <w:t>boolean</w:t>
            </w:r>
          </w:p>
        </w:tc>
        <w:tc>
          <w:tcPr>
            <w:tcW w:type="dxa" w:w="2880"/>
          </w:tcPr>
          <w:p>
            <w:r>
              <w:t>Whether the organization has an image.</w:t>
            </w:r>
          </w:p>
        </w:tc>
      </w:tr>
      <w:tr>
        <w:tc>
          <w:tcPr>
            <w:tcW w:type="dxa" w:w="2880"/>
          </w:tcPr>
          <w:p>
            <w:r>
              <w:t>data[].created_at</w:t>
            </w:r>
          </w:p>
        </w:tc>
        <w:tc>
          <w:tcPr>
            <w:tcW w:type="dxa" w:w="2880"/>
          </w:tcPr>
          <w:p>
            <w:r>
              <w:t>integer</w:t>
            </w:r>
          </w:p>
        </w:tc>
        <w:tc>
          <w:tcPr>
            <w:tcW w:type="dxa" w:w="2880"/>
          </w:tcPr>
          <w:p>
            <w:r>
              <w:t>Unix timestamp when the domain was created.</w:t>
            </w:r>
          </w:p>
        </w:tc>
      </w:tr>
      <w:tr>
        <w:tc>
          <w:tcPr>
            <w:tcW w:type="dxa" w:w="2880"/>
          </w:tcPr>
          <w:p>
            <w:r>
              <w:t>data[].updated_at</w:t>
            </w:r>
          </w:p>
        </w:tc>
        <w:tc>
          <w:tcPr>
            <w:tcW w:type="dxa" w:w="2880"/>
          </w:tcPr>
          <w:p>
            <w:r>
              <w:t>integer</w:t>
            </w:r>
          </w:p>
        </w:tc>
        <w:tc>
          <w:tcPr>
            <w:tcW w:type="dxa" w:w="2880"/>
          </w:tcPr>
          <w:p>
            <w:r>
              <w:t>Unix timestamp of the last update to the domain.</w:t>
            </w:r>
          </w:p>
        </w:tc>
      </w:tr>
      <w:tr>
        <w:tc>
          <w:tcPr>
            <w:tcW w:type="dxa" w:w="2880"/>
          </w:tcPr>
          <w:p>
            <w:r>
              <w:t>total_count</w:t>
            </w:r>
          </w:p>
        </w:tc>
        <w:tc>
          <w:tcPr>
            <w:tcW w:type="dxa" w:w="2880"/>
          </w:tcPr>
          <w:p>
            <w:r>
              <w:t>integer</w:t>
            </w:r>
          </w:p>
        </w:tc>
        <w:tc>
          <w:tcPr>
            <w:tcW w:type="dxa" w:w="2880"/>
          </w:tcPr>
          <w:p>
            <w:r>
              <w:t>Total number of organization domains.</w:t>
            </w:r>
          </w:p>
        </w:tc>
      </w:tr>
      <w:tr>
        <w:tc>
          <w:tcPr>
            <w:tcW w:type="dxa" w:w="2880"/>
          </w:tcPr>
          <w:p>
            <w:r>
              <w:t>errors</w:t>
            </w:r>
          </w:p>
        </w:tc>
        <w:tc>
          <w:tcPr>
            <w:tcW w:type="dxa" w:w="2880"/>
          </w:tcPr>
          <w:p>
            <w:r>
              <w:t>array</w:t>
            </w:r>
          </w:p>
        </w:tc>
        <w:tc>
          <w:tcPr>
            <w:tcW w:type="dxa" w:w="2880"/>
          </w:tcPr>
          <w:p>
            <w:r>
              <w:t>Error details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More detailed error message.</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errors[].meta</w:t>
            </w:r>
          </w:p>
        </w:tc>
        <w:tc>
          <w:tcPr>
            <w:tcW w:type="dxa" w:w="2880"/>
          </w:tcPr>
          <w:p>
            <w:r>
              <w:t>object</w:t>
            </w:r>
          </w:p>
        </w:tc>
        <w:tc>
          <w:tcPr>
            <w:tcW w:type="dxa" w:w="2880"/>
          </w:tcPr>
          <w:p>
            <w:r>
              <w:t>Additional error metadata (if provided).</w:t>
            </w:r>
          </w:p>
        </w:tc>
      </w:tr>
      <w:tr>
        <w:tc>
          <w:tcPr>
            <w:tcW w:type="dxa" w:w="2880"/>
          </w:tcPr>
          <w:p>
            <w:r>
              <w:t>meta</w:t>
            </w:r>
          </w:p>
        </w:tc>
        <w:tc>
          <w:tcPr>
            <w:tcW w:type="dxa" w:w="2880"/>
          </w:tcPr>
          <w:p>
            <w:r>
              <w:t>object</w:t>
            </w:r>
          </w:p>
        </w:tc>
        <w:tc>
          <w:tcPr>
            <w:tcW w:type="dxa" w:w="2880"/>
          </w:tcPr>
          <w:p>
            <w:r>
              <w:t>Additional response metadata (if provided).</w:t>
            </w:r>
          </w:p>
        </w:tc>
      </w:tr>
      <w:tr>
        <w:tc>
          <w:tcPr>
            <w:tcW w:type="dxa" w:w="2880"/>
          </w:tcPr>
          <w:p>
            <w:r>
              <w:t>clerk_trace_id</w:t>
            </w:r>
          </w:p>
        </w:tc>
        <w:tc>
          <w:tcPr>
            <w:tcW w:type="dxa" w:w="2880"/>
          </w:tcPr>
          <w:p>
            <w:r>
              <w:t>string</w:t>
            </w:r>
          </w:p>
        </w:tc>
        <w:tc>
          <w:tcPr>
            <w:tcW w:type="dxa" w:w="2880"/>
          </w:tcPr>
          <w:p>
            <w:r>
              <w:t>Trace ID for debugging.</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verified</w:t>
            </w:r>
          </w:p>
        </w:tc>
        <w:tc>
          <w:tcPr>
            <w:tcW w:type="dxa" w:w="2880"/>
          </w:tcPr>
          <w:p>
            <w:r>
              <w:t>string</w:t>
            </w:r>
          </w:p>
        </w:tc>
        <w:tc>
          <w:tcPr>
            <w:tcW w:type="dxa" w:w="2880"/>
          </w:tcPr>
          <w:p>
            <w:r>
              <w:t>Filter by verification status: true or false.</w:t>
            </w:r>
          </w:p>
        </w:tc>
      </w:tr>
      <w:tr>
        <w:tc>
          <w:tcPr>
            <w:tcW w:type="dxa" w:w="2880"/>
          </w:tcPr>
          <w:p>
            <w:r>
              <w:t>enrollment_mode</w:t>
            </w:r>
          </w:p>
        </w:tc>
        <w:tc>
          <w:tcPr>
            <w:tcW w:type="dxa" w:w="2880"/>
          </w:tcPr>
          <w:p>
            <w:r>
              <w:t>string</w:t>
            </w:r>
          </w:p>
        </w:tc>
        <w:tc>
          <w:tcPr>
            <w:tcW w:type="dxa" w:w="2880"/>
          </w:tcPr>
          <w:p>
            <w:r>
              <w:t>Filter by enrollment mode (values not further constrained beyond provided description).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'https://api.clerk.com/v1/organizations/org_123/domains?verified=true&amp;limit=10&amp;offset=0' \</w:t>
        <w:br/>
        <w:t xml:space="preserve"> --header 'Accept: application/json'</w:t>
      </w:r>
    </w:p>
    <w:p>
      <w:pPr>
        <w:pStyle w:val="Heading3"/>
      </w:pPr>
      <w:r>
        <w:t>Example Usage</w:t>
      </w:r>
    </w:p>
    <w:p>
      <w:pPr>
        <w:pStyle w:val="Heading3"/>
      </w:pPr>
      <w:r>
        <w:t>Example 1: List all domains for an organization</w:t>
      </w:r>
    </w:p>
    <w:p>
      <w:r>
        <w:rPr>
          <w:b/>
          <w:color w:val="666666"/>
          <w:sz w:val="16"/>
        </w:rPr>
        <w:t>[bash]</w:t>
      </w:r>
    </w:p>
    <w:p>
      <w:pPr>
        <w:shd w:fill="F2F2F2" w:val="clear"/>
      </w:pPr>
      <w:r>
        <w:rPr>
          <w:rFonts w:ascii="Courier New" w:hAnsi="Courier New"/>
          <w:sz w:val="17"/>
        </w:rPr>
        <w:t>curl -i --location 'https://api.clerk.com/v1/organizations/org_123/domains' \</w:t>
        <w:br/>
        <w:t xml:space="preserve"> --header 'Accept: application/json'</w:t>
      </w:r>
    </w:p>
    <w:p>
      <w:pPr>
        <w:pStyle w:val="Heading3"/>
      </w:pPr>
      <w:r>
        <w:t>Example 2: Filter by verification status</w:t>
      </w:r>
    </w:p>
    <w:p>
      <w:r>
        <w:rPr>
          <w:b/>
          <w:color w:val="666666"/>
          <w:sz w:val="16"/>
        </w:rPr>
        <w:t>[bash]</w:t>
      </w:r>
    </w:p>
    <w:p>
      <w:pPr>
        <w:shd w:fill="F2F2F2" w:val="clear"/>
      </w:pPr>
      <w:r>
        <w:rPr>
          <w:rFonts w:ascii="Courier New" w:hAnsi="Courier New"/>
          <w:sz w:val="17"/>
        </w:rPr>
        <w:t>curl -i --location 'https://api.clerk.com/v1/organizations/org_123/domains?verified=false'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--location 'https://api.clerk.com/v1/organizations/org_123/domains?limit=20&amp;offset=20' \</w:t>
        <w:br/>
        <w:t xml:space="preserve"> --header 'Accept: application/json'</w:t>
      </w:r>
    </w:p>
    <w:p>
      <w:pPr>
        <w:pStyle w:val="Heading3"/>
      </w:pPr>
      <w:r>
        <w:t>Notes</w:t>
      </w:r>
    </w:p>
    <w:p>
      <w:pPr>
        <w:pStyle w:val="ListBullet"/>
      </w:pPr>
      <w:r>
        <w:t>offset must be an integer greater than or equal to zero.</w:t>
      </w:r>
    </w:p>
    <w:p>
      <w:pPr>
        <w:pStyle w:val="ListBullet"/>
      </w:pPr>
      <w:r>
        <w:t>Pagination is done using limit in conjunction with offset.</w:t>
      </w:r>
    </w:p>
    <w:p>
      <w:pPr>
        <w:pStyle w:val="Heading3"/>
      </w:pPr>
      <w:r>
        <w:t>Error Handling</w:t>
      </w:r>
    </w:p>
    <w:p>
      <w:pPr>
        <w:pStyle w:val="ListBullet"/>
      </w:pPr>
      <w:r>
        <w:t>401 Unauthorized: Authentication invalid.</w:t>
      </w:r>
    </w:p>
    <w:p>
      <w:pPr>
        <w:pStyle w:val="ListBullet"/>
      </w:pPr>
      <w:r>
        <w:t>422 Unprocessable Entity: Invalid request parameters (e.g., invalid query parameter values/types).</w:t>
      </w:r>
    </w:p>
    <w:p>
      <w:pPr>
        <w:pStyle w:val="Heading3"/>
      </w:pPr>
      <w:r>
        <w:t>Related organizationDomains actions</w:t>
      </w:r>
    </w:p>
    <w:p>
      <w:pPr>
        <w:pStyle w:val="ListBullet"/>
      </w:pPr>
      <w:r>
        <w:t>[POST] Create an Organization Domain — /organizations/{{organizationId}}/domains</w:t>
      </w:r>
    </w:p>
    <w:p>
      <w:pPr>
        <w:pStyle w:val="ListBullet"/>
      </w:pPr>
      <w:r>
        <w:t>[GET] List All Organization Domains — /organization_domains</w:t>
      </w:r>
    </w:p>
    <w:p>
      <w:pPr>
        <w:pStyle w:val="ListBullet"/>
      </w:pPr>
      <w:r>
        <w:t>[DELETE] Remove an Organization Domain — /organizations/{{organizationId}}/domains/{{domainId}}</w:t>
      </w:r>
    </w:p>
    <w:p>
      <w:pPr>
        <w:pStyle w:val="ListBullet"/>
      </w:pPr>
      <w:r>
        <w:t>[PATCH] Update an Organization Domain — /organizations/{{organizationId}}/domains/{{domainId}}</w:t>
      </w:r>
    </w:p>
    <w:p>
      <w:r>
        <w:br w:type="page"/>
      </w:r>
    </w:p>
    <w:p>
      <w:pPr>
        <w:pStyle w:val="Heading2"/>
      </w:pPr>
      <w:r>
        <w:t>76. [GET] List All Organization Domains</w:t>
      </w:r>
    </w:p>
    <w:p>
      <w:r>
        <w:rPr>
          <w:b/>
        </w:rPr>
        <w:t xml:space="preserve">Endpoint: </w:t>
      </w:r>
      <w:r>
        <w:rPr>
          <w:rFonts w:ascii="Courier New" w:hAnsi="Courier New"/>
          <w:sz w:val="18"/>
        </w:rPr>
        <w:t>/organization_domains</w:t>
      </w:r>
    </w:p>
    <w:p>
      <w:pPr>
        <w:pStyle w:val="Heading3"/>
      </w:pPr>
      <w:r>
        <w:t>Prerequisites</w:t>
      </w:r>
    </w:p>
    <w:p>
      <w:pPr>
        <w:pStyle w:val="ListBullet"/>
      </w:pPr>
      <w:r>
        <w:t>Access to a Clerk instance that has organization domains configured</w:t>
      </w:r>
    </w:p>
    <w:p>
      <w:pPr>
        <w:pStyle w:val="Heading3"/>
      </w:pPr>
      <w:r>
        <w:t>Method</w:t>
      </w:r>
    </w:p>
    <w:p>
      <w:r>
        <w:t>GET</w:t>
      </w:r>
    </w:p>
    <w:p>
      <w:pPr>
        <w:pStyle w:val="Heading3"/>
      </w:pPr>
      <w:r>
        <w:t>URL</w:t>
      </w:r>
    </w:p>
    <w:p>
      <w:r>
        <w:t>https://api.clerk.com/v1/organization_domains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organization domains within the current instance. You can list all domains across all organizations or filter domains by organization, verification status, enrollment mode, domain names, or a search query. The response includes pagination info and per-domain details such as verification status, enrollment mode, and associated counts.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ID of the organization to filter domains by.</w:t>
            </w:r>
          </w:p>
        </w:tc>
      </w:tr>
      <w:tr>
        <w:tc>
          <w:tcPr>
            <w:tcW w:type="dxa" w:w="2880"/>
          </w:tcPr>
          <w:p>
            <w:r>
              <w:t>verified</w:t>
            </w:r>
          </w:p>
        </w:tc>
        <w:tc>
          <w:tcPr>
            <w:tcW w:type="dxa" w:w="2880"/>
          </w:tcPr>
          <w:p>
            <w:r>
              <w:t>enum["true","false"]</w:t>
            </w:r>
          </w:p>
        </w:tc>
        <w:tc>
          <w:tcPr>
            <w:tcW w:type="dxa" w:w="2880"/>
          </w:tcPr>
          <w:p>
            <w:r>
              <w:t>Filter by verification status.</w:t>
            </w:r>
          </w:p>
        </w:tc>
      </w:tr>
      <w:tr>
        <w:tc>
          <w:tcPr>
            <w:tcW w:type="dxa" w:w="2880"/>
          </w:tcPr>
          <w:p>
            <w:r>
              <w:t>enrollment_mode</w:t>
            </w:r>
          </w:p>
        </w:tc>
        <w:tc>
          <w:tcPr>
            <w:tcW w:type="dxa" w:w="2880"/>
          </w:tcPr>
          <w:p>
            <w:r>
              <w:t>enum["manual_invitation","automatic_invitation","automatic_suggestion"][]</w:t>
            </w:r>
          </w:p>
        </w:tc>
        <w:tc>
          <w:tcPr>
            <w:tcW w:type="dxa" w:w="2880"/>
          </w:tcPr>
          <w:p>
            <w:r>
              <w:t>Filter by enrollment mode. Accepts multiple values.</w:t>
            </w:r>
          </w:p>
        </w:tc>
      </w:tr>
      <w:tr>
        <w:tc>
          <w:tcPr>
            <w:tcW w:type="dxa" w:w="2880"/>
          </w:tcPr>
          <w:p>
            <w:r>
              <w:t>query</w:t>
            </w:r>
          </w:p>
        </w:tc>
        <w:tc>
          <w:tcPr>
            <w:tcW w:type="dxa" w:w="2880"/>
          </w:tcPr>
          <w:p>
            <w:r>
              <w:t>string</w:t>
            </w:r>
          </w:p>
        </w:tc>
        <w:tc>
          <w:tcPr>
            <w:tcW w:type="dxa" w:w="2880"/>
          </w:tcPr>
          <w:p>
            <w:r>
              <w:t>Search domains by name or organization ID. If it starts with "org_", searches by exact organization ID match; otherwise performs a case-insensitive partial match on the domain name. Empty string or whitespace-only is not allowed and will result in a validation error.</w:t>
            </w:r>
          </w:p>
        </w:tc>
      </w:tr>
      <w:tr>
        <w:tc>
          <w:tcPr>
            <w:tcW w:type="dxa" w:w="2880"/>
          </w:tcPr>
          <w:p>
            <w:r>
              <w:t>domains</w:t>
            </w:r>
          </w:p>
        </w:tc>
        <w:tc>
          <w:tcPr>
            <w:tcW w:type="dxa" w:w="2880"/>
          </w:tcPr>
          <w:p>
            <w:r>
              <w:t>string[]</w:t>
            </w:r>
          </w:p>
        </w:tc>
        <w:tc>
          <w:tcPr>
            <w:tcW w:type="dxa" w:w="2880"/>
          </w:tcPr>
          <w:p>
            <w:r>
              <w:t>Filter by exact domain names. Accepts multiple values (e.g. domains=example.com&amp;domains=test.org).</w:t>
            </w:r>
          </w:p>
        </w:tc>
      </w:tr>
      <w:tr>
        <w:tc>
          <w:tcPr>
            <w:tcW w:type="dxa" w:w="2880"/>
          </w:tcPr>
          <w:p>
            <w:r>
              <w:t>order_by</w:t>
            </w:r>
          </w:p>
        </w:tc>
        <w:tc>
          <w:tcPr>
            <w:tcW w:type="dxa" w:w="2880"/>
          </w:tcPr>
          <w:p>
            <w:r>
              <w:t>string</w:t>
            </w:r>
          </w:p>
        </w:tc>
        <w:tc>
          <w:tcPr>
            <w:tcW w:type="dxa" w:w="2880"/>
          </w:tcPr>
          <w:p>
            <w:r>
              <w:t>Order returned domains by name or created_at. Prefix with +/- for direction (e.g. -created_at). If no prefix is provided, + is implied. Defaults to -created_at.</w:t>
            </w:r>
          </w:p>
        </w:tc>
      </w:tr>
      <w:tr>
        <w:tc>
          <w:tcPr>
            <w:tcW w:type="dxa" w:w="2880"/>
          </w:tcPr>
          <w:p>
            <w:r>
              <w:t>offset</w:t>
            </w:r>
          </w:p>
        </w:tc>
        <w:tc>
          <w:tcPr>
            <w:tcW w:type="dxa" w:w="2880"/>
          </w:tcPr>
          <w:p>
            <w:r>
              <w:t>integer</w:t>
            </w:r>
          </w:p>
        </w:tc>
        <w:tc>
          <w:tcPr>
            <w:tcW w:type="dxa" w:w="2880"/>
          </w:tcPr>
          <w:p>
            <w:r>
              <w:t>Skip the first offset results when paginating. Must be an integer &gt;= 0. Use with limit.</w:t>
            </w:r>
          </w:p>
        </w:tc>
      </w:tr>
      <w:tr>
        <w:tc>
          <w:tcPr>
            <w:tcW w:type="dxa" w:w="2880"/>
          </w:tcPr>
          <w:p>
            <w:r>
              <w:t>limit</w:t>
            </w:r>
          </w:p>
        </w:tc>
        <w:tc>
          <w:tcPr>
            <w:tcW w:type="dxa" w:w="2880"/>
          </w:tcPr>
          <w:p>
            <w:r>
              <w:t>integer</w:t>
            </w:r>
          </w:p>
        </w:tc>
        <w:tc>
          <w:tcPr>
            <w:tcW w:type="dxa" w:w="2880"/>
          </w:tcPr>
          <w:p>
            <w:r>
              <w:t>Limit the number of results returned. Use with offset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"organization_domain",</w:t>
        <w:br/>
        <w:t xml:space="preserve"> "id": "orgdm_2bVYQZ1aBCdEFGhijKLMn0pQrsT",</w:t>
        <w:br/>
        <w:t xml:space="preserve"> "organization_id": "org_2aBcDeFgHiJkLmNoPqRsTuVwXyZ",</w:t>
        <w:br/>
        <w:t xml:space="preserve"> "name": "example.com",</w:t>
        <w:br/>
        <w:t xml:space="preserve"> "enrollment_mode": "automatic_invitation",</w:t>
        <w:br/>
        <w:t xml:space="preserve"> "affiliation_email_address": "admin@example.com",</w:t>
        <w:br/>
        <w:t xml:space="preserve"> "verification": {</w:t>
        <w:br/>
        <w:t xml:space="preserve"> "status": "verified",</w:t>
        <w:br/>
        <w:t xml:space="preserve"> "strategy": "dns_txt",</w:t>
        <w:br/>
        <w:t xml:space="preserve"> "attempts": 1,</w:t>
        <w:br/>
        <w:t xml:space="preserve"> "expire_at": 1735689600</w:t>
        <w:br/>
        <w:t xml:space="preserve"> },</w:t>
        <w:br/>
        <w:t xml:space="preserve"> "total_pending_invitations": 3,</w:t>
        <w:br/>
        <w:t xml:space="preserve"> "total_pending_suggestions": 1,</w:t>
        <w:br/>
        <w:t xml:space="preserve"> "public_organization_data": {</w:t>
        <w:br/>
        <w:t xml:space="preserve"> "id": "org_2aBcDeFgHiJkLmNoPqRsTuVwXyZ",</w:t>
        <w:br/>
        <w:t xml:space="preserve"> "name": "Example Org",</w:t>
        <w:br/>
        <w:t xml:space="preserve"> "slug": "example-org",</w:t>
        <w:br/>
        <w:t xml:space="preserve"> "image_url": "https://img.clerk.com/example.png",</w:t>
        <w:br/>
        <w:t xml:space="preserve"> "has_image": true</w:t>
        <w:br/>
        <w:t xml:space="preserve"> },</w:t>
        <w:br/>
        <w:t xml:space="preserve"> "created_at": 1711920000,</w:t>
        <w:br/>
        <w:t xml:space="preserve"> "updated_at": 1714522000</w:t>
        <w:br/>
        <w:t xml:space="preserve"> }</w:t>
        <w:br/>
        <w:t xml:space="preserve"> ],</w:t>
        <w:br/>
        <w:t xml:space="preserve"> "total_count":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"clerk_trace_01HXYZABCDEF1234567890"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"clerk_trace_01HXYZABCDEF1234567890"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"clerk_trace_01HXYZABCDEF1234567890"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organization domain objects.</w:t>
            </w:r>
          </w:p>
        </w:tc>
      </w:tr>
      <w:tr>
        <w:tc>
          <w:tcPr>
            <w:tcW w:type="dxa" w:w="2880"/>
          </w:tcPr>
          <w:p>
            <w:r>
              <w:t>data[].object</w:t>
            </w:r>
          </w:p>
        </w:tc>
        <w:tc>
          <w:tcPr>
            <w:tcW w:type="dxa" w:w="2880"/>
          </w:tcPr>
          <w:p>
            <w:r>
              <w:t>string</w:t>
            </w:r>
          </w:p>
        </w:tc>
        <w:tc>
          <w:tcPr>
            <w:tcW w:type="dxa" w:w="2880"/>
          </w:tcPr>
          <w:p>
            <w:r>
              <w:t>Object type. Always organization_domain.</w:t>
            </w:r>
          </w:p>
        </w:tc>
      </w:tr>
      <w:tr>
        <w:tc>
          <w:tcPr>
            <w:tcW w:type="dxa" w:w="2880"/>
          </w:tcPr>
          <w:p>
            <w:r>
              <w:t>data[].id</w:t>
            </w:r>
          </w:p>
        </w:tc>
        <w:tc>
          <w:tcPr>
            <w:tcW w:type="dxa" w:w="2880"/>
          </w:tcPr>
          <w:p>
            <w:r>
              <w:t>string</w:t>
            </w:r>
          </w:p>
        </w:tc>
        <w:tc>
          <w:tcPr>
            <w:tcW w:type="dxa" w:w="2880"/>
          </w:tcPr>
          <w:p>
            <w:r>
              <w:t>Unique identifier for the organization domain.</w:t>
            </w:r>
          </w:p>
        </w:tc>
      </w:tr>
      <w:tr>
        <w:tc>
          <w:tcPr>
            <w:tcW w:type="dxa" w:w="2880"/>
          </w:tcPr>
          <w:p>
            <w:r>
              <w:t>data[].organization_id</w:t>
            </w:r>
          </w:p>
        </w:tc>
        <w:tc>
          <w:tcPr>
            <w:tcW w:type="dxa" w:w="2880"/>
          </w:tcPr>
          <w:p>
            <w:r>
              <w:t>string</w:t>
            </w:r>
          </w:p>
        </w:tc>
        <w:tc>
          <w:tcPr>
            <w:tcW w:type="dxa" w:w="2880"/>
          </w:tcPr>
          <w:p>
            <w:r>
              <w:t>Unique identifier for the organization.</w:t>
            </w:r>
          </w:p>
        </w:tc>
      </w:tr>
      <w:tr>
        <w:tc>
          <w:tcPr>
            <w:tcW w:type="dxa" w:w="2880"/>
          </w:tcPr>
          <w:p>
            <w:r>
              <w:t>data[].name</w:t>
            </w:r>
          </w:p>
        </w:tc>
        <w:tc>
          <w:tcPr>
            <w:tcW w:type="dxa" w:w="2880"/>
          </w:tcPr>
          <w:p>
            <w:r>
              <w:t>string</w:t>
            </w:r>
          </w:p>
        </w:tc>
        <w:tc>
          <w:tcPr>
            <w:tcW w:type="dxa" w:w="2880"/>
          </w:tcPr>
          <w:p>
            <w:r>
              <w:t>Name of the organization domain.</w:t>
            </w:r>
          </w:p>
        </w:tc>
      </w:tr>
      <w:tr>
        <w:tc>
          <w:tcPr>
            <w:tcW w:type="dxa" w:w="2880"/>
          </w:tcPr>
          <w:p>
            <w:r>
              <w:t>data[].enrollment_mode</w:t>
            </w:r>
          </w:p>
        </w:tc>
        <w:tc>
          <w:tcPr>
            <w:tcW w:type="dxa" w:w="2880"/>
          </w:tcPr>
          <w:p>
            <w:r>
              <w:t>string</w:t>
            </w:r>
          </w:p>
        </w:tc>
        <w:tc>
          <w:tcPr>
            <w:tcW w:type="dxa" w:w="2880"/>
          </w:tcPr>
          <w:p>
            <w:r>
              <w:t>Mode of enrollment for the domain. One of: manual_invitation, automatic_invitation, automatic_suggestion.</w:t>
            </w:r>
          </w:p>
        </w:tc>
      </w:tr>
      <w:tr>
        <w:tc>
          <w:tcPr>
            <w:tcW w:type="dxa" w:w="2880"/>
          </w:tcPr>
          <w:p>
            <w:r>
              <w:t>data[].affiliation_email_address</w:t>
            </w:r>
          </w:p>
        </w:tc>
        <w:tc>
          <w:tcPr>
            <w:tcW w:type="dxa" w:w="2880"/>
          </w:tcPr>
          <w:p>
            <w:r>
              <w:t>string</w:t>
            </w:r>
          </w:p>
        </w:tc>
        <w:tc>
          <w:tcPr>
            <w:tcW w:type="dxa" w:w="2880"/>
          </w:tcPr>
          <w:p>
            <w:r>
              <w:t>Affiliation email address for the domain, if available.</w:t>
            </w:r>
          </w:p>
        </w:tc>
      </w:tr>
      <w:tr>
        <w:tc>
          <w:tcPr>
            <w:tcW w:type="dxa" w:w="2880"/>
          </w:tcPr>
          <w:p>
            <w:r>
              <w:t>data[].verification</w:t>
            </w:r>
          </w:p>
        </w:tc>
        <w:tc>
          <w:tcPr>
            <w:tcW w:type="dxa" w:w="2880"/>
          </w:tcPr>
          <w:p>
            <w:r>
              <w:t>object</w:t>
            </w:r>
          </w:p>
        </w:tc>
        <w:tc>
          <w:tcPr>
            <w:tcW w:type="dxa" w:w="2880"/>
          </w:tcPr>
          <w:p>
            <w:r>
              <w:t>Verification details for the domain.</w:t>
            </w:r>
          </w:p>
        </w:tc>
      </w:tr>
      <w:tr>
        <w:tc>
          <w:tcPr>
            <w:tcW w:type="dxa" w:w="2880"/>
          </w:tcPr>
          <w:p>
            <w:r>
              <w:t>data[].verification.status</w:t>
            </w:r>
          </w:p>
        </w:tc>
        <w:tc>
          <w:tcPr>
            <w:tcW w:type="dxa" w:w="2880"/>
          </w:tcPr>
          <w:p>
            <w:r>
              <w:t>string</w:t>
            </w:r>
          </w:p>
        </w:tc>
        <w:tc>
          <w:tcPr>
            <w:tcW w:type="dxa" w:w="2880"/>
          </w:tcPr>
          <w:p>
            <w:r>
              <w:t>Verification status. One of: unverified, verified.</w:t>
            </w:r>
          </w:p>
        </w:tc>
      </w:tr>
      <w:tr>
        <w:tc>
          <w:tcPr>
            <w:tcW w:type="dxa" w:w="2880"/>
          </w:tcPr>
          <w:p>
            <w:r>
              <w:t>data[].verification.strategy</w:t>
            </w:r>
          </w:p>
        </w:tc>
        <w:tc>
          <w:tcPr>
            <w:tcW w:type="dxa" w:w="2880"/>
          </w:tcPr>
          <w:p>
            <w:r>
              <w:t>string</w:t>
            </w:r>
          </w:p>
        </w:tc>
        <w:tc>
          <w:tcPr>
            <w:tcW w:type="dxa" w:w="2880"/>
          </w:tcPr>
          <w:p>
            <w:r>
              <w:t>Name of the strategy used to verify the domain.</w:t>
            </w:r>
          </w:p>
        </w:tc>
      </w:tr>
      <w:tr>
        <w:tc>
          <w:tcPr>
            <w:tcW w:type="dxa" w:w="2880"/>
          </w:tcPr>
          <w:p>
            <w:r>
              <w:t>data[].verification.attempts</w:t>
            </w:r>
          </w:p>
        </w:tc>
        <w:tc>
          <w:tcPr>
            <w:tcW w:type="dxa" w:w="2880"/>
          </w:tcPr>
          <w:p>
            <w:r>
              <w:t>integer</w:t>
            </w:r>
          </w:p>
        </w:tc>
        <w:tc>
          <w:tcPr>
            <w:tcW w:type="dxa" w:w="2880"/>
          </w:tcPr>
          <w:p>
            <w:r>
              <w:t>How many attempts have been made to verify the domain.</w:t>
            </w:r>
          </w:p>
        </w:tc>
      </w:tr>
      <w:tr>
        <w:tc>
          <w:tcPr>
            <w:tcW w:type="dxa" w:w="2880"/>
          </w:tcPr>
          <w:p>
            <w:r>
              <w:t>data[].verification.expire_at</w:t>
            </w:r>
          </w:p>
        </w:tc>
        <w:tc>
          <w:tcPr>
            <w:tcW w:type="dxa" w:w="2880"/>
          </w:tcPr>
          <w:p>
            <w:r>
              <w:t>integer</w:t>
            </w:r>
          </w:p>
        </w:tc>
        <w:tc>
          <w:tcPr>
            <w:tcW w:type="dxa" w:w="2880"/>
          </w:tcPr>
          <w:p>
            <w:r>
              <w:t>Unix timestamp of when the verification will expire.</w:t>
            </w:r>
          </w:p>
        </w:tc>
      </w:tr>
      <w:tr>
        <w:tc>
          <w:tcPr>
            <w:tcW w:type="dxa" w:w="2880"/>
          </w:tcPr>
          <w:p>
            <w:r>
              <w:t>data[].total_pending_invitations</w:t>
            </w:r>
          </w:p>
        </w:tc>
        <w:tc>
          <w:tcPr>
            <w:tcW w:type="dxa" w:w="2880"/>
          </w:tcPr>
          <w:p>
            <w:r>
              <w:t>integer</w:t>
            </w:r>
          </w:p>
        </w:tc>
        <w:tc>
          <w:tcPr>
            <w:tcW w:type="dxa" w:w="2880"/>
          </w:tcPr>
          <w:p>
            <w:r>
              <w:t>Total number of pending invitations associated with this domain.</w:t>
            </w:r>
          </w:p>
        </w:tc>
      </w:tr>
      <w:tr>
        <w:tc>
          <w:tcPr>
            <w:tcW w:type="dxa" w:w="2880"/>
          </w:tcPr>
          <w:p>
            <w:r>
              <w:t>data[].total_pending_suggestions</w:t>
            </w:r>
          </w:p>
        </w:tc>
        <w:tc>
          <w:tcPr>
            <w:tcW w:type="dxa" w:w="2880"/>
          </w:tcPr>
          <w:p>
            <w:r>
              <w:t>integer</w:t>
            </w:r>
          </w:p>
        </w:tc>
        <w:tc>
          <w:tcPr>
            <w:tcW w:type="dxa" w:w="2880"/>
          </w:tcPr>
          <w:p>
            <w:r>
              <w:t>Total number of pending suggestions associated with this domain.</w:t>
            </w:r>
          </w:p>
        </w:tc>
      </w:tr>
      <w:tr>
        <w:tc>
          <w:tcPr>
            <w:tcW w:type="dxa" w:w="2880"/>
          </w:tcPr>
          <w:p>
            <w:r>
              <w:t>data[].public_organization_data</w:t>
            </w:r>
          </w:p>
        </w:tc>
        <w:tc>
          <w:tcPr>
            <w:tcW w:type="dxa" w:w="2880"/>
          </w:tcPr>
          <w:p>
            <w:r>
              <w:t>object</w:t>
            </w:r>
          </w:p>
        </w:tc>
        <w:tc>
          <w:tcPr>
            <w:tcW w:type="dxa" w:w="2880"/>
          </w:tcPr>
          <w:p>
            <w:r>
              <w:t>Public organization data associated with this domain.</w:t>
            </w:r>
          </w:p>
        </w:tc>
      </w:tr>
      <w:tr>
        <w:tc>
          <w:tcPr>
            <w:tcW w:type="dxa" w:w="2880"/>
          </w:tcPr>
          <w:p>
            <w:r>
              <w:t>data[].public_organization_data.id</w:t>
            </w:r>
          </w:p>
        </w:tc>
        <w:tc>
          <w:tcPr>
            <w:tcW w:type="dxa" w:w="2880"/>
          </w:tcPr>
          <w:p>
            <w:r>
              <w:t>string</w:t>
            </w:r>
          </w:p>
        </w:tc>
        <w:tc>
          <w:tcPr>
            <w:tcW w:type="dxa" w:w="2880"/>
          </w:tcPr>
          <w:p>
            <w:r>
              <w:t>Organization ID.</w:t>
            </w:r>
          </w:p>
        </w:tc>
      </w:tr>
      <w:tr>
        <w:tc>
          <w:tcPr>
            <w:tcW w:type="dxa" w:w="2880"/>
          </w:tcPr>
          <w:p>
            <w:r>
              <w:t>data[].public_organization_data.name</w:t>
            </w:r>
          </w:p>
        </w:tc>
        <w:tc>
          <w:tcPr>
            <w:tcW w:type="dxa" w:w="2880"/>
          </w:tcPr>
          <w:p>
            <w:r>
              <w:t>string</w:t>
            </w:r>
          </w:p>
        </w:tc>
        <w:tc>
          <w:tcPr>
            <w:tcW w:type="dxa" w:w="2880"/>
          </w:tcPr>
          <w:p>
            <w:r>
              <w:t>Organization name.</w:t>
            </w:r>
          </w:p>
        </w:tc>
      </w:tr>
      <w:tr>
        <w:tc>
          <w:tcPr>
            <w:tcW w:type="dxa" w:w="2880"/>
          </w:tcPr>
          <w:p>
            <w:r>
              <w:t>data[].public_organization_data.slug</w:t>
            </w:r>
          </w:p>
        </w:tc>
        <w:tc>
          <w:tcPr>
            <w:tcW w:type="dxa" w:w="2880"/>
          </w:tcPr>
          <w:p>
            <w:r>
              <w:t>string</w:t>
            </w:r>
          </w:p>
        </w:tc>
        <w:tc>
          <w:tcPr>
            <w:tcW w:type="dxa" w:w="2880"/>
          </w:tcPr>
          <w:p>
            <w:r>
              <w:t>Organization slug.</w:t>
            </w:r>
          </w:p>
        </w:tc>
      </w:tr>
      <w:tr>
        <w:tc>
          <w:tcPr>
            <w:tcW w:type="dxa" w:w="2880"/>
          </w:tcPr>
          <w:p>
            <w:r>
              <w:t>data[].public_organization_data.image_url</w:t>
            </w:r>
          </w:p>
        </w:tc>
        <w:tc>
          <w:tcPr>
            <w:tcW w:type="dxa" w:w="2880"/>
          </w:tcPr>
          <w:p>
            <w:r>
              <w:t>string</w:t>
            </w:r>
          </w:p>
        </w:tc>
        <w:tc>
          <w:tcPr>
            <w:tcW w:type="dxa" w:w="2880"/>
          </w:tcPr>
          <w:p>
            <w:r>
              <w:t>Organization image URL (if available).</w:t>
            </w:r>
          </w:p>
        </w:tc>
      </w:tr>
      <w:tr>
        <w:tc>
          <w:tcPr>
            <w:tcW w:type="dxa" w:w="2880"/>
          </w:tcPr>
          <w:p>
            <w:r>
              <w:t>data[].public_organization_data.has_image</w:t>
            </w:r>
          </w:p>
        </w:tc>
        <w:tc>
          <w:tcPr>
            <w:tcW w:type="dxa" w:w="2880"/>
          </w:tcPr>
          <w:p>
            <w:r>
              <w:t>boolean</w:t>
            </w:r>
          </w:p>
        </w:tc>
        <w:tc>
          <w:tcPr>
            <w:tcW w:type="dxa" w:w="2880"/>
          </w:tcPr>
          <w:p>
            <w:r>
              <w:t>Whether the organization has an image.</w:t>
            </w:r>
          </w:p>
        </w:tc>
      </w:tr>
      <w:tr>
        <w:tc>
          <w:tcPr>
            <w:tcW w:type="dxa" w:w="2880"/>
          </w:tcPr>
          <w:p>
            <w:r>
              <w:t>data[].created_at</w:t>
            </w:r>
          </w:p>
        </w:tc>
        <w:tc>
          <w:tcPr>
            <w:tcW w:type="dxa" w:w="2880"/>
          </w:tcPr>
          <w:p>
            <w:r>
              <w:t>integer</w:t>
            </w:r>
          </w:p>
        </w:tc>
        <w:tc>
          <w:tcPr>
            <w:tcW w:type="dxa" w:w="2880"/>
          </w:tcPr>
          <w:p>
            <w:r>
              <w:t>Unix timestamp when the domain was created.</w:t>
            </w:r>
          </w:p>
        </w:tc>
      </w:tr>
      <w:tr>
        <w:tc>
          <w:tcPr>
            <w:tcW w:type="dxa" w:w="2880"/>
          </w:tcPr>
          <w:p>
            <w:r>
              <w:t>data[].updated_at</w:t>
            </w:r>
          </w:p>
        </w:tc>
        <w:tc>
          <w:tcPr>
            <w:tcW w:type="dxa" w:w="2880"/>
          </w:tcPr>
          <w:p>
            <w:r>
              <w:t>integer</w:t>
            </w:r>
          </w:p>
        </w:tc>
        <w:tc>
          <w:tcPr>
            <w:tcW w:type="dxa" w:w="2880"/>
          </w:tcPr>
          <w:p>
            <w:r>
              <w:t>Unix timestamp of the last update to the domain.</w:t>
            </w:r>
          </w:p>
        </w:tc>
      </w:tr>
      <w:tr>
        <w:tc>
          <w:tcPr>
            <w:tcW w:type="dxa" w:w="2880"/>
          </w:tcPr>
          <w:p>
            <w:r>
              <w:t>total_count</w:t>
            </w:r>
          </w:p>
        </w:tc>
        <w:tc>
          <w:tcPr>
            <w:tcW w:type="dxa" w:w="2880"/>
          </w:tcPr>
          <w:p>
            <w:r>
              <w:t>integer</w:t>
            </w:r>
          </w:p>
        </w:tc>
        <w:tc>
          <w:tcPr>
            <w:tcW w:type="dxa" w:w="2880"/>
          </w:tcPr>
          <w:p>
            <w:r>
              <w:t>Total number of organization domains.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Filter by a specific organization.</w:t>
            </w:r>
          </w:p>
        </w:tc>
      </w:tr>
      <w:tr>
        <w:tc>
          <w:tcPr>
            <w:tcW w:type="dxa" w:w="2880"/>
          </w:tcPr>
          <w:p>
            <w:r>
              <w:t>verified</w:t>
            </w:r>
          </w:p>
        </w:tc>
        <w:tc>
          <w:tcPr>
            <w:tcW w:type="dxa" w:w="2880"/>
          </w:tcPr>
          <w:p>
            <w:r>
              <w:t>enum["true","false"]</w:t>
            </w:r>
          </w:p>
        </w:tc>
        <w:tc>
          <w:tcPr>
            <w:tcW w:type="dxa" w:w="2880"/>
          </w:tcPr>
          <w:p>
            <w:r>
              <w:t>Filter by verification status.</w:t>
            </w:r>
          </w:p>
        </w:tc>
      </w:tr>
      <w:tr>
        <w:tc>
          <w:tcPr>
            <w:tcW w:type="dxa" w:w="2880"/>
          </w:tcPr>
          <w:p>
            <w:r>
              <w:t>enrollment_mode</w:t>
            </w:r>
          </w:p>
        </w:tc>
        <w:tc>
          <w:tcPr>
            <w:tcW w:type="dxa" w:w="2880"/>
          </w:tcPr>
          <w:p>
            <w:r>
              <w:t>enum[]</w:t>
            </w:r>
          </w:p>
        </w:tc>
        <w:tc>
          <w:tcPr>
            <w:tcW w:type="dxa" w:w="2880"/>
          </w:tcPr>
          <w:p>
            <w:r>
              <w:t>Filter by enrollment mode.</w:t>
            </w:r>
          </w:p>
        </w:tc>
      </w:tr>
      <w:tr>
        <w:tc>
          <w:tcPr>
            <w:tcW w:type="dxa" w:w="2880"/>
          </w:tcPr>
          <w:p>
            <w:r>
              <w:t>query</w:t>
            </w:r>
          </w:p>
        </w:tc>
        <w:tc>
          <w:tcPr>
            <w:tcW w:type="dxa" w:w="2880"/>
          </w:tcPr>
          <w:p>
            <w:r>
              <w:t>string</w:t>
            </w:r>
          </w:p>
        </w:tc>
        <w:tc>
          <w:tcPr>
            <w:tcW w:type="dxa" w:w="2880"/>
          </w:tcPr>
          <w:p>
            <w:r>
              <w:t>Search by domain name or organization ID (special behavior when starting with org_).</w:t>
            </w:r>
          </w:p>
        </w:tc>
      </w:tr>
      <w:tr>
        <w:tc>
          <w:tcPr>
            <w:tcW w:type="dxa" w:w="2880"/>
          </w:tcPr>
          <w:p>
            <w:r>
              <w:t>domains</w:t>
            </w:r>
          </w:p>
        </w:tc>
        <w:tc>
          <w:tcPr>
            <w:tcW w:type="dxa" w:w="2880"/>
          </w:tcPr>
          <w:p>
            <w:r>
              <w:t>string[]</w:t>
            </w:r>
          </w:p>
        </w:tc>
        <w:tc>
          <w:tcPr>
            <w:tcW w:type="dxa" w:w="2880"/>
          </w:tcPr>
          <w:p>
            <w:r>
              <w:t>Filter by exact domain names.</w:t>
            </w:r>
          </w:p>
        </w:tc>
      </w:tr>
    </w:tbl>
    <w:p/>
    <w:p>
      <w:pPr>
        <w:pStyle w:val="Heading3"/>
      </w:pPr>
      <w:r>
        <w:t>Available Sorting Options</w:t>
      </w:r>
    </w:p>
    <w:p>
      <w:pPr>
        <w:pStyle w:val="ListBullet"/>
      </w:pPr>
      <w:r>
        <w:t>name (ascending/descending via +name / -name)</w:t>
      </w:r>
    </w:p>
    <w:p>
      <w:pPr>
        <w:pStyle w:val="ListBullet"/>
      </w:pPr>
      <w:r>
        <w:t>created_at (ascending/descending via +created_at / -created_at; default is -created_at)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'https://api.clerk.com/v1/organization_domains?limit=10&amp;offset=0&amp;order_by=-created_at' \</w:t>
        <w:br/>
        <w:t xml:space="preserve"> --header 'Accept: application/json'</w:t>
      </w:r>
    </w:p>
    <w:p>
      <w:pPr>
        <w:pStyle w:val="Heading3"/>
      </w:pPr>
      <w:r>
        <w:t>Example Usage</w:t>
      </w:r>
    </w:p>
    <w:p>
      <w:pPr>
        <w:pStyle w:val="Heading3"/>
      </w:pPr>
      <w:r>
        <w:t>Example 1: List domains for a specific organization</w:t>
      </w:r>
    </w:p>
    <w:p>
      <w:r>
        <w:rPr>
          <w:b/>
          <w:color w:val="666666"/>
          <w:sz w:val="16"/>
        </w:rPr>
        <w:t>[bash]</w:t>
      </w:r>
    </w:p>
    <w:p>
      <w:pPr>
        <w:shd w:fill="F2F2F2" w:val="clear"/>
      </w:pPr>
      <w:r>
        <w:rPr>
          <w:rFonts w:ascii="Courier New" w:hAnsi="Courier New"/>
          <w:sz w:val="17"/>
        </w:rPr>
        <w:t>curl -sS 'https://api.clerk.com/v1/organization_domains?organization_id=org_2aBcDeFgHiJkLmNoPqRsTuVwXyZ' \</w:t>
        <w:br/>
        <w:t xml:space="preserve"> -H 'Accept: application/json'</w:t>
      </w:r>
    </w:p>
    <w:p>
      <w:pPr>
        <w:pStyle w:val="Heading3"/>
      </w:pPr>
      <w:r>
        <w:t>Example 2: List only verified domains with automatic invitation</w:t>
      </w:r>
    </w:p>
    <w:p>
      <w:r>
        <w:rPr>
          <w:b/>
          <w:color w:val="666666"/>
          <w:sz w:val="16"/>
        </w:rPr>
        <w:t>[bash]</w:t>
      </w:r>
    </w:p>
    <w:p>
      <w:pPr>
        <w:shd w:fill="F2F2F2" w:val="clear"/>
      </w:pPr>
      <w:r>
        <w:rPr>
          <w:rFonts w:ascii="Courier New" w:hAnsi="Courier New"/>
          <w:sz w:val="17"/>
        </w:rPr>
        <w:t>curl -sS 'https://api.clerk.com/v1/organization_domains?verified=true&amp;enrollment_mode=automatic_invitation' \</w:t>
        <w:br/>
        <w:t xml:space="preserve"> -H 'Accept: application/json'</w:t>
      </w:r>
    </w:p>
    <w:p>
      <w:pPr>
        <w:pStyle w:val="Heading3"/>
      </w:pPr>
      <w:r>
        <w:t>Example 3: Filter by exact domain names</w:t>
      </w:r>
    </w:p>
    <w:p>
      <w:r>
        <w:rPr>
          <w:b/>
          <w:color w:val="666666"/>
          <w:sz w:val="16"/>
        </w:rPr>
        <w:t>[bash]</w:t>
      </w:r>
    </w:p>
    <w:p>
      <w:pPr>
        <w:shd w:fill="F2F2F2" w:val="clear"/>
      </w:pPr>
      <w:r>
        <w:rPr>
          <w:rFonts w:ascii="Courier New" w:hAnsi="Courier New"/>
          <w:sz w:val="17"/>
        </w:rPr>
        <w:t>curl -sS 'https://api.clerk.com/v1/organization_domains?domains=example.com&amp;domains=test.org' \</w:t>
        <w:br/>
        <w:t xml:space="preserve"> -H 'Accept: application/json'</w:t>
      </w:r>
    </w:p>
    <w:p>
      <w:pPr>
        <w:pStyle w:val="Heading3"/>
      </w:pPr>
      <w:r>
        <w:t>Notes</w:t>
      </w:r>
    </w:p>
    <w:p>
      <w:pPr>
        <w:pStyle w:val="ListBullet"/>
      </w:pPr>
      <w:r>
        <w:t>The query parameter must not be empty or whitespace-only; otherwise the API returns a validation error.</w:t>
      </w:r>
    </w:p>
    <w:p>
      <w:pPr>
        <w:pStyle w:val="ListBullet"/>
      </w:pPr>
      <w:r>
        <w:t>Use offset and limit together for pagination.</w:t>
      </w:r>
    </w:p>
    <w:p>
      <w:pPr>
        <w:pStyle w:val="ListBullet"/>
      </w:pPr>
      <w:r>
        <w:t>To sort descending, prefix the sort field with - (e.g. -created_at).</w:t>
      </w:r>
    </w:p>
    <w:p>
      <w:pPr>
        <w:pStyle w:val="Heading3"/>
      </w:pPr>
      <w:r>
        <w:t>Error Handling</w:t>
      </w:r>
    </w:p>
    <w:p>
      <w:pPr>
        <w:pStyle w:val="ListBullet"/>
      </w:pPr>
      <w:r>
        <w:t>401 Unauthorized: Authentication invalid.</w:t>
      </w:r>
    </w:p>
    <w:p>
      <w:pPr>
        <w:pStyle w:val="ListBullet"/>
      </w:pPr>
      <w:r>
        <w:t>403 Forbidden: Authorization invalid.</w:t>
      </w:r>
    </w:p>
    <w:p>
      <w:pPr>
        <w:pStyle w:val="ListBullet"/>
      </w:pPr>
      <w:r>
        <w:t>422 Unprocessable Entity: Invalid request parameters (e.g., invalid query, invalid enum values, invalid pagination values).</w:t>
      </w:r>
    </w:p>
    <w:p>
      <w:pPr>
        <w:pStyle w:val="Heading3"/>
      </w:pPr>
      <w:r>
        <w:t>Related organizationDomains actions</w:t>
      </w:r>
    </w:p>
    <w:p>
      <w:pPr>
        <w:pStyle w:val="ListBullet"/>
      </w:pPr>
      <w:r>
        <w:t>[POST] Create an Organization Domain — /organizations/{{organizationId}}/domains</w:t>
      </w:r>
    </w:p>
    <w:p>
      <w:pPr>
        <w:pStyle w:val="ListBullet"/>
      </w:pPr>
      <w:r>
        <w:t>[GET] List an Organization’s Domains — /organizations/{{organizationId}}/domains</w:t>
      </w:r>
    </w:p>
    <w:p>
      <w:pPr>
        <w:pStyle w:val="ListBullet"/>
      </w:pPr>
      <w:r>
        <w:t>[DELETE] Remove an Organization Domain — /organizations/{{organizationId}}/domains/{{domainId}}</w:t>
      </w:r>
    </w:p>
    <w:p>
      <w:pPr>
        <w:pStyle w:val="ListBullet"/>
      </w:pPr>
      <w:r>
        <w:t>[PATCH] Update an Organization Domain — /organizations/{{organizationId}}/domains/{{domainId}}</w:t>
      </w:r>
    </w:p>
    <w:p>
      <w:r>
        <w:br w:type="page"/>
      </w:r>
    </w:p>
    <w:p>
      <w:pPr>
        <w:pStyle w:val="Heading2"/>
      </w:pPr>
      <w:r>
        <w:t>77. [DELETE] Remove an Organization Domain</w:t>
      </w:r>
    </w:p>
    <w:p>
      <w:r>
        <w:rPr>
          <w:b/>
        </w:rPr>
        <w:t xml:space="preserve">Endpoint: </w:t>
      </w:r>
      <w:r>
        <w:rPr>
          <w:rFonts w:ascii="Courier New" w:hAnsi="Courier New"/>
          <w:sz w:val="18"/>
        </w:rPr>
        <w:t>/organizations/{{organizationId}}/domains/{{domainId}}</w:t>
      </w:r>
    </w:p>
    <w:p>
      <w:pPr>
        <w:pStyle w:val="Heading3"/>
      </w:pPr>
      <w:r>
        <w:t>Prerequisites</w:t>
      </w:r>
    </w:p>
    <w:p>
      <w:pPr>
        <w:pStyle w:val="ListBullet"/>
      </w:pPr>
      <w:r>
        <w:t>You must have access to manage the target organization and its domains.</w:t>
      </w:r>
    </w:p>
    <w:p>
      <w:pPr>
        <w:pStyle w:val="Heading3"/>
      </w:pPr>
      <w:r>
        <w:t>Method</w:t>
      </w:r>
    </w:p>
    <w:p>
      <w:r>
        <w:t>DELETE</w:t>
      </w:r>
    </w:p>
    <w:p>
      <w:pPr>
        <w:pStyle w:val="Heading3"/>
      </w:pPr>
      <w:r>
        <w:t>URL</w:t>
      </w:r>
    </w:p>
    <w:p>
      <w:r>
        <w:t>https://api.clerk.com/v1/organizations/{{organization_id}}/domains/{{domain_id}}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given domain from the specified organization.</w:t>
      </w:r>
    </w:p>
    <w:p>
      <w:pPr>
        <w:pStyle w:val="Heading3"/>
      </w:pPr>
      <w:r>
        <w:t>Enforcement Rules</w:t>
      </w:r>
    </w:p>
    <w:p>
      <w:pPr>
        <w:pStyle w:val="ListBullet"/>
      </w:pPr>
      <w:r>
        <w:t>The organization_id path parameter must always be present and must be a non-empty string.</w:t>
      </w:r>
    </w:p>
    <w:p>
      <w:pPr>
        <w:pStyle w:val="ListBullet"/>
      </w:pPr>
      <w:r>
        <w:t>The domain_id path parameter must always be present and must be a non-empty string.</w:t>
      </w:r>
    </w:p>
    <w:p>
      <w:pPr>
        <w:pStyle w:val="ListBullet"/>
      </w:pPr>
      <w:r>
        <w:t>Always construct the path as /organizations/{{organization_id}}/domains/{{domain_id}}.</w:t>
      </w:r>
    </w:p>
    <w:p>
      <w:pPr>
        <w:pStyle w:val="ListBullet"/>
      </w:pPr>
      <w:r>
        <w:t>Do not call the API with missing or empty path parameters (e.g., avoid /organizations//domains/... or /organizations/.../domains/).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/organizations/org_123/domains/dom_456</w:t>
        <w:br/>
        <w:t>/organizations/organization_abc/domains/domain_xyz</w:t>
      </w:r>
    </w:p>
    <w:p>
      <w:pPr>
        <w:pStyle w:val="Heading3"/>
      </w:pPr>
      <w:r>
        <w:t>Invalid Examples</w:t>
      </w:r>
    </w:p>
    <w:p>
      <w:r>
        <w:rPr>
          <w:b/>
          <w:color w:val="666666"/>
          <w:sz w:val="16"/>
        </w:rPr>
        <w:t>[http]</w:t>
      </w:r>
    </w:p>
    <w:p>
      <w:pPr>
        <w:shd w:fill="F2F2F2" w:val="clear"/>
      </w:pPr>
      <w:r>
        <w:rPr>
          <w:rFonts w:ascii="Courier New" w:hAnsi="Courier New"/>
          <w:sz w:val="17"/>
        </w:rPr>
        <w:t>/organizations//domains/dom_456</w:t>
        <w:br/>
        <w:t>/organizations/org_123/domains/</w:t>
        <w:br/>
        <w:t>/organizations/org_123/domains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ID of the organization to which the domain belongs.</w:t>
            </w:r>
          </w:p>
        </w:tc>
      </w:tr>
      <w:tr>
        <w:tc>
          <w:tcPr>
            <w:tcW w:type="dxa" w:w="2880"/>
          </w:tcPr>
          <w:p>
            <w:r>
              <w:t>domain_id</w:t>
            </w:r>
          </w:p>
        </w:tc>
        <w:tc>
          <w:tcPr>
            <w:tcW w:type="dxa" w:w="2880"/>
          </w:tcPr>
          <w:p>
            <w:r>
              <w:t>string</w:t>
            </w:r>
          </w:p>
        </w:tc>
        <w:tc>
          <w:tcPr>
            <w:tcW w:type="dxa" w:w="2880"/>
          </w:tcPr>
          <w:p>
            <w:r>
              <w:t>The ID of the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"organization_domain",</w:t>
        <w:br/>
        <w:t xml:space="preserve"> "id": "dom_2aBcDeFgHiJkLmNoPq",</w:t>
        <w:br/>
        <w:t xml:space="preserve"> "slug": "example.com",</w:t>
        <w:br/>
        <w:t xml:space="preserve"> "deleted": true,</w:t>
        <w:br/>
        <w:t xml:space="preserve"> "external_id": "ext_domain_123"</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"clerk_trace_1a2b3c4d5e"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"clerk_trace_1a2b3c4d5e"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"clerk_trace_1a2b3c4d5e"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identifier.</w:t>
            </w:r>
          </w:p>
        </w:tc>
      </w:tr>
      <w:tr>
        <w:tc>
          <w:tcPr>
            <w:tcW w:type="dxa" w:w="2880"/>
          </w:tcPr>
          <w:p>
            <w:r>
              <w:t>id</w:t>
            </w:r>
          </w:p>
        </w:tc>
        <w:tc>
          <w:tcPr>
            <w:tcW w:type="dxa" w:w="2880"/>
          </w:tcPr>
          <w:p>
            <w:r>
              <w:t>string</w:t>
            </w:r>
          </w:p>
        </w:tc>
        <w:tc>
          <w:tcPr>
            <w:tcW w:type="dxa" w:w="2880"/>
          </w:tcPr>
          <w:p>
            <w:r>
              <w:t>The ID of the deleted object.</w:t>
            </w:r>
          </w:p>
        </w:tc>
      </w:tr>
      <w:tr>
        <w:tc>
          <w:tcPr>
            <w:tcW w:type="dxa" w:w="2880"/>
          </w:tcPr>
          <w:p>
            <w:r>
              <w:t>slug</w:t>
            </w:r>
          </w:p>
        </w:tc>
        <w:tc>
          <w:tcPr>
            <w:tcW w:type="dxa" w:w="2880"/>
          </w:tcPr>
          <w:p>
            <w:r>
              <w:t>string</w:t>
            </w:r>
          </w:p>
        </w:tc>
        <w:tc>
          <w:tcPr>
            <w:tcW w:type="dxa" w:w="2880"/>
          </w:tcPr>
          <w:p>
            <w:r>
              <w:t>Human-readable identifier (e.g., the domain name).</w:t>
            </w:r>
          </w:p>
        </w:tc>
      </w:tr>
      <w:tr>
        <w:tc>
          <w:tcPr>
            <w:tcW w:type="dxa" w:w="2880"/>
          </w:tcPr>
          <w:p>
            <w:r>
              <w:t>deleted</w:t>
            </w:r>
          </w:p>
        </w:tc>
        <w:tc>
          <w:tcPr>
            <w:tcW w:type="dxa" w:w="2880"/>
          </w:tcPr>
          <w:p>
            <w:r>
              <w:t>boolean</w:t>
            </w:r>
          </w:p>
        </w:tc>
        <w:tc>
          <w:tcPr>
            <w:tcW w:type="dxa" w:w="2880"/>
          </w:tcPr>
          <w:p>
            <w:r>
              <w:t>Indicates the resource was deleted.</w:t>
            </w:r>
          </w:p>
        </w:tc>
      </w:tr>
      <w:tr>
        <w:tc>
          <w:tcPr>
            <w:tcW w:type="dxa" w:w="2880"/>
          </w:tcPr>
          <w:p>
            <w:r>
              <w:t>external_id</w:t>
            </w:r>
          </w:p>
        </w:tc>
        <w:tc>
          <w:tcPr>
            <w:tcW w:type="dxa" w:w="2880"/>
          </w:tcPr>
          <w:p>
            <w:r>
              <w:t>string</w:t>
            </w:r>
          </w:p>
        </w:tc>
        <w:tc>
          <w:tcPr>
            <w:tcW w:type="dxa" w:w="2880"/>
          </w:tcPr>
          <w:p>
            <w:r>
              <w:t>External identifier for the domain, if set.</w:t>
            </w:r>
          </w:p>
        </w:tc>
      </w:tr>
      <w:tr>
        <w:tc>
          <w:tcPr>
            <w:tcW w:type="dxa" w:w="2880"/>
          </w:tcPr>
          <w:p>
            <w:r>
              <w:t>errors</w:t>
            </w:r>
          </w:p>
        </w:tc>
        <w:tc>
          <w:tcPr>
            <w:tcW w:type="dxa" w:w="2880"/>
          </w:tcPr>
          <w:p>
            <w:r>
              <w:t>array</w:t>
            </w:r>
          </w:p>
        </w:tc>
        <w:tc>
          <w:tcPr>
            <w:tcW w:type="dxa" w:w="2880"/>
          </w:tcPr>
          <w:p>
            <w:r>
              <w:t>Error list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w:t>
            </w:r>
          </w:p>
        </w:tc>
      </w:tr>
      <w:tr>
        <w:tc>
          <w:tcPr>
            <w:tcW w:type="dxa" w:w="2880"/>
          </w:tcPr>
          <w:p>
            <w:r>
              <w:t>meta</w:t>
            </w:r>
          </w:p>
        </w:tc>
        <w:tc>
          <w:tcPr>
            <w:tcW w:type="dxa" w:w="2880"/>
          </w:tcPr>
          <w:p>
            <w:r>
              <w:t>object</w:t>
            </w:r>
          </w:p>
        </w:tc>
        <w:tc>
          <w:tcPr>
            <w:tcW w:type="dxa" w:w="2880"/>
          </w:tcPr>
          <w:p>
            <w:r>
              <w:t>Additional response metadata (commonly present on errors).</w:t>
            </w:r>
          </w:p>
        </w:tc>
      </w:tr>
      <w:tr>
        <w:tc>
          <w:tcPr>
            <w:tcW w:type="dxa" w:w="2880"/>
          </w:tcPr>
          <w:p>
            <w:r>
              <w:t>clerk_trace_id</w:t>
            </w:r>
          </w:p>
        </w:tc>
        <w:tc>
          <w:tcPr>
            <w:tcW w:type="dxa" w:w="2880"/>
          </w:tcPr>
          <w:p>
            <w:r>
              <w:t>string</w:t>
            </w:r>
          </w:p>
        </w:tc>
        <w:tc>
          <w:tcPr>
            <w:tcW w:type="dxa" w:w="2880"/>
          </w:tcPr>
          <w:p>
            <w:r>
              <w:t>Clerk trace ID for debugging (commonly present 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'https://api.clerk.com/v1/organizations/org_123/domains/dom_456' \</w:t>
        <w:br/>
        <w:t xml:space="preserve"> --header 'Accept: application/json'</w:t>
      </w:r>
    </w:p>
    <w:p>
      <w:pPr>
        <w:pStyle w:val="Heading3"/>
      </w:pPr>
      <w:r>
        <w:t>Behavior</w:t>
      </w:r>
    </w:p>
    <w:p>
      <w:pPr>
        <w:pStyle w:val="ListBullet"/>
      </w:pPr>
      <w:r>
        <w:t>Validates that organization_id and domain_id identify an existing organization domain association.</w:t>
      </w:r>
    </w:p>
    <w:p>
      <w:pPr>
        <w:pStyle w:val="ListBullet"/>
      </w:pPr>
      <w:r>
        <w:t>Removes the domain from the organization.</w:t>
      </w:r>
    </w:p>
    <w:p>
      <w:pPr>
        <w:pStyle w:val="ListBullet"/>
      </w:pPr>
      <w:r>
        <w:t>Returns a “Deleted Object” payload indicating deletion status.</w:t>
      </w:r>
    </w:p>
    <w:p>
      <w:pPr>
        <w:pStyle w:val="Heading3"/>
      </w:pPr>
      <w:r>
        <w:t>Notes</w:t>
      </w:r>
    </w:p>
    <w:p>
      <w:pPr>
        <w:pStyle w:val="ListBullet"/>
      </w:pPr>
      <w:r>
        <w:t>This endpoint has no documented request body.</w:t>
      </w:r>
    </w:p>
    <w:p>
      <w:pPr>
        <w:pStyle w:val="ListBullet"/>
      </w:pPr>
      <w:r>
        <w:t>Operation ID: DeleteOrganizationDomain.</w:t>
      </w:r>
    </w:p>
    <w:p>
      <w:pPr>
        <w:pStyle w:val="Heading3"/>
      </w:pPr>
      <w:r>
        <w:t>Error Handling</w:t>
      </w:r>
    </w:p>
    <w:p>
      <w:pPr>
        <w:pStyle w:val="ListBullet"/>
      </w:pPr>
      <w:r>
        <w:t>400: Request was not successful (invalid input or other client-side issue).</w:t>
      </w:r>
    </w:p>
    <w:p>
      <w:pPr>
        <w:pStyle w:val="ListBullet"/>
      </w:pPr>
      <w:r>
        <w:t>401: Authentication invalid.</w:t>
      </w:r>
    </w:p>
    <w:p>
      <w:pPr>
        <w:pStyle w:val="ListBullet"/>
      </w:pPr>
      <w:r>
        <w:t>404: Resource not found (organization and/or domain not found, or domain not associated with the organization).</w:t>
      </w:r>
    </w:p>
    <w:p>
      <w:pPr>
        <w:pStyle w:val="Heading3"/>
      </w:pPr>
      <w:r>
        <w:t>Related organizationDomains actions</w:t>
      </w:r>
    </w:p>
    <w:p>
      <w:pPr>
        <w:pStyle w:val="ListBullet"/>
      </w:pPr>
      <w:r>
        <w:t>[POST] Create an Organization Domain — /organizations/{{organizationId}}/domains</w:t>
      </w:r>
    </w:p>
    <w:p>
      <w:pPr>
        <w:pStyle w:val="ListBullet"/>
      </w:pPr>
      <w:r>
        <w:t>[GET] List an Organization’s Domains — /organizations/{{organizationId}}/domains</w:t>
      </w:r>
    </w:p>
    <w:p>
      <w:pPr>
        <w:pStyle w:val="ListBullet"/>
      </w:pPr>
      <w:r>
        <w:t>[GET] List All Organization Domains — /organization_domains</w:t>
      </w:r>
    </w:p>
    <w:p>
      <w:pPr>
        <w:pStyle w:val="ListBullet"/>
      </w:pPr>
      <w:r>
        <w:t>[PATCH] Update an Organization Domain — /organizations/{{organizationId}}/domains/{{domainId}}</w:t>
      </w:r>
    </w:p>
    <w:p>
      <w:r>
        <w:br w:type="page"/>
      </w:r>
    </w:p>
    <w:p>
      <w:pPr>
        <w:pStyle w:val="Heading2"/>
      </w:pPr>
      <w:r>
        <w:t>78. [PATCH] Update an Organization Domain</w:t>
      </w:r>
    </w:p>
    <w:p>
      <w:r>
        <w:rPr>
          <w:b/>
        </w:rPr>
        <w:t xml:space="preserve">Endpoint: </w:t>
      </w:r>
      <w:r>
        <w:rPr>
          <w:rFonts w:ascii="Courier New" w:hAnsi="Courier New"/>
          <w:sz w:val="18"/>
        </w:rPr>
        <w:t>/organizations/{{organizationId}}/domains/{{domainId}}</w:t>
      </w:r>
    </w:p>
    <w:p>
      <w:pPr>
        <w:pStyle w:val="Heading3"/>
      </w:pPr>
      <w:r>
        <w:t>Prerequisites</w:t>
      </w:r>
    </w:p>
    <w:p>
      <w:pPr>
        <w:pStyle w:val="ListBullet"/>
      </w:pPr>
      <w:r>
        <w:t>You must have the ID of the organization (organization_id) that owns the domain</w:t>
      </w:r>
    </w:p>
    <w:p>
      <w:pPr>
        <w:pStyle w:val="ListBullet"/>
      </w:pPr>
      <w:r>
        <w:t>You must have the ID of the domain (domain_id) you want to update</w:t>
      </w:r>
    </w:p>
    <w:p>
      <w:pPr>
        <w:pStyle w:val="Heading3"/>
      </w:pPr>
      <w:r>
        <w:t>Method</w:t>
      </w:r>
    </w:p>
    <w:p>
      <w:r>
        <w:t>PATCH</w:t>
      </w:r>
    </w:p>
    <w:p>
      <w:pPr>
        <w:pStyle w:val="Heading3"/>
      </w:pPr>
      <w:r>
        <w:t>URL</w:t>
      </w:r>
    </w:p>
    <w:p>
      <w:r>
        <w:t>https://api.clerk.com/v1/organizations/{{organization_id}}/domains/{{domain_id}}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an existing organization domain, such as its enrollment_mode and verification status.</w:t>
      </w:r>
    </w:p>
    <w:p>
      <w:pPr>
        <w:pStyle w:val="Heading3"/>
      </w:pPr>
      <w:r>
        <w:t>Enforcement Rules</w:t>
      </w:r>
    </w:p>
    <w:p>
      <w:pPr>
        <w:pStyle w:val="ListBullet"/>
      </w:pPr>
      <w:r>
        <w:t>The organization_id path parameter must always be present.</w:t>
      </w:r>
    </w:p>
    <w:p>
      <w:pPr>
        <w:pStyle w:val="ListBullet"/>
      </w:pPr>
      <w:r>
        <w:t>The domain_id path parameter must always be present.</w:t>
      </w:r>
    </w:p>
    <w:p>
      <w:pPr>
        <w:pStyle w:val="ListBullet"/>
      </w:pPr>
      <w:r>
        <w:t>Always construct the path as /organizations/{{organization_id}}/domains/{{domain_id}}, where both path parameters are non-empty strings.</w:t>
      </w:r>
    </w:p>
    <w:p>
      <w:pPr>
        <w:pStyle w:val="ListBullet"/>
      </w:pPr>
      <w:r>
        <w:t>Do not call the API with missing or empty path parameters (e.g., avoid /organizations//domains/{{domain_id}} or /organizations/{{organization_id}}/domains/).</w:t>
      </w:r>
    </w:p>
    <w:p>
      <w:pPr>
        <w:pStyle w:val="ListBullet"/>
      </w:pPr>
      <w:r>
        <w:t>Do not infer or guess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/organizations/org_2f3aK9.../domains/dom_7x8yZ1...</w:t>
      </w:r>
    </w:p>
    <w:p>
      <w:pPr>
        <w:pStyle w:val="Heading3"/>
      </w:pPr>
      <w:r>
        <w:t>Invalid Examples</w:t>
      </w:r>
    </w:p>
    <w:p>
      <w:r>
        <w:rPr>
          <w:b/>
          <w:color w:val="666666"/>
          <w:sz w:val="16"/>
        </w:rPr>
        <w:t>[http]</w:t>
      </w:r>
    </w:p>
    <w:p>
      <w:pPr>
        <w:shd w:fill="F2F2F2" w:val="clear"/>
      </w:pPr>
      <w:r>
        <w:rPr>
          <w:rFonts w:ascii="Courier New" w:hAnsi="Courier New"/>
          <w:sz w:val="17"/>
        </w:rPr>
        <w:t>/organizations//domains/dom_7x8yZ1...</w:t>
        <w:br/>
        <w:t>/organizations/org_2f3aK9.../domains/</w:t>
        <w:br/>
        <w:t>/organizations/org_2f3aK9.../domains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ID of the organization to which the domain belongs.</w:t>
            </w:r>
          </w:p>
        </w:tc>
      </w:tr>
      <w:tr>
        <w:tc>
          <w:tcPr>
            <w:tcW w:type="dxa" w:w="2880"/>
          </w:tcPr>
          <w:p>
            <w:r>
              <w:t>domain_id</w:t>
            </w:r>
          </w:p>
        </w:tc>
        <w:tc>
          <w:tcPr>
            <w:tcW w:type="dxa" w:w="2880"/>
          </w:tcPr>
          <w:p>
            <w:r>
              <w:t>string</w:t>
            </w:r>
          </w:p>
        </w:tc>
        <w:tc>
          <w:tcPr>
            <w:tcW w:type="dxa" w:w="2880"/>
          </w:tcPr>
          <w:p>
            <w:r>
              <w:t>The ID of the domain.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enrollment_mode</w:t>
            </w:r>
          </w:p>
        </w:tc>
        <w:tc>
          <w:tcPr>
            <w:tcW w:type="dxa" w:w="2880"/>
          </w:tcPr>
          <w:p>
            <w:r>
              <w:t>string</w:t>
            </w:r>
          </w:p>
        </w:tc>
        <w:tc>
          <w:tcPr>
            <w:tcW w:type="dxa" w:w="2880"/>
          </w:tcPr>
          <w:p>
            <w:r>
              <w:t>The enrollment mode for the domain. Allowed values: automatic_invitation, automatic_suggestion, manual_invitation.</w:t>
            </w:r>
          </w:p>
        </w:tc>
      </w:tr>
      <w:tr>
        <w:tc>
          <w:tcPr>
            <w:tcW w:type="dxa" w:w="2880"/>
          </w:tcPr>
          <w:p>
            <w:r>
              <w:t>verified</w:t>
            </w:r>
          </w:p>
        </w:tc>
        <w:tc>
          <w:tcPr>
            <w:tcW w:type="dxa" w:w="2880"/>
          </w:tcPr>
          <w:p>
            <w:r>
              <w:t>boolean</w:t>
            </w:r>
          </w:p>
        </w:tc>
        <w:tc>
          <w:tcPr>
            <w:tcW w:type="dxa" w:w="2880"/>
          </w:tcPr>
          <w:p>
            <w:r>
              <w:t>The status of the domain's verification.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"organization_domain",</w:t>
        <w:br/>
        <w:t xml:space="preserve"> "id": "dom_2f3aK9xYzAbCdEfGhIj",</w:t>
        <w:br/>
        <w:t xml:space="preserve"> "organization_id": "org_2f3aK9xYzAbCdEfGhIj",</w:t>
        <w:br/>
        <w:t xml:space="preserve"> "name": "example.com",</w:t>
        <w:br/>
        <w:t xml:space="preserve"> "enrollment_mode": "manual_invitation",</w:t>
        <w:br/>
        <w:t xml:space="preserve"> "affiliation_email_address": "admin@example.com",</w:t>
        <w:br/>
        <w:t xml:space="preserve"> "verification": {</w:t>
        <w:br/>
        <w:t xml:space="preserve"> "status": "verified",</w:t>
        <w:br/>
        <w:t xml:space="preserve"> "strategy": "dns",</w:t>
        <w:br/>
        <w:t xml:space="preserve"> "attempts": 1,</w:t>
        <w:br/>
        <w:t xml:space="preserve"> "expire_at": 1735689600</w:t>
        <w:br/>
        <w:t xml:space="preserve"> },</w:t>
        <w:br/>
        <w:t xml:space="preserve"> "total_pending_invitations": 0,</w:t>
        <w:br/>
        <w:t xml:space="preserve"> "total_pending_suggestions": 0,</w:t>
        <w:br/>
        <w:t xml:space="preserve"> "public_organization_data": {</w:t>
        <w:br/>
        <w:t xml:space="preserve"> "id": "org_2f3aK9xYzAbCdEfGhIj",</w:t>
        <w:br/>
        <w:t xml:space="preserve"> "name": "Example Org",</w:t>
        <w:br/>
        <w:t xml:space="preserve"> "slug": "example-org",</w:t>
        <w:br/>
        <w:t xml:space="preserve"> "image_url": "https://img.clerk.com/example.png",</w:t>
        <w:br/>
        <w:t xml:space="preserve"> "has_image": true</w:t>
        <w:br/>
        <w:t xml:space="preserve"> },</w:t>
        <w:br/>
        <w:t xml:space="preserve"> "created_at": 1735603200,</w:t>
        <w:br/>
        <w:t xml:space="preserve"> "updated_at": 1735606800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"long_message": "Request was not successful",</w:t>
        <w:br/>
        <w:t xml:space="preserve"> "code": "bad_request",</w:t>
        <w:br/>
        <w:t xml:space="preserve"> "meta": {}</w:t>
        <w:br/>
        <w:t xml:space="preserve"> }</w:t>
        <w:br/>
        <w:t xml:space="preserve"> ],</w:t>
        <w:br/>
        <w:t xml:space="preserve"> "meta": {},</w:t>
        <w:br/>
        <w:t xml:space="preserve"> "clerk_trace_id": "trace_2f3aK9xYzAbC"</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"trace_2f3aK9xYzAbC"</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"Unprocessable Entity",</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"trace_2f3aK9xYzAbC"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Always organization_domain.</w:t>
            </w:r>
          </w:p>
        </w:tc>
      </w:tr>
      <w:tr>
        <w:tc>
          <w:tcPr>
            <w:tcW w:type="dxa" w:w="2880"/>
          </w:tcPr>
          <w:p>
            <w:r>
              <w:t>id</w:t>
            </w:r>
          </w:p>
        </w:tc>
        <w:tc>
          <w:tcPr>
            <w:tcW w:type="dxa" w:w="2880"/>
          </w:tcPr>
          <w:p>
            <w:r>
              <w:t>string</w:t>
            </w:r>
          </w:p>
        </w:tc>
        <w:tc>
          <w:tcPr>
            <w:tcW w:type="dxa" w:w="2880"/>
          </w:tcPr>
          <w:p>
            <w:r>
              <w:t>Unique identifier for the organization domain.</w:t>
            </w:r>
          </w:p>
        </w:tc>
      </w:tr>
      <w:tr>
        <w:tc>
          <w:tcPr>
            <w:tcW w:type="dxa" w:w="2880"/>
          </w:tcPr>
          <w:p>
            <w:r>
              <w:t>organization_id</w:t>
            </w:r>
          </w:p>
        </w:tc>
        <w:tc>
          <w:tcPr>
            <w:tcW w:type="dxa" w:w="2880"/>
          </w:tcPr>
          <w:p>
            <w:r>
              <w:t>string</w:t>
            </w:r>
          </w:p>
        </w:tc>
        <w:tc>
          <w:tcPr>
            <w:tcW w:type="dxa" w:w="2880"/>
          </w:tcPr>
          <w:p>
            <w:r>
              <w:t>Unique identifier for the organization.</w:t>
            </w:r>
          </w:p>
        </w:tc>
      </w:tr>
      <w:tr>
        <w:tc>
          <w:tcPr>
            <w:tcW w:type="dxa" w:w="2880"/>
          </w:tcPr>
          <w:p>
            <w:r>
              <w:t>name</w:t>
            </w:r>
          </w:p>
        </w:tc>
        <w:tc>
          <w:tcPr>
            <w:tcW w:type="dxa" w:w="2880"/>
          </w:tcPr>
          <w:p>
            <w:r>
              <w:t>string</w:t>
            </w:r>
          </w:p>
        </w:tc>
        <w:tc>
          <w:tcPr>
            <w:tcW w:type="dxa" w:w="2880"/>
          </w:tcPr>
          <w:p>
            <w:r>
              <w:t>Name of the organization domain.</w:t>
            </w:r>
          </w:p>
        </w:tc>
      </w:tr>
      <w:tr>
        <w:tc>
          <w:tcPr>
            <w:tcW w:type="dxa" w:w="2880"/>
          </w:tcPr>
          <w:p>
            <w:r>
              <w:t>enrollment_mode</w:t>
            </w:r>
          </w:p>
        </w:tc>
        <w:tc>
          <w:tcPr>
            <w:tcW w:type="dxa" w:w="2880"/>
          </w:tcPr>
          <w:p>
            <w:r>
              <w:t>string</w:t>
            </w:r>
          </w:p>
        </w:tc>
        <w:tc>
          <w:tcPr>
            <w:tcW w:type="dxa" w:w="2880"/>
          </w:tcPr>
          <w:p>
            <w:r>
              <w:t>Mode of enrollment for the domain. Allowed values: manual_invitation, automatic_invitation, automatic_suggestion.</w:t>
            </w:r>
          </w:p>
        </w:tc>
      </w:tr>
      <w:tr>
        <w:tc>
          <w:tcPr>
            <w:tcW w:type="dxa" w:w="2880"/>
          </w:tcPr>
          <w:p>
            <w:r>
              <w:t>affiliation_email_address</w:t>
            </w:r>
          </w:p>
        </w:tc>
        <w:tc>
          <w:tcPr>
            <w:tcW w:type="dxa" w:w="2880"/>
          </w:tcPr>
          <w:p>
            <w:r>
              <w:t>string</w:t>
            </w:r>
          </w:p>
        </w:tc>
        <w:tc>
          <w:tcPr>
            <w:tcW w:type="dxa" w:w="2880"/>
          </w:tcPr>
          <w:p>
            <w:r>
              <w:t>Affiliation email address for the domain, if available.</w:t>
            </w:r>
          </w:p>
        </w:tc>
      </w:tr>
      <w:tr>
        <w:tc>
          <w:tcPr>
            <w:tcW w:type="dxa" w:w="2880"/>
          </w:tcPr>
          <w:p>
            <w:r>
              <w:t>verification</w:t>
            </w:r>
          </w:p>
        </w:tc>
        <w:tc>
          <w:tcPr>
            <w:tcW w:type="dxa" w:w="2880"/>
          </w:tcPr>
          <w:p>
            <w:r>
              <w:t>object</w:t>
            </w:r>
          </w:p>
        </w:tc>
        <w:tc>
          <w:tcPr>
            <w:tcW w:type="dxa" w:w="2880"/>
          </w:tcPr>
          <w:p>
            <w:r>
              <w:t>Verification object for the domain.</w:t>
            </w:r>
          </w:p>
        </w:tc>
      </w:tr>
      <w:tr>
        <w:tc>
          <w:tcPr>
            <w:tcW w:type="dxa" w:w="2880"/>
          </w:tcPr>
          <w:p>
            <w:r>
              <w:t>verification.status</w:t>
            </w:r>
          </w:p>
        </w:tc>
        <w:tc>
          <w:tcPr>
            <w:tcW w:type="dxa" w:w="2880"/>
          </w:tcPr>
          <w:p>
            <w:r>
              <w:t>string</w:t>
            </w:r>
          </w:p>
        </w:tc>
        <w:tc>
          <w:tcPr>
            <w:tcW w:type="dxa" w:w="2880"/>
          </w:tcPr>
          <w:p>
            <w:r>
              <w:t>Status of the verification. Allowed values: unverified, verified.</w:t>
            </w:r>
          </w:p>
        </w:tc>
      </w:tr>
      <w:tr>
        <w:tc>
          <w:tcPr>
            <w:tcW w:type="dxa" w:w="2880"/>
          </w:tcPr>
          <w:p>
            <w:r>
              <w:t>verification.strategy</w:t>
            </w:r>
          </w:p>
        </w:tc>
        <w:tc>
          <w:tcPr>
            <w:tcW w:type="dxa" w:w="2880"/>
          </w:tcPr>
          <w:p>
            <w:r>
              <w:t>string</w:t>
            </w:r>
          </w:p>
        </w:tc>
        <w:tc>
          <w:tcPr>
            <w:tcW w:type="dxa" w:w="2880"/>
          </w:tcPr>
          <w:p>
            <w:r>
              <w:t>Name of the strategy used to verify the domain.</w:t>
            </w:r>
          </w:p>
        </w:tc>
      </w:tr>
      <w:tr>
        <w:tc>
          <w:tcPr>
            <w:tcW w:type="dxa" w:w="2880"/>
          </w:tcPr>
          <w:p>
            <w:r>
              <w:t>verification.attempts</w:t>
            </w:r>
          </w:p>
        </w:tc>
        <w:tc>
          <w:tcPr>
            <w:tcW w:type="dxa" w:w="2880"/>
          </w:tcPr>
          <w:p>
            <w:r>
              <w:t>integer</w:t>
            </w:r>
          </w:p>
        </w:tc>
        <w:tc>
          <w:tcPr>
            <w:tcW w:type="dxa" w:w="2880"/>
          </w:tcPr>
          <w:p>
            <w:r>
              <w:t>How many attempts have been made to verify the domain.</w:t>
            </w:r>
          </w:p>
        </w:tc>
      </w:tr>
      <w:tr>
        <w:tc>
          <w:tcPr>
            <w:tcW w:type="dxa" w:w="2880"/>
          </w:tcPr>
          <w:p>
            <w:r>
              <w:t>verification.expire_at</w:t>
            </w:r>
          </w:p>
        </w:tc>
        <w:tc>
          <w:tcPr>
            <w:tcW w:type="dxa" w:w="2880"/>
          </w:tcPr>
          <w:p>
            <w:r>
              <w:t>integer</w:t>
            </w:r>
          </w:p>
        </w:tc>
        <w:tc>
          <w:tcPr>
            <w:tcW w:type="dxa" w:w="2880"/>
          </w:tcPr>
          <w:p>
            <w:r>
              <w:t>Unix timestamp of when the verification will expire.</w:t>
            </w:r>
          </w:p>
        </w:tc>
      </w:tr>
      <w:tr>
        <w:tc>
          <w:tcPr>
            <w:tcW w:type="dxa" w:w="2880"/>
          </w:tcPr>
          <w:p>
            <w:r>
              <w:t>total_pending_invitations</w:t>
            </w:r>
          </w:p>
        </w:tc>
        <w:tc>
          <w:tcPr>
            <w:tcW w:type="dxa" w:w="2880"/>
          </w:tcPr>
          <w:p>
            <w:r>
              <w:t>integer</w:t>
            </w:r>
          </w:p>
        </w:tc>
        <w:tc>
          <w:tcPr>
            <w:tcW w:type="dxa" w:w="2880"/>
          </w:tcPr>
          <w:p>
            <w:r>
              <w:t>Total number of pending invitations associated with this domain.</w:t>
            </w:r>
          </w:p>
        </w:tc>
      </w:tr>
      <w:tr>
        <w:tc>
          <w:tcPr>
            <w:tcW w:type="dxa" w:w="2880"/>
          </w:tcPr>
          <w:p>
            <w:r>
              <w:t>total_pending_suggestions</w:t>
            </w:r>
          </w:p>
        </w:tc>
        <w:tc>
          <w:tcPr>
            <w:tcW w:type="dxa" w:w="2880"/>
          </w:tcPr>
          <w:p>
            <w:r>
              <w:t>integer</w:t>
            </w:r>
          </w:p>
        </w:tc>
        <w:tc>
          <w:tcPr>
            <w:tcW w:type="dxa" w:w="2880"/>
          </w:tcPr>
          <w:p>
            <w:r>
              <w:t>Total number of pending suggestions associated with this domain.</w:t>
            </w:r>
          </w:p>
        </w:tc>
      </w:tr>
      <w:tr>
        <w:tc>
          <w:tcPr>
            <w:tcW w:type="dxa" w:w="2880"/>
          </w:tcPr>
          <w:p>
            <w:r>
              <w:t>public_organization_data</w:t>
            </w:r>
          </w:p>
        </w:tc>
        <w:tc>
          <w:tcPr>
            <w:tcW w:type="dxa" w:w="2880"/>
          </w:tcPr>
          <w:p>
            <w:r>
              <w:t>object</w:t>
            </w:r>
          </w:p>
        </w:tc>
        <w:tc>
          <w:tcPr>
            <w:tcW w:type="dxa" w:w="2880"/>
          </w:tcPr>
          <w:p>
            <w:r>
              <w:t>Public organization data associated with the domain.</w:t>
            </w:r>
          </w:p>
        </w:tc>
      </w:tr>
      <w:tr>
        <w:tc>
          <w:tcPr>
            <w:tcW w:type="dxa" w:w="2880"/>
          </w:tcPr>
          <w:p>
            <w:r>
              <w:t>public_organization_data.id</w:t>
            </w:r>
          </w:p>
        </w:tc>
        <w:tc>
          <w:tcPr>
            <w:tcW w:type="dxa" w:w="2880"/>
          </w:tcPr>
          <w:p>
            <w:r>
              <w:t>string</w:t>
            </w:r>
          </w:p>
        </w:tc>
        <w:tc>
          <w:tcPr>
            <w:tcW w:type="dxa" w:w="2880"/>
          </w:tcPr>
          <w:p>
            <w:r>
              <w:t>Organization ID.</w:t>
            </w:r>
          </w:p>
        </w:tc>
      </w:tr>
      <w:tr>
        <w:tc>
          <w:tcPr>
            <w:tcW w:type="dxa" w:w="2880"/>
          </w:tcPr>
          <w:p>
            <w:r>
              <w:t>public_organization_data.name</w:t>
            </w:r>
          </w:p>
        </w:tc>
        <w:tc>
          <w:tcPr>
            <w:tcW w:type="dxa" w:w="2880"/>
          </w:tcPr>
          <w:p>
            <w:r>
              <w:t>string</w:t>
            </w:r>
          </w:p>
        </w:tc>
        <w:tc>
          <w:tcPr>
            <w:tcW w:type="dxa" w:w="2880"/>
          </w:tcPr>
          <w:p>
            <w:r>
              <w:t>Organization name.</w:t>
            </w:r>
          </w:p>
        </w:tc>
      </w:tr>
      <w:tr>
        <w:tc>
          <w:tcPr>
            <w:tcW w:type="dxa" w:w="2880"/>
          </w:tcPr>
          <w:p>
            <w:r>
              <w:t>public_organization_data.slug</w:t>
            </w:r>
          </w:p>
        </w:tc>
        <w:tc>
          <w:tcPr>
            <w:tcW w:type="dxa" w:w="2880"/>
          </w:tcPr>
          <w:p>
            <w:r>
              <w:t>string</w:t>
            </w:r>
          </w:p>
        </w:tc>
        <w:tc>
          <w:tcPr>
            <w:tcW w:type="dxa" w:w="2880"/>
          </w:tcPr>
          <w:p>
            <w:r>
              <w:t>Organization slug.</w:t>
            </w:r>
          </w:p>
        </w:tc>
      </w:tr>
      <w:tr>
        <w:tc>
          <w:tcPr>
            <w:tcW w:type="dxa" w:w="2880"/>
          </w:tcPr>
          <w:p>
            <w:r>
              <w:t>public_organization_data.image_url</w:t>
            </w:r>
          </w:p>
        </w:tc>
        <w:tc>
          <w:tcPr>
            <w:tcW w:type="dxa" w:w="2880"/>
          </w:tcPr>
          <w:p>
            <w:r>
              <w:t>string</w:t>
            </w:r>
          </w:p>
        </w:tc>
        <w:tc>
          <w:tcPr>
            <w:tcW w:type="dxa" w:w="2880"/>
          </w:tcPr>
          <w:p>
            <w:r>
              <w:t>Organization image URL (if available).</w:t>
            </w:r>
          </w:p>
        </w:tc>
      </w:tr>
      <w:tr>
        <w:tc>
          <w:tcPr>
            <w:tcW w:type="dxa" w:w="2880"/>
          </w:tcPr>
          <w:p>
            <w:r>
              <w:t>public_organization_data.has_image</w:t>
            </w:r>
          </w:p>
        </w:tc>
        <w:tc>
          <w:tcPr>
            <w:tcW w:type="dxa" w:w="2880"/>
          </w:tcPr>
          <w:p>
            <w:r>
              <w:t>boolean</w:t>
            </w:r>
          </w:p>
        </w:tc>
        <w:tc>
          <w:tcPr>
            <w:tcW w:type="dxa" w:w="2880"/>
          </w:tcPr>
          <w:p>
            <w:r>
              <w:t>Whether the organization has an image.</w:t>
            </w:r>
          </w:p>
        </w:tc>
      </w:tr>
      <w:tr>
        <w:tc>
          <w:tcPr>
            <w:tcW w:type="dxa" w:w="2880"/>
          </w:tcPr>
          <w:p>
            <w:r>
              <w:t>created_at</w:t>
            </w:r>
          </w:p>
        </w:tc>
        <w:tc>
          <w:tcPr>
            <w:tcW w:type="dxa" w:w="2880"/>
          </w:tcPr>
          <w:p>
            <w:r>
              <w:t>integer</w:t>
            </w:r>
          </w:p>
        </w:tc>
        <w:tc>
          <w:tcPr>
            <w:tcW w:type="dxa" w:w="2880"/>
          </w:tcPr>
          <w:p>
            <w:r>
              <w:t>Unix timestamp when the domain was created.</w:t>
            </w:r>
          </w:p>
        </w:tc>
      </w:tr>
      <w:tr>
        <w:tc>
          <w:tcPr>
            <w:tcW w:type="dxa" w:w="2880"/>
          </w:tcPr>
          <w:p>
            <w:r>
              <w:t>updated_at</w:t>
            </w:r>
          </w:p>
        </w:tc>
        <w:tc>
          <w:tcPr>
            <w:tcW w:type="dxa" w:w="2880"/>
          </w:tcPr>
          <w:p>
            <w:r>
              <w:t>integer</w:t>
            </w:r>
          </w:p>
        </w:tc>
        <w:tc>
          <w:tcPr>
            <w:tcW w:type="dxa" w:w="2880"/>
          </w:tcPr>
          <w:p>
            <w:r>
              <w:t>Unix timestamp of the last update to the domain.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'https://api.clerk.com/v1/organizations/org_2f3aK9xYzAbCdEfGhIj/domains/dom_2f3aK9xYzAbCdEfGhIj' \</w:t>
        <w:br/>
        <w:t xml:space="preserve"> --header 'Accept: application/json' \</w:t>
        <w:br/>
        <w:t xml:space="preserve"> --header 'Content-Type: application/json' \</w:t>
        <w:br/>
        <w:t xml:space="preserve"> --data '{</w:t>
        <w:br/>
        <w:t xml:space="preserve"> "enrollment_mode": "manual_invitation",</w:t>
        <w:br/>
        <w:t xml:space="preserve"> "verified": true</w:t>
        <w:br/>
        <w:t xml:space="preserve">  }'</w:t>
      </w:r>
    </w:p>
    <w:p>
      <w:pPr>
        <w:pStyle w:val="Heading3"/>
      </w:pPr>
      <w:r>
        <w:t>Example Usage</w:t>
      </w:r>
    </w:p>
    <w:p>
      <w:pPr>
        <w:pStyle w:val="Heading3"/>
      </w:pPr>
      <w:r>
        <w:t>Example 1: Set Enrollment Mode to Automatic Invitation</w:t>
      </w:r>
    </w:p>
    <w:p>
      <w:r>
        <w:rPr>
          <w:b/>
          <w:color w:val="666666"/>
          <w:sz w:val="16"/>
        </w:rPr>
        <w:t>[bash]</w:t>
      </w:r>
    </w:p>
    <w:p>
      <w:pPr>
        <w:shd w:fill="F2F2F2" w:val="clear"/>
      </w:pPr>
      <w:r>
        <w:rPr>
          <w:rFonts w:ascii="Courier New" w:hAnsi="Courier New"/>
          <w:sz w:val="17"/>
        </w:rPr>
        <w:t>curl -i --request PATCH \</w:t>
        <w:br/>
        <w:t xml:space="preserve"> 'https://api.clerk.com/v1/organizations/org_123/domains/dom_456' \</w:t>
        <w:br/>
        <w:t xml:space="preserve"> --header 'Accept: application/json' \</w:t>
        <w:br/>
        <w:t xml:space="preserve"> --header 'Content-Type: application/json' \</w:t>
        <w:br/>
        <w:t xml:space="preserve"> --data '{</w:t>
        <w:br/>
        <w:t xml:space="preserve"> "enrollment_mode": "automatic_invitation",</w:t>
        <w:br/>
        <w:t xml:space="preserve"> "verified": false</w:t>
        <w:br/>
        <w:t xml:space="preserve">  }'</w:t>
      </w:r>
    </w:p>
    <w:p>
      <w:pPr>
        <w:pStyle w:val="Heading3"/>
      </w:pPr>
      <w:r>
        <w:t>Example 2: Mark Domain as Verified</w:t>
      </w:r>
    </w:p>
    <w:p>
      <w:r>
        <w:rPr>
          <w:b/>
          <w:color w:val="666666"/>
          <w:sz w:val="16"/>
        </w:rPr>
        <w:t>[bash]</w:t>
      </w:r>
    </w:p>
    <w:p>
      <w:pPr>
        <w:shd w:fill="F2F2F2" w:val="clear"/>
      </w:pPr>
      <w:r>
        <w:rPr>
          <w:rFonts w:ascii="Courier New" w:hAnsi="Courier New"/>
          <w:sz w:val="17"/>
        </w:rPr>
        <w:t>curl -i --request PATCH \</w:t>
        <w:br/>
        <w:t xml:space="preserve"> 'https://api.clerk.com/v1/organizations/org_123/domains/dom_456' \</w:t>
        <w:br/>
        <w:t xml:space="preserve"> --header 'Accept: application/json' \</w:t>
        <w:br/>
        <w:t xml:space="preserve"> --header 'Content-Type: application/json' \</w:t>
        <w:br/>
        <w:t xml:space="preserve"> --data '{</w:t>
        <w:br/>
        <w:t xml:space="preserve"> "enrollment_mode": "manual_invitation",</w:t>
        <w:br/>
        <w:t xml:space="preserve"> "verified": true</w:t>
        <w:br/>
        <w:t xml:space="preserve">  }'</w:t>
      </w:r>
    </w:p>
    <w:p>
      <w:pPr>
        <w:pStyle w:val="Heading3"/>
      </w:pPr>
      <w:r>
        <w:t>Behavior</w:t>
      </w:r>
    </w:p>
    <w:p>
      <w:pPr>
        <w:pStyle w:val="ListBullet"/>
      </w:pPr>
      <w:r>
        <w:t>Accepts the target organization and domain via path parameters.</w:t>
      </w:r>
    </w:p>
    <w:p>
      <w:pPr>
        <w:pStyle w:val="ListBullet"/>
      </w:pPr>
      <w:r>
        <w:t>Updates the domain properties based on the JSON request body.</w:t>
      </w:r>
    </w:p>
    <w:p>
      <w:pPr>
        <w:pStyle w:val="ListBullet"/>
      </w:pPr>
      <w:r>
        <w:t>Returns the updated organization domain object on success.</w:t>
      </w:r>
    </w:p>
    <w:p>
      <w:pPr>
        <w:pStyle w:val="Heading3"/>
      </w:pPr>
      <w:r>
        <w:t>Error Handling</w:t>
      </w:r>
    </w:p>
    <w:p>
      <w:pPr>
        <w:pStyle w:val="ListBullet"/>
      </w:pPr>
      <w:r>
        <w:t>400: Request was not successful (client error).</w:t>
      </w:r>
    </w:p>
    <w:p>
      <w:pPr>
        <w:pStyle w:val="ListBullet"/>
      </w:pPr>
      <w:r>
        <w:t>404: Resource not found.</w:t>
      </w:r>
    </w:p>
    <w:p>
      <w:pPr>
        <w:pStyle w:val="ListBullet"/>
      </w:pPr>
      <w:r>
        <w:t>422: Invalid request parameters.</w:t>
      </w:r>
    </w:p>
    <w:p>
      <w:pPr>
        <w:pStyle w:val="Heading3"/>
      </w:pPr>
      <w:r>
        <w:t>Related organizationDomains actions</w:t>
      </w:r>
    </w:p>
    <w:p>
      <w:pPr>
        <w:pStyle w:val="ListBullet"/>
      </w:pPr>
      <w:r>
        <w:t>[POST] Create an Organization Domain — /organizations/{{organizationId}}/domains</w:t>
      </w:r>
    </w:p>
    <w:p>
      <w:pPr>
        <w:pStyle w:val="ListBullet"/>
      </w:pPr>
      <w:r>
        <w:t>[GET] List an Organization’s Domains — /organizations/{{organizationId}}/domains</w:t>
      </w:r>
    </w:p>
    <w:p>
      <w:pPr>
        <w:pStyle w:val="ListBullet"/>
      </w:pPr>
      <w:r>
        <w:t>[GET] List All Organization Domains — /organization_domains</w:t>
      </w:r>
    </w:p>
    <w:p>
      <w:pPr>
        <w:pStyle w:val="ListBullet"/>
      </w:pPr>
      <w:r>
        <w:t>[DELETE] Remove an Organization Domain — /organizations/{{organizationId}}/domains/{{domainId}}</w:t>
      </w:r>
    </w:p>
    <w:p>
      <w:r>
        <w:br w:type="page"/>
      </w:r>
    </w:p>
    <w:p>
      <w:pPr>
        <w:pStyle w:val="Heading2"/>
      </w:pPr>
      <w:r>
        <w:t>79. [POST] Bulk Create Organization Invitations</w:t>
      </w:r>
    </w:p>
    <w:p>
      <w:r>
        <w:rPr>
          <w:b/>
        </w:rPr>
        <w:t xml:space="preserve">Endpoint: </w:t>
      </w:r>
      <w:r>
        <w:rPr>
          <w:rFonts w:ascii="Courier New" w:hAnsi="Courier New"/>
          <w:sz w:val="18"/>
        </w:rPr>
        <w:t>/organizations/{{organizationId}}/invitations/bulk</w:t>
      </w:r>
    </w:p>
    <w:p>
      <w:pPr>
        <w:pStyle w:val="Heading3"/>
      </w:pPr>
      <w:r>
        <w:t>Prerequisites</w:t>
      </w:r>
    </w:p>
    <w:p>
      <w:pPr>
        <w:pStyle w:val="ListBullet"/>
      </w:pPr>
      <w:r>
        <w:t>You must be an organization member with the "admin" role to create invitations.</w:t>
      </w:r>
    </w:p>
    <w:p>
      <w:pPr>
        <w:pStyle w:val="ListBullet"/>
      </w:pPr>
      <w:r>
        <w:t>You must have the target organization_id.</w:t>
      </w:r>
    </w:p>
    <w:p>
      <w:pPr>
        <w:pStyle w:val="ListBullet"/>
      </w:pPr>
      <w:r>
        <w:t>Max 10 invitations per API call (send multiple requests for more).</w:t>
      </w:r>
    </w:p>
    <w:p>
      <w:pPr>
        <w:pStyle w:val="Heading3"/>
      </w:pPr>
      <w:r>
        <w:t>Method</w:t>
      </w:r>
    </w:p>
    <w:p>
      <w:r>
        <w:t>POST</w:t>
      </w:r>
    </w:p>
    <w:p>
      <w:pPr>
        <w:pStyle w:val="Heading3"/>
      </w:pPr>
      <w:r>
        <w:t>URL</w:t>
      </w:r>
    </w:p>
    <w:p>
      <w:r>
        <w:t>https://api.clerk.com/v1/organizations/{{organization_id}}/invitations/bulk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new organization invitations in bulk and (optionally) sends invitation emails to the provided email addresses with a link to accept and join the organization. Invitations are created with a "pending" status until accepted by the invitee or revoked by an organization administrator.</w:t>
      </w:r>
    </w:p>
    <w:p>
      <w:pPr>
        <w:pStyle w:val="Heading3"/>
      </w:pPr>
      <w:r>
        <w:t>Enforcement Rules</w:t>
      </w:r>
    </w:p>
    <w:p>
      <w:pPr>
        <w:pStyle w:val="ListBullet"/>
      </w:pPr>
      <w:r>
        <w:t>The organization_id path parameter must always be present.</w:t>
      </w:r>
    </w:p>
    <w:p>
      <w:pPr>
        <w:pStyle w:val="ListBullet"/>
      </w:pPr>
      <w:r>
        <w:t>Always construct the path as /organizations/{{organization_id}}/invitations/bulk, where {{organization_id}} is a non-empty string.</w:t>
      </w:r>
    </w:p>
    <w:p>
      <w:pPr>
        <w:pStyle w:val="ListBullet"/>
      </w:pPr>
      <w:r>
        <w:t>Do not call the API with a missing or empty organization_id (e.g., avoid /organizations//invitations/bulk).</w:t>
      </w:r>
    </w:p>
    <w:p>
      <w:pPr>
        <w:pStyle w:val="ListBullet"/>
      </w:pPr>
      <w:r>
        <w:t>When executing the action, ensure to send Path Parameters in the URL and not in the body.</w:t>
      </w:r>
    </w:p>
    <w:p>
      <w:pPr>
        <w:pStyle w:val="ListBullet"/>
      </w:pPr>
      <w:r>
        <w:t>This endpoint accepts a JSON array request body and is limited to 10 invitations per request.</w:t>
      </w:r>
    </w:p>
    <w:p>
      <w:pPr>
        <w:pStyle w:val="Heading3"/>
      </w:pPr>
      <w:r>
        <w:t>Valid Examples</w:t>
      </w:r>
    </w:p>
    <w:p>
      <w:r>
        <w:rPr>
          <w:b/>
          <w:color w:val="666666"/>
          <w:sz w:val="16"/>
        </w:rPr>
        <w:t>[http]</w:t>
      </w:r>
    </w:p>
    <w:p>
      <w:pPr>
        <w:shd w:fill="F2F2F2" w:val="clear"/>
      </w:pPr>
      <w:r>
        <w:rPr>
          <w:rFonts w:ascii="Courier New" w:hAnsi="Courier New"/>
          <w:sz w:val="17"/>
        </w:rPr>
        <w:t>/organizations/org_123/invitations/bulk</w:t>
      </w:r>
    </w:p>
    <w:p>
      <w:pPr>
        <w:pStyle w:val="Heading3"/>
      </w:pPr>
      <w:r>
        <w:t>Invalid Examples</w:t>
      </w:r>
    </w:p>
    <w:p>
      <w:r>
        <w:rPr>
          <w:b/>
          <w:color w:val="666666"/>
          <w:sz w:val="16"/>
        </w:rPr>
        <w:t>[http]</w:t>
      </w:r>
    </w:p>
    <w:p>
      <w:pPr>
        <w:shd w:fill="F2F2F2" w:val="clear"/>
      </w:pPr>
      <w:r>
        <w:rPr>
          <w:rFonts w:ascii="Courier New" w:hAnsi="Courier New"/>
          <w:sz w:val="17"/>
        </w:rPr>
        <w:t>/organizations//invitations/bulk</w:t>
        <w:br/>
        <w:t>/organizations/invitations/bulk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organization ID.</w:t>
            </w:r>
          </w:p>
        </w:tc>
      </w:tr>
    </w:tbl>
    <w:p/>
    <w:p>
      <w:pPr>
        <w:pStyle w:val="Heading3"/>
      </w:pPr>
      <w:r>
        <w:t>Required Request Body Fields</w:t>
      </w:r>
    </w:p>
    <w:p>
      <w:r>
        <w:t>Request body is a JSON array of invitation objects: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w:t>
            </w:r>
          </w:p>
        </w:tc>
        <w:tc>
          <w:tcPr>
            <w:tcW w:type="dxa" w:w="2880"/>
          </w:tcPr>
          <w:p>
            <w:r>
              <w:t>string</w:t>
            </w:r>
          </w:p>
        </w:tc>
        <w:tc>
          <w:tcPr>
            <w:tcW w:type="dxa" w:w="2880"/>
          </w:tcPr>
          <w:p>
            <w:r>
              <w:t>The email address of the new member that is going to be invited to the organization.</w:t>
            </w:r>
          </w:p>
        </w:tc>
      </w:tr>
      <w:tr>
        <w:tc>
          <w:tcPr>
            <w:tcW w:type="dxa" w:w="2880"/>
          </w:tcPr>
          <w:p>
            <w:r>
              <w:t>role</w:t>
            </w:r>
          </w:p>
        </w:tc>
        <w:tc>
          <w:tcPr>
            <w:tcW w:type="dxa" w:w="2880"/>
          </w:tcPr>
          <w:p>
            <w:r>
              <w:t>string</w:t>
            </w:r>
          </w:p>
        </w:tc>
        <w:tc>
          <w:tcPr>
            <w:tcW w:type="dxa" w:w="2880"/>
          </w:tcPr>
          <w:p>
            <w:r>
              <w:t>The role of the new member in the organization.</w:t>
            </w:r>
          </w:p>
        </w:tc>
      </w:tr>
    </w:tbl>
    <w:p/>
    <w:p>
      <w:pPr>
        <w:pStyle w:val="Heading3"/>
      </w:pPr>
      <w:r>
        <w:t>Optional Request Body Fields</w:t>
      </w:r>
    </w:p>
    <w:p>
      <w:r>
        <w:t>(Per invitation object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inviter_user_id</w:t>
            </w:r>
          </w:p>
        </w:tc>
        <w:tc>
          <w:tcPr>
            <w:tcW w:type="dxa" w:w="2880"/>
          </w:tcPr>
          <w:p>
            <w:r>
              <w:t>string</w:t>
            </w:r>
          </w:p>
        </w:tc>
        <w:tc>
          <w:tcPr>
            <w:tcW w:type="dxa" w:w="2880"/>
          </w:tcPr>
          <w:p>
            <w:r>
              <w:t>The ID of the user that invites the new member to the organization. Must be an administrator in the organization. Each invitation can have a different inviter user.</w:t>
            </w:r>
          </w:p>
        </w:tc>
      </w:tr>
      <w:tr>
        <w:tc>
          <w:tcPr>
            <w:tcW w:type="dxa" w:w="2880"/>
          </w:tcPr>
          <w:p>
            <w:r>
              <w:t>public_metadata</w:t>
            </w:r>
          </w:p>
        </w:tc>
        <w:tc>
          <w:tcPr>
            <w:tcW w:type="dxa" w:w="2880"/>
          </w:tcPr>
          <w:p>
            <w:r>
              <w:t>object</w:t>
            </w:r>
          </w:p>
        </w:tc>
        <w:tc>
          <w:tcPr>
            <w:tcW w:type="dxa" w:w="2880"/>
          </w:tcPr>
          <w:p>
            <w:r>
              <w:t>Public metadata (visible by both Frontend and Backend). Shape: {[key: string]: any}</w:t>
            </w:r>
          </w:p>
        </w:tc>
      </w:tr>
      <w:tr>
        <w:tc>
          <w:tcPr>
            <w:tcW w:type="dxa" w:w="2880"/>
          </w:tcPr>
          <w:p>
            <w:r>
              <w:t>private_metadata</w:t>
            </w:r>
          </w:p>
        </w:tc>
        <w:tc>
          <w:tcPr>
            <w:tcW w:type="dxa" w:w="2880"/>
          </w:tcPr>
          <w:p>
            <w:r>
              <w:t>object</w:t>
            </w:r>
          </w:p>
        </w:tc>
        <w:tc>
          <w:tcPr>
            <w:tcW w:type="dxa" w:w="2880"/>
          </w:tcPr>
          <w:p>
            <w:r>
              <w:t>Private metadata (visible only by Backend). Shape: {[key: string]: any}</w:t>
            </w:r>
          </w:p>
        </w:tc>
      </w:tr>
      <w:tr>
        <w:tc>
          <w:tcPr>
            <w:tcW w:type="dxa" w:w="2880"/>
          </w:tcPr>
          <w:p>
            <w:r>
              <w:t>redirect_url</w:t>
            </w:r>
          </w:p>
        </w:tc>
        <w:tc>
          <w:tcPr>
            <w:tcW w:type="dxa" w:w="2880"/>
          </w:tcPr>
          <w:p>
            <w:r>
              <w:t>string</w:t>
            </w:r>
          </w:p>
        </w:tc>
        <w:tc>
          <w:tcPr>
            <w:tcW w:type="dxa" w:w="2880"/>
          </w:tcPr>
          <w:p>
            <w:r>
              <w:t>Optional URL the invitee will be redirected to after accepting the invitation via the email link.</w:t>
            </w:r>
          </w:p>
        </w:tc>
      </w:tr>
      <w:tr>
        <w:tc>
          <w:tcPr>
            <w:tcW w:type="dxa" w:w="2880"/>
          </w:tcPr>
          <w:p>
            <w:r>
              <w:t>expires_in_days</w:t>
            </w:r>
          </w:p>
        </w:tc>
        <w:tc>
          <w:tcPr>
            <w:tcW w:type="dxa" w:w="2880"/>
          </w:tcPr>
          <w:p>
            <w:r>
              <w:t>integer</w:t>
            </w:r>
          </w:p>
        </w:tc>
        <w:tc>
          <w:tcPr>
            <w:tcW w:type="dxa" w:w="2880"/>
          </w:tcPr>
          <w:p>
            <w:r>
              <w:t>Number of days the invitation is valid. Min 1, max 365. Default: 30 days.</w:t>
            </w:r>
          </w:p>
        </w:tc>
      </w:tr>
      <w:tr>
        <w:tc>
          <w:tcPr>
            <w:tcW w:type="dxa" w:w="2880"/>
          </w:tcPr>
          <w:p>
            <w:r>
              <w:t>notify</w:t>
            </w:r>
          </w:p>
        </w:tc>
        <w:tc>
          <w:tcPr>
            <w:tcW w:type="dxa" w:w="2880"/>
          </w:tcPr>
          <w:p>
            <w:r>
              <w:t>boolean</w:t>
            </w:r>
          </w:p>
        </w:tc>
        <w:tc>
          <w:tcPr>
            <w:tcW w:type="dxa" w:w="2880"/>
          </w:tcPr>
          <w:p>
            <w:r>
              <w:t>Whether an email invitation should be sent. Default: true.</w:t>
            </w:r>
          </w:p>
        </w:tc>
      </w:tr>
    </w:tbl>
    <w:p/>
    <w:p>
      <w:pPr>
        <w:pStyle w:val="Heading3"/>
      </w:pPr>
      <w:r>
        <w:t>Response</w:t>
      </w:r>
    </w:p>
    <w:p>
      <w:pPr>
        <w:pStyle w:val="Heading3"/>
      </w:pPr>
      <w:r>
        <w:t>Success Response (200 OK)</w:t>
      </w:r>
    </w:p>
    <w:p>
      <w:r>
        <w:t>A list of organization invitations.</w:t>
      </w:r>
    </w:p>
    <w:p>
      <w:r>
        <w:rPr>
          <w:b/>
          <w:color w:val="666666"/>
          <w:sz w:val="16"/>
        </w:rPr>
        <w:t>[json]</w:t>
      </w:r>
    </w:p>
    <w:p>
      <w:pPr>
        <w:shd w:fill="F2F2F2" w:val="clear"/>
      </w:pPr>
      <w:r>
        <w:rPr>
          <w:rFonts w:ascii="Courier New" w:hAnsi="Courier New"/>
          <w:sz w:val="17"/>
        </w:rPr>
        <w:t>{</w:t>
        <w:br/>
        <w:t xml:space="preserve"> "data": [</w:t>
        <w:br/>
        <w:t xml:space="preserve"> {</w:t>
        <w:br/>
        <w:t xml:space="preserve"> "object": "organization_invitation",</w:t>
        <w:br/>
        <w:t xml:space="preserve"> "id": "orginv_123",</w:t>
        <w:br/>
        <w:t xml:space="preserve"> "email_address": "new.member@example.com",</w:t>
        <w:br/>
        <w:t xml:space="preserve"> "role": "basic_member",</w:t>
        <w:br/>
        <w:t xml:space="preserve"> "role_name": "Basic Member",</w:t>
        <w:br/>
        <w:t xml:space="preserve"> "organization_id": "org_123",</w:t>
        <w:br/>
        <w:t xml:space="preserve"> "inviter_id": "user_456",</w:t>
        <w:br/>
        <w:t xml:space="preserve"> "public_inviter_data": {},</w:t>
        <w:br/>
        <w:t xml:space="preserve"> "status": "pending",</w:t>
        <w:br/>
        <w:t xml:space="preserve"> "public_metadata": {},</w:t>
        <w:br/>
        <w:t xml:space="preserve"> "private_metadata": {},</w:t>
        <w:br/>
        <w:t xml:space="preserve"> "url": "https://example.com/invitations/accept?token=abc",</w:t>
        <w:br/>
        <w:t xml:space="preserve"> "expires_at": 1735689600,</w:t>
        <w:br/>
        <w:t xml:space="preserve"> "created_at": 1733097600,</w:t>
        <w:br/>
        <w:t xml:space="preserve"> "updated_at": 1733097600</w:t>
        <w:br/>
        <w:t xml:space="preserve"> }</w:t>
        <w:br/>
        <w:t xml:space="preserve"> ],</w:t>
        <w:br/>
        <w:t xml:space="preserve"> "total_count":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"string",</w:t>
        <w:br/>
        <w:t xml:space="preserve"> "long_message": "string",</w:t>
        <w:br/>
        <w:t xml:space="preserve"> "code": "string",</w:t>
        <w:br/>
        <w:t xml:space="preserve"> "meta": {}</w:t>
        <w:br/>
        <w:t xml:space="preserve"> }</w:t>
        <w:br/>
        <w:t xml:space="preserve"> ],</w:t>
        <w:br/>
        <w:t xml:space="preserve"> "meta": {},</w:t>
        <w:br/>
        <w:t xml:space="preserve"> "clerk_trace_id": "string"</w:t>
        <w:br/>
        <w:t>}</w:t>
      </w:r>
    </w:p>
    <w:p>
      <w:pPr>
        <w:pStyle w:val="Heading3"/>
      </w:pPr>
      <w:r>
        <w:t>Error Response (403 Client Error)</w:t>
      </w:r>
    </w:p>
    <w:p>
      <w:pPr>
        <w:pStyle w:val="Heading3"/>
      </w:pPr>
      <w:r>
        <w:t>Error Response (404 Client Error)</w:t>
      </w:r>
    </w:p>
    <w:p>
      <w:pPr>
        <w:pStyle w:val="Heading3"/>
      </w:pPr>
      <w:r>
        <w:t>Error Response (422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organization invitation objects.</w:t>
            </w:r>
          </w:p>
        </w:tc>
      </w:tr>
      <w:tr>
        <w:tc>
          <w:tcPr>
            <w:tcW w:type="dxa" w:w="2880"/>
          </w:tcPr>
          <w:p>
            <w:r>
              <w:t>data[].object</w:t>
            </w:r>
          </w:p>
        </w:tc>
        <w:tc>
          <w:tcPr>
            <w:tcW w:type="dxa" w:w="2880"/>
          </w:tcPr>
          <w:p>
            <w:r>
              <w:t>string</w:t>
            </w:r>
          </w:p>
        </w:tc>
        <w:tc>
          <w:tcPr>
            <w:tcW w:type="dxa" w:w="2880"/>
          </w:tcPr>
          <w:p>
            <w:r>
              <w:t>Object type identifier. Value: "organization_invitation".</w:t>
            </w:r>
          </w:p>
        </w:tc>
      </w:tr>
      <w:tr>
        <w:tc>
          <w:tcPr>
            <w:tcW w:type="dxa" w:w="2880"/>
          </w:tcPr>
          <w:p>
            <w:r>
              <w:t>data[].id</w:t>
            </w:r>
          </w:p>
        </w:tc>
        <w:tc>
          <w:tcPr>
            <w:tcW w:type="dxa" w:w="2880"/>
          </w:tcPr>
          <w:p>
            <w:r>
              <w:t>string</w:t>
            </w:r>
          </w:p>
        </w:tc>
        <w:tc>
          <w:tcPr>
            <w:tcW w:type="dxa" w:w="2880"/>
          </w:tcPr>
          <w:p>
            <w:r>
              <w:t>Invitation ID.</w:t>
            </w:r>
          </w:p>
        </w:tc>
      </w:tr>
      <w:tr>
        <w:tc>
          <w:tcPr>
            <w:tcW w:type="dxa" w:w="2880"/>
          </w:tcPr>
          <w:p>
            <w:r>
              <w:t>data[].email_address</w:t>
            </w:r>
          </w:p>
        </w:tc>
        <w:tc>
          <w:tcPr>
            <w:tcW w:type="dxa" w:w="2880"/>
          </w:tcPr>
          <w:p>
            <w:r>
              <w:t>string</w:t>
            </w:r>
          </w:p>
        </w:tc>
        <w:tc>
          <w:tcPr>
            <w:tcW w:type="dxa" w:w="2880"/>
          </w:tcPr>
          <w:p>
            <w:r>
              <w:t>Invitee email address.</w:t>
            </w:r>
          </w:p>
        </w:tc>
      </w:tr>
      <w:tr>
        <w:tc>
          <w:tcPr>
            <w:tcW w:type="dxa" w:w="2880"/>
          </w:tcPr>
          <w:p>
            <w:r>
              <w:t>data[].role</w:t>
            </w:r>
          </w:p>
        </w:tc>
        <w:tc>
          <w:tcPr>
            <w:tcW w:type="dxa" w:w="2880"/>
          </w:tcPr>
          <w:p>
            <w:r>
              <w:t>string</w:t>
            </w:r>
          </w:p>
        </w:tc>
        <w:tc>
          <w:tcPr>
            <w:tcW w:type="dxa" w:w="2880"/>
          </w:tcPr>
          <w:p>
            <w:r>
              <w:t>Role assigned to the invitee.</w:t>
            </w:r>
          </w:p>
        </w:tc>
      </w:tr>
      <w:tr>
        <w:tc>
          <w:tcPr>
            <w:tcW w:type="dxa" w:w="2880"/>
          </w:tcPr>
          <w:p>
            <w:r>
              <w:t>data[].role_name</w:t>
            </w:r>
          </w:p>
        </w:tc>
        <w:tc>
          <w:tcPr>
            <w:tcW w:type="dxa" w:w="2880"/>
          </w:tcPr>
          <w:p>
            <w:r>
              <w:t>string</w:t>
            </w:r>
          </w:p>
        </w:tc>
        <w:tc>
          <w:tcPr>
            <w:tcW w:type="dxa" w:w="2880"/>
          </w:tcPr>
          <w:p>
            <w:r>
              <w:t>Human-readable role name.</w:t>
            </w:r>
          </w:p>
        </w:tc>
      </w:tr>
      <w:tr>
        <w:tc>
          <w:tcPr>
            <w:tcW w:type="dxa" w:w="2880"/>
          </w:tcPr>
          <w:p>
            <w:r>
              <w:t>data[].organization_id</w:t>
            </w:r>
          </w:p>
        </w:tc>
        <w:tc>
          <w:tcPr>
            <w:tcW w:type="dxa" w:w="2880"/>
          </w:tcPr>
          <w:p>
            <w:r>
              <w:t>string</w:t>
            </w:r>
          </w:p>
        </w:tc>
        <w:tc>
          <w:tcPr>
            <w:tcW w:type="dxa" w:w="2880"/>
          </w:tcPr>
          <w:p>
            <w:r>
              <w:t>Organization ID.</w:t>
            </w:r>
          </w:p>
        </w:tc>
      </w:tr>
      <w:tr>
        <w:tc>
          <w:tcPr>
            <w:tcW w:type="dxa" w:w="2880"/>
          </w:tcPr>
          <w:p>
            <w:r>
              <w:t>data[].inviter_id</w:t>
            </w:r>
          </w:p>
        </w:tc>
        <w:tc>
          <w:tcPr>
            <w:tcW w:type="dxa" w:w="2880"/>
          </w:tcPr>
          <w:p>
            <w:r>
              <w:t>string</w:t>
            </w:r>
          </w:p>
        </w:tc>
        <w:tc>
          <w:tcPr>
            <w:tcW w:type="dxa" w:w="2880"/>
          </w:tcPr>
          <w:p>
            <w:r>
              <w:t>ID of the inviter (admin).</w:t>
            </w:r>
          </w:p>
        </w:tc>
      </w:tr>
      <w:tr>
        <w:tc>
          <w:tcPr>
            <w:tcW w:type="dxa" w:w="2880"/>
          </w:tcPr>
          <w:p>
            <w:r>
              <w:t>data[].public_inviter_data</w:t>
            </w:r>
          </w:p>
        </w:tc>
        <w:tc>
          <w:tcPr>
            <w:tcW w:type="dxa" w:w="2880"/>
          </w:tcPr>
          <w:p>
            <w:r>
              <w:t>object</w:t>
            </w:r>
          </w:p>
        </w:tc>
        <w:tc>
          <w:tcPr>
            <w:tcW w:type="dxa" w:w="2880"/>
          </w:tcPr>
          <w:p>
            <w:r>
              <w:t>Public inviter user data (OrganizationInvitationPublicUserData).</w:t>
            </w:r>
          </w:p>
        </w:tc>
      </w:tr>
      <w:tr>
        <w:tc>
          <w:tcPr>
            <w:tcW w:type="dxa" w:w="2880"/>
          </w:tcPr>
          <w:p>
            <w:r>
              <w:t>data[].status</w:t>
            </w:r>
          </w:p>
        </w:tc>
        <w:tc>
          <w:tcPr>
            <w:tcW w:type="dxa" w:w="2880"/>
          </w:tcPr>
          <w:p>
            <w:r>
              <w:t>string</w:t>
            </w:r>
          </w:p>
        </w:tc>
        <w:tc>
          <w:tcPr>
            <w:tcW w:type="dxa" w:w="2880"/>
          </w:tcPr>
          <w:p>
            <w:r>
              <w:t>Invitation status (e.g., "pending").</w:t>
            </w:r>
          </w:p>
        </w:tc>
      </w:tr>
      <w:tr>
        <w:tc>
          <w:tcPr>
            <w:tcW w:type="dxa" w:w="2880"/>
          </w:tcPr>
          <w:p>
            <w:r>
              <w:t>data[].public_metadata</w:t>
            </w:r>
          </w:p>
        </w:tc>
        <w:tc>
          <w:tcPr>
            <w:tcW w:type="dxa" w:w="2880"/>
          </w:tcPr>
          <w:p>
            <w:r>
              <w:t>object</w:t>
            </w:r>
          </w:p>
        </w:tc>
        <w:tc>
          <w:tcPr>
            <w:tcW w:type="dxa" w:w="2880"/>
          </w:tcPr>
          <w:p>
            <w:r>
              <w:t>Public metadata.</w:t>
            </w:r>
          </w:p>
        </w:tc>
      </w:tr>
      <w:tr>
        <w:tc>
          <w:tcPr>
            <w:tcW w:type="dxa" w:w="2880"/>
          </w:tcPr>
          <w:p>
            <w:r>
              <w:t>data[].private_metadata</w:t>
            </w:r>
          </w:p>
        </w:tc>
        <w:tc>
          <w:tcPr>
            <w:tcW w:type="dxa" w:w="2880"/>
          </w:tcPr>
          <w:p>
            <w:r>
              <w:t>object</w:t>
            </w:r>
          </w:p>
        </w:tc>
        <w:tc>
          <w:tcPr>
            <w:tcW w:type="dxa" w:w="2880"/>
          </w:tcPr>
          <w:p>
            <w:r>
              <w:t>Private metadata.</w:t>
            </w:r>
          </w:p>
        </w:tc>
      </w:tr>
      <w:tr>
        <w:tc>
          <w:tcPr>
            <w:tcW w:type="dxa" w:w="2880"/>
          </w:tcPr>
          <w:p>
            <w:r>
              <w:t>data[].url</w:t>
            </w:r>
          </w:p>
        </w:tc>
        <w:tc>
          <w:tcPr>
            <w:tcW w:type="dxa" w:w="2880"/>
          </w:tcPr>
          <w:p>
            <w:r>
              <w:t>string</w:t>
            </w:r>
          </w:p>
        </w:tc>
        <w:tc>
          <w:tcPr>
            <w:tcW w:type="dxa" w:w="2880"/>
          </w:tcPr>
          <w:p>
            <w:r>
              <w:t>Invitation acceptance URL.</w:t>
            </w:r>
          </w:p>
        </w:tc>
      </w:tr>
      <w:tr>
        <w:tc>
          <w:tcPr>
            <w:tcW w:type="dxa" w:w="2880"/>
          </w:tcPr>
          <w:p>
            <w:r>
              <w:t>data[].expires_at</w:t>
            </w:r>
          </w:p>
        </w:tc>
        <w:tc>
          <w:tcPr>
            <w:tcW w:type="dxa" w:w="2880"/>
          </w:tcPr>
          <w:p>
            <w:r>
              <w:t>integer</w:t>
            </w:r>
          </w:p>
        </w:tc>
        <w:tc>
          <w:tcPr>
            <w:tcW w:type="dxa" w:w="2880"/>
          </w:tcPr>
          <w:p>
            <w:r>
              <w:t>Expiration time as a Unix timestamp.</w:t>
            </w:r>
          </w:p>
        </w:tc>
      </w:tr>
      <w:tr>
        <w:tc>
          <w:tcPr>
            <w:tcW w:type="dxa" w:w="2880"/>
          </w:tcPr>
          <w:p>
            <w:r>
              <w:t>data[].created_at</w:t>
            </w:r>
          </w:p>
        </w:tc>
        <w:tc>
          <w:tcPr>
            <w:tcW w:type="dxa" w:w="2880"/>
          </w:tcPr>
          <w:p>
            <w:r>
              <w:t>integer</w:t>
            </w:r>
          </w:p>
        </w:tc>
        <w:tc>
          <w:tcPr>
            <w:tcW w:type="dxa" w:w="2880"/>
          </w:tcPr>
          <w:p>
            <w:r>
              <w:t>Creation time as a Unix timestamp.</w:t>
            </w:r>
          </w:p>
        </w:tc>
      </w:tr>
      <w:tr>
        <w:tc>
          <w:tcPr>
            <w:tcW w:type="dxa" w:w="2880"/>
          </w:tcPr>
          <w:p>
            <w:r>
              <w:t>data[].updated_at</w:t>
            </w:r>
          </w:p>
        </w:tc>
        <w:tc>
          <w:tcPr>
            <w:tcW w:type="dxa" w:w="2880"/>
          </w:tcPr>
          <w:p>
            <w:r>
              <w:t>integer</w:t>
            </w:r>
          </w:p>
        </w:tc>
        <w:tc>
          <w:tcPr>
            <w:tcW w:type="dxa" w:w="2880"/>
          </w:tcPr>
          <w:p>
            <w:r>
              <w:t>Last update time as a Unix timestamp.</w:t>
            </w:r>
          </w:p>
        </w:tc>
      </w:tr>
      <w:tr>
        <w:tc>
          <w:tcPr>
            <w:tcW w:type="dxa" w:w="2880"/>
          </w:tcPr>
          <w:p>
            <w:r>
              <w:t>total_count</w:t>
            </w:r>
          </w:p>
        </w:tc>
        <w:tc>
          <w:tcPr>
            <w:tcW w:type="dxa" w:w="2880"/>
          </w:tcPr>
          <w:p>
            <w:r>
              <w:t>integer</w:t>
            </w:r>
          </w:p>
        </w:tc>
        <w:tc>
          <w:tcPr>
            <w:tcW w:type="dxa" w:w="2880"/>
          </w:tcPr>
          <w:p>
            <w:r>
              <w:t>Total number of invitations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'https://api.clerk.com/v1/organizations/org_123/invitations/bulk' \</w:t>
        <w:br/>
        <w:t xml:space="preserve"> --header 'Accept: application/json' \</w:t>
        <w:br/>
        <w:t xml:space="preserve"> --header 'Content-Type: application/json' \</w:t>
        <w:br/>
        <w:t xml:space="preserve"> --data '[</w:t>
        <w:br/>
        <w:t xml:space="preserve">    {</w:t>
        <w:br/>
        <w:t xml:space="preserve"> "email_address": "new.member@example.com",</w:t>
        <w:br/>
        <w:t xml:space="preserve"> "role": "basic_member",</w:t>
        <w:br/>
        <w:t xml:space="preserve"> "notify": true,</w:t>
        <w:br/>
        <w:t xml:space="preserve"> "expires_in_days": 30,</w:t>
        <w:br/>
        <w:t xml:space="preserve"> "redirect_url": "https://app.example.com/invitations/accept",</w:t>
        <w:br/>
        <w:t xml:space="preserve"> "public_metadata": { "team": "growth" },</w:t>
        <w:br/>
        <w:t xml:space="preserve"> "private_metadata": { "source": "sales_outreach" }</w:t>
        <w:br/>
        <w:t xml:space="preserve">    }</w:t>
        <w:br/>
        <w:t xml:space="preserve">  ]'</w:t>
      </w:r>
    </w:p>
    <w:p>
      <w:pPr>
        <w:pStyle w:val="Heading3"/>
      </w:pPr>
      <w:r>
        <w:t>Example Usage</w:t>
      </w:r>
    </w:p>
    <w:p>
      <w:pPr>
        <w:pStyle w:val="Heading3"/>
      </w:pPr>
      <w:r>
        <w:t>Example 1: Invite multiple users (up to 10)</w:t>
      </w:r>
    </w:p>
    <w:p>
      <w:r>
        <w:rPr>
          <w:b/>
          <w:color w:val="666666"/>
          <w:sz w:val="16"/>
        </w:rPr>
        <w:t>[bash]</w:t>
      </w:r>
    </w:p>
    <w:p>
      <w:pPr>
        <w:shd w:fill="F2F2F2" w:val="clear"/>
      </w:pPr>
      <w:r>
        <w:rPr>
          <w:rFonts w:ascii="Courier New" w:hAnsi="Courier New"/>
          <w:sz w:val="17"/>
        </w:rPr>
        <w:t>curl -X POST 'https://api.clerk.com/v1/organizations/org_123/invitations/bulk' \</w:t>
        <w:br/>
        <w:t xml:space="preserve"> -H 'Accept: application/json' \</w:t>
        <w:br/>
        <w:t xml:space="preserve"> -H 'Content-Type: application/json' \</w:t>
        <w:br/>
        <w:t xml:space="preserve"> -d '[</w:t>
        <w:br/>
        <w:t xml:space="preserve">    { "email_address": "a@example.com", "role": "basic_member" },</w:t>
        <w:br/>
        <w:t xml:space="preserve">    { "email_address": "b@example.com", "role": "basic_member" }</w:t>
        <w:br/>
        <w:t xml:space="preserve">  ]'</w:t>
      </w:r>
    </w:p>
    <w:p>
      <w:pPr>
        <w:pStyle w:val="Heading3"/>
      </w:pPr>
      <w:r>
        <w:t>Example 2: Different roles and different inviters per invitation</w:t>
      </w:r>
    </w:p>
    <w:p>
      <w:r>
        <w:rPr>
          <w:b/>
          <w:color w:val="666666"/>
          <w:sz w:val="16"/>
        </w:rPr>
        <w:t>[bash]</w:t>
      </w:r>
    </w:p>
    <w:p>
      <w:pPr>
        <w:shd w:fill="F2F2F2" w:val="clear"/>
      </w:pPr>
      <w:r>
        <w:rPr>
          <w:rFonts w:ascii="Courier New" w:hAnsi="Courier New"/>
          <w:sz w:val="17"/>
        </w:rPr>
        <w:t>curl -X POST 'https://api.clerk.com/v1/organizations/org_123/invitations/bulk' \</w:t>
        <w:br/>
        <w:t xml:space="preserve"> -H 'Accept: application/json' \</w:t>
        <w:br/>
        <w:t xml:space="preserve"> -H 'Content-Type: application/json' \</w:t>
        <w:br/>
        <w:t xml:space="preserve"> -d '[</w:t>
        <w:br/>
        <w:t xml:space="preserve">    {</w:t>
        <w:br/>
        <w:t xml:space="preserve"> "email_address": "manager@example.com",</w:t>
        <w:br/>
        <w:t xml:space="preserve"> "role": "admin",</w:t>
        <w:br/>
        <w:t xml:space="preserve"> "inviter_user_id": "user_admin_1"</w:t>
        <w:br/>
        <w:t xml:space="preserve">    },</w:t>
        <w:br/>
        <w:t xml:space="preserve">    {</w:t>
        <w:br/>
        <w:t xml:space="preserve"> "email_address": "member@example.com",</w:t>
        <w:br/>
        <w:t xml:space="preserve"> "role": "basic_member",</w:t>
        <w:br/>
        <w:t xml:space="preserve"> "inviter_user_id": "user_admin_2"</w:t>
        <w:br/>
        <w:t xml:space="preserve">    }</w:t>
        <w:br/>
        <w:t xml:space="preserve">  ]'</w:t>
      </w:r>
    </w:p>
    <w:p>
      <w:pPr>
        <w:pStyle w:val="Heading3"/>
      </w:pPr>
      <w:r>
        <w:t>Example 3: Create invitation without sending an email</w:t>
      </w:r>
    </w:p>
    <w:p>
      <w:r>
        <w:rPr>
          <w:b/>
          <w:color w:val="666666"/>
          <w:sz w:val="16"/>
        </w:rPr>
        <w:t>[bash]</w:t>
      </w:r>
    </w:p>
    <w:p>
      <w:pPr>
        <w:shd w:fill="F2F2F2" w:val="clear"/>
      </w:pPr>
      <w:r>
        <w:rPr>
          <w:rFonts w:ascii="Courier New" w:hAnsi="Courier New"/>
          <w:sz w:val="17"/>
        </w:rPr>
        <w:t>curl -X POST 'https://api.clerk.com/v1/organizations/org_123/invitations/bulk' \</w:t>
        <w:br/>
        <w:t xml:space="preserve"> -H 'Accept: application/json' \</w:t>
        <w:br/>
        <w:t xml:space="preserve"> -H 'Content-Type: application/json' \</w:t>
        <w:br/>
        <w:t xml:space="preserve"> -d '[</w:t>
        <w:br/>
        <w:t xml:space="preserve">    {</w:t>
        <w:br/>
        <w:t xml:space="preserve"> "email_address": "silent.invite@example.com",</w:t>
        <w:br/>
        <w:t xml:space="preserve"> "role": "basic_member",</w:t>
        <w:br/>
        <w:t xml:space="preserve"> "notify": false</w:t>
        <w:br/>
        <w:t xml:space="preserve">    }</w:t>
        <w:br/>
        <w:t xml:space="preserve">  ]'</w:t>
      </w:r>
    </w:p>
    <w:p>
      <w:pPr>
        <w:pStyle w:val="Heading3"/>
      </w:pPr>
      <w:r>
        <w:t>Behavior</w:t>
      </w:r>
    </w:p>
    <w:p>
      <w:pPr>
        <w:pStyle w:val="ListBullet"/>
      </w:pPr>
      <w:r>
        <w:t>Validates the caller is an org member with "admin" privileges and validates request parameters.</w:t>
      </w:r>
    </w:p>
    <w:p>
      <w:pPr>
        <w:pStyle w:val="ListBullet"/>
      </w:pPr>
      <w:r>
        <w:t>Creates up to 10 invitations in "pending" status.</w:t>
      </w:r>
    </w:p>
    <w:p>
      <w:pPr>
        <w:pStyle w:val="ListBullet"/>
      </w:pPr>
      <w:r>
        <w:t>If notify is true, sends invitation emails containing an acceptance link.</w:t>
      </w:r>
    </w:p>
    <w:p>
      <w:pPr>
        <w:pStyle w:val="ListBullet"/>
      </w:pPr>
      <w:r>
        <w:t>If redirect_url is provided, the invitee is redirected there after accepting.</w:t>
      </w:r>
    </w:p>
    <w:p>
      <w:pPr>
        <w:pStyle w:val="ListBullet"/>
      </w:pPr>
      <w:r>
        <w:t>On acceptance, invitation metadata is transferred to the newly created organization membership.</w:t>
      </w:r>
    </w:p>
    <w:p>
      <w:pPr>
        <w:pStyle w:val="Heading3"/>
      </w:pPr>
      <w:r>
        <w:t>Notes</w:t>
      </w:r>
    </w:p>
    <w:p>
      <w:pPr>
        <w:pStyle w:val="ListBullet"/>
      </w:pPr>
      <w:r>
        <w:t>Use multiple requests if you need to create more than 10 invitations.</w:t>
      </w:r>
    </w:p>
    <w:p>
      <w:pPr>
        <w:pStyle w:val="ListBullet"/>
      </w:pPr>
      <w:r>
        <w:t>public_metadata is visible to both Frontend and Backend; private_metadata is Backend-only.</w:t>
      </w:r>
    </w:p>
    <w:p>
      <w:pPr>
        <w:pStyle w:val="ListBullet"/>
      </w:pPr>
      <w:r>
        <w:t>expires_in_days defaults to 30 (min 1, max 365).</w:t>
      </w:r>
    </w:p>
    <w:p>
      <w:pPr>
        <w:pStyle w:val="Heading3"/>
      </w:pPr>
      <w:r>
        <w:t>Gotchas</w:t>
      </w:r>
    </w:p>
    <w:p>
      <w:pPr>
        <w:pStyle w:val="ListBullet"/>
      </w:pPr>
      <w:r>
        <w:t>The request body must be a JSON array ([...]), not a single object.</w:t>
      </w:r>
    </w:p>
    <w:p>
      <w:pPr>
        <w:pStyle w:val="ListBullet"/>
      </w:pPr>
      <w:r>
        <w:t>Only "admin" members can create organization invitations.</w:t>
      </w:r>
    </w:p>
    <w:p>
      <w:pPr>
        <w:pStyle w:val="ListBullet"/>
      </w:pPr>
      <w:r>
        <w:t>inviter_user_id (if provided) must belong to an administrator in the organization.</w:t>
      </w:r>
    </w:p>
    <w:p>
      <w:pPr>
        <w:pStyle w:val="Heading3"/>
      </w:pPr>
      <w:r>
        <w:t>Error Handling</w:t>
      </w:r>
    </w:p>
    <w:p>
      <w:pPr>
        <w:pStyle w:val="ListBullet"/>
      </w:pPr>
      <w:r>
        <w:t>400: Request was not successful (generic client error).</w:t>
      </w:r>
    </w:p>
    <w:p>
      <w:pPr>
        <w:pStyle w:val="ListBullet"/>
      </w:pPr>
      <w:r>
        <w:t>403: Authorization invalid (e.g., not an admin).</w:t>
      </w:r>
    </w:p>
    <w:p>
      <w:pPr>
        <w:pStyle w:val="ListBullet"/>
      </w:pPr>
      <w:r>
        <w:t>404: Resource not found (e.g., organization does not exist).</w:t>
      </w:r>
    </w:p>
    <w:p>
      <w:pPr>
        <w:pStyle w:val="ListBullet"/>
      </w:pPr>
      <w:r>
        <w:t>422: Invalid request parameters (e.g., validation errors, constraints like expires_in_days out of range).</w:t>
      </w:r>
    </w:p>
    <w:p>
      <w:pPr>
        <w:pStyle w:val="Heading3"/>
      </w:pPr>
      <w:r>
        <w:t>Related organizationInvitations actions</w:t>
      </w:r>
    </w:p>
    <w:p>
      <w:pPr>
        <w:pStyle w:val="ListBullet"/>
      </w:pPr>
      <w:r>
        <w:t>[POST] Create an Organization Invitation — /organizations/{{organizationId}}/invitations</w:t>
      </w:r>
    </w:p>
    <w:p>
      <w:pPr>
        <w:pStyle w:val="ListBullet"/>
      </w:pPr>
      <w:r>
        <w:t>[GET] List an Organization’s Invitations — /organizations/{{organizationId}}/invitations</w:t>
      </w:r>
    </w:p>
    <w:p>
      <w:pPr>
        <w:pStyle w:val="ListBullet"/>
      </w:pPr>
      <w:r>
        <w:t>[GET] List Instance Organization Invitations — /organization_invitations</w:t>
      </w:r>
    </w:p>
    <w:p>
      <w:pPr>
        <w:pStyle w:val="ListBullet"/>
      </w:pPr>
      <w:r>
        <w:t>[GET] List an Organization’s Pending Invitations — /organizations/{{organizationId}}/invitations/pending</w:t>
      </w:r>
    </w:p>
    <w:p>
      <w:pPr>
        <w:pStyle w:val="ListBullet"/>
      </w:pPr>
      <w:r>
        <w:t>[GET] Retrieve an Organization Invitation — /organizations/{{organizationId}}/invitations/{{invitationId}}</w:t>
      </w:r>
    </w:p>
    <w:p>
      <w:pPr>
        <w:pStyle w:val="ListBullet"/>
      </w:pPr>
      <w:r>
        <w:t>[POST] Revoke an Organization Invitation — /organizations/{{organizationId}}/invitations/{{invitationId}}/revoke</w:t>
      </w:r>
    </w:p>
    <w:p>
      <w:r>
        <w:br w:type="page"/>
      </w:r>
    </w:p>
    <w:p>
      <w:pPr>
        <w:pStyle w:val="Heading2"/>
      </w:pPr>
      <w:r>
        <w:t>80. [POST] Create an Organization Invitation</w:t>
      </w:r>
    </w:p>
    <w:p>
      <w:r>
        <w:rPr>
          <w:b/>
        </w:rPr>
        <w:t xml:space="preserve">Endpoint: </w:t>
      </w:r>
      <w:r>
        <w:rPr>
          <w:rFonts w:ascii="Courier New" w:hAnsi="Courier New"/>
          <w:sz w:val="18"/>
        </w:rPr>
        <w:t>/organizations/{{organizationId}}/invitations</w:t>
      </w:r>
    </w:p>
    <w:p>
      <w:pPr>
        <w:pStyle w:val="Heading3"/>
      </w:pPr>
      <w:r>
        <w:t>Prerequisites</w:t>
      </w:r>
    </w:p>
    <w:p>
      <w:pPr>
        <w:pStyle w:val="ListBullet"/>
      </w:pPr>
      <w:r>
        <w:t>The caller must be an organization member with admin role (only admins can create organization invitations).</w:t>
      </w:r>
    </w:p>
    <w:p>
      <w:pPr>
        <w:pStyle w:val="ListBullet"/>
      </w:pPr>
      <w:r>
        <w:t>If using inviter_user_id, that user must be an administrator member in the organization.</w:t>
      </w:r>
    </w:p>
    <w:p>
      <w:pPr>
        <w:pStyle w:val="Heading3"/>
      </w:pPr>
      <w:r>
        <w:t>Method</w:t>
      </w:r>
    </w:p>
    <w:p>
      <w:r>
        <w:t>POST</w:t>
      </w:r>
    </w:p>
    <w:p>
      <w:pPr>
        <w:pStyle w:val="Heading3"/>
      </w:pPr>
      <w:r>
        <w:t>URL</w:t>
      </w:r>
    </w:p>
    <w:p>
      <w:r>
        <w:t>https://api.clerk.com/v1/organizations/{{organization_id}}/invitations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organization invitation for the provided email_address and (optionally) sends an email containing a link to accept the invitation and join the organization. Invitations start in a pending status until they are accepted by the invitee or revoked by an organization administrator. Optionally, you can set a redirect_url for a custom acceptance flow and attach public_metadata/private_metadata that will be transferred to the created organization membership upon acceptance.</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/organizations//invitations or /organizations/invitations).</w:t>
      </w:r>
    </w:p>
    <w:p>
      <w:pPr>
        <w:pStyle w:val="ListBullet"/>
      </w:pPr>
      <w:r>
        <w:t>Always construct the path as /organizations/{{organization_id}}/invitations, where {{organization_id}} is a non-empty string.</w:t>
      </w:r>
    </w:p>
    <w:p>
      <w:pPr>
        <w:pStyle w:val="ListBullet"/>
      </w:pPr>
      <w:r>
        <w:t>When executing the action, ensure to send Path Parameters in the URL and not in the body.</w:t>
      </w:r>
    </w:p>
    <w:p>
      <w:pPr>
        <w:pStyle w:val="ListBullet"/>
      </w:pPr>
      <w:r>
        <w:t>This endpoint has no query parameters documented;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/organizations/org_123/invitations</w:t>
        <w:br/>
        <w:t>/organizations/organization_abc/invitations</w:t>
      </w:r>
    </w:p>
    <w:p>
      <w:pPr>
        <w:pStyle w:val="Heading3"/>
      </w:pPr>
      <w:r>
        <w:t>Invalid Examples</w:t>
      </w:r>
    </w:p>
    <w:p>
      <w:r>
        <w:rPr>
          <w:b/>
          <w:color w:val="666666"/>
          <w:sz w:val="16"/>
        </w:rPr>
        <w:t>[http]</w:t>
      </w:r>
    </w:p>
    <w:p>
      <w:pPr>
        <w:shd w:fill="F2F2F2" w:val="clear"/>
      </w:pPr>
      <w:r>
        <w:rPr>
          <w:rFonts w:ascii="Courier New" w:hAnsi="Courier New"/>
          <w:sz w:val="17"/>
        </w:rPr>
        <w:t>/organizations//invitations</w:t>
        <w:br/>
        <w:t>/organizations/invitations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ID of the organization for which to send the invitation.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email_address</w:t>
            </w:r>
          </w:p>
        </w:tc>
        <w:tc>
          <w:tcPr>
            <w:tcW w:type="dxa" w:w="2880"/>
          </w:tcPr>
          <w:p>
            <w:r>
              <w:t>string</w:t>
            </w:r>
          </w:p>
        </w:tc>
        <w:tc>
          <w:tcPr>
            <w:tcW w:type="dxa" w:w="2880"/>
          </w:tcPr>
          <w:p>
            <w:r>
              <w:t>The email address of the new member that is going to be invited to the organization.</w:t>
            </w:r>
          </w:p>
        </w:tc>
      </w:tr>
      <w:tr>
        <w:tc>
          <w:tcPr>
            <w:tcW w:type="dxa" w:w="2880"/>
          </w:tcPr>
          <w:p>
            <w:r>
              <w:t>role</w:t>
            </w:r>
          </w:p>
        </w:tc>
        <w:tc>
          <w:tcPr>
            <w:tcW w:type="dxa" w:w="2880"/>
          </w:tcPr>
          <w:p>
            <w:r>
              <w:t>string</w:t>
            </w:r>
          </w:p>
        </w:tc>
        <w:tc>
          <w:tcPr>
            <w:tcW w:type="dxa" w:w="2880"/>
          </w:tcPr>
          <w:p>
            <w:r>
              <w:t>The role of the new member in the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inviter_user_id</w:t>
            </w:r>
          </w:p>
        </w:tc>
        <w:tc>
          <w:tcPr>
            <w:tcW w:type="dxa" w:w="2880"/>
          </w:tcPr>
          <w:p>
            <w:r>
              <w:t>string</w:t>
            </w:r>
          </w:p>
        </w:tc>
        <w:tc>
          <w:tcPr>
            <w:tcW w:type="dxa" w:w="2880"/>
          </w:tcPr>
          <w:p>
            <w:r>
              <w:t>The ID of the user that invites the new member to the organization. Must be an administrator in the organization.</w:t>
            </w:r>
          </w:p>
        </w:tc>
      </w:tr>
      <w:tr>
        <w:tc>
          <w:tcPr>
            <w:tcW w:type="dxa" w:w="2880"/>
          </w:tcPr>
          <w:p>
            <w:r>
              <w:t>public_metadata</w:t>
            </w:r>
          </w:p>
        </w:tc>
        <w:tc>
          <w:tcPr>
            <w:tcW w:type="dxa" w:w="2880"/>
          </w:tcPr>
          <w:p>
            <w:r>
              <w:t>object</w:t>
            </w:r>
          </w:p>
        </w:tc>
        <w:tc>
          <w:tcPr>
            <w:tcW w:type="dxa" w:w="2880"/>
          </w:tcPr>
          <w:p>
            <w:r>
              <w:t>Public metadata map ({[key: string]: any}). Visible by both Frontend and Backend. Transferred to the organization membership upon acceptance.</w:t>
            </w:r>
          </w:p>
        </w:tc>
      </w:tr>
      <w:tr>
        <w:tc>
          <w:tcPr>
            <w:tcW w:type="dxa" w:w="2880"/>
          </w:tcPr>
          <w:p>
            <w:r>
              <w:t>private_metadata</w:t>
            </w:r>
          </w:p>
        </w:tc>
        <w:tc>
          <w:tcPr>
            <w:tcW w:type="dxa" w:w="2880"/>
          </w:tcPr>
          <w:p>
            <w:r>
              <w:t>object</w:t>
            </w:r>
          </w:p>
        </w:tc>
        <w:tc>
          <w:tcPr>
            <w:tcW w:type="dxa" w:w="2880"/>
          </w:tcPr>
          <w:p>
            <w:r>
              <w:t>Private metadata map ({[key: string]: any}). Visible only by Backend. Transferred to the organization membership upon acceptance.</w:t>
            </w:r>
          </w:p>
        </w:tc>
      </w:tr>
      <w:tr>
        <w:tc>
          <w:tcPr>
            <w:tcW w:type="dxa" w:w="2880"/>
          </w:tcPr>
          <w:p>
            <w:r>
              <w:t>redirect_url</w:t>
            </w:r>
          </w:p>
        </w:tc>
        <w:tc>
          <w:tcPr>
            <w:tcW w:type="dxa" w:w="2880"/>
          </w:tcPr>
          <w:p>
            <w:r>
              <w:t>string</w:t>
            </w:r>
          </w:p>
        </w:tc>
        <w:tc>
          <w:tcPr>
            <w:tcW w:type="dxa" w:w="2880"/>
          </w:tcPr>
          <w:p>
            <w:r>
              <w:t>Optional URL that the invitee will be redirected to once they accept the invitation via the email link. Use for a custom acceptance flow.</w:t>
            </w:r>
          </w:p>
        </w:tc>
      </w:tr>
      <w:tr>
        <w:tc>
          <w:tcPr>
            <w:tcW w:type="dxa" w:w="2880"/>
          </w:tcPr>
          <w:p>
            <w:r>
              <w:t>expires_in_days</w:t>
            </w:r>
          </w:p>
        </w:tc>
        <w:tc>
          <w:tcPr>
            <w:tcW w:type="dxa" w:w="2880"/>
          </w:tcPr>
          <w:p>
            <w:r>
              <w:t>integer</w:t>
            </w:r>
          </w:p>
        </w:tc>
        <w:tc>
          <w:tcPr>
            <w:tcW w:type="dxa" w:w="2880"/>
          </w:tcPr>
          <w:p>
            <w:r>
              <w:t>Number of days the invitation is valid. min=1, max=365. Default: 30 days.</w:t>
            </w:r>
          </w:p>
        </w:tc>
      </w:tr>
      <w:tr>
        <w:tc>
          <w:tcPr>
            <w:tcW w:type="dxa" w:w="2880"/>
          </w:tcPr>
          <w:p>
            <w:r>
              <w:t>notify</w:t>
            </w:r>
          </w:p>
        </w:tc>
        <w:tc>
          <w:tcPr>
            <w:tcW w:type="dxa" w:w="2880"/>
          </w:tcPr>
          <w:p>
            <w:r>
              <w:t>boolean</w:t>
            </w:r>
          </w:p>
        </w:tc>
        <w:tc>
          <w:tcPr>
            <w:tcW w:type="dxa" w:w="2880"/>
          </w:tcPr>
          <w:p>
            <w:r>
              <w:t>Whether an email invitation should be sent.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"organization_invitation",</w:t>
        <w:br/>
        <w:t xml:space="preserve"> "id": "orginv_2aBCDefGhijKLMnOPq",</w:t>
        <w:br/>
        <w:t xml:space="preserve"> "email_address": "new.member@example.com",</w:t>
        <w:br/>
        <w:t xml:space="preserve"> "role": "basic_member",</w:t>
        <w:br/>
        <w:t xml:space="preserve"> "role_name": "Basic Member",</w:t>
        <w:br/>
        <w:t xml:space="preserve"> "organization_id": "org_123456789",</w:t>
        <w:br/>
        <w:t xml:space="preserve"> "inviter_id": "user_abc123",</w:t>
        <w:br/>
        <w:t xml:space="preserve"> "public_inviter_data": {</w:t>
        <w:br/>
        <w:t xml:space="preserve"> "user_id": "user_abc123",</w:t>
        <w:br/>
        <w:t xml:space="preserve"> "first_name": "Alex",</w:t>
        <w:br/>
        <w:t xml:space="preserve"> "last_name": "Admin",</w:t>
        <w:br/>
        <w:t xml:space="preserve"> "image_url": "https://img.clerk.com/xxxx",</w:t>
        <w:br/>
        <w:t xml:space="preserve"> "has_image": true,</w:t>
        <w:br/>
        <w:t xml:space="preserve"> "identifier": "alex.admin@example.com"</w:t>
        <w:br/>
        <w:t xml:space="preserve"> },</w:t>
        <w:br/>
        <w:t xml:space="preserve"> "status": "pending",</w:t>
        <w:br/>
        <w:t xml:space="preserve"> "public_metadata": {</w:t>
        <w:br/>
        <w:t xml:space="preserve"> "team": "growth"</w:t>
        <w:br/>
        <w:t xml:space="preserve"> },</w:t>
        <w:br/>
        <w:t xml:space="preserve"> "private_metadata": {</w:t>
        <w:br/>
        <w:t xml:space="preserve"> "cost_center": "CC-1001"</w:t>
        <w:br/>
        <w:t xml:space="preserve"> },</w:t>
        <w:br/>
        <w:t xml:space="preserve"> "url": "https://example.com/invitations/accept?token=...",</w:t>
        <w:br/>
        <w:t xml:space="preserve"> "expires_at": 1735689600,</w:t>
        <w:br/>
        <w:t xml:space="preserve"> "created_at": 1733097600,</w:t>
        <w:br/>
        <w:t xml:space="preserve"> "updated_at": 1733097600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"trace_123"</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"trace_123"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organization_invitation.</w:t>
            </w:r>
          </w:p>
        </w:tc>
      </w:tr>
      <w:tr>
        <w:tc>
          <w:tcPr>
            <w:tcW w:type="dxa" w:w="2880"/>
          </w:tcPr>
          <w:p>
            <w:r>
              <w:t>id</w:t>
            </w:r>
          </w:p>
        </w:tc>
        <w:tc>
          <w:tcPr>
            <w:tcW w:type="dxa" w:w="2880"/>
          </w:tcPr>
          <w:p>
            <w:r>
              <w:t>string</w:t>
            </w:r>
          </w:p>
        </w:tc>
        <w:tc>
          <w:tcPr>
            <w:tcW w:type="dxa" w:w="2880"/>
          </w:tcPr>
          <w:p>
            <w:r>
              <w:t>Invitation ID.</w:t>
            </w:r>
          </w:p>
        </w:tc>
      </w:tr>
      <w:tr>
        <w:tc>
          <w:tcPr>
            <w:tcW w:type="dxa" w:w="2880"/>
          </w:tcPr>
          <w:p>
            <w:r>
              <w:t>email_address</w:t>
            </w:r>
          </w:p>
        </w:tc>
        <w:tc>
          <w:tcPr>
            <w:tcW w:type="dxa" w:w="2880"/>
          </w:tcPr>
          <w:p>
            <w:r>
              <w:t>string</w:t>
            </w:r>
          </w:p>
        </w:tc>
        <w:tc>
          <w:tcPr>
            <w:tcW w:type="dxa" w:w="2880"/>
          </w:tcPr>
          <w:p>
            <w:r>
              <w:t>Email address of the invited member.</w:t>
            </w:r>
          </w:p>
        </w:tc>
      </w:tr>
      <w:tr>
        <w:tc>
          <w:tcPr>
            <w:tcW w:type="dxa" w:w="2880"/>
          </w:tcPr>
          <w:p>
            <w:r>
              <w:t>role</w:t>
            </w:r>
          </w:p>
        </w:tc>
        <w:tc>
          <w:tcPr>
            <w:tcW w:type="dxa" w:w="2880"/>
          </w:tcPr>
          <w:p>
            <w:r>
              <w:t>string</w:t>
            </w:r>
          </w:p>
        </w:tc>
        <w:tc>
          <w:tcPr>
            <w:tcW w:type="dxa" w:w="2880"/>
          </w:tcPr>
          <w:p>
            <w:r>
              <w:t>Role assigned to the invited member.</w:t>
            </w:r>
          </w:p>
        </w:tc>
      </w:tr>
      <w:tr>
        <w:tc>
          <w:tcPr>
            <w:tcW w:type="dxa" w:w="2880"/>
          </w:tcPr>
          <w:p>
            <w:r>
              <w:t>role_name</w:t>
            </w:r>
          </w:p>
        </w:tc>
        <w:tc>
          <w:tcPr>
            <w:tcW w:type="dxa" w:w="2880"/>
          </w:tcPr>
          <w:p>
            <w:r>
              <w:t>string</w:t>
            </w:r>
          </w:p>
        </w:tc>
        <w:tc>
          <w:tcPr>
            <w:tcW w:type="dxa" w:w="2880"/>
          </w:tcPr>
          <w:p>
            <w:r>
              <w:t>Human-readable role name.</w:t>
            </w:r>
          </w:p>
        </w:tc>
      </w:tr>
      <w:tr>
        <w:tc>
          <w:tcPr>
            <w:tcW w:type="dxa" w:w="2880"/>
          </w:tcPr>
          <w:p>
            <w:r>
              <w:t>organization_id</w:t>
            </w:r>
          </w:p>
        </w:tc>
        <w:tc>
          <w:tcPr>
            <w:tcW w:type="dxa" w:w="2880"/>
          </w:tcPr>
          <w:p>
            <w:r>
              <w:t>string</w:t>
            </w:r>
          </w:p>
        </w:tc>
        <w:tc>
          <w:tcPr>
            <w:tcW w:type="dxa" w:w="2880"/>
          </w:tcPr>
          <w:p>
            <w:r>
              <w:t>ID of the organization.</w:t>
            </w:r>
          </w:p>
        </w:tc>
      </w:tr>
      <w:tr>
        <w:tc>
          <w:tcPr>
            <w:tcW w:type="dxa" w:w="2880"/>
          </w:tcPr>
          <w:p>
            <w:r>
              <w:t>inviter_id</w:t>
            </w:r>
          </w:p>
        </w:tc>
        <w:tc>
          <w:tcPr>
            <w:tcW w:type="dxa" w:w="2880"/>
          </w:tcPr>
          <w:p>
            <w:r>
              <w:t>string</w:t>
            </w:r>
          </w:p>
        </w:tc>
        <w:tc>
          <w:tcPr>
            <w:tcW w:type="dxa" w:w="2880"/>
          </w:tcPr>
          <w:p>
            <w:r>
              <w:t>ID of the user who sent the invitation.</w:t>
            </w:r>
          </w:p>
        </w:tc>
      </w:tr>
      <w:tr>
        <w:tc>
          <w:tcPr>
            <w:tcW w:type="dxa" w:w="2880"/>
          </w:tcPr>
          <w:p>
            <w:r>
              <w:t>public_inviter_data</w:t>
            </w:r>
          </w:p>
        </w:tc>
        <w:tc>
          <w:tcPr>
            <w:tcW w:type="dxa" w:w="2880"/>
          </w:tcPr>
          <w:p>
            <w:r>
              <w:t>object</w:t>
            </w:r>
          </w:p>
        </w:tc>
        <w:tc>
          <w:tcPr>
            <w:tcW w:type="dxa" w:w="2880"/>
          </w:tcPr>
          <w:p>
            <w:r>
              <w:t>Public data about the inviter.</w:t>
            </w:r>
          </w:p>
        </w:tc>
      </w:tr>
      <w:tr>
        <w:tc>
          <w:tcPr>
            <w:tcW w:type="dxa" w:w="2880"/>
          </w:tcPr>
          <w:p>
            <w:r>
              <w:t>public_inviter_data.user_id</w:t>
            </w:r>
          </w:p>
        </w:tc>
        <w:tc>
          <w:tcPr>
            <w:tcW w:type="dxa" w:w="2880"/>
          </w:tcPr>
          <w:p>
            <w:r>
              <w:t>string</w:t>
            </w:r>
          </w:p>
        </w:tc>
        <w:tc>
          <w:tcPr>
            <w:tcW w:type="dxa" w:w="2880"/>
          </w:tcPr>
          <w:p>
            <w:r>
              <w:t>Inviter user ID.</w:t>
            </w:r>
          </w:p>
        </w:tc>
      </w:tr>
      <w:tr>
        <w:tc>
          <w:tcPr>
            <w:tcW w:type="dxa" w:w="2880"/>
          </w:tcPr>
          <w:p>
            <w:r>
              <w:t>public_inviter_data.first_name</w:t>
            </w:r>
          </w:p>
        </w:tc>
        <w:tc>
          <w:tcPr>
            <w:tcW w:type="dxa" w:w="2880"/>
          </w:tcPr>
          <w:p>
            <w:r>
              <w:t>string</w:t>
            </w:r>
          </w:p>
        </w:tc>
        <w:tc>
          <w:tcPr>
            <w:tcW w:type="dxa" w:w="2880"/>
          </w:tcPr>
          <w:p>
            <w:r>
              <w:t>Inviter first name.</w:t>
            </w:r>
          </w:p>
        </w:tc>
      </w:tr>
      <w:tr>
        <w:tc>
          <w:tcPr>
            <w:tcW w:type="dxa" w:w="2880"/>
          </w:tcPr>
          <w:p>
            <w:r>
              <w:t>public_inviter_data.last_name</w:t>
            </w:r>
          </w:p>
        </w:tc>
        <w:tc>
          <w:tcPr>
            <w:tcW w:type="dxa" w:w="2880"/>
          </w:tcPr>
          <w:p>
            <w:r>
              <w:t>string</w:t>
            </w:r>
          </w:p>
        </w:tc>
        <w:tc>
          <w:tcPr>
            <w:tcW w:type="dxa" w:w="2880"/>
          </w:tcPr>
          <w:p>
            <w:r>
              <w:t>Inviter last name.</w:t>
            </w:r>
          </w:p>
        </w:tc>
      </w:tr>
      <w:tr>
        <w:tc>
          <w:tcPr>
            <w:tcW w:type="dxa" w:w="2880"/>
          </w:tcPr>
          <w:p>
            <w:r>
              <w:t>public_inviter_data.image_url</w:t>
            </w:r>
          </w:p>
        </w:tc>
        <w:tc>
          <w:tcPr>
            <w:tcW w:type="dxa" w:w="2880"/>
          </w:tcPr>
          <w:p>
            <w:r>
              <w:t>string</w:t>
            </w:r>
          </w:p>
        </w:tc>
        <w:tc>
          <w:tcPr>
            <w:tcW w:type="dxa" w:w="2880"/>
          </w:tcPr>
          <w:p>
            <w:r>
              <w:t>URL of inviter profile image.</w:t>
            </w:r>
          </w:p>
        </w:tc>
      </w:tr>
      <w:tr>
        <w:tc>
          <w:tcPr>
            <w:tcW w:type="dxa" w:w="2880"/>
          </w:tcPr>
          <w:p>
            <w:r>
              <w:t>public_inviter_data.has_image</w:t>
            </w:r>
          </w:p>
        </w:tc>
        <w:tc>
          <w:tcPr>
            <w:tcW w:type="dxa" w:w="2880"/>
          </w:tcPr>
          <w:p>
            <w:r>
              <w:t>boolean</w:t>
            </w:r>
          </w:p>
        </w:tc>
        <w:tc>
          <w:tcPr>
            <w:tcW w:type="dxa" w:w="2880"/>
          </w:tcPr>
          <w:p>
            <w:r>
              <w:t>Whether inviter has a profile image.</w:t>
            </w:r>
          </w:p>
        </w:tc>
      </w:tr>
      <w:tr>
        <w:tc>
          <w:tcPr>
            <w:tcW w:type="dxa" w:w="2880"/>
          </w:tcPr>
          <w:p>
            <w:r>
              <w:t>public_inviter_data.identifier</w:t>
            </w:r>
          </w:p>
        </w:tc>
        <w:tc>
          <w:tcPr>
            <w:tcW w:type="dxa" w:w="2880"/>
          </w:tcPr>
          <w:p>
            <w:r>
              <w:t>string</w:t>
            </w:r>
          </w:p>
        </w:tc>
        <w:tc>
          <w:tcPr>
            <w:tcW w:type="dxa" w:w="2880"/>
          </w:tcPr>
          <w:p>
            <w:r>
              <w:t>Inviter identifier (e.g., email/username).</w:t>
            </w:r>
          </w:p>
        </w:tc>
      </w:tr>
      <w:tr>
        <w:tc>
          <w:tcPr>
            <w:tcW w:type="dxa" w:w="2880"/>
          </w:tcPr>
          <w:p>
            <w:r>
              <w:t>status</w:t>
            </w:r>
          </w:p>
        </w:tc>
        <w:tc>
          <w:tcPr>
            <w:tcW w:type="dxa" w:w="2880"/>
          </w:tcPr>
          <w:p>
            <w:r>
              <w:t>string</w:t>
            </w:r>
          </w:p>
        </w:tc>
        <w:tc>
          <w:tcPr>
            <w:tcW w:type="dxa" w:w="2880"/>
          </w:tcPr>
          <w:p>
            <w:r>
              <w:t>Invitation status (documentation notes new invitations are pending until accepted or revoked).</w:t>
            </w:r>
          </w:p>
        </w:tc>
      </w:tr>
      <w:tr>
        <w:tc>
          <w:tcPr>
            <w:tcW w:type="dxa" w:w="2880"/>
          </w:tcPr>
          <w:p>
            <w:r>
              <w:t>public_metadata</w:t>
            </w:r>
          </w:p>
        </w:tc>
        <w:tc>
          <w:tcPr>
            <w:tcW w:type="dxa" w:w="2880"/>
          </w:tcPr>
          <w:p>
            <w:r>
              <w:t>object</w:t>
            </w:r>
          </w:p>
        </w:tc>
        <w:tc>
          <w:tcPr>
            <w:tcW w:type="dxa" w:w="2880"/>
          </w:tcPr>
          <w:p>
            <w:r>
              <w:t>Public metadata map transferred to membership upon acceptance.</w:t>
            </w:r>
          </w:p>
        </w:tc>
      </w:tr>
      <w:tr>
        <w:tc>
          <w:tcPr>
            <w:tcW w:type="dxa" w:w="2880"/>
          </w:tcPr>
          <w:p>
            <w:r>
              <w:t>private_metadata</w:t>
            </w:r>
          </w:p>
        </w:tc>
        <w:tc>
          <w:tcPr>
            <w:tcW w:type="dxa" w:w="2880"/>
          </w:tcPr>
          <w:p>
            <w:r>
              <w:t>object</w:t>
            </w:r>
          </w:p>
        </w:tc>
        <w:tc>
          <w:tcPr>
            <w:tcW w:type="dxa" w:w="2880"/>
          </w:tcPr>
          <w:p>
            <w:r>
              <w:t>Private metadata map transferred to membership upon acceptance.</w:t>
            </w:r>
          </w:p>
        </w:tc>
      </w:tr>
      <w:tr>
        <w:tc>
          <w:tcPr>
            <w:tcW w:type="dxa" w:w="2880"/>
          </w:tcPr>
          <w:p>
            <w:r>
              <w:t>url</w:t>
            </w:r>
          </w:p>
        </w:tc>
        <w:tc>
          <w:tcPr>
            <w:tcW w:type="dxa" w:w="2880"/>
          </w:tcPr>
          <w:p>
            <w:r>
              <w:t>string</w:t>
            </w:r>
          </w:p>
        </w:tc>
        <w:tc>
          <w:tcPr>
            <w:tcW w:type="dxa" w:w="2880"/>
          </w:tcPr>
          <w:p>
            <w:r>
              <w:t>Invitation acceptance URL.</w:t>
            </w:r>
          </w:p>
        </w:tc>
      </w:tr>
      <w:tr>
        <w:tc>
          <w:tcPr>
            <w:tcW w:type="dxa" w:w="2880"/>
          </w:tcPr>
          <w:p>
            <w:r>
              <w:t>expires_at</w:t>
            </w:r>
          </w:p>
        </w:tc>
        <w:tc>
          <w:tcPr>
            <w:tcW w:type="dxa" w:w="2880"/>
          </w:tcPr>
          <w:p>
            <w:r>
              <w:t>integer</w:t>
            </w:r>
          </w:p>
        </w:tc>
        <w:tc>
          <w:tcPr>
            <w:tcW w:type="dxa" w:w="2880"/>
          </w:tcPr>
          <w:p>
            <w:r>
              <w:t>Unix timestamp of expiration.</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'https://api.clerk.com/v1/organizations/org_123456789/invitations' \</w:t>
        <w:br/>
        <w:t xml:space="preserve"> --header 'Accept: application/json' \</w:t>
        <w:br/>
        <w:t xml:space="preserve"> --header 'Content-Type: application/json' \</w:t>
        <w:br/>
        <w:t xml:space="preserve"> --data '{</w:t>
        <w:br/>
        <w:t xml:space="preserve"> "email_address": "new.member@example.com",</w:t>
        <w:br/>
        <w:t xml:space="preserve"> "role": "basic_member",</w:t>
        <w:br/>
        <w:t xml:space="preserve"> "inviter_user_id": "user_abc123",</w:t>
        <w:br/>
        <w:t xml:space="preserve"> "redirect_url": "https://app.example.com/invitations/accept",</w:t>
        <w:br/>
        <w:t xml:space="preserve"> "expires_in_days": 30,</w:t>
        <w:br/>
        <w:t xml:space="preserve"> "notify": true,</w:t>
        <w:br/>
        <w:t xml:space="preserve"> "public_metadata": { "team": "growth" },</w:t>
        <w:br/>
        <w:t xml:space="preserve"> "private_metadata": { "cost_center": "CC-1001" }</w:t>
        <w:br/>
        <w:t xml:space="preserve">  }'</w:t>
      </w:r>
    </w:p>
    <w:p>
      <w:pPr>
        <w:pStyle w:val="Heading3"/>
      </w:pPr>
      <w:r>
        <w:t>Example Usage</w:t>
      </w:r>
    </w:p>
    <w:p>
      <w:pPr>
        <w:pStyle w:val="Heading3"/>
      </w:pPr>
      <w:r>
        <w:t>Example 1: Create an invitation (send email)</w:t>
      </w:r>
    </w:p>
    <w:p>
      <w:r>
        <w:rPr>
          <w:b/>
          <w:color w:val="666666"/>
          <w:sz w:val="16"/>
        </w:rPr>
        <w:t>[bash]</w:t>
      </w:r>
    </w:p>
    <w:p>
      <w:pPr>
        <w:shd w:fill="F2F2F2" w:val="clear"/>
      </w:pPr>
      <w:r>
        <w:rPr>
          <w:rFonts w:ascii="Courier New" w:hAnsi="Courier New"/>
          <w:sz w:val="17"/>
        </w:rPr>
        <w:t>curl -X POST \</w:t>
        <w:br/>
        <w:t xml:space="preserve"> 'https://api.clerk.com/v1/organizations/org_123456789/invitations' \</w:t>
        <w:br/>
        <w:t xml:space="preserve"> -H 'Accept: application/json' \</w:t>
        <w:br/>
        <w:t xml:space="preserve"> -H 'Content-Type: application/json' \</w:t>
        <w:br/>
        <w:t xml:space="preserve"> -d '{</w:t>
        <w:br/>
        <w:t xml:space="preserve"> "email_address": "invitee@example.com",</w:t>
        <w:br/>
        <w:t xml:space="preserve"> "role": "basic_member"</w:t>
        <w:br/>
        <w:t xml:space="preserve">  }'</w:t>
      </w:r>
    </w:p>
    <w:p>
      <w:pPr>
        <w:pStyle w:val="Heading3"/>
      </w:pPr>
      <w:r>
        <w:t>Example 2: Create an invitation without sending an email (notify=false)</w:t>
      </w:r>
    </w:p>
    <w:p>
      <w:r>
        <w:rPr>
          <w:b/>
          <w:color w:val="666666"/>
          <w:sz w:val="16"/>
        </w:rPr>
        <w:t>[bash]</w:t>
      </w:r>
    </w:p>
    <w:p>
      <w:pPr>
        <w:shd w:fill="F2F2F2" w:val="clear"/>
      </w:pPr>
      <w:r>
        <w:rPr>
          <w:rFonts w:ascii="Courier New" w:hAnsi="Courier New"/>
          <w:sz w:val="17"/>
        </w:rPr>
        <w:t>curl -X POST \</w:t>
        <w:br/>
        <w:t xml:space="preserve"> 'https://api.clerk.com/v1/organizations/org_123456789/invitations' \</w:t>
        <w:br/>
        <w:t xml:space="preserve"> -H 'Accept: application/json' \</w:t>
        <w:br/>
        <w:t xml:space="preserve"> -H 'Content-Type: application/json' \</w:t>
        <w:br/>
        <w:t xml:space="preserve"> -d '{</w:t>
        <w:br/>
        <w:t xml:space="preserve"> "email_address": "invitee@example.com",</w:t>
        <w:br/>
        <w:t xml:space="preserve"> "role": "basic_member",</w:t>
        <w:br/>
        <w:t xml:space="preserve"> "notify": false</w:t>
        <w:br/>
        <w:t xml:space="preserve">  }'</w:t>
      </w:r>
    </w:p>
    <w:p>
      <w:pPr>
        <w:pStyle w:val="Heading3"/>
      </w:pPr>
      <w:r>
        <w:t>Example 3: Create an invitation with a custom redirect URL and metadata</w:t>
      </w:r>
    </w:p>
    <w:p>
      <w:r>
        <w:rPr>
          <w:b/>
          <w:color w:val="666666"/>
          <w:sz w:val="16"/>
        </w:rPr>
        <w:t>[bash]</w:t>
      </w:r>
    </w:p>
    <w:p>
      <w:pPr>
        <w:shd w:fill="F2F2F2" w:val="clear"/>
      </w:pPr>
      <w:r>
        <w:rPr>
          <w:rFonts w:ascii="Courier New" w:hAnsi="Courier New"/>
          <w:sz w:val="17"/>
        </w:rPr>
        <w:t>curl -X POST \</w:t>
        <w:br/>
        <w:t xml:space="preserve"> 'https://api.clerk.com/v1/organizations/org_123456789/invitations' \</w:t>
        <w:br/>
        <w:t xml:space="preserve"> -H 'Accept: application/json' \</w:t>
        <w:br/>
        <w:t xml:space="preserve"> -H 'Content-Type: application/json' \</w:t>
        <w:br/>
        <w:t xml:space="preserve"> -d '{</w:t>
        <w:br/>
        <w:t xml:space="preserve"> "email_address": "invitee@example.com",</w:t>
        <w:br/>
        <w:t xml:space="preserve"> "role": "basic_member",</w:t>
        <w:br/>
        <w:t xml:space="preserve"> "redirect_url": "https://app.example.com/orgs/org_123456789/invite/complete",</w:t>
        <w:br/>
        <w:t xml:space="preserve"> "public_metadata": { "department": "Engineering" },</w:t>
        <w:br/>
        <w:t xml:space="preserve"> "private_metadata": { "internal_note": "Referred by CTO" }</w:t>
        <w:br/>
        <w:t xml:space="preserve">  }'</w:t>
      </w:r>
    </w:p>
    <w:p>
      <w:pPr>
        <w:pStyle w:val="Heading3"/>
      </w:pPr>
      <w:r>
        <w:t>Behavior</w:t>
      </w:r>
    </w:p>
    <w:p>
      <w:pPr>
        <w:pStyle w:val="ListBullet"/>
      </w:pPr>
      <w:r>
        <w:t>Validates required inputs (organization_id, email_address, role).</w:t>
      </w:r>
    </w:p>
    <w:p>
      <w:pPr>
        <w:pStyle w:val="ListBullet"/>
      </w:pPr>
      <w:r>
        <w:t>Creates a new organization invitation with initial status pending.</w:t>
      </w:r>
    </w:p>
    <w:p>
      <w:pPr>
        <w:pStyle w:val="ListBullet"/>
      </w:pPr>
      <w:r>
        <w:t>If notify=true (default), sends an invitation email to email_address containing an acceptance link.</w:t>
      </w:r>
    </w:p>
    <w:p>
      <w:pPr>
        <w:pStyle w:val="ListBullet"/>
      </w:pPr>
      <w:r>
        <w:t>If redirect_url is provided, the acceptance flow redirects the invitee to that URL after clicking the join link.</w:t>
      </w:r>
    </w:p>
    <w:p>
      <w:pPr>
        <w:pStyle w:val="ListBullet"/>
      </w:pPr>
      <w:r>
        <w:t>On invitation acceptance, any provided public_metadata/private_metadata are transferred to the new organization membership.</w:t>
      </w:r>
    </w:p>
    <w:p>
      <w:pPr>
        <w:pStyle w:val="Heading3"/>
      </w:pPr>
      <w:r>
        <w:t>Notes</w:t>
      </w:r>
    </w:p>
    <w:p>
      <w:pPr>
        <w:pStyle w:val="ListBullet"/>
      </w:pPr>
      <w:r>
        <w:t>expires_in_days defaults to 30 days; allowed range is 1–365.</w:t>
      </w:r>
    </w:p>
    <w:p>
      <w:pPr>
        <w:pStyle w:val="ListBullet"/>
      </w:pPr>
      <w:r>
        <w:t>public_metadata is visible to both Frontend and Backend; private_metadata is Backend-only.</w:t>
      </w:r>
    </w:p>
    <w:p>
      <w:pPr>
        <w:pStyle w:val="ListBullet"/>
      </w:pPr>
      <w:r>
        <w:t>Only organization admins can create invitations.</w:t>
      </w:r>
    </w:p>
    <w:p>
      <w:pPr>
        <w:pStyle w:val="Heading3"/>
      </w:pPr>
      <w:r>
        <w:t>Gotchas</w:t>
      </w:r>
    </w:p>
    <w:p>
      <w:pPr>
        <w:pStyle w:val="ListBullet"/>
      </w:pPr>
      <w:r>
        <w:t>inviter_user_id must refer to a user who is an admin member of the organization; otherwise expect an authorization/validation error.</w:t>
      </w:r>
    </w:p>
    <w:p>
      <w:pPr>
        <w:pStyle w:val="ListBullet"/>
      </w:pPr>
      <w:r>
        <w:t>Setting notify=false suppresses the email; you’ll need to deliver url to the invitee via your own channel if you still want them to accept.</w:t>
      </w:r>
    </w:p>
    <w:p>
      <w:pPr>
        <w:pStyle w:val="Heading3"/>
      </w:pPr>
      <w:r>
        <w:t>Error Handling</w:t>
      </w:r>
    </w:p>
    <w:p>
      <w:pPr>
        <w:pStyle w:val="ListBullet"/>
      </w:pPr>
      <w:r>
        <w:t>400: Request was not successful (generic client error).</w:t>
      </w:r>
    </w:p>
    <w:p>
      <w:pPr>
        <w:pStyle w:val="ListBullet"/>
      </w:pPr>
      <w:r>
        <w:t>402: Payment required.</w:t>
      </w:r>
    </w:p>
    <w:p>
      <w:pPr>
        <w:pStyle w:val="ListBullet"/>
      </w:pPr>
      <w:r>
        <w:t>403: Authorization invalid (e.g., caller not an org admin).</w:t>
      </w:r>
    </w:p>
    <w:p>
      <w:pPr>
        <w:pStyle w:val="ListBullet"/>
      </w:pPr>
      <w:r>
        <w:t>404: Organization not found (or other resource not found).</w:t>
      </w:r>
    </w:p>
    <w:p>
      <w:pPr>
        <w:pStyle w:val="ListBullet"/>
      </w:pPr>
      <w:r>
        <w:t>422: Invalid request parameters (e.g., missing required fields, invalid values).</w:t>
      </w:r>
    </w:p>
    <w:p>
      <w:pPr>
        <w:pStyle w:val="Heading3"/>
      </w:pPr>
      <w:r>
        <w:t>Related organizationInvitations actions</w:t>
      </w:r>
    </w:p>
    <w:p>
      <w:pPr>
        <w:pStyle w:val="ListBullet"/>
      </w:pPr>
      <w:r>
        <w:t>[POST] Bulk Create Organization Invitations — /organizations/{{organizationId}}/invitations/bulk</w:t>
      </w:r>
    </w:p>
    <w:p>
      <w:pPr>
        <w:pStyle w:val="ListBullet"/>
      </w:pPr>
      <w:r>
        <w:t>[GET] List an Organization’s Invitations — /organizations/{{organizationId}}/invitations</w:t>
      </w:r>
    </w:p>
    <w:p>
      <w:pPr>
        <w:pStyle w:val="ListBullet"/>
      </w:pPr>
      <w:r>
        <w:t>[GET] List Instance Organization Invitations — /organization_invitations</w:t>
      </w:r>
    </w:p>
    <w:p>
      <w:pPr>
        <w:pStyle w:val="ListBullet"/>
      </w:pPr>
      <w:r>
        <w:t>[GET] List an Organization’s Pending Invitations — /organizations/{{organizationId}}/invitations/pending</w:t>
      </w:r>
    </w:p>
    <w:p>
      <w:pPr>
        <w:pStyle w:val="ListBullet"/>
      </w:pPr>
      <w:r>
        <w:t>[GET] Retrieve an Organization Invitation — /organizations/{{organizationId}}/invitations/{{invitationId}}</w:t>
      </w:r>
    </w:p>
    <w:p>
      <w:pPr>
        <w:pStyle w:val="ListBullet"/>
      </w:pPr>
      <w:r>
        <w:t>[POST] Revoke an Organization Invitation — /organizations/{{organizationId}}/invitations/{{invitationId}}/revoke</w:t>
      </w:r>
    </w:p>
    <w:p>
      <w:r>
        <w:br w:type="page"/>
      </w:r>
    </w:p>
    <w:p>
      <w:pPr>
        <w:pStyle w:val="Heading2"/>
      </w:pPr>
      <w:r>
        <w:t>81. [GET] List an Organization’s Invitations</w:t>
      </w:r>
    </w:p>
    <w:p>
      <w:r>
        <w:rPr>
          <w:b/>
        </w:rPr>
        <w:t xml:space="preserve">Endpoint: </w:t>
      </w:r>
      <w:r>
        <w:rPr>
          <w:rFonts w:ascii="Courier New" w:hAnsi="Courier New"/>
          <w:sz w:val="18"/>
        </w:rPr>
        <w:t>/organizations/{{organizationId}}/invitations</w:t>
      </w:r>
    </w:p>
    <w:p>
      <w:pPr>
        <w:pStyle w:val="Heading3"/>
      </w:pPr>
      <w:r>
        <w:t>Prerequisites</w:t>
      </w:r>
    </w:p>
    <w:p>
      <w:pPr>
        <w:pStyle w:val="ListBullet"/>
      </w:pPr>
      <w:r>
        <w:t>You must have access to the target organization’s invitations.</w:t>
      </w:r>
    </w:p>
    <w:p>
      <w:pPr>
        <w:pStyle w:val="Heading3"/>
      </w:pPr>
      <w:r>
        <w:t>Method</w:t>
      </w:r>
    </w:p>
    <w:p>
      <w:r>
        <w:t>GET</w:t>
      </w:r>
    </w:p>
    <w:p>
      <w:pPr>
        <w:pStyle w:val="Heading3"/>
      </w:pPr>
      <w:r>
        <w:t>URL</w:t>
      </w:r>
    </w:p>
    <w:p>
      <w:r>
        <w:t>https://api.clerk.com/v1/organizations/{{organization_id}}/invitations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invitations for a specific organization. Results support pagination via limit and offset, and can be filtered by invitation status. Invitations are ordered by descending creation date by default (most recent first). Invitations created as a result of an Organization Domain are not included.</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/organizations//invitations or /organizations/invitations).</w:t>
      </w:r>
    </w:p>
    <w:p>
      <w:pPr>
        <w:pStyle w:val="ListBullet"/>
      </w:pPr>
      <w:r>
        <w:t>Always construct the path as /organizations/{{organization_id}}/invitations, where {{organization_id}}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/organizations/org_123/invitations</w:t>
      </w:r>
    </w:p>
    <w:p>
      <w:pPr>
        <w:pStyle w:val="Heading3"/>
      </w:pPr>
      <w:r>
        <w:t>Invalid Examples</w:t>
      </w:r>
    </w:p>
    <w:p>
      <w:r>
        <w:rPr>
          <w:b/>
          <w:color w:val="666666"/>
          <w:sz w:val="16"/>
        </w:rPr>
        <w:t>[http]</w:t>
      </w:r>
    </w:p>
    <w:p>
      <w:pPr>
        <w:shd w:fill="F2F2F2" w:val="clear"/>
      </w:pPr>
      <w:r>
        <w:rPr>
          <w:rFonts w:ascii="Courier New" w:hAnsi="Courier New"/>
          <w:sz w:val="17"/>
        </w:rPr>
        <w:t>/organizations//invitations</w:t>
        <w:br/>
        <w:t>/organizations/invitations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organization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enum["pending", "accepted", "revoked", "expired"]</w:t>
            </w:r>
          </w:p>
        </w:tc>
        <w:tc>
          <w:tcPr>
            <w:tcW w:type="dxa" w:w="2880"/>
          </w:tcPr>
          <w:p>
            <w:r>
              <w:t>Filter organization invitations based on their status. Accepts multiple values.</w:t>
            </w:r>
          </w:p>
        </w:tc>
      </w:tr>
      <w:tr>
        <w:tc>
          <w:tcPr>
            <w:tcW w:type="dxa" w:w="2880"/>
          </w:tcPr>
          <w:p>
            <w:r>
              <w:t>email_address</w:t>
            </w:r>
          </w:p>
        </w:tc>
        <w:tc>
          <w:tcPr>
            <w:tcW w:type="dxa" w:w="2880"/>
          </w:tcPr>
          <w:p>
            <w:r>
              <w:t>string</w:t>
            </w:r>
          </w:p>
        </w:tc>
        <w:tc>
          <w:tcPr>
            <w:tcW w:type="dxa" w:w="2880"/>
          </w:tcPr>
          <w:p>
            <w:r>
              <w:t>Returns organization invitations inviting the specified email address.</w:t>
            </w:r>
          </w:p>
        </w:tc>
      </w:tr>
      <w:tr>
        <w:tc>
          <w:tcPr>
            <w:tcW w:type="dxa" w:w="2880"/>
          </w:tcPr>
          <w:p>
            <w:r>
              <w:t>order_by</w:t>
            </w:r>
          </w:p>
        </w:tc>
        <w:tc>
          <w:tcPr>
            <w:tcW w:type="dxa" w:w="2880"/>
          </w:tcPr>
          <w:p>
            <w:r>
              <w:t>string</w:t>
            </w:r>
          </w:p>
        </w:tc>
        <w:tc>
          <w:tcPr>
            <w:tcW w:type="dxa" w:w="2880"/>
          </w:tcPr>
          <w:p>
            <w:r>
              <w:t>Sort order for results. Order by created_at or email_address. Prefix with - for descending or + for ascending (if omitted, + is implied). Default: -created_at. Example: -created_at.</w:t>
            </w:r>
          </w:p>
        </w:tc>
      </w:tr>
      <w:tr>
        <w:tc>
          <w:tcPr>
            <w:tcW w:type="dxa" w:w="2880"/>
          </w:tcPr>
          <w:p>
            <w:r>
              <w:t>limit</w:t>
            </w:r>
          </w:p>
        </w:tc>
        <w:tc>
          <w:tcPr>
            <w:tcW w:type="dxa" w:w="2880"/>
          </w:tcPr>
          <w:p>
            <w:r>
              <w:t>integer</w:t>
            </w:r>
          </w:p>
        </w:tc>
        <w:tc>
          <w:tcPr>
            <w:tcW w:type="dxa" w:w="2880"/>
          </w:tcPr>
          <w:p>
            <w:r>
              <w:t>Limits the number of results returned. Used for pagination with offset.</w:t>
            </w:r>
          </w:p>
        </w:tc>
      </w:tr>
      <w:tr>
        <w:tc>
          <w:tcPr>
            <w:tcW w:type="dxa" w:w="2880"/>
          </w:tcPr>
          <w:p>
            <w:r>
              <w:t>offset</w:t>
            </w:r>
          </w:p>
        </w:tc>
        <w:tc>
          <w:tcPr>
            <w:tcW w:type="dxa" w:w="2880"/>
          </w:tcPr>
          <w:p>
            <w:r>
              <w:t>integer</w:t>
            </w:r>
          </w:p>
        </w:tc>
        <w:tc>
          <w:tcPr>
            <w:tcW w:type="dxa" w:w="2880"/>
          </w:tcPr>
          <w:p>
            <w:r>
              <w:t>Skips the first offset results when paginating. Must be an integer ≥ 0. Use with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"organization_invitation",</w:t>
        <w:br/>
        <w:t xml:space="preserve"> "id": "orginv_2aBCdEfGhIjKlMnOp",</w:t>
        <w:br/>
        <w:t xml:space="preserve"> "email_address": "invitee@example.com",</w:t>
        <w:br/>
        <w:t xml:space="preserve"> "role": "org:member",</w:t>
        <w:br/>
        <w:t xml:space="preserve"> "role_name": "Member",</w:t>
        <w:br/>
        <w:t xml:space="preserve"> "organization_id": "org_123",</w:t>
        <w:br/>
        <w:t xml:space="preserve"> "inviter_id": "user_456",</w:t>
        <w:br/>
        <w:t xml:space="preserve"> "public_inviter_data": {},</w:t>
        <w:br/>
        <w:t xml:space="preserve"> "status": "pending",</w:t>
        <w:br/>
        <w:t xml:space="preserve"> "public_metadata": {},</w:t>
        <w:br/>
        <w:t xml:space="preserve"> "private_metadata": {},</w:t>
        <w:br/>
        <w:t xml:space="preserve"> "url": "https://example.com/invitations/orginv_2aBCdEfGhIjKlMnOp",</w:t>
        <w:br/>
        <w:t xml:space="preserve"> "expires_at": 1735689600,</w:t>
        <w:br/>
        <w:t xml:space="preserve"> "created_at": 1733097600,</w:t>
        <w:br/>
        <w:t xml:space="preserve"> "updated_at": 1733097600</w:t>
        <w:br/>
        <w:t xml:space="preserve"> }</w:t>
        <w:br/>
        <w:t xml:space="preserve"> ],</w:t>
        <w:br/>
        <w:t xml:space="preserve"> "total_count":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"request_failed",</w:t>
        <w:br/>
        <w:t xml:space="preserve"> "meta": {}</w:t>
        <w:br/>
        <w:t xml:space="preserve"> }</w:t>
        <w:br/>
        <w:t xml:space="preserve"> ],</w:t>
        <w:br/>
        <w:t xml:space="preserve"> "meta": {},</w:t>
        <w:br/>
        <w:t xml:space="preserve"> "clerk_trace_id": "trace_abc123"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"trace_def456"</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"trace_ghi789"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organization invitations.</w:t>
            </w:r>
          </w:p>
        </w:tc>
      </w:tr>
      <w:tr>
        <w:tc>
          <w:tcPr>
            <w:tcW w:type="dxa" w:w="2880"/>
          </w:tcPr>
          <w:p>
            <w:r>
              <w:t>data[].object</w:t>
            </w:r>
          </w:p>
        </w:tc>
        <w:tc>
          <w:tcPr>
            <w:tcW w:type="dxa" w:w="2880"/>
          </w:tcPr>
          <w:p>
            <w:r>
              <w:t>string</w:t>
            </w:r>
          </w:p>
        </w:tc>
        <w:tc>
          <w:tcPr>
            <w:tcW w:type="dxa" w:w="2880"/>
          </w:tcPr>
          <w:p>
            <w:r>
              <w:t>String representing the object's type. Objects of the same type share the same value.</w:t>
            </w:r>
          </w:p>
        </w:tc>
      </w:tr>
      <w:tr>
        <w:tc>
          <w:tcPr>
            <w:tcW w:type="dxa" w:w="2880"/>
          </w:tcPr>
          <w:p>
            <w:r>
              <w:t>data[].id</w:t>
            </w:r>
          </w:p>
        </w:tc>
        <w:tc>
          <w:tcPr>
            <w:tcW w:type="dxa" w:w="2880"/>
          </w:tcPr>
          <w:p>
            <w:r>
              <w:t>string</w:t>
            </w:r>
          </w:p>
        </w:tc>
        <w:tc>
          <w:tcPr>
            <w:tcW w:type="dxa" w:w="2880"/>
          </w:tcPr>
          <w:p>
            <w:r>
              <w:t>Invitation ID.</w:t>
            </w:r>
          </w:p>
        </w:tc>
      </w:tr>
      <w:tr>
        <w:tc>
          <w:tcPr>
            <w:tcW w:type="dxa" w:w="2880"/>
          </w:tcPr>
          <w:p>
            <w:r>
              <w:t>data[].email_address</w:t>
            </w:r>
          </w:p>
        </w:tc>
        <w:tc>
          <w:tcPr>
            <w:tcW w:type="dxa" w:w="2880"/>
          </w:tcPr>
          <w:p>
            <w:r>
              <w:t>string</w:t>
            </w:r>
          </w:p>
        </w:tc>
        <w:tc>
          <w:tcPr>
            <w:tcW w:type="dxa" w:w="2880"/>
          </w:tcPr>
          <w:p>
            <w:r>
              <w:t>Email address being invited.</w:t>
            </w:r>
          </w:p>
        </w:tc>
      </w:tr>
      <w:tr>
        <w:tc>
          <w:tcPr>
            <w:tcW w:type="dxa" w:w="2880"/>
          </w:tcPr>
          <w:p>
            <w:r>
              <w:t>data[].role</w:t>
            </w:r>
          </w:p>
        </w:tc>
        <w:tc>
          <w:tcPr>
            <w:tcW w:type="dxa" w:w="2880"/>
          </w:tcPr>
          <w:p>
            <w:r>
              <w:t>string</w:t>
            </w:r>
          </w:p>
        </w:tc>
        <w:tc>
          <w:tcPr>
            <w:tcW w:type="dxa" w:w="2880"/>
          </w:tcPr>
          <w:p>
            <w:r>
              <w:t>Role assigned by the invitation.</w:t>
            </w:r>
          </w:p>
        </w:tc>
      </w:tr>
      <w:tr>
        <w:tc>
          <w:tcPr>
            <w:tcW w:type="dxa" w:w="2880"/>
          </w:tcPr>
          <w:p>
            <w:r>
              <w:t>data[].role_name</w:t>
            </w:r>
          </w:p>
        </w:tc>
        <w:tc>
          <w:tcPr>
            <w:tcW w:type="dxa" w:w="2880"/>
          </w:tcPr>
          <w:p>
            <w:r>
              <w:t>string</w:t>
            </w:r>
          </w:p>
        </w:tc>
        <w:tc>
          <w:tcPr>
            <w:tcW w:type="dxa" w:w="2880"/>
          </w:tcPr>
          <w:p>
            <w:r>
              <w:t>Human-readable role name.</w:t>
            </w:r>
          </w:p>
        </w:tc>
      </w:tr>
      <w:tr>
        <w:tc>
          <w:tcPr>
            <w:tcW w:type="dxa" w:w="2880"/>
          </w:tcPr>
          <w:p>
            <w:r>
              <w:t>data[].organization_id</w:t>
            </w:r>
          </w:p>
        </w:tc>
        <w:tc>
          <w:tcPr>
            <w:tcW w:type="dxa" w:w="2880"/>
          </w:tcPr>
          <w:p>
            <w:r>
              <w:t>string</w:t>
            </w:r>
          </w:p>
        </w:tc>
        <w:tc>
          <w:tcPr>
            <w:tcW w:type="dxa" w:w="2880"/>
          </w:tcPr>
          <w:p>
            <w:r>
              <w:t>Organization ID associated with the invitation.</w:t>
            </w:r>
          </w:p>
        </w:tc>
      </w:tr>
      <w:tr>
        <w:tc>
          <w:tcPr>
            <w:tcW w:type="dxa" w:w="2880"/>
          </w:tcPr>
          <w:p>
            <w:r>
              <w:t>data[].inviter_id</w:t>
            </w:r>
          </w:p>
        </w:tc>
        <w:tc>
          <w:tcPr>
            <w:tcW w:type="dxa" w:w="2880"/>
          </w:tcPr>
          <w:p>
            <w:r>
              <w:t>string</w:t>
            </w:r>
          </w:p>
        </w:tc>
        <w:tc>
          <w:tcPr>
            <w:tcW w:type="dxa" w:w="2880"/>
          </w:tcPr>
          <w:p>
            <w:r>
              <w:t>User ID of the inviter.</w:t>
            </w:r>
          </w:p>
        </w:tc>
      </w:tr>
      <w:tr>
        <w:tc>
          <w:tcPr>
            <w:tcW w:type="dxa" w:w="2880"/>
          </w:tcPr>
          <w:p>
            <w:r>
              <w:t>data[].public_inviter_data</w:t>
            </w:r>
          </w:p>
        </w:tc>
        <w:tc>
          <w:tcPr>
            <w:tcW w:type="dxa" w:w="2880"/>
          </w:tcPr>
          <w:p>
            <w:r>
              <w:t>object</w:t>
            </w:r>
          </w:p>
        </w:tc>
        <w:tc>
          <w:tcPr>
            <w:tcW w:type="dxa" w:w="2880"/>
          </w:tcPr>
          <w:p>
            <w:r>
              <w:t>Public inviter data (OrganizationInvitationPublicUserData).</w:t>
            </w:r>
          </w:p>
        </w:tc>
      </w:tr>
      <w:tr>
        <w:tc>
          <w:tcPr>
            <w:tcW w:type="dxa" w:w="2880"/>
          </w:tcPr>
          <w:p>
            <w:r>
              <w:t>data[].status</w:t>
            </w:r>
          </w:p>
        </w:tc>
        <w:tc>
          <w:tcPr>
            <w:tcW w:type="dxa" w:w="2880"/>
          </w:tcPr>
          <w:p>
            <w:r>
              <w:t>string</w:t>
            </w:r>
          </w:p>
        </w:tc>
        <w:tc>
          <w:tcPr>
            <w:tcW w:type="dxa" w:w="2880"/>
          </w:tcPr>
          <w:p>
            <w:r>
              <w:t>Invitation status.</w:t>
            </w:r>
          </w:p>
        </w:tc>
      </w:tr>
      <w:tr>
        <w:tc>
          <w:tcPr>
            <w:tcW w:type="dxa" w:w="2880"/>
          </w:tcPr>
          <w:p>
            <w:r>
              <w:t>data[].public_metadata</w:t>
            </w:r>
          </w:p>
        </w:tc>
        <w:tc>
          <w:tcPr>
            <w:tcW w:type="dxa" w:w="2880"/>
          </w:tcPr>
          <w:p>
            <w:r>
              <w:t>object</w:t>
            </w:r>
          </w:p>
        </w:tc>
        <w:tc>
          <w:tcPr>
            <w:tcW w:type="dxa" w:w="2880"/>
          </w:tcPr>
          <w:p>
            <w:r>
              <w:t>Public metadata map ({[key: string]: any}).</w:t>
            </w:r>
          </w:p>
        </w:tc>
      </w:tr>
      <w:tr>
        <w:tc>
          <w:tcPr>
            <w:tcW w:type="dxa" w:w="2880"/>
          </w:tcPr>
          <w:p>
            <w:r>
              <w:t>data[].private_metadata</w:t>
            </w:r>
          </w:p>
        </w:tc>
        <w:tc>
          <w:tcPr>
            <w:tcW w:type="dxa" w:w="2880"/>
          </w:tcPr>
          <w:p>
            <w:r>
              <w:t>object</w:t>
            </w:r>
          </w:p>
        </w:tc>
        <w:tc>
          <w:tcPr>
            <w:tcW w:type="dxa" w:w="2880"/>
          </w:tcPr>
          <w:p>
            <w:r>
              <w:t>Private metadata map ({[key: string]: any}).</w:t>
            </w:r>
          </w:p>
        </w:tc>
      </w:tr>
      <w:tr>
        <w:tc>
          <w:tcPr>
            <w:tcW w:type="dxa" w:w="2880"/>
          </w:tcPr>
          <w:p>
            <w:r>
              <w:t>data[].url</w:t>
            </w:r>
          </w:p>
        </w:tc>
        <w:tc>
          <w:tcPr>
            <w:tcW w:type="dxa" w:w="2880"/>
          </w:tcPr>
          <w:p>
            <w:r>
              <w:t>string</w:t>
            </w:r>
          </w:p>
        </w:tc>
        <w:tc>
          <w:tcPr>
            <w:tcW w:type="dxa" w:w="2880"/>
          </w:tcPr>
          <w:p>
            <w:r>
              <w:t>Invitation URL.</w:t>
            </w:r>
          </w:p>
        </w:tc>
      </w:tr>
      <w:tr>
        <w:tc>
          <w:tcPr>
            <w:tcW w:type="dxa" w:w="2880"/>
          </w:tcPr>
          <w:p>
            <w:r>
              <w:t>data[].expires_at</w:t>
            </w:r>
          </w:p>
        </w:tc>
        <w:tc>
          <w:tcPr>
            <w:tcW w:type="dxa" w:w="2880"/>
          </w:tcPr>
          <w:p>
            <w:r>
              <w:t>integer</w:t>
            </w:r>
          </w:p>
        </w:tc>
        <w:tc>
          <w:tcPr>
            <w:tcW w:type="dxa" w:w="2880"/>
          </w:tcPr>
          <w:p>
            <w:r>
              <w:t>Unix timestamp of expiration.</w:t>
            </w:r>
          </w:p>
        </w:tc>
      </w:tr>
      <w:tr>
        <w:tc>
          <w:tcPr>
            <w:tcW w:type="dxa" w:w="2880"/>
          </w:tcPr>
          <w:p>
            <w:r>
              <w:t>data[].created_at</w:t>
            </w:r>
          </w:p>
        </w:tc>
        <w:tc>
          <w:tcPr>
            <w:tcW w:type="dxa" w:w="2880"/>
          </w:tcPr>
          <w:p>
            <w:r>
              <w:t>integer</w:t>
            </w:r>
          </w:p>
        </w:tc>
        <w:tc>
          <w:tcPr>
            <w:tcW w:type="dxa" w:w="2880"/>
          </w:tcPr>
          <w:p>
            <w:r>
              <w:t>Unix timestamp of creation.</w:t>
            </w:r>
          </w:p>
        </w:tc>
      </w:tr>
      <w:tr>
        <w:tc>
          <w:tcPr>
            <w:tcW w:type="dxa" w:w="2880"/>
          </w:tcPr>
          <w:p>
            <w:r>
              <w:t>data[].updated_at</w:t>
            </w:r>
          </w:p>
        </w:tc>
        <w:tc>
          <w:tcPr>
            <w:tcW w:type="dxa" w:w="2880"/>
          </w:tcPr>
          <w:p>
            <w:r>
              <w:t>integer</w:t>
            </w:r>
          </w:p>
        </w:tc>
        <w:tc>
          <w:tcPr>
            <w:tcW w:type="dxa" w:w="2880"/>
          </w:tcPr>
          <w:p>
            <w:r>
              <w:t>Unix timestamp of last update.</w:t>
            </w:r>
          </w:p>
        </w:tc>
      </w:tr>
      <w:tr>
        <w:tc>
          <w:tcPr>
            <w:tcW w:type="dxa" w:w="2880"/>
          </w:tcPr>
          <w:p>
            <w:r>
              <w:t>total_count</w:t>
            </w:r>
          </w:p>
        </w:tc>
        <w:tc>
          <w:tcPr>
            <w:tcW w:type="dxa" w:w="2880"/>
          </w:tcPr>
          <w:p>
            <w:r>
              <w:t>integer</w:t>
            </w:r>
          </w:p>
        </w:tc>
        <w:tc>
          <w:tcPr>
            <w:tcW w:type="dxa" w:w="2880"/>
          </w:tcPr>
          <w:p>
            <w:r>
              <w:t>Total number of organization invitations.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enum["pending", "accepted", "revoked", "expired"]</w:t>
            </w:r>
          </w:p>
        </w:tc>
        <w:tc>
          <w:tcPr>
            <w:tcW w:type="dxa" w:w="2880"/>
          </w:tcPr>
          <w:p>
            <w:r>
              <w:t>Filter invitations by status (accepts multiple values).</w:t>
            </w:r>
          </w:p>
        </w:tc>
      </w:tr>
      <w:tr>
        <w:tc>
          <w:tcPr>
            <w:tcW w:type="dxa" w:w="2880"/>
          </w:tcPr>
          <w:p>
            <w:r>
              <w:t>email_address</w:t>
            </w:r>
          </w:p>
        </w:tc>
        <w:tc>
          <w:tcPr>
            <w:tcW w:type="dxa" w:w="2880"/>
          </w:tcPr>
          <w:p>
            <w:r>
              <w:t>string</w:t>
            </w:r>
          </w:p>
        </w:tc>
        <w:tc>
          <w:tcPr>
            <w:tcW w:type="dxa" w:w="2880"/>
          </w:tcPr>
          <w:p>
            <w:r>
              <w:t>Filter invitations by invited email address.</w:t>
            </w:r>
          </w:p>
        </w:tc>
      </w:tr>
    </w:tbl>
    <w:p/>
    <w:p>
      <w:pPr>
        <w:pStyle w:val="Heading3"/>
      </w:pPr>
      <w:r>
        <w:t>Available Sorting Options</w:t>
      </w:r>
    </w:p>
    <w:p>
      <w:pPr>
        <w:pStyle w:val="ListBullet"/>
      </w:pPr>
      <w:r>
        <w:t>created_at (default -created_at)</w:t>
      </w:r>
    </w:p>
    <w:p>
      <w:pPr>
        <w:pStyle w:val="ListBullet"/>
      </w:pPr>
      <w:r>
        <w:t>email_address</w:t>
      </w:r>
    </w:p>
    <w:p>
      <w:r>
        <w:t>Use order_by with an optional + (ascending) or - (descending) prefix (e.g., -created_at, +email_address).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'https://api.clerk.com/v1/organizations/org_123/invitations?limit=10&amp;offset=0&amp;order_by=-created_at' \</w:t>
        <w:br/>
        <w:t xml:space="preserve"> --header 'Accept: application/json'</w:t>
      </w:r>
    </w:p>
    <w:p>
      <w:pPr>
        <w:pStyle w:val="Heading3"/>
      </w:pPr>
      <w:r>
        <w:t>Example Usage</w:t>
      </w:r>
    </w:p>
    <w:p>
      <w:pPr>
        <w:pStyle w:val="Heading3"/>
      </w:pPr>
      <w:r>
        <w:t>Example 1: List the Most Recent Invitations (Default Ordering)</w:t>
      </w:r>
    </w:p>
    <w:p>
      <w:r>
        <w:rPr>
          <w:b/>
          <w:color w:val="666666"/>
          <w:sz w:val="16"/>
        </w:rPr>
        <w:t>[bash]</w:t>
      </w:r>
    </w:p>
    <w:p>
      <w:pPr>
        <w:shd w:fill="F2F2F2" w:val="clear"/>
      </w:pPr>
      <w:r>
        <w:rPr>
          <w:rFonts w:ascii="Courier New" w:hAnsi="Courier New"/>
          <w:sz w:val="17"/>
        </w:rPr>
        <w:t>curl -sS --request GET \</w:t>
        <w:br/>
        <w:t xml:space="preserve"> 'https://api.clerk.com/v1/organizations/org_123/invitations' \</w:t>
        <w:br/>
        <w:t xml:space="preserve"> --header 'Accept: application/json'</w:t>
      </w:r>
    </w:p>
    <w:p>
      <w:pPr>
        <w:pStyle w:val="Heading3"/>
      </w:pPr>
      <w:r>
        <w:t>Example 2: Filter by Multiple Status Values</w:t>
      </w:r>
    </w:p>
    <w:p>
      <w:r>
        <w:rPr>
          <w:b/>
          <w:color w:val="666666"/>
          <w:sz w:val="16"/>
        </w:rPr>
        <w:t>[bash]</w:t>
      </w:r>
    </w:p>
    <w:p>
      <w:pPr>
        <w:shd w:fill="F2F2F2" w:val="clear"/>
      </w:pPr>
      <w:r>
        <w:rPr>
          <w:rFonts w:ascii="Courier New" w:hAnsi="Courier New"/>
          <w:sz w:val="17"/>
        </w:rPr>
        <w:t>curl -sS --request GET \</w:t>
        <w:br/>
        <w:t xml:space="preserve"> 'https://api.clerk.com/v1/organizations/org_123/invitations?status=pending&amp;status=accepted' \</w:t>
        <w:br/>
        <w:t xml:space="preserve"> --header 'Accept: application/json'</w:t>
      </w:r>
    </w:p>
    <w:p>
      <w:pPr>
        <w:pStyle w:val="Heading3"/>
      </w:pPr>
      <w:r>
        <w:t>Example 3: Filter by Email Address and Sort by Email Address Ascending</w:t>
      </w:r>
    </w:p>
    <w:p>
      <w:r>
        <w:rPr>
          <w:b/>
          <w:color w:val="666666"/>
          <w:sz w:val="16"/>
        </w:rPr>
        <w:t>[bash]</w:t>
      </w:r>
    </w:p>
    <w:p>
      <w:pPr>
        <w:shd w:fill="F2F2F2" w:val="clear"/>
      </w:pPr>
      <w:r>
        <w:rPr>
          <w:rFonts w:ascii="Courier New" w:hAnsi="Courier New"/>
          <w:sz w:val="17"/>
        </w:rPr>
        <w:t>curl -sS --request GET \</w:t>
        <w:br/>
        <w:t xml:space="preserve"> 'https://api.clerk.com/v1/organizations/org_123/invitations?email_address=invitee%40example.com&amp;order_by=+email_address&amp;limit=20&amp;offset=0' \</w:t>
        <w:br/>
        <w:t xml:space="preserve"> --header 'Accept: application/json'</w:t>
      </w:r>
    </w:p>
    <w:p>
      <w:pPr>
        <w:pStyle w:val="Heading3"/>
      </w:pPr>
      <w:r>
        <w:t>Behavior</w:t>
      </w:r>
    </w:p>
    <w:p>
      <w:pPr>
        <w:pStyle w:val="ListBullet"/>
      </w:pPr>
      <w:r>
        <w:t>Applies optional filtering (status, email_address) if provided.</w:t>
      </w:r>
    </w:p>
    <w:p>
      <w:pPr>
        <w:pStyle w:val="ListBullet"/>
      </w:pPr>
      <w:r>
        <w:t>Orders invitations based on order_by (default -created_at).</w:t>
      </w:r>
    </w:p>
    <w:p>
      <w:pPr>
        <w:pStyle w:val="ListBullet"/>
      </w:pPr>
      <w:r>
        <w:t>Applies pagination using limit and offset when provided.</w:t>
      </w:r>
    </w:p>
    <w:p>
      <w:pPr>
        <w:pStyle w:val="ListBullet"/>
      </w:pPr>
      <w:r>
        <w:t>Returns the invitation list in data and the total count in total_count.</w:t>
      </w:r>
    </w:p>
    <w:p>
      <w:pPr>
        <w:pStyle w:val="Heading3"/>
      </w:pPr>
      <w:r>
        <w:t>Notes</w:t>
      </w:r>
    </w:p>
    <w:p>
      <w:pPr>
        <w:pStyle w:val="ListBullet"/>
      </w:pPr>
      <w:r>
        <w:t>Default ordering is most recent first (order_by=-created_at).</w:t>
      </w:r>
    </w:p>
    <w:p>
      <w:pPr>
        <w:pStyle w:val="ListBullet"/>
      </w:pPr>
      <w:r>
        <w:t>offset must be an integer greater than or equal to zero.</w:t>
      </w:r>
    </w:p>
    <w:p>
      <w:pPr>
        <w:pStyle w:val="ListBullet"/>
      </w:pPr>
      <w:r>
        <w:t>Invitations created via an Organization Domain are excluded from results.</w:t>
      </w:r>
    </w:p>
    <w:p>
      <w:pPr>
        <w:pStyle w:val="Heading3"/>
      </w:pPr>
      <w:r>
        <w:t>Error Handling</w:t>
      </w:r>
    </w:p>
    <w:p>
      <w:pPr>
        <w:pStyle w:val="ListBullet"/>
      </w:pPr>
      <w:r>
        <w:t>400: Request was not successful.</w:t>
      </w:r>
    </w:p>
    <w:p>
      <w:pPr>
        <w:pStyle w:val="ListBullet"/>
      </w:pPr>
      <w:r>
        <w:t>404: Resource not found.</w:t>
      </w:r>
    </w:p>
    <w:p>
      <w:pPr>
        <w:pStyle w:val="ListBullet"/>
      </w:pPr>
      <w:r>
        <w:t>422: Invalid request parameters.</w:t>
      </w:r>
    </w:p>
    <w:p>
      <w:pPr>
        <w:pStyle w:val="Heading3"/>
      </w:pPr>
      <w:r>
        <w:t>Related organizationInvitations actions</w:t>
      </w:r>
    </w:p>
    <w:p>
      <w:pPr>
        <w:pStyle w:val="ListBullet"/>
      </w:pPr>
      <w:r>
        <w:t>[POST] Bulk Create Organization Invitations — /organizations/{{organizationId}}/invitations/bulk</w:t>
      </w:r>
    </w:p>
    <w:p>
      <w:pPr>
        <w:pStyle w:val="ListBullet"/>
      </w:pPr>
      <w:r>
        <w:t>[POST] Create an Organization Invitation — /organizations/{{organizationId}}/invitations</w:t>
      </w:r>
    </w:p>
    <w:p>
      <w:pPr>
        <w:pStyle w:val="ListBullet"/>
      </w:pPr>
      <w:r>
        <w:t>[GET] List Instance Organization Invitations — /organization_invitations</w:t>
      </w:r>
    </w:p>
    <w:p>
      <w:pPr>
        <w:pStyle w:val="ListBullet"/>
      </w:pPr>
      <w:r>
        <w:t>[GET] List an Organization’s Pending Invitations — /organizations/{{organizationId}}/invitations/pending</w:t>
      </w:r>
    </w:p>
    <w:p>
      <w:pPr>
        <w:pStyle w:val="ListBullet"/>
      </w:pPr>
      <w:r>
        <w:t>[GET] Retrieve an Organization Invitation — /organizations/{{organizationId}}/invitations/{{invitationId}}</w:t>
      </w:r>
    </w:p>
    <w:p>
      <w:pPr>
        <w:pStyle w:val="ListBullet"/>
      </w:pPr>
      <w:r>
        <w:t>[POST] Revoke an Organization Invitation — /organizations/{{organizationId}}/invitations/{{invitationId}}/revoke</w:t>
      </w:r>
    </w:p>
    <w:p>
      <w:r>
        <w:br w:type="page"/>
      </w:r>
    </w:p>
    <w:p>
      <w:pPr>
        <w:pStyle w:val="Heading2"/>
      </w:pPr>
      <w:r>
        <w:t>82. [GET] List Instance Organization Invitations</w:t>
      </w:r>
    </w:p>
    <w:p>
      <w:r>
        <w:rPr>
          <w:b/>
        </w:rPr>
        <w:t xml:space="preserve">Endpoint: </w:t>
      </w:r>
      <w:r>
        <w:rPr>
          <w:rFonts w:ascii="Courier New" w:hAnsi="Courier New"/>
          <w:sz w:val="18"/>
        </w:rPr>
        <w:t>/organization_invitations</w:t>
      </w:r>
    </w:p>
    <w:p>
      <w:pPr>
        <w:pStyle w:val="Heading3"/>
      </w:pPr>
      <w:r>
        <w:t>Prerequisites</w:t>
      </w:r>
    </w:p>
    <w:p>
      <w:pPr>
        <w:pStyle w:val="ListBullet"/>
      </w:pPr>
      <w:r>
        <w:t>The Clerk instance must have organization invitations configured/available to list.</w:t>
      </w:r>
    </w:p>
    <w:p>
      <w:pPr>
        <w:pStyle w:val="Heading3"/>
      </w:pPr>
      <w:r>
        <w:t>Method</w:t>
      </w:r>
    </w:p>
    <w:p>
      <w:r>
        <w:t>GET</w:t>
      </w:r>
    </w:p>
    <w:p>
      <w:pPr>
        <w:pStyle w:val="Heading3"/>
      </w:pPr>
      <w:r>
        <w:t>URL</w:t>
      </w:r>
    </w:p>
    <w:p>
      <w:r>
        <w:t>https://api.clerk.com/v1/organization_invitations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organization invitations for the current Clerk instance. Results can be paginated with limit and offset, filtered by invitation status and invited user email_address via query, and ordered using order_by. By default, invitations are ordered by descending creation date.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order_by</w:t>
            </w:r>
          </w:p>
        </w:tc>
        <w:tc>
          <w:tcPr>
            <w:tcW w:type="dxa" w:w="2880"/>
          </w:tcPr>
          <w:p>
            <w:r>
              <w:t>string</w:t>
            </w:r>
          </w:p>
        </w:tc>
        <w:tc>
          <w:tcPr>
            <w:tcW w:type="dxa" w:w="2880"/>
          </w:tcPr>
          <w:p>
            <w:r>
              <w:t>Order returned invitations by created_at or email_address. Prefix with - for descending or + for ascending (if omitted, + is implied). Default: -created_at. Example: -created_at, +email_address.</w:t>
            </w:r>
          </w:p>
        </w:tc>
      </w:tr>
      <w:tr>
        <w:tc>
          <w:tcPr>
            <w:tcW w:type="dxa" w:w="2880"/>
          </w:tcPr>
          <w:p>
            <w:r>
              <w:t>status</w:t>
            </w:r>
          </w:p>
        </w:tc>
        <w:tc>
          <w:tcPr>
            <w:tcW w:type="dxa" w:w="2880"/>
          </w:tcPr>
          <w:p>
            <w:r>
              <w:t>string</w:t>
            </w:r>
          </w:p>
        </w:tc>
        <w:tc>
          <w:tcPr>
            <w:tcW w:type="dxa" w:w="2880"/>
          </w:tcPr>
          <w:p>
            <w:r>
              <w:t>Filter by invitation status. Allowed values: pending, accepted, revoked, expired. Accepts multiple values.</w:t>
            </w:r>
          </w:p>
        </w:tc>
      </w:tr>
      <w:tr>
        <w:tc>
          <w:tcPr>
            <w:tcW w:type="dxa" w:w="2880"/>
          </w:tcPr>
          <w:p>
            <w:r>
              <w:t>query</w:t>
            </w:r>
          </w:p>
        </w:tc>
        <w:tc>
          <w:tcPr>
            <w:tcW w:type="dxa" w:w="2880"/>
          </w:tcPr>
          <w:p>
            <w:r>
              <w:t>string</w:t>
            </w:r>
          </w:p>
        </w:tc>
        <w:tc>
          <w:tcPr>
            <w:tcW w:type="dxa" w:w="2880"/>
          </w:tcPr>
          <w:p>
            <w:r>
              <w:t>Filter invitations by invited user's email_address.</w:t>
            </w:r>
          </w:p>
        </w:tc>
      </w:tr>
      <w:tr>
        <w:tc>
          <w:tcPr>
            <w:tcW w:type="dxa" w:w="2880"/>
          </w:tcPr>
          <w:p>
            <w:r>
              <w:t>limit</w:t>
            </w:r>
          </w:p>
        </w:tc>
        <w:tc>
          <w:tcPr>
            <w:tcW w:type="dxa" w:w="2880"/>
          </w:tcPr>
          <w:p>
            <w:r>
              <w:t>integer</w:t>
            </w:r>
          </w:p>
        </w:tc>
        <w:tc>
          <w:tcPr>
            <w:tcW w:type="dxa" w:w="2880"/>
          </w:tcPr>
          <w:p>
            <w:r>
              <w:t>Limit the number of results returned. Used for pagination with offset.</w:t>
            </w:r>
          </w:p>
        </w:tc>
      </w:tr>
      <w:tr>
        <w:tc>
          <w:tcPr>
            <w:tcW w:type="dxa" w:w="2880"/>
          </w:tcPr>
          <w:p>
            <w:r>
              <w:t>offset</w:t>
            </w:r>
          </w:p>
        </w:tc>
        <w:tc>
          <w:tcPr>
            <w:tcW w:type="dxa" w:w="2880"/>
          </w:tcPr>
          <w:p>
            <w:r>
              <w:t>integer</w:t>
            </w:r>
          </w:p>
        </w:tc>
        <w:tc>
          <w:tcPr>
            <w:tcW w:type="dxa" w:w="2880"/>
          </w:tcPr>
          <w:p>
            <w:r>
              <w:t>Number of results to skip (pagination). Must be an integer &gt;= 0. Use with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"organization_invitation",</w:t>
        <w:br/>
        <w:t xml:space="preserve"> "id": "orginv_2mQ3VQfQ1x9YxQZp9KQ0a1b2C3",</w:t>
        <w:br/>
        <w:t xml:space="preserve"> "email_address": "invited.user@example.com",</w:t>
        <w:br/>
        <w:t xml:space="preserve"> "role": "org:member",</w:t>
        <w:br/>
        <w:t xml:space="preserve"> "role_name": "Member",</w:t>
        <w:br/>
        <w:t xml:space="preserve"> "organization_id": "org_2lW8kqR9m0n1o2p3q4r5s6t7u8",</w:t>
        <w:br/>
        <w:t xml:space="preserve"> "inviter_id": "user_2aBcDeFgHiJkLmNoPqRsTuVwXy",</w:t>
        <w:br/>
        <w:t xml:space="preserve"> "public_inviter_data": {},</w:t>
        <w:br/>
        <w:t xml:space="preserve"> "status": "pending",</w:t>
        <w:br/>
        <w:t xml:space="preserve"> "public_metadata": {},</w:t>
        <w:br/>
        <w:t xml:space="preserve"> "private_metadata": {},</w:t>
        <w:br/>
        <w:t xml:space="preserve"> "url": "https://example.clerk.accounts/accept-invitation?token=example_token",</w:t>
        <w:br/>
        <w:t xml:space="preserve"> "expires_at": 1735689600,</w:t>
        <w:br/>
        <w:t xml:space="preserve"> "created_at": 1733097600,</w:t>
        <w:br/>
        <w:t xml:space="preserve"> "updated_at": 1733097600,</w:t>
        <w:br/>
        <w:t xml:space="preserve"> "public_organization_data": {}</w:t>
        <w:br/>
        <w:t xml:space="preserve"> }</w:t>
        <w:br/>
        <w:t xml:space="preserve"> ],</w:t>
        <w:br/>
        <w:t xml:space="preserve"> "total_count":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"trace_1234567890"</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"not_found",</w:t>
        <w:br/>
        <w:t xml:space="preserve"> "meta": {}</w:t>
        <w:br/>
        <w:t xml:space="preserve"> }</w:t>
        <w:br/>
        <w:t xml:space="preserve"> ],</w:t>
        <w:br/>
        <w:t xml:space="preserve"> "meta": {},</w:t>
        <w:br/>
        <w:t xml:space="preserve"> "clerk_trace_id": "trace_1234567890"</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"unprocessable_entity",</w:t>
        <w:br/>
        <w:t xml:space="preserve"> "meta": {}</w:t>
        <w:br/>
        <w:t xml:space="preserve"> }</w:t>
        <w:br/>
        <w:t xml:space="preserve"> ],</w:t>
        <w:br/>
        <w:t xml:space="preserve"> "meta": {},</w:t>
        <w:br/>
        <w:t xml:space="preserve"> "clerk_trace_id": "trace_1234567890"</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"server_error",</w:t>
        <w:br/>
        <w:t xml:space="preserve"> "meta": {}</w:t>
        <w:br/>
        <w:t xml:space="preserve"> }</w:t>
        <w:br/>
        <w:t xml:space="preserve"> ],</w:t>
        <w:br/>
        <w:t xml:space="preserve"> "meta": {},</w:t>
        <w:br/>
        <w:t xml:space="preserve"> "clerk_trace_id": "trace_1234567890"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organization invitations (each item is an organization invitation object with public organization data).</w:t>
            </w:r>
          </w:p>
        </w:tc>
      </w:tr>
      <w:tr>
        <w:tc>
          <w:tcPr>
            <w:tcW w:type="dxa" w:w="2880"/>
          </w:tcPr>
          <w:p>
            <w:r>
              <w:t>data[].object</w:t>
            </w:r>
          </w:p>
        </w:tc>
        <w:tc>
          <w:tcPr>
            <w:tcW w:type="dxa" w:w="2880"/>
          </w:tcPr>
          <w:p>
            <w:r>
              <w:t>string</w:t>
            </w:r>
          </w:p>
        </w:tc>
        <w:tc>
          <w:tcPr>
            <w:tcW w:type="dxa" w:w="2880"/>
          </w:tcPr>
          <w:p>
            <w:r>
              <w:t>String representing the object's type. For invitations, this is organization_invitation.</w:t>
            </w:r>
          </w:p>
        </w:tc>
      </w:tr>
      <w:tr>
        <w:tc>
          <w:tcPr>
            <w:tcW w:type="dxa" w:w="2880"/>
          </w:tcPr>
          <w:p>
            <w:r>
              <w:t>data[].id</w:t>
            </w:r>
          </w:p>
        </w:tc>
        <w:tc>
          <w:tcPr>
            <w:tcW w:type="dxa" w:w="2880"/>
          </w:tcPr>
          <w:p>
            <w:r>
              <w:t>string</w:t>
            </w:r>
          </w:p>
        </w:tc>
        <w:tc>
          <w:tcPr>
            <w:tcW w:type="dxa" w:w="2880"/>
          </w:tcPr>
          <w:p>
            <w:r>
              <w:t>Organization invitation ID.</w:t>
            </w:r>
          </w:p>
        </w:tc>
      </w:tr>
      <w:tr>
        <w:tc>
          <w:tcPr>
            <w:tcW w:type="dxa" w:w="2880"/>
          </w:tcPr>
          <w:p>
            <w:r>
              <w:t>data[].email_address</w:t>
            </w:r>
          </w:p>
        </w:tc>
        <w:tc>
          <w:tcPr>
            <w:tcW w:type="dxa" w:w="2880"/>
          </w:tcPr>
          <w:p>
            <w:r>
              <w:t>string</w:t>
            </w:r>
          </w:p>
        </w:tc>
        <w:tc>
          <w:tcPr>
            <w:tcW w:type="dxa" w:w="2880"/>
          </w:tcPr>
          <w:p>
            <w:r>
              <w:t>Email address of the invited user.</w:t>
            </w:r>
          </w:p>
        </w:tc>
      </w:tr>
      <w:tr>
        <w:tc>
          <w:tcPr>
            <w:tcW w:type="dxa" w:w="2880"/>
          </w:tcPr>
          <w:p>
            <w:r>
              <w:t>data[].role</w:t>
            </w:r>
          </w:p>
        </w:tc>
        <w:tc>
          <w:tcPr>
            <w:tcW w:type="dxa" w:w="2880"/>
          </w:tcPr>
          <w:p>
            <w:r>
              <w:t>string</w:t>
            </w:r>
          </w:p>
        </w:tc>
        <w:tc>
          <w:tcPr>
            <w:tcW w:type="dxa" w:w="2880"/>
          </w:tcPr>
          <w:p>
            <w:r>
              <w:t>Role assigned by the invitation.</w:t>
            </w:r>
          </w:p>
        </w:tc>
      </w:tr>
      <w:tr>
        <w:tc>
          <w:tcPr>
            <w:tcW w:type="dxa" w:w="2880"/>
          </w:tcPr>
          <w:p>
            <w:r>
              <w:t>data[].role_name</w:t>
            </w:r>
          </w:p>
        </w:tc>
        <w:tc>
          <w:tcPr>
            <w:tcW w:type="dxa" w:w="2880"/>
          </w:tcPr>
          <w:p>
            <w:r>
              <w:t>string</w:t>
            </w:r>
          </w:p>
        </w:tc>
        <w:tc>
          <w:tcPr>
            <w:tcW w:type="dxa" w:w="2880"/>
          </w:tcPr>
          <w:p>
            <w:r>
              <w:t>Human-readable role name.</w:t>
            </w:r>
          </w:p>
        </w:tc>
      </w:tr>
      <w:tr>
        <w:tc>
          <w:tcPr>
            <w:tcW w:type="dxa" w:w="2880"/>
          </w:tcPr>
          <w:p>
            <w:r>
              <w:t>data[].organization_id</w:t>
            </w:r>
          </w:p>
        </w:tc>
        <w:tc>
          <w:tcPr>
            <w:tcW w:type="dxa" w:w="2880"/>
          </w:tcPr>
          <w:p>
            <w:r>
              <w:t>string</w:t>
            </w:r>
          </w:p>
        </w:tc>
        <w:tc>
          <w:tcPr>
            <w:tcW w:type="dxa" w:w="2880"/>
          </w:tcPr>
          <w:p>
            <w:r>
              <w:t>ID of the organization the invitation belongs to.</w:t>
            </w:r>
          </w:p>
        </w:tc>
      </w:tr>
      <w:tr>
        <w:tc>
          <w:tcPr>
            <w:tcW w:type="dxa" w:w="2880"/>
          </w:tcPr>
          <w:p>
            <w:r>
              <w:t>data[].inviter_id</w:t>
            </w:r>
          </w:p>
        </w:tc>
        <w:tc>
          <w:tcPr>
            <w:tcW w:type="dxa" w:w="2880"/>
          </w:tcPr>
          <w:p>
            <w:r>
              <w:t>string</w:t>
            </w:r>
          </w:p>
        </w:tc>
        <w:tc>
          <w:tcPr>
            <w:tcW w:type="dxa" w:w="2880"/>
          </w:tcPr>
          <w:p>
            <w:r>
              <w:t>ID of the user who sent the invitation.</w:t>
            </w:r>
          </w:p>
        </w:tc>
      </w:tr>
      <w:tr>
        <w:tc>
          <w:tcPr>
            <w:tcW w:type="dxa" w:w="2880"/>
          </w:tcPr>
          <w:p>
            <w:r>
              <w:t>data[].public_inviter_data</w:t>
            </w:r>
          </w:p>
        </w:tc>
        <w:tc>
          <w:tcPr>
            <w:tcW w:type="dxa" w:w="2880"/>
          </w:tcPr>
          <w:p>
            <w:r>
              <w:t>object</w:t>
            </w:r>
          </w:p>
        </w:tc>
        <w:tc>
          <w:tcPr>
            <w:tcW w:type="dxa" w:w="2880"/>
          </w:tcPr>
          <w:p>
            <w:r>
              <w:t>Public inviter user data (OrganizationInvitationPublicUserData). Shape not specified in the provided documentation.</w:t>
            </w:r>
          </w:p>
        </w:tc>
      </w:tr>
      <w:tr>
        <w:tc>
          <w:tcPr>
            <w:tcW w:type="dxa" w:w="2880"/>
          </w:tcPr>
          <w:p>
            <w:r>
              <w:t>data[].status</w:t>
            </w:r>
          </w:p>
        </w:tc>
        <w:tc>
          <w:tcPr>
            <w:tcW w:type="dxa" w:w="2880"/>
          </w:tcPr>
          <w:p>
            <w:r>
              <w:t>string</w:t>
            </w:r>
          </w:p>
        </w:tc>
        <w:tc>
          <w:tcPr>
            <w:tcW w:type="dxa" w:w="2880"/>
          </w:tcPr>
          <w:p>
            <w:r>
              <w:t>Invitation status.</w:t>
            </w:r>
          </w:p>
        </w:tc>
      </w:tr>
      <w:tr>
        <w:tc>
          <w:tcPr>
            <w:tcW w:type="dxa" w:w="2880"/>
          </w:tcPr>
          <w:p>
            <w:r>
              <w:t>data[].public_metadata</w:t>
            </w:r>
          </w:p>
        </w:tc>
        <w:tc>
          <w:tcPr>
            <w:tcW w:type="dxa" w:w="2880"/>
          </w:tcPr>
          <w:p>
            <w:r>
              <w:t>object</w:t>
            </w:r>
          </w:p>
        </w:tc>
        <w:tc>
          <w:tcPr>
            <w:tcW w:type="dxa" w:w="2880"/>
          </w:tcPr>
          <w:p>
            <w:r>
              <w:t>Public metadata object.</w:t>
            </w:r>
          </w:p>
        </w:tc>
      </w:tr>
      <w:tr>
        <w:tc>
          <w:tcPr>
            <w:tcW w:type="dxa" w:w="2880"/>
          </w:tcPr>
          <w:p>
            <w:r>
              <w:t>data[].private_metadata</w:t>
            </w:r>
          </w:p>
        </w:tc>
        <w:tc>
          <w:tcPr>
            <w:tcW w:type="dxa" w:w="2880"/>
          </w:tcPr>
          <w:p>
            <w:r>
              <w:t>object</w:t>
            </w:r>
          </w:p>
        </w:tc>
        <w:tc>
          <w:tcPr>
            <w:tcW w:type="dxa" w:w="2880"/>
          </w:tcPr>
          <w:p>
            <w:r>
              <w:t>Private metadata object.</w:t>
            </w:r>
          </w:p>
        </w:tc>
      </w:tr>
      <w:tr>
        <w:tc>
          <w:tcPr>
            <w:tcW w:type="dxa" w:w="2880"/>
          </w:tcPr>
          <w:p>
            <w:r>
              <w:t>data[].url</w:t>
            </w:r>
          </w:p>
        </w:tc>
        <w:tc>
          <w:tcPr>
            <w:tcW w:type="dxa" w:w="2880"/>
          </w:tcPr>
          <w:p>
            <w:r>
              <w:t>string</w:t>
            </w:r>
          </w:p>
        </w:tc>
        <w:tc>
          <w:tcPr>
            <w:tcW w:type="dxa" w:w="2880"/>
          </w:tcPr>
          <w:p>
            <w:r>
              <w:t>Invitation URL.</w:t>
            </w:r>
          </w:p>
        </w:tc>
      </w:tr>
      <w:tr>
        <w:tc>
          <w:tcPr>
            <w:tcW w:type="dxa" w:w="2880"/>
          </w:tcPr>
          <w:p>
            <w:r>
              <w:t>data[].expires_at</w:t>
            </w:r>
          </w:p>
        </w:tc>
        <w:tc>
          <w:tcPr>
            <w:tcW w:type="dxa" w:w="2880"/>
          </w:tcPr>
          <w:p>
            <w:r>
              <w:t>integer</w:t>
            </w:r>
          </w:p>
        </w:tc>
        <w:tc>
          <w:tcPr>
            <w:tcW w:type="dxa" w:w="2880"/>
          </w:tcPr>
          <w:p>
            <w:r>
              <w:t>Unix timestamp of expiration.</w:t>
            </w:r>
          </w:p>
        </w:tc>
      </w:tr>
      <w:tr>
        <w:tc>
          <w:tcPr>
            <w:tcW w:type="dxa" w:w="2880"/>
          </w:tcPr>
          <w:p>
            <w:r>
              <w:t>data[].created_at</w:t>
            </w:r>
          </w:p>
        </w:tc>
        <w:tc>
          <w:tcPr>
            <w:tcW w:type="dxa" w:w="2880"/>
          </w:tcPr>
          <w:p>
            <w:r>
              <w:t>integer</w:t>
            </w:r>
          </w:p>
        </w:tc>
        <w:tc>
          <w:tcPr>
            <w:tcW w:type="dxa" w:w="2880"/>
          </w:tcPr>
          <w:p>
            <w:r>
              <w:t>Unix timestamp of creation.</w:t>
            </w:r>
          </w:p>
        </w:tc>
      </w:tr>
      <w:tr>
        <w:tc>
          <w:tcPr>
            <w:tcW w:type="dxa" w:w="2880"/>
          </w:tcPr>
          <w:p>
            <w:r>
              <w:t>data[].updated_at</w:t>
            </w:r>
          </w:p>
        </w:tc>
        <w:tc>
          <w:tcPr>
            <w:tcW w:type="dxa" w:w="2880"/>
          </w:tcPr>
          <w:p>
            <w:r>
              <w:t>integer</w:t>
            </w:r>
          </w:p>
        </w:tc>
        <w:tc>
          <w:tcPr>
            <w:tcW w:type="dxa" w:w="2880"/>
          </w:tcPr>
          <w:p>
            <w:r>
              <w:t>Unix timestamp of last update.</w:t>
            </w:r>
          </w:p>
        </w:tc>
      </w:tr>
      <w:tr>
        <w:tc>
          <w:tcPr>
            <w:tcW w:type="dxa" w:w="2880"/>
          </w:tcPr>
          <w:p>
            <w:r>
              <w:t>data[].public_organization_data</w:t>
            </w:r>
          </w:p>
        </w:tc>
        <w:tc>
          <w:tcPr>
            <w:tcW w:type="dxa" w:w="2880"/>
          </w:tcPr>
          <w:p>
            <w:r>
              <w:t>object</w:t>
            </w:r>
          </w:p>
        </w:tc>
        <w:tc>
          <w:tcPr>
            <w:tcW w:type="dxa" w:w="2880"/>
          </w:tcPr>
          <w:p>
            <w:r>
              <w:t>Public organization data (OrganizationInvitationPublicOrganizationData). Shape not specified in the provided documentation.</w:t>
            </w:r>
          </w:p>
        </w:tc>
      </w:tr>
      <w:tr>
        <w:tc>
          <w:tcPr>
            <w:tcW w:type="dxa" w:w="2880"/>
          </w:tcPr>
          <w:p>
            <w:r>
              <w:t>total_count</w:t>
            </w:r>
          </w:p>
        </w:tc>
        <w:tc>
          <w:tcPr>
            <w:tcW w:type="dxa" w:w="2880"/>
          </w:tcPr>
          <w:p>
            <w:r>
              <w:t>integer</w:t>
            </w:r>
          </w:p>
        </w:tc>
        <w:tc>
          <w:tcPr>
            <w:tcW w:type="dxa" w:w="2880"/>
          </w:tcPr>
          <w:p>
            <w:r>
              <w:t>Total number of organization invitations.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'https://api.clerk.com/v1/organization_invitations?limit=10&amp;offset=0&amp;order_by=-created_at&amp;status=pending&amp;query=invited.user%40example.com' \</w:t>
        <w:br/>
        <w:t xml:space="preserve"> --header 'Accept: application/json'</w:t>
      </w:r>
    </w:p>
    <w:p>
      <w:pPr>
        <w:pStyle w:val="Heading3"/>
      </w:pPr>
      <w:r>
        <w:t>Example Usage</w:t>
      </w:r>
    </w:p>
    <w:p>
      <w:pPr>
        <w:pStyle w:val="Heading3"/>
      </w:pPr>
      <w:r>
        <w:t>Example 1: Default ordering (most recent first)</w:t>
      </w:r>
    </w:p>
    <w:p>
      <w:r>
        <w:rPr>
          <w:b/>
          <w:color w:val="666666"/>
          <w:sz w:val="16"/>
        </w:rPr>
        <w:t>[bash]</w:t>
      </w:r>
    </w:p>
    <w:p>
      <w:pPr>
        <w:shd w:fill="F2F2F2" w:val="clear"/>
      </w:pPr>
      <w:r>
        <w:rPr>
          <w:rFonts w:ascii="Courier New" w:hAnsi="Courier New"/>
          <w:sz w:val="17"/>
        </w:rPr>
        <w:t>curl -i --location 'https://api.clerk.com/v1/organization_invitations' \</w:t>
        <w:br/>
        <w:t xml:space="preserve"> --header 'Accept: application/json'</w:t>
      </w:r>
    </w:p>
    <w:p>
      <w:pPr>
        <w:pStyle w:val="Heading3"/>
      </w:pPr>
      <w:r>
        <w:t>Example 2: Filter by multiple statuses and paginate</w:t>
      </w:r>
    </w:p>
    <w:p>
      <w:r>
        <w:rPr>
          <w:b/>
          <w:color w:val="666666"/>
          <w:sz w:val="16"/>
        </w:rPr>
        <w:t>[bash]</w:t>
      </w:r>
    </w:p>
    <w:p>
      <w:pPr>
        <w:shd w:fill="F2F2F2" w:val="clear"/>
      </w:pPr>
      <w:r>
        <w:rPr>
          <w:rFonts w:ascii="Courier New" w:hAnsi="Courier New"/>
          <w:sz w:val="17"/>
        </w:rPr>
        <w:t>curl -i --location 'https://api.clerk.com/v1/organization_invitations?status=pending&amp;status=accepted&amp;limit=20&amp;offset=20' \</w:t>
        <w:br/>
        <w:t xml:space="preserve"> --header 'Accept: application/json'</w:t>
      </w:r>
    </w:p>
    <w:p>
      <w:pPr>
        <w:pStyle w:val="Heading3"/>
      </w:pPr>
      <w:r>
        <w:t>Example 3: Order by email address ascending</w:t>
      </w:r>
    </w:p>
    <w:p>
      <w:r>
        <w:rPr>
          <w:b/>
          <w:color w:val="666666"/>
          <w:sz w:val="16"/>
        </w:rPr>
        <w:t>[bash]</w:t>
      </w:r>
    </w:p>
    <w:p>
      <w:pPr>
        <w:shd w:fill="F2F2F2" w:val="clear"/>
      </w:pPr>
      <w:r>
        <w:rPr>
          <w:rFonts w:ascii="Courier New" w:hAnsi="Courier New"/>
          <w:sz w:val="17"/>
        </w:rPr>
        <w:t>curl -i --location 'https://api.clerk.com/v1/organization_invitations?order_by=+email_address' \</w:t>
        <w:br/>
        <w:t xml:space="preserve"> --header 'Accept: application/json'</w:t>
      </w:r>
    </w:p>
    <w:p>
      <w:pPr>
        <w:pStyle w:val="Heading3"/>
      </w:pPr>
      <w:r>
        <w:t>Notes</w:t>
      </w:r>
    </w:p>
    <w:p>
      <w:pPr>
        <w:pStyle w:val="ListBullet"/>
      </w:pPr>
      <w:r>
        <w:t>status accepts multiple values (repeat the query parameter to provide multiple statuses).</w:t>
      </w:r>
    </w:p>
    <w:p>
      <w:pPr>
        <w:pStyle w:val="ListBullet"/>
      </w:pPr>
      <w:r>
        <w:t>order_by supports created_at and email_address, with -/+ to control sort direction. Default is -created_at.</w:t>
      </w:r>
    </w:p>
    <w:p>
      <w:pPr>
        <w:pStyle w:val="ListBullet"/>
      </w:pPr>
      <w:r>
        <w:t>offset must be &gt;= 0 and is intended to be used with limit.</w:t>
      </w:r>
    </w:p>
    <w:p>
      <w:pPr>
        <w:pStyle w:val="Heading3"/>
      </w:pPr>
      <w:r>
        <w:t>Error Handling</w:t>
      </w:r>
    </w:p>
    <w:p>
      <w:pPr>
        <w:pStyle w:val="ListBullet"/>
      </w:pPr>
      <w:r>
        <w:t>400: Invalid request (e.g., invalid query parameter values).</w:t>
      </w:r>
    </w:p>
    <w:p>
      <w:pPr>
        <w:pStyle w:val="ListBullet"/>
      </w:pPr>
      <w:r>
        <w:t>404: Resource not found.</w:t>
      </w:r>
    </w:p>
    <w:p>
      <w:pPr>
        <w:pStyle w:val="ListBullet"/>
      </w:pPr>
      <w:r>
        <w:t>422: Request could not be processed (validation-type failure).</w:t>
      </w:r>
    </w:p>
    <w:p>
      <w:pPr>
        <w:pStyle w:val="ListBullet"/>
      </w:pPr>
      <w:r>
        <w:t>500: Server error while processing the request.</w:t>
      </w:r>
    </w:p>
    <w:p>
      <w:pPr>
        <w:pStyle w:val="Heading3"/>
      </w:pPr>
      <w:r>
        <w:t>Related organizationInvitations actions</w:t>
      </w:r>
    </w:p>
    <w:p>
      <w:pPr>
        <w:pStyle w:val="ListBullet"/>
      </w:pPr>
      <w:r>
        <w:t>[POST] Bulk Create Organization Invitations — /organizations/{{organizationId}}/invitations/bulk</w:t>
      </w:r>
    </w:p>
    <w:p>
      <w:pPr>
        <w:pStyle w:val="ListBullet"/>
      </w:pPr>
      <w:r>
        <w:t>[POST] Create an Organization Invitation — /organizations/{{organizationId}}/invitations</w:t>
      </w:r>
    </w:p>
    <w:p>
      <w:pPr>
        <w:pStyle w:val="ListBullet"/>
      </w:pPr>
      <w:r>
        <w:t>[GET] List an Organization’s Invitations — /organizations/{{organizationId}}/invitations</w:t>
      </w:r>
    </w:p>
    <w:p>
      <w:pPr>
        <w:pStyle w:val="ListBullet"/>
      </w:pPr>
      <w:r>
        <w:t>[GET] List an Organization’s Pending Invitations — /organizations/{{organizationId}}/invitations/pending</w:t>
      </w:r>
    </w:p>
    <w:p>
      <w:pPr>
        <w:pStyle w:val="ListBullet"/>
      </w:pPr>
      <w:r>
        <w:t>[GET] Retrieve an Organization Invitation — /organizations/{{organizationId}}/invitations/{{invitationId}}</w:t>
      </w:r>
    </w:p>
    <w:p>
      <w:pPr>
        <w:pStyle w:val="ListBullet"/>
      </w:pPr>
      <w:r>
        <w:t>[POST] Revoke an Organization Invitation — /organizations/{{organizationId}}/invitations/{{invitationId}}/revoke</w:t>
      </w:r>
    </w:p>
    <w:p>
      <w:r>
        <w:br w:type="page"/>
      </w:r>
    </w:p>
    <w:p>
      <w:pPr>
        <w:pStyle w:val="Heading2"/>
      </w:pPr>
      <w:r>
        <w:t>83. [GET] List an Organization’s Pending Invitations</w:t>
      </w:r>
    </w:p>
    <w:p>
      <w:r>
        <w:rPr>
          <w:b/>
        </w:rPr>
        <w:t xml:space="preserve">Endpoint: </w:t>
      </w:r>
      <w:r>
        <w:rPr>
          <w:rFonts w:ascii="Courier New" w:hAnsi="Courier New"/>
          <w:sz w:val="18"/>
        </w:rPr>
        <w:t>/organizations/{{organizationId}}/invitations/pending</w:t>
      </w:r>
    </w:p>
    <w:p>
      <w:pPr>
        <w:pStyle w:val="Heading3"/>
      </w:pPr>
      <w:r>
        <w:t>Prerequisites</w:t>
      </w:r>
    </w:p>
    <w:p>
      <w:pPr>
        <w:pStyle w:val="ListBullet"/>
      </w:pPr>
      <w:r>
        <w:t>You must have access to the target organization and permission to read its invitations.</w:t>
      </w:r>
    </w:p>
    <w:p>
      <w:pPr>
        <w:pStyle w:val="Heading3"/>
      </w:pPr>
      <w:r>
        <w:t>Method</w:t>
      </w:r>
    </w:p>
    <w:p>
      <w:r>
        <w:t>GET</w:t>
      </w:r>
    </w:p>
    <w:p>
      <w:pPr>
        <w:pStyle w:val="Heading3"/>
      </w:pPr>
      <w:r>
        <w:t>URL</w:t>
      </w:r>
    </w:p>
    <w:p>
      <w:r>
        <w:t>https://api.clerk.com/v1/organizations/{{organization_id}}/invitations/pending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organization invitations with pending status (invitations that can still be used to join the organization, but have not yet been accepted). Results are ordered by descending creation date (most recent first). Invitations created as a result of an Organization Domain are not included. Supports pagination via limit and offset.</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/organizations//invitations/pending).</w:t>
      </w:r>
    </w:p>
    <w:p>
      <w:pPr>
        <w:pStyle w:val="ListBullet"/>
      </w:pPr>
      <w:r>
        <w:t>Always construct the path as /organizations/{{organization_id}}/invitations/pending, where {{organization_id}} is a non-empty string.</w:t>
      </w:r>
    </w:p>
    <w:p>
      <w:pPr>
        <w:pStyle w:val="ListBullet"/>
      </w:pPr>
      <w:r>
        <w:t>Do not infer or guess the organization_id.</w:t>
      </w:r>
    </w:p>
    <w:p>
      <w:r>
        <w:t>When executing the action:</w:t>
      </w:r>
    </w:p>
    <w:p>
      <w:pPr>
        <w:pStyle w:val="ListBullet"/>
      </w:pPr>
      <w:r>
        <w:t>Ensure to send Path Parameters in the URL and not in the body.</w:t>
      </w:r>
    </w:p>
    <w:p>
      <w:pPr>
        <w:pStyle w:val="ListBullet"/>
      </w:pPr>
      <w:r>
        <w:t>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/organizations/org_123/invitations/pending</w:t>
        <w:br/>
        <w:t>/organizations/organization_abc/invitations/pending</w:t>
      </w:r>
    </w:p>
    <w:p>
      <w:pPr>
        <w:pStyle w:val="Heading3"/>
      </w:pPr>
      <w:r>
        <w:t>Invalid Examples</w:t>
      </w:r>
    </w:p>
    <w:p>
      <w:r>
        <w:rPr>
          <w:b/>
          <w:color w:val="666666"/>
          <w:sz w:val="16"/>
        </w:rPr>
        <w:t>[http]</w:t>
      </w:r>
    </w:p>
    <w:p>
      <w:pPr>
        <w:shd w:fill="F2F2F2" w:val="clear"/>
      </w:pPr>
      <w:r>
        <w:rPr>
          <w:rFonts w:ascii="Courier New" w:hAnsi="Courier New"/>
          <w:sz w:val="17"/>
        </w:rPr>
        <w:t>/organizations//invitations/pending</w:t>
        <w:br/>
        <w:t>/organizations/invitations/pending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organization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Limits the number of results returned. Can be used for paginating together with offset.</w:t>
            </w:r>
          </w:p>
        </w:tc>
      </w:tr>
      <w:tr>
        <w:tc>
          <w:tcPr>
            <w:tcW w:type="dxa" w:w="2880"/>
          </w:tcPr>
          <w:p>
            <w:r>
              <w:t>offset</w:t>
            </w:r>
          </w:p>
        </w:tc>
        <w:tc>
          <w:tcPr>
            <w:tcW w:type="dxa" w:w="2880"/>
          </w:tcPr>
          <w:p>
            <w:r>
              <w:t>integer</w:t>
            </w:r>
          </w:p>
        </w:tc>
        <w:tc>
          <w:tcPr>
            <w:tcW w:type="dxa" w:w="2880"/>
          </w:tcPr>
          <w:p>
            <w:r>
              <w:t>Skips the first offset results when paginating. Must be an integer &gt;= 0. Use in conjunction with limit.</w:t>
            </w:r>
          </w:p>
        </w:tc>
      </w:tr>
    </w:tbl>
    <w:p/>
    <w:p>
      <w:pPr>
        <w:pStyle w:val="Heading3"/>
      </w:pPr>
      <w:r>
        <w:t>Response</w:t>
      </w:r>
    </w:p>
    <w:p>
      <w:pPr>
        <w:pStyle w:val="Heading3"/>
      </w:pPr>
      <w:r>
        <w:t>Success Response (200 OK)</w:t>
      </w:r>
    </w:p>
    <w:p>
      <w:r>
        <w:t>A list of organization invitations.</w:t>
      </w:r>
    </w:p>
    <w:p>
      <w:r>
        <w:rPr>
          <w:b/>
          <w:color w:val="666666"/>
          <w:sz w:val="16"/>
        </w:rPr>
        <w:t>[json]</w:t>
      </w:r>
    </w:p>
    <w:p>
      <w:pPr>
        <w:shd w:fill="F2F2F2" w:val="clear"/>
      </w:pPr>
      <w:r>
        <w:rPr>
          <w:rFonts w:ascii="Courier New" w:hAnsi="Courier New"/>
          <w:sz w:val="17"/>
        </w:rPr>
        <w:t>{</w:t>
        <w:br/>
        <w:t xml:space="preserve"> "data": [</w:t>
        <w:br/>
        <w:t xml:space="preserve"> {</w:t>
        <w:br/>
        <w:t xml:space="preserve"> "object": "organization_invitation",</w:t>
        <w:br/>
        <w:t xml:space="preserve"> "id": "orginv_2aBcDeFgHiJkLmNoPq",</w:t>
        <w:br/>
        <w:t xml:space="preserve"> "email_address": "invited.user@example.com",</w:t>
        <w:br/>
        <w:t xml:space="preserve"> "role": "org:member",</w:t>
        <w:br/>
        <w:t xml:space="preserve"> "role_name": "Member",</w:t>
        <w:br/>
        <w:t xml:space="preserve"> "organization_id": "org_123",</w:t>
        <w:br/>
        <w:t xml:space="preserve"> "inviter_id": "user_456",</w:t>
        <w:br/>
        <w:t xml:space="preserve"> "public_inviter_data": {},</w:t>
        <w:br/>
        <w:t xml:space="preserve"> "status": "pending",</w:t>
        <w:br/>
        <w:t xml:space="preserve"> "public_metadata": {},</w:t>
        <w:br/>
        <w:t xml:space="preserve"> "private_metadata": {},</w:t>
        <w:br/>
        <w:t xml:space="preserve"> "url": "https://example.com/invitations/orginv_2aBcDeFgHiJkLmNoPq",</w:t>
        <w:br/>
        <w:t xml:space="preserve"> "expires_at": 1735689600,</w:t>
        <w:br/>
        <w:t xml:space="preserve"> "created_at": 1733097600,</w:t>
        <w:br/>
        <w:t xml:space="preserve"> "updated_at": 1733097600</w:t>
        <w:br/>
        <w:t xml:space="preserve"> }</w:t>
        <w:br/>
        <w:t xml:space="preserve"> ],</w:t>
        <w:br/>
        <w:t xml:space="preserve"> "total_count":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"clerk_trace_123"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pending organization invitations.</w:t>
            </w:r>
          </w:p>
        </w:tc>
      </w:tr>
      <w:tr>
        <w:tc>
          <w:tcPr>
            <w:tcW w:type="dxa" w:w="2880"/>
          </w:tcPr>
          <w:p>
            <w:r>
              <w:t>data[].object</w:t>
            </w:r>
          </w:p>
        </w:tc>
        <w:tc>
          <w:tcPr>
            <w:tcW w:type="dxa" w:w="2880"/>
          </w:tcPr>
          <w:p>
            <w:r>
              <w:t>string</w:t>
            </w:r>
          </w:p>
        </w:tc>
        <w:tc>
          <w:tcPr>
            <w:tcW w:type="dxa" w:w="2880"/>
          </w:tcPr>
          <w:p>
            <w:r>
              <w:t>Object type identifier. Value: "organization_invitation".</w:t>
            </w:r>
          </w:p>
        </w:tc>
      </w:tr>
      <w:tr>
        <w:tc>
          <w:tcPr>
            <w:tcW w:type="dxa" w:w="2880"/>
          </w:tcPr>
          <w:p>
            <w:r>
              <w:t>data[].id</w:t>
            </w:r>
          </w:p>
        </w:tc>
        <w:tc>
          <w:tcPr>
            <w:tcW w:type="dxa" w:w="2880"/>
          </w:tcPr>
          <w:p>
            <w:r>
              <w:t>string</w:t>
            </w:r>
          </w:p>
        </w:tc>
        <w:tc>
          <w:tcPr>
            <w:tcW w:type="dxa" w:w="2880"/>
          </w:tcPr>
          <w:p>
            <w:r>
              <w:t>Invitation ID.</w:t>
            </w:r>
          </w:p>
        </w:tc>
      </w:tr>
      <w:tr>
        <w:tc>
          <w:tcPr>
            <w:tcW w:type="dxa" w:w="2880"/>
          </w:tcPr>
          <w:p>
            <w:r>
              <w:t>data[].email_address</w:t>
            </w:r>
          </w:p>
        </w:tc>
        <w:tc>
          <w:tcPr>
            <w:tcW w:type="dxa" w:w="2880"/>
          </w:tcPr>
          <w:p>
            <w:r>
              <w:t>string</w:t>
            </w:r>
          </w:p>
        </w:tc>
        <w:tc>
          <w:tcPr>
            <w:tcW w:type="dxa" w:w="2880"/>
          </w:tcPr>
          <w:p>
            <w:r>
              <w:t>Email address of the invited user.</w:t>
            </w:r>
          </w:p>
        </w:tc>
      </w:tr>
      <w:tr>
        <w:tc>
          <w:tcPr>
            <w:tcW w:type="dxa" w:w="2880"/>
          </w:tcPr>
          <w:p>
            <w:r>
              <w:t>data[].role</w:t>
            </w:r>
          </w:p>
        </w:tc>
        <w:tc>
          <w:tcPr>
            <w:tcW w:type="dxa" w:w="2880"/>
          </w:tcPr>
          <w:p>
            <w:r>
              <w:t>string</w:t>
            </w:r>
          </w:p>
        </w:tc>
        <w:tc>
          <w:tcPr>
            <w:tcW w:type="dxa" w:w="2880"/>
          </w:tcPr>
          <w:p>
            <w:r>
              <w:t>Role assigned by the invitation.</w:t>
            </w:r>
          </w:p>
        </w:tc>
      </w:tr>
      <w:tr>
        <w:tc>
          <w:tcPr>
            <w:tcW w:type="dxa" w:w="2880"/>
          </w:tcPr>
          <w:p>
            <w:r>
              <w:t>data[].role_name</w:t>
            </w:r>
          </w:p>
        </w:tc>
        <w:tc>
          <w:tcPr>
            <w:tcW w:type="dxa" w:w="2880"/>
          </w:tcPr>
          <w:p>
            <w:r>
              <w:t>string</w:t>
            </w:r>
          </w:p>
        </w:tc>
        <w:tc>
          <w:tcPr>
            <w:tcW w:type="dxa" w:w="2880"/>
          </w:tcPr>
          <w:p>
            <w:r>
              <w:t>Human-readable role name.</w:t>
            </w:r>
          </w:p>
        </w:tc>
      </w:tr>
      <w:tr>
        <w:tc>
          <w:tcPr>
            <w:tcW w:type="dxa" w:w="2880"/>
          </w:tcPr>
          <w:p>
            <w:r>
              <w:t>data[].organization_id</w:t>
            </w:r>
          </w:p>
        </w:tc>
        <w:tc>
          <w:tcPr>
            <w:tcW w:type="dxa" w:w="2880"/>
          </w:tcPr>
          <w:p>
            <w:r>
              <w:t>string</w:t>
            </w:r>
          </w:p>
        </w:tc>
        <w:tc>
          <w:tcPr>
            <w:tcW w:type="dxa" w:w="2880"/>
          </w:tcPr>
          <w:p>
            <w:r>
              <w:t>Organization ID associated with the invitation.</w:t>
            </w:r>
          </w:p>
        </w:tc>
      </w:tr>
      <w:tr>
        <w:tc>
          <w:tcPr>
            <w:tcW w:type="dxa" w:w="2880"/>
          </w:tcPr>
          <w:p>
            <w:r>
              <w:t>data[].inviter_id</w:t>
            </w:r>
          </w:p>
        </w:tc>
        <w:tc>
          <w:tcPr>
            <w:tcW w:type="dxa" w:w="2880"/>
          </w:tcPr>
          <w:p>
            <w:r>
              <w:t>string</w:t>
            </w:r>
          </w:p>
        </w:tc>
        <w:tc>
          <w:tcPr>
            <w:tcW w:type="dxa" w:w="2880"/>
          </w:tcPr>
          <w:p>
            <w:r>
              <w:t>User ID of the inviter.</w:t>
            </w:r>
          </w:p>
        </w:tc>
      </w:tr>
      <w:tr>
        <w:tc>
          <w:tcPr>
            <w:tcW w:type="dxa" w:w="2880"/>
          </w:tcPr>
          <w:p>
            <w:r>
              <w:t>data[].public_inviter_data</w:t>
            </w:r>
          </w:p>
        </w:tc>
        <w:tc>
          <w:tcPr>
            <w:tcW w:type="dxa" w:w="2880"/>
          </w:tcPr>
          <w:p>
            <w:r>
              <w:t>object</w:t>
            </w:r>
          </w:p>
        </w:tc>
        <w:tc>
          <w:tcPr>
            <w:tcW w:type="dxa" w:w="2880"/>
          </w:tcPr>
          <w:p>
            <w:r>
              <w:t>Public data about the inviter (OrganizationInvitationPublicUserData).</w:t>
            </w:r>
          </w:p>
        </w:tc>
      </w:tr>
      <w:tr>
        <w:tc>
          <w:tcPr>
            <w:tcW w:type="dxa" w:w="2880"/>
          </w:tcPr>
          <w:p>
            <w:r>
              <w:t>data[].status</w:t>
            </w:r>
          </w:p>
        </w:tc>
        <w:tc>
          <w:tcPr>
            <w:tcW w:type="dxa" w:w="2880"/>
          </w:tcPr>
          <w:p>
            <w:r>
              <w:t>string</w:t>
            </w:r>
          </w:p>
        </w:tc>
        <w:tc>
          <w:tcPr>
            <w:tcW w:type="dxa" w:w="2880"/>
          </w:tcPr>
          <w:p>
            <w:r>
              <w:t>Invitation status (this endpoint returns pending).</w:t>
            </w:r>
          </w:p>
        </w:tc>
      </w:tr>
      <w:tr>
        <w:tc>
          <w:tcPr>
            <w:tcW w:type="dxa" w:w="2880"/>
          </w:tcPr>
          <w:p>
            <w:r>
              <w:t>data[].public_metadata</w:t>
            </w:r>
          </w:p>
        </w:tc>
        <w:tc>
          <w:tcPr>
            <w:tcW w:type="dxa" w:w="2880"/>
          </w:tcPr>
          <w:p>
            <w:r>
              <w:t>object</w:t>
            </w:r>
          </w:p>
        </w:tc>
        <w:tc>
          <w:tcPr>
            <w:tcW w:type="dxa" w:w="2880"/>
          </w:tcPr>
          <w:p>
            <w:r>
              <w:t>Public metadata (key-value map).</w:t>
            </w:r>
          </w:p>
        </w:tc>
      </w:tr>
      <w:tr>
        <w:tc>
          <w:tcPr>
            <w:tcW w:type="dxa" w:w="2880"/>
          </w:tcPr>
          <w:p>
            <w:r>
              <w:t>data[].private_metadata</w:t>
            </w:r>
          </w:p>
        </w:tc>
        <w:tc>
          <w:tcPr>
            <w:tcW w:type="dxa" w:w="2880"/>
          </w:tcPr>
          <w:p>
            <w:r>
              <w:t>object</w:t>
            </w:r>
          </w:p>
        </w:tc>
        <w:tc>
          <w:tcPr>
            <w:tcW w:type="dxa" w:w="2880"/>
          </w:tcPr>
          <w:p>
            <w:r>
              <w:t>Private metadata (key-value map).</w:t>
            </w:r>
          </w:p>
        </w:tc>
      </w:tr>
      <w:tr>
        <w:tc>
          <w:tcPr>
            <w:tcW w:type="dxa" w:w="2880"/>
          </w:tcPr>
          <w:p>
            <w:r>
              <w:t>data[].url</w:t>
            </w:r>
          </w:p>
        </w:tc>
        <w:tc>
          <w:tcPr>
            <w:tcW w:type="dxa" w:w="2880"/>
          </w:tcPr>
          <w:p>
            <w:r>
              <w:t>string</w:t>
            </w:r>
          </w:p>
        </w:tc>
        <w:tc>
          <w:tcPr>
            <w:tcW w:type="dxa" w:w="2880"/>
          </w:tcPr>
          <w:p>
            <w:r>
              <w:t>Invitation URL.</w:t>
            </w:r>
          </w:p>
        </w:tc>
      </w:tr>
      <w:tr>
        <w:tc>
          <w:tcPr>
            <w:tcW w:type="dxa" w:w="2880"/>
          </w:tcPr>
          <w:p>
            <w:r>
              <w:t>data[].expires_at</w:t>
            </w:r>
          </w:p>
        </w:tc>
        <w:tc>
          <w:tcPr>
            <w:tcW w:type="dxa" w:w="2880"/>
          </w:tcPr>
          <w:p>
            <w:r>
              <w:t>integer</w:t>
            </w:r>
          </w:p>
        </w:tc>
        <w:tc>
          <w:tcPr>
            <w:tcW w:type="dxa" w:w="2880"/>
          </w:tcPr>
          <w:p>
            <w:r>
              <w:t>Expiration time as a Unix timestamp.</w:t>
            </w:r>
          </w:p>
        </w:tc>
      </w:tr>
      <w:tr>
        <w:tc>
          <w:tcPr>
            <w:tcW w:type="dxa" w:w="2880"/>
          </w:tcPr>
          <w:p>
            <w:r>
              <w:t>data[].created_at</w:t>
            </w:r>
          </w:p>
        </w:tc>
        <w:tc>
          <w:tcPr>
            <w:tcW w:type="dxa" w:w="2880"/>
          </w:tcPr>
          <w:p>
            <w:r>
              <w:t>integer</w:t>
            </w:r>
          </w:p>
        </w:tc>
        <w:tc>
          <w:tcPr>
            <w:tcW w:type="dxa" w:w="2880"/>
          </w:tcPr>
          <w:p>
            <w:r>
              <w:t>Creation time as a Unix timestamp.</w:t>
            </w:r>
          </w:p>
        </w:tc>
      </w:tr>
      <w:tr>
        <w:tc>
          <w:tcPr>
            <w:tcW w:type="dxa" w:w="2880"/>
          </w:tcPr>
          <w:p>
            <w:r>
              <w:t>data[].updated_at</w:t>
            </w:r>
          </w:p>
        </w:tc>
        <w:tc>
          <w:tcPr>
            <w:tcW w:type="dxa" w:w="2880"/>
          </w:tcPr>
          <w:p>
            <w:r>
              <w:t>integer</w:t>
            </w:r>
          </w:p>
        </w:tc>
        <w:tc>
          <w:tcPr>
            <w:tcW w:type="dxa" w:w="2880"/>
          </w:tcPr>
          <w:p>
            <w:r>
              <w:t>Last update time as a Unix timestamp.</w:t>
            </w:r>
          </w:p>
        </w:tc>
      </w:tr>
      <w:tr>
        <w:tc>
          <w:tcPr>
            <w:tcW w:type="dxa" w:w="2880"/>
          </w:tcPr>
          <w:p>
            <w:r>
              <w:t>total_count</w:t>
            </w:r>
          </w:p>
        </w:tc>
        <w:tc>
          <w:tcPr>
            <w:tcW w:type="dxa" w:w="2880"/>
          </w:tcPr>
          <w:p>
            <w:r>
              <w:t>integer</w:t>
            </w:r>
          </w:p>
        </w:tc>
        <w:tc>
          <w:tcPr>
            <w:tcW w:type="dxa" w:w="2880"/>
          </w:tcPr>
          <w:p>
            <w:r>
              <w:t>Total number of organization invitations.</w:t>
            </w:r>
          </w:p>
        </w:tc>
      </w:tr>
      <w:tr>
        <w:tc>
          <w:tcPr>
            <w:tcW w:type="dxa" w:w="2880"/>
          </w:tcPr>
          <w:p>
            <w:r>
              <w:t>errors</w:t>
            </w:r>
          </w:p>
        </w:tc>
        <w:tc>
          <w:tcPr>
            <w:tcW w:type="dxa" w:w="2880"/>
          </w:tcPr>
          <w:p>
            <w:r>
              <w:t>array</w:t>
            </w:r>
          </w:p>
        </w:tc>
        <w:tc>
          <w:tcPr>
            <w:tcW w:type="dxa" w:w="2880"/>
          </w:tcPr>
          <w:p>
            <w:r>
              <w:t>Error list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More 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 (if any).</w:t>
            </w:r>
          </w:p>
        </w:tc>
      </w:tr>
      <w:tr>
        <w:tc>
          <w:tcPr>
            <w:tcW w:type="dxa" w:w="2880"/>
          </w:tcPr>
          <w:p>
            <w:r>
              <w:t>meta</w:t>
            </w:r>
          </w:p>
        </w:tc>
        <w:tc>
          <w:tcPr>
            <w:tcW w:type="dxa" w:w="2880"/>
          </w:tcPr>
          <w:p>
            <w:r>
              <w:t>object</w:t>
            </w:r>
          </w:p>
        </w:tc>
        <w:tc>
          <w:tcPr>
            <w:tcW w:type="dxa" w:w="2880"/>
          </w:tcPr>
          <w:p>
            <w:r>
              <w:t>Additional response metadata (if any).</w:t>
            </w:r>
          </w:p>
        </w:tc>
      </w:tr>
      <w:tr>
        <w:tc>
          <w:tcPr>
            <w:tcW w:type="dxa" w:w="2880"/>
          </w:tcPr>
          <w:p>
            <w:r>
              <w:t>clerk_trace_id</w:t>
            </w:r>
          </w:p>
        </w:tc>
        <w:tc>
          <w:tcPr>
            <w:tcW w:type="dxa" w:w="2880"/>
          </w:tcPr>
          <w:p>
            <w:r>
              <w:t>string</w:t>
            </w:r>
          </w:p>
        </w:tc>
        <w:tc>
          <w:tcPr>
            <w:tcW w:type="dxa" w:w="2880"/>
          </w:tcPr>
          <w:p>
            <w:r>
              <w:t>Clerk trace ID for debugging/support.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'https://api.clerk.com/v1/organizations/org_123/invitations/pending?limit=10&amp;offset=0' \</w:t>
        <w:br/>
        <w:t xml:space="preserve"> --header 'Accept: application/json'</w:t>
      </w:r>
    </w:p>
    <w:p>
      <w:pPr>
        <w:pStyle w:val="Heading3"/>
      </w:pPr>
      <w:r>
        <w:t>Example Usage</w:t>
      </w:r>
    </w:p>
    <w:p>
      <w:pPr>
        <w:pStyle w:val="Heading3"/>
      </w:pPr>
      <w:r>
        <w:t>Example 1: Get the first page of pending invitations</w:t>
      </w:r>
    </w:p>
    <w:p>
      <w:r>
        <w:rPr>
          <w:b/>
          <w:color w:val="666666"/>
          <w:sz w:val="16"/>
        </w:rPr>
        <w:t>[bash]</w:t>
      </w:r>
    </w:p>
    <w:p>
      <w:pPr>
        <w:shd w:fill="F2F2F2" w:val="clear"/>
      </w:pPr>
      <w:r>
        <w:rPr>
          <w:rFonts w:ascii="Courier New" w:hAnsi="Courier New"/>
          <w:sz w:val="17"/>
        </w:rPr>
        <w:t>curl -s \</w:t>
        <w:br/>
        <w:t xml:space="preserve"> 'https://api.clerk.com/v1/organizations/org_123/invitations/pending?limit=10&amp;offset=0' \</w:t>
        <w:br/>
        <w:t xml:space="preserve"> -H 'Accept: application/json'</w:t>
      </w:r>
    </w:p>
    <w:p>
      <w:pPr>
        <w:pStyle w:val="Heading3"/>
      </w:pPr>
      <w:r>
        <w:t>Example 2: Get the next page (offset pagination)</w:t>
      </w:r>
    </w:p>
    <w:p>
      <w:r>
        <w:rPr>
          <w:b/>
          <w:color w:val="666666"/>
          <w:sz w:val="16"/>
        </w:rPr>
        <w:t>[bash]</w:t>
      </w:r>
    </w:p>
    <w:p>
      <w:pPr>
        <w:shd w:fill="F2F2F2" w:val="clear"/>
      </w:pPr>
      <w:r>
        <w:rPr>
          <w:rFonts w:ascii="Courier New" w:hAnsi="Courier New"/>
          <w:sz w:val="17"/>
        </w:rPr>
        <w:t>curl -s \</w:t>
        <w:br/>
        <w:t xml:space="preserve"> 'https://api.clerk.com/v1/organizations/org_123/invitations/pending?limit=10&amp;offset=10' \</w:t>
        <w:br/>
        <w:t xml:space="preserve"> -H 'Accept: application/json'</w:t>
      </w:r>
    </w:p>
    <w:p>
      <w:pPr>
        <w:pStyle w:val="Heading3"/>
      </w:pPr>
      <w:r>
        <w:t>Behavior</w:t>
      </w:r>
    </w:p>
    <w:p>
      <w:pPr>
        <w:pStyle w:val="ListBullet"/>
      </w:pPr>
      <w:r>
        <w:t>Validates organization_id.</w:t>
      </w:r>
    </w:p>
    <w:p>
      <w:pPr>
        <w:pStyle w:val="ListBullet"/>
      </w:pPr>
      <w:r>
        <w:t>Retrieves invitations with pending status for the organization.</w:t>
      </w:r>
    </w:p>
    <w:p>
      <w:pPr>
        <w:pStyle w:val="ListBullet"/>
      </w:pPr>
      <w:r>
        <w:t>Orders results by descending creation date (newest first).</w:t>
      </w:r>
    </w:p>
    <w:p>
      <w:pPr>
        <w:pStyle w:val="ListBullet"/>
      </w:pPr>
      <w:r>
        <w:t>Applies pagination using limit and offset (if provided).</w:t>
      </w:r>
    </w:p>
    <w:p>
      <w:pPr>
        <w:pStyle w:val="ListBullet"/>
      </w:pPr>
      <w:r>
        <w:t>Returns data and total_count.</w:t>
      </w:r>
    </w:p>
    <w:p>
      <w:pPr>
        <w:pStyle w:val="Heading3"/>
      </w:pPr>
      <w:r>
        <w:t>Notes</w:t>
      </w:r>
    </w:p>
    <w:p>
      <w:pPr>
        <w:pStyle w:val="ListBullet"/>
      </w:pPr>
      <w:r>
        <w:t>Invitations created as a result of an Organization Domain are not included in this list.</w:t>
      </w:r>
    </w:p>
    <w:p>
      <w:pPr>
        <w:pStyle w:val="ListBullet"/>
      </w:pPr>
      <w:r>
        <w:t>Pagination is supported via limit and offset.</w:t>
      </w:r>
    </w:p>
    <w:p>
      <w:pPr>
        <w:pStyle w:val="Heading3"/>
      </w:pPr>
      <w:r>
        <w:t>Error Handling</w:t>
      </w:r>
    </w:p>
    <w:p>
      <w:pPr>
        <w:pStyle w:val="ListBullet"/>
      </w:pPr>
      <w:r>
        <w:t>400 Bad Request: Invalid request (e.g., invalid pagination parameters).</w:t>
      </w:r>
    </w:p>
    <w:p>
      <w:pPr>
        <w:pStyle w:val="ListBullet"/>
      </w:pPr>
      <w:r>
        <w:t>404 Not Found: The organization (or resource) was not found.</w:t>
      </w:r>
    </w:p>
    <w:p>
      <w:pPr>
        <w:pStyle w:val="Heading3"/>
      </w:pPr>
      <w:r>
        <w:t>Related organizationInvitations actions</w:t>
      </w:r>
    </w:p>
    <w:p>
      <w:pPr>
        <w:pStyle w:val="ListBullet"/>
      </w:pPr>
      <w:r>
        <w:t>[POST] Bulk Create Organization Invitations — /organizations/{{organizationId}}/invitations/bulk</w:t>
      </w:r>
    </w:p>
    <w:p>
      <w:pPr>
        <w:pStyle w:val="ListBullet"/>
      </w:pPr>
      <w:r>
        <w:t>[POST] Create an Organization Invitation — /organizations/{{organizationId}}/invitations</w:t>
      </w:r>
    </w:p>
    <w:p>
      <w:pPr>
        <w:pStyle w:val="ListBullet"/>
      </w:pPr>
      <w:r>
        <w:t>[GET] List an Organization’s Invitations — /organizations/{{organizationId}}/invitations</w:t>
      </w:r>
    </w:p>
    <w:p>
      <w:pPr>
        <w:pStyle w:val="ListBullet"/>
      </w:pPr>
      <w:r>
        <w:t>[GET] List Instance Organization Invitations — /organization_invitations</w:t>
      </w:r>
    </w:p>
    <w:p>
      <w:pPr>
        <w:pStyle w:val="ListBullet"/>
      </w:pPr>
      <w:r>
        <w:t>[GET] Retrieve an Organization Invitation — /organizations/{{organizationId}}/invitations/{{invitationId}}</w:t>
      </w:r>
    </w:p>
    <w:p>
      <w:pPr>
        <w:pStyle w:val="ListBullet"/>
      </w:pPr>
      <w:r>
        <w:t>[POST] Revoke an Organization Invitation — /organizations/{{organizationId}}/invitations/{{invitationId}}/revoke</w:t>
      </w:r>
    </w:p>
    <w:p>
      <w:r>
        <w:br w:type="page"/>
      </w:r>
    </w:p>
    <w:p>
      <w:pPr>
        <w:pStyle w:val="Heading2"/>
      </w:pPr>
      <w:r>
        <w:t>84. [GET] Retrieve an Organization Invitation</w:t>
      </w:r>
    </w:p>
    <w:p>
      <w:r>
        <w:rPr>
          <w:b/>
        </w:rPr>
        <w:t xml:space="preserve">Endpoint: </w:t>
      </w:r>
      <w:r>
        <w:rPr>
          <w:rFonts w:ascii="Courier New" w:hAnsi="Courier New"/>
          <w:sz w:val="18"/>
        </w:rPr>
        <w:t>/organizations/{{organizationId}}/invitations/{{invitationId}}</w:t>
      </w:r>
    </w:p>
    <w:p>
      <w:pPr>
        <w:pStyle w:val="Heading3"/>
      </w:pPr>
      <w:r>
        <w:t>Prerequisites</w:t>
      </w:r>
    </w:p>
    <w:p>
      <w:pPr>
        <w:pStyle w:val="ListBullet"/>
      </w:pPr>
      <w:r>
        <w:t>You must have access to the target Organization and permission to read its invitations.</w:t>
      </w:r>
    </w:p>
    <w:p>
      <w:pPr>
        <w:pStyle w:val="Heading3"/>
      </w:pPr>
      <w:r>
        <w:t>Method</w:t>
      </w:r>
    </w:p>
    <w:p>
      <w:r>
        <w:t>GET</w:t>
      </w:r>
    </w:p>
    <w:p>
      <w:pPr>
        <w:pStyle w:val="Heading3"/>
      </w:pPr>
      <w:r>
        <w:t>URL</w:t>
      </w:r>
    </w:p>
    <w:p>
      <w:r>
        <w:t>https://api.clerk.com/v1/organizations/{{organization_id}}/invitations/{{invitation_id}}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organization invitation by its ID within a specific organization.</w:t>
      </w:r>
    </w:p>
    <w:p>
      <w:pPr>
        <w:pStyle w:val="Heading3"/>
      </w:pPr>
      <w:r>
        <w:t>Enforcement Rules</w:t>
      </w:r>
    </w:p>
    <w:p>
      <w:pPr>
        <w:pStyle w:val="ListBullet"/>
      </w:pPr>
      <w:r>
        <w:t>The organization_id path parameter must always be present.</w:t>
      </w:r>
    </w:p>
    <w:p>
      <w:pPr>
        <w:pStyle w:val="ListBullet"/>
      </w:pPr>
      <w:r>
        <w:t>The invitation_id path parameter must always be present.</w:t>
      </w:r>
    </w:p>
    <w:p>
      <w:pPr>
        <w:pStyle w:val="ListBullet"/>
      </w:pPr>
      <w:r>
        <w:t>If the user provides organization_id and/or invitation_id, use those values directly.</w:t>
      </w:r>
    </w:p>
    <w:p>
      <w:pPr>
        <w:pStyle w:val="ListBullet"/>
      </w:pPr>
      <w:r>
        <w:t>Do not call the API with missing or empty path parameters (e.g., avoid /organizations//invitations/).</w:t>
      </w:r>
    </w:p>
    <w:p>
      <w:pPr>
        <w:pStyle w:val="ListBullet"/>
      </w:pPr>
      <w:r>
        <w:t>Always construct the path as /organizations/{{organization_id}}/invitations/{{invitation_id}}, where both parameters are non-empty strings.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/organizations/org_123/invitations/inv_456</w:t>
        <w:br/>
        <w:t>/organizations/organization_abc/invitations/invitation_def</w:t>
      </w:r>
    </w:p>
    <w:p>
      <w:pPr>
        <w:pStyle w:val="Heading3"/>
      </w:pPr>
      <w:r>
        <w:t>Invalid Examples</w:t>
      </w:r>
    </w:p>
    <w:p>
      <w:r>
        <w:rPr>
          <w:b/>
          <w:color w:val="666666"/>
          <w:sz w:val="16"/>
        </w:rPr>
        <w:t>[http]</w:t>
      </w:r>
    </w:p>
    <w:p>
      <w:pPr>
        <w:shd w:fill="F2F2F2" w:val="clear"/>
      </w:pPr>
      <w:r>
        <w:rPr>
          <w:rFonts w:ascii="Courier New" w:hAnsi="Courier New"/>
          <w:sz w:val="17"/>
        </w:rPr>
        <w:t>/organizations//invitations/inv_456</w:t>
        <w:br/>
        <w:t>/organizations/org_123/invitations/</w:t>
        <w:br/>
        <w:t>/organizations/org_123/invitations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organization ID.</w:t>
            </w:r>
          </w:p>
        </w:tc>
      </w:tr>
      <w:tr>
        <w:tc>
          <w:tcPr>
            <w:tcW w:type="dxa" w:w="2880"/>
          </w:tcPr>
          <w:p>
            <w:r>
              <w:t>invitation_id</w:t>
            </w:r>
          </w:p>
        </w:tc>
        <w:tc>
          <w:tcPr>
            <w:tcW w:type="dxa" w:w="2880"/>
          </w:tcPr>
          <w:p>
            <w:r>
              <w:t>string</w:t>
            </w:r>
          </w:p>
        </w:tc>
        <w:tc>
          <w:tcPr>
            <w:tcW w:type="dxa" w:w="2880"/>
          </w:tcPr>
          <w:p>
            <w:r>
              <w:t>The organization invitation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"organization_invitation",</w:t>
        <w:br/>
        <w:t xml:space="preserve"> "id": "inv_2aBCdEfGhIjKlMnOp",</w:t>
        <w:br/>
        <w:t xml:space="preserve"> "email_address": "invitee@example.com",</w:t>
        <w:br/>
        <w:t xml:space="preserve"> "role": "org:member",</w:t>
        <w:br/>
        <w:t xml:space="preserve"> "role_name": "Member",</w:t>
        <w:br/>
        <w:t xml:space="preserve"> "organization_id": "org_2xYzAbCdEfGhIjKl",</w:t>
        <w:br/>
        <w:t xml:space="preserve"> "inviter_id": "user_2pQrStUvWxYzAbCd",</w:t>
        <w:br/>
        <w:t xml:space="preserve"> "public_inviter_data": {</w:t>
        <w:br/>
        <w:t xml:space="preserve"> "user_id": "user_2pQrStUvWxYzAbCd",</w:t>
        <w:br/>
        <w:t xml:space="preserve"> "first_name": "Taylor",</w:t>
        <w:br/>
        <w:t xml:space="preserve"> "last_name": "Jordan",</w:t>
        <w:br/>
        <w:t xml:space="preserve"> "image_url": "https://img.clerk.com/abcd1234",</w:t>
        <w:br/>
        <w:t xml:space="preserve"> "has_image": true,</w:t>
        <w:br/>
        <w:t xml:space="preserve"> "identifier": "taylor.jordan@example.com"</w:t>
        <w:br/>
        <w:t xml:space="preserve"> },</w:t>
        <w:br/>
        <w:t xml:space="preserve"> "status": "pending",</w:t>
        <w:br/>
        <w:t xml:space="preserve"> "public_metadata": {},</w:t>
        <w:br/>
        <w:t xml:space="preserve"> "private_metadata": {},</w:t>
        <w:br/>
        <w:t xml:space="preserve"> "url": "https://example.com/invitations/accept?token=inv_2aBCdEfGhIjKlMnOp",</w:t>
        <w:br/>
        <w:t xml:space="preserve"> "expires_at": 1735689600,</w:t>
        <w:br/>
        <w:t xml:space="preserve"> "created_at": 1733097600,</w:t>
        <w:br/>
        <w:t xml:space="preserve"> "updated_at": 1733184000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"trace_01HXYZABCDEF1234567890"</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"trace_01HXYZABCDEF1234567890"</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"trace_01HXYZABCDEF1234567890"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For this resource: organization_invitation.</w:t>
            </w:r>
          </w:p>
        </w:tc>
      </w:tr>
      <w:tr>
        <w:tc>
          <w:tcPr>
            <w:tcW w:type="dxa" w:w="2880"/>
          </w:tcPr>
          <w:p>
            <w:r>
              <w:t>id</w:t>
            </w:r>
          </w:p>
        </w:tc>
        <w:tc>
          <w:tcPr>
            <w:tcW w:type="dxa" w:w="2880"/>
          </w:tcPr>
          <w:p>
            <w:r>
              <w:t>string</w:t>
            </w:r>
          </w:p>
        </w:tc>
        <w:tc>
          <w:tcPr>
            <w:tcW w:type="dxa" w:w="2880"/>
          </w:tcPr>
          <w:p>
            <w:r>
              <w:t>Invitation ID.</w:t>
            </w:r>
          </w:p>
        </w:tc>
      </w:tr>
      <w:tr>
        <w:tc>
          <w:tcPr>
            <w:tcW w:type="dxa" w:w="2880"/>
          </w:tcPr>
          <w:p>
            <w:r>
              <w:t>email_address</w:t>
            </w:r>
          </w:p>
        </w:tc>
        <w:tc>
          <w:tcPr>
            <w:tcW w:type="dxa" w:w="2880"/>
          </w:tcPr>
          <w:p>
            <w:r>
              <w:t>string</w:t>
            </w:r>
          </w:p>
        </w:tc>
        <w:tc>
          <w:tcPr>
            <w:tcW w:type="dxa" w:w="2880"/>
          </w:tcPr>
          <w:p>
            <w:r>
              <w:t>Email address that was invited.</w:t>
            </w:r>
          </w:p>
        </w:tc>
      </w:tr>
      <w:tr>
        <w:tc>
          <w:tcPr>
            <w:tcW w:type="dxa" w:w="2880"/>
          </w:tcPr>
          <w:p>
            <w:r>
              <w:t>role</w:t>
            </w:r>
          </w:p>
        </w:tc>
        <w:tc>
          <w:tcPr>
            <w:tcW w:type="dxa" w:w="2880"/>
          </w:tcPr>
          <w:p>
            <w:r>
              <w:t>string</w:t>
            </w:r>
          </w:p>
        </w:tc>
        <w:tc>
          <w:tcPr>
            <w:tcW w:type="dxa" w:w="2880"/>
          </w:tcPr>
          <w:p>
            <w:r>
              <w:t>Role assigned to the invitee.</w:t>
            </w:r>
          </w:p>
        </w:tc>
      </w:tr>
      <w:tr>
        <w:tc>
          <w:tcPr>
            <w:tcW w:type="dxa" w:w="2880"/>
          </w:tcPr>
          <w:p>
            <w:r>
              <w:t>role_name</w:t>
            </w:r>
          </w:p>
        </w:tc>
        <w:tc>
          <w:tcPr>
            <w:tcW w:type="dxa" w:w="2880"/>
          </w:tcPr>
          <w:p>
            <w:r>
              <w:t>string</w:t>
            </w:r>
          </w:p>
        </w:tc>
        <w:tc>
          <w:tcPr>
            <w:tcW w:type="dxa" w:w="2880"/>
          </w:tcPr>
          <w:p>
            <w:r>
              <w:t>Human-readable role name.</w:t>
            </w:r>
          </w:p>
        </w:tc>
      </w:tr>
      <w:tr>
        <w:tc>
          <w:tcPr>
            <w:tcW w:type="dxa" w:w="2880"/>
          </w:tcPr>
          <w:p>
            <w:r>
              <w:t>organization_id</w:t>
            </w:r>
          </w:p>
        </w:tc>
        <w:tc>
          <w:tcPr>
            <w:tcW w:type="dxa" w:w="2880"/>
          </w:tcPr>
          <w:p>
            <w:r>
              <w:t>string</w:t>
            </w:r>
          </w:p>
        </w:tc>
        <w:tc>
          <w:tcPr>
            <w:tcW w:type="dxa" w:w="2880"/>
          </w:tcPr>
          <w:p>
            <w:r>
              <w:t>The organization ID.</w:t>
            </w:r>
          </w:p>
        </w:tc>
      </w:tr>
      <w:tr>
        <w:tc>
          <w:tcPr>
            <w:tcW w:type="dxa" w:w="2880"/>
          </w:tcPr>
          <w:p>
            <w:r>
              <w:t>inviter_id</w:t>
            </w:r>
          </w:p>
        </w:tc>
        <w:tc>
          <w:tcPr>
            <w:tcW w:type="dxa" w:w="2880"/>
          </w:tcPr>
          <w:p>
            <w:r>
              <w:t>string</w:t>
            </w:r>
          </w:p>
        </w:tc>
        <w:tc>
          <w:tcPr>
            <w:tcW w:type="dxa" w:w="2880"/>
          </w:tcPr>
          <w:p>
            <w:r>
              <w:t>ID of the user who created the invitation.</w:t>
            </w:r>
          </w:p>
        </w:tc>
      </w:tr>
      <w:tr>
        <w:tc>
          <w:tcPr>
            <w:tcW w:type="dxa" w:w="2880"/>
          </w:tcPr>
          <w:p>
            <w:r>
              <w:t>public_inviter_data</w:t>
            </w:r>
          </w:p>
        </w:tc>
        <w:tc>
          <w:tcPr>
            <w:tcW w:type="dxa" w:w="2880"/>
          </w:tcPr>
          <w:p>
            <w:r>
              <w:t>object</w:t>
            </w:r>
          </w:p>
        </w:tc>
        <w:tc>
          <w:tcPr>
            <w:tcW w:type="dxa" w:w="2880"/>
          </w:tcPr>
          <w:p>
            <w:r>
              <w:t>Public data for the inviter.</w:t>
            </w:r>
          </w:p>
        </w:tc>
      </w:tr>
      <w:tr>
        <w:tc>
          <w:tcPr>
            <w:tcW w:type="dxa" w:w="2880"/>
          </w:tcPr>
          <w:p>
            <w:r>
              <w:t>public_inviter_data.user_id</w:t>
            </w:r>
          </w:p>
        </w:tc>
        <w:tc>
          <w:tcPr>
            <w:tcW w:type="dxa" w:w="2880"/>
          </w:tcPr>
          <w:p>
            <w:r>
              <w:t>string</w:t>
            </w:r>
          </w:p>
        </w:tc>
        <w:tc>
          <w:tcPr>
            <w:tcW w:type="dxa" w:w="2880"/>
          </w:tcPr>
          <w:p>
            <w:r>
              <w:t>Inviter user ID.</w:t>
            </w:r>
          </w:p>
        </w:tc>
      </w:tr>
      <w:tr>
        <w:tc>
          <w:tcPr>
            <w:tcW w:type="dxa" w:w="2880"/>
          </w:tcPr>
          <w:p>
            <w:r>
              <w:t>public_inviter_data.first_name</w:t>
            </w:r>
          </w:p>
        </w:tc>
        <w:tc>
          <w:tcPr>
            <w:tcW w:type="dxa" w:w="2880"/>
          </w:tcPr>
          <w:p>
            <w:r>
              <w:t>string</w:t>
            </w:r>
          </w:p>
        </w:tc>
        <w:tc>
          <w:tcPr>
            <w:tcW w:type="dxa" w:w="2880"/>
          </w:tcPr>
          <w:p>
            <w:r>
              <w:t>Inviter first name.</w:t>
            </w:r>
          </w:p>
        </w:tc>
      </w:tr>
      <w:tr>
        <w:tc>
          <w:tcPr>
            <w:tcW w:type="dxa" w:w="2880"/>
          </w:tcPr>
          <w:p>
            <w:r>
              <w:t>public_inviter_data.last_name</w:t>
            </w:r>
          </w:p>
        </w:tc>
        <w:tc>
          <w:tcPr>
            <w:tcW w:type="dxa" w:w="2880"/>
          </w:tcPr>
          <w:p>
            <w:r>
              <w:t>string</w:t>
            </w:r>
          </w:p>
        </w:tc>
        <w:tc>
          <w:tcPr>
            <w:tcW w:type="dxa" w:w="2880"/>
          </w:tcPr>
          <w:p>
            <w:r>
              <w:t>Inviter last name.</w:t>
            </w:r>
          </w:p>
        </w:tc>
      </w:tr>
      <w:tr>
        <w:tc>
          <w:tcPr>
            <w:tcW w:type="dxa" w:w="2880"/>
          </w:tcPr>
          <w:p>
            <w:r>
              <w:t>public_inviter_data.image_url</w:t>
            </w:r>
          </w:p>
        </w:tc>
        <w:tc>
          <w:tcPr>
            <w:tcW w:type="dxa" w:w="2880"/>
          </w:tcPr>
          <w:p>
            <w:r>
              <w:t>string</w:t>
            </w:r>
          </w:p>
        </w:tc>
        <w:tc>
          <w:tcPr>
            <w:tcW w:type="dxa" w:w="2880"/>
          </w:tcPr>
          <w:p>
            <w:r>
              <w:t>URL to inviter profile image.</w:t>
            </w:r>
          </w:p>
        </w:tc>
      </w:tr>
      <w:tr>
        <w:tc>
          <w:tcPr>
            <w:tcW w:type="dxa" w:w="2880"/>
          </w:tcPr>
          <w:p>
            <w:r>
              <w:t>public_inviter_data.has_image</w:t>
            </w:r>
          </w:p>
        </w:tc>
        <w:tc>
          <w:tcPr>
            <w:tcW w:type="dxa" w:w="2880"/>
          </w:tcPr>
          <w:p>
            <w:r>
              <w:t>boolean</w:t>
            </w:r>
          </w:p>
        </w:tc>
        <w:tc>
          <w:tcPr>
            <w:tcW w:type="dxa" w:w="2880"/>
          </w:tcPr>
          <w:p>
            <w:r>
              <w:t>Whether the inviter has a profile image.</w:t>
            </w:r>
          </w:p>
        </w:tc>
      </w:tr>
      <w:tr>
        <w:tc>
          <w:tcPr>
            <w:tcW w:type="dxa" w:w="2880"/>
          </w:tcPr>
          <w:p>
            <w:r>
              <w:t>public_inviter_data.identifier</w:t>
            </w:r>
          </w:p>
        </w:tc>
        <w:tc>
          <w:tcPr>
            <w:tcW w:type="dxa" w:w="2880"/>
          </w:tcPr>
          <w:p>
            <w:r>
              <w:t>string</w:t>
            </w:r>
          </w:p>
        </w:tc>
        <w:tc>
          <w:tcPr>
            <w:tcW w:type="dxa" w:w="2880"/>
          </w:tcPr>
          <w:p>
            <w:r>
              <w:t>Inviter identifier (e.g., email/username).</w:t>
            </w:r>
          </w:p>
        </w:tc>
      </w:tr>
      <w:tr>
        <w:tc>
          <w:tcPr>
            <w:tcW w:type="dxa" w:w="2880"/>
          </w:tcPr>
          <w:p>
            <w:r>
              <w:t>status</w:t>
            </w:r>
          </w:p>
        </w:tc>
        <w:tc>
          <w:tcPr>
            <w:tcW w:type="dxa" w:w="2880"/>
          </w:tcPr>
          <w:p>
            <w:r>
              <w:t>string</w:t>
            </w:r>
          </w:p>
        </w:tc>
        <w:tc>
          <w:tcPr>
            <w:tcW w:type="dxa" w:w="2880"/>
          </w:tcPr>
          <w:p>
            <w:r>
              <w:t>Invitation status.</w:t>
            </w:r>
          </w:p>
        </w:tc>
      </w:tr>
      <w:tr>
        <w:tc>
          <w:tcPr>
            <w:tcW w:type="dxa" w:w="2880"/>
          </w:tcPr>
          <w:p>
            <w:r>
              <w:t>public_metadata</w:t>
            </w:r>
          </w:p>
        </w:tc>
        <w:tc>
          <w:tcPr>
            <w:tcW w:type="dxa" w:w="2880"/>
          </w:tcPr>
          <w:p>
            <w:r>
              <w:t>object</w:t>
            </w:r>
          </w:p>
        </w:tc>
        <w:tc>
          <w:tcPr>
            <w:tcW w:type="dxa" w:w="2880"/>
          </w:tcPr>
          <w:p>
            <w:r>
              <w:t>Public metadata object with arbitrary keys/values.</w:t>
            </w:r>
          </w:p>
        </w:tc>
      </w:tr>
      <w:tr>
        <w:tc>
          <w:tcPr>
            <w:tcW w:type="dxa" w:w="2880"/>
          </w:tcPr>
          <w:p>
            <w:r>
              <w:t>private_metadata</w:t>
            </w:r>
          </w:p>
        </w:tc>
        <w:tc>
          <w:tcPr>
            <w:tcW w:type="dxa" w:w="2880"/>
          </w:tcPr>
          <w:p>
            <w:r>
              <w:t>object</w:t>
            </w:r>
          </w:p>
        </w:tc>
        <w:tc>
          <w:tcPr>
            <w:tcW w:type="dxa" w:w="2880"/>
          </w:tcPr>
          <w:p>
            <w:r>
              <w:t>Private metadata object with arbitrary keys/values.</w:t>
            </w:r>
          </w:p>
        </w:tc>
      </w:tr>
      <w:tr>
        <w:tc>
          <w:tcPr>
            <w:tcW w:type="dxa" w:w="2880"/>
          </w:tcPr>
          <w:p>
            <w:r>
              <w:t>url</w:t>
            </w:r>
          </w:p>
        </w:tc>
        <w:tc>
          <w:tcPr>
            <w:tcW w:type="dxa" w:w="2880"/>
          </w:tcPr>
          <w:p>
            <w:r>
              <w:t>string</w:t>
            </w:r>
          </w:p>
        </w:tc>
        <w:tc>
          <w:tcPr>
            <w:tcW w:type="dxa" w:w="2880"/>
          </w:tcPr>
          <w:p>
            <w:r>
              <w:t>Invitation URL.</w:t>
            </w:r>
          </w:p>
        </w:tc>
      </w:tr>
      <w:tr>
        <w:tc>
          <w:tcPr>
            <w:tcW w:type="dxa" w:w="2880"/>
          </w:tcPr>
          <w:p>
            <w:r>
              <w:t>expires_at</w:t>
            </w:r>
          </w:p>
        </w:tc>
        <w:tc>
          <w:tcPr>
            <w:tcW w:type="dxa" w:w="2880"/>
          </w:tcPr>
          <w:p>
            <w:r>
              <w:t>integer</w:t>
            </w:r>
          </w:p>
        </w:tc>
        <w:tc>
          <w:tcPr>
            <w:tcW w:type="dxa" w:w="2880"/>
          </w:tcPr>
          <w:p>
            <w:r>
              <w:t>Unix timestamp of expiration.</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'https://api.clerk.com/v1/organizations/org_123/invitations/inv_456' \</w:t>
        <w:br/>
        <w:t xml:space="preserve"> --header 'Accept: application/json'</w:t>
      </w:r>
    </w:p>
    <w:p>
      <w:pPr>
        <w:pStyle w:val="Heading3"/>
      </w:pPr>
      <w:r>
        <w:t>Behavior</w:t>
      </w:r>
    </w:p>
    <w:p>
      <w:pPr>
        <w:pStyle w:val="ListBullet"/>
      </w:pPr>
      <w:r>
        <w:t>Validates that organization_id and invitation_id are provided in the URL path.</w:t>
      </w:r>
    </w:p>
    <w:p>
      <w:pPr>
        <w:pStyle w:val="ListBullet"/>
      </w:pPr>
      <w:r>
        <w:t>Looks up the invitation within the specified organization.</w:t>
      </w:r>
    </w:p>
    <w:p>
      <w:pPr>
        <w:pStyle w:val="ListBullet"/>
      </w:pPr>
      <w:r>
        <w:t>Returns the invitation object if found; otherwise returns an error response (e.g., 404).</w:t>
      </w:r>
    </w:p>
    <w:p>
      <w:pPr>
        <w:pStyle w:val="Heading3"/>
      </w:pPr>
      <w:r>
        <w:t>Error Handling</w:t>
      </w:r>
    </w:p>
    <w:p>
      <w:pPr>
        <w:pStyle w:val="ListBullet"/>
      </w:pPr>
      <w:r>
        <w:t>400: Request was not successful.</w:t>
      </w:r>
    </w:p>
    <w:p>
      <w:pPr>
        <w:pStyle w:val="ListBullet"/>
      </w:pPr>
      <w:r>
        <w:t>403: Authorization invalid.</w:t>
      </w:r>
    </w:p>
    <w:p>
      <w:pPr>
        <w:pStyle w:val="ListBullet"/>
      </w:pPr>
      <w:r>
        <w:t>404: Resource not found.</w:t>
      </w:r>
    </w:p>
    <w:p>
      <w:pPr>
        <w:pStyle w:val="Heading3"/>
      </w:pPr>
      <w:r>
        <w:t>Related organizationInvitations actions</w:t>
      </w:r>
    </w:p>
    <w:p>
      <w:pPr>
        <w:pStyle w:val="ListBullet"/>
      </w:pPr>
      <w:r>
        <w:t>[POST] Bulk Create Organization Invitations — /organizations/{{organizationId}}/invitations/bulk</w:t>
      </w:r>
    </w:p>
    <w:p>
      <w:pPr>
        <w:pStyle w:val="ListBullet"/>
      </w:pPr>
      <w:r>
        <w:t>[POST] Create an Organization Invitation — /organizations/{{organizationId}}/invitations</w:t>
      </w:r>
    </w:p>
    <w:p>
      <w:pPr>
        <w:pStyle w:val="ListBullet"/>
      </w:pPr>
      <w:r>
        <w:t>[GET] List an Organization’s Invitations — /organizations/{{organizationId}}/invitations</w:t>
      </w:r>
    </w:p>
    <w:p>
      <w:pPr>
        <w:pStyle w:val="ListBullet"/>
      </w:pPr>
      <w:r>
        <w:t>[GET] List Instance Organization Invitations — /organization_invitations</w:t>
      </w:r>
    </w:p>
    <w:p>
      <w:pPr>
        <w:pStyle w:val="ListBullet"/>
      </w:pPr>
      <w:r>
        <w:t>[GET] List an Organization’s Pending Invitations — /organizations/{{organizationId}}/invitations/pending</w:t>
      </w:r>
    </w:p>
    <w:p>
      <w:pPr>
        <w:pStyle w:val="ListBullet"/>
      </w:pPr>
      <w:r>
        <w:t>[POST] Revoke an Organization Invitation — /organizations/{{organizationId}}/invitations/{{invitationId}}/revoke</w:t>
      </w:r>
    </w:p>
    <w:p>
      <w:r>
        <w:br w:type="page"/>
      </w:r>
    </w:p>
    <w:p>
      <w:pPr>
        <w:pStyle w:val="Heading2"/>
      </w:pPr>
      <w:r>
        <w:t>85. [POST] Revoke an Organization Invitation</w:t>
      </w:r>
    </w:p>
    <w:p>
      <w:r>
        <w:rPr>
          <w:b/>
        </w:rPr>
        <w:t xml:space="preserve">Endpoint: </w:t>
      </w:r>
      <w:r>
        <w:rPr>
          <w:rFonts w:ascii="Courier New" w:hAnsi="Courier New"/>
          <w:sz w:val="18"/>
        </w:rPr>
        <w:t>/organizations/{{organizationId}}/invitations/{{invitationId}}/revoke</w:t>
      </w:r>
    </w:p>
    <w:p>
      <w:pPr>
        <w:pStyle w:val="Heading3"/>
      </w:pPr>
      <w:r>
        <w:t>Prerequisites</w:t>
      </w:r>
    </w:p>
    <w:p>
      <w:pPr>
        <w:pStyle w:val="ListBullet"/>
      </w:pPr>
      <w:r>
        <w:t>You must be an organization administrator (only users with the "admin" role can revoke invitations).</w:t>
      </w:r>
    </w:p>
    <w:p>
      <w:pPr>
        <w:pStyle w:val="ListBullet"/>
      </w:pPr>
      <w:r>
        <w:t>The invitation must currently have "pending" status (only pending invitations can be revoked).</w:t>
      </w:r>
    </w:p>
    <w:p>
      <w:pPr>
        <w:pStyle w:val="Heading3"/>
      </w:pPr>
      <w:r>
        <w:t>Method</w:t>
      </w:r>
    </w:p>
    <w:p>
      <w:r>
        <w:t>POST</w:t>
      </w:r>
    </w:p>
    <w:p>
      <w:pPr>
        <w:pStyle w:val="Heading3"/>
      </w:pPr>
      <w:r>
        <w:t>URL</w:t>
      </w:r>
    </w:p>
    <w:p>
      <w:r>
        <w:t>https://api.clerk.com/v1/organizations/{{organization_id}}/invitations/{{invitation_id}}/revoke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a previously issued organization invitation, making it invalid so the invited user can no longer join the organization using that invitation. Only invitations with "pending" status can be revoked. Optionally, you can specify which user is performing the revocation via requesting_user_id.</w:t>
      </w:r>
    </w:p>
    <w:p>
      <w:pPr>
        <w:pStyle w:val="Heading3"/>
      </w:pPr>
      <w:r>
        <w:t>Enforcement Rules</w:t>
      </w:r>
    </w:p>
    <w:p>
      <w:pPr>
        <w:pStyle w:val="ListBullet"/>
      </w:pPr>
      <w:r>
        <w:t>The organization_id path parameter must always be present and must be non-empty.</w:t>
      </w:r>
    </w:p>
    <w:p>
      <w:pPr>
        <w:pStyle w:val="ListBullet"/>
      </w:pPr>
      <w:r>
        <w:t>The invitation_id path parameter must always be present and must be non-empty.</w:t>
      </w:r>
    </w:p>
    <w:p>
      <w:pPr>
        <w:pStyle w:val="ListBullet"/>
      </w:pPr>
      <w:r>
        <w:t>Always construct the path as /organizations/{{organization_id}}/invitations/{{invitation_id}}/revoke.</w:t>
      </w:r>
    </w:p>
    <w:p>
      <w:pPr>
        <w:pStyle w:val="ListBullet"/>
      </w:pPr>
      <w:r>
        <w:t>Do not call the API with missing or empty path parameters (e.g., avoid /organizations//invitations//revoke).</w:t>
      </w:r>
    </w:p>
    <w:p>
      <w:pPr>
        <w:pStyle w:val="ListBullet"/>
      </w:pPr>
      <w:r>
        <w:t>When executing the action, ensure to send Path Parameters in the URL and not in the body.</w:t>
      </w:r>
    </w:p>
    <w:p>
      <w:pPr>
        <w:pStyle w:val="ListBullet"/>
      </w:pPr>
      <w:r>
        <w:t>This endpoint has no query parameters documented; do not move body fields to the query string.</w:t>
      </w:r>
    </w:p>
    <w:p>
      <w:pPr>
        <w:pStyle w:val="Heading3"/>
      </w:pPr>
      <w:r>
        <w:t>Valid Examples</w:t>
      </w:r>
    </w:p>
    <w:p>
      <w:r>
        <w:rPr>
          <w:b/>
          <w:color w:val="666666"/>
          <w:sz w:val="16"/>
        </w:rPr>
        <w:t>[http]</w:t>
      </w:r>
    </w:p>
    <w:p>
      <w:pPr>
        <w:shd w:fill="F2F2F2" w:val="clear"/>
      </w:pPr>
      <w:r>
        <w:rPr>
          <w:rFonts w:ascii="Courier New" w:hAnsi="Courier New"/>
          <w:sz w:val="17"/>
        </w:rPr>
        <w:t>/organizations/org_123/invitations/inv_456/revoke</w:t>
      </w:r>
    </w:p>
    <w:p>
      <w:pPr>
        <w:pStyle w:val="Heading3"/>
      </w:pPr>
      <w:r>
        <w:t>Invalid Examples</w:t>
      </w:r>
    </w:p>
    <w:p>
      <w:r>
        <w:rPr>
          <w:b/>
          <w:color w:val="666666"/>
          <w:sz w:val="16"/>
        </w:rPr>
        <w:t>[http]</w:t>
      </w:r>
    </w:p>
    <w:p>
      <w:pPr>
        <w:shd w:fill="F2F2F2" w:val="clear"/>
      </w:pPr>
      <w:r>
        <w:rPr>
          <w:rFonts w:ascii="Courier New" w:hAnsi="Courier New"/>
          <w:sz w:val="17"/>
        </w:rPr>
        <w:t>/organizations//invitations/inv_456/revoke</w:t>
        <w:br/>
        <w:t>/organizations/org_123/invitations//revoke</w:t>
        <w:br/>
        <w:t>/organizations/org_123/invitations/inv_456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organization ID.</w:t>
            </w:r>
          </w:p>
        </w:tc>
      </w:tr>
      <w:tr>
        <w:tc>
          <w:tcPr>
            <w:tcW w:type="dxa" w:w="2880"/>
          </w:tcPr>
          <w:p>
            <w:r>
              <w:t>invitation_id</w:t>
            </w:r>
          </w:p>
        </w:tc>
        <w:tc>
          <w:tcPr>
            <w:tcW w:type="dxa" w:w="2880"/>
          </w:tcPr>
          <w:p>
            <w:r>
              <w:t>string</w:t>
            </w:r>
          </w:p>
        </w:tc>
        <w:tc>
          <w:tcPr>
            <w:tcW w:type="dxa" w:w="2880"/>
          </w:tcPr>
          <w:p>
            <w:r>
              <w:t>The organization invitation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requesting_user_id</w:t>
            </w:r>
          </w:p>
        </w:tc>
        <w:tc>
          <w:tcPr>
            <w:tcW w:type="dxa" w:w="2880"/>
          </w:tcPr>
          <w:p>
            <w:r>
              <w:t>string</w:t>
            </w:r>
          </w:p>
        </w:tc>
        <w:tc>
          <w:tcPr>
            <w:tcW w:type="dxa" w:w="2880"/>
          </w:tcPr>
          <w:p>
            <w:r>
              <w:t>The ID of the user that revokes the invitation. Must be an administrator in the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"organization_invitation",</w:t>
        <w:br/>
        <w:t xml:space="preserve"> "id": "inv_2fQ9x1dAbCDeFGhijkLmN",</w:t>
        <w:br/>
        <w:t xml:space="preserve"> "email_address": "invited.user@example.com",</w:t>
        <w:br/>
        <w:t xml:space="preserve"> "role": "admin",</w:t>
        <w:br/>
        <w:t xml:space="preserve"> "role_name": "Organization Admin",</w:t>
        <w:br/>
        <w:t xml:space="preserve"> "organization_id": "org_2YkQm8n9p0AbCdEfGhIjK",</w:t>
        <w:br/>
        <w:t xml:space="preserve"> "inviter_id": "user_2aBcDeFgHiJkLmNoPqRsT",</w:t>
        <w:br/>
        <w:t xml:space="preserve"> "public_inviter_data": {</w:t>
        <w:br/>
        <w:t xml:space="preserve"> "user_id": "user_2aBcDeFgHiJkLmNoPqRsT",</w:t>
        <w:br/>
        <w:t xml:space="preserve"> "first_name": "Avery",</w:t>
        <w:br/>
        <w:t xml:space="preserve"> "last_name": "Nguyen",</w:t>
        <w:br/>
        <w:t xml:space="preserve"> "image_url": "https://img.clerk.com/xxxx",</w:t>
        <w:br/>
        <w:t xml:space="preserve"> "has_image": true,</w:t>
        <w:br/>
        <w:t xml:space="preserve"> "identifier": "avery.nguyen@example.com"</w:t>
        <w:br/>
        <w:t xml:space="preserve"> },</w:t>
        <w:br/>
        <w:t xml:space="preserve"> "status": "revoked",</w:t>
        <w:br/>
        <w:t xml:space="preserve"> "public_metadata": {},</w:t>
        <w:br/>
        <w:t xml:space="preserve"> "private_metadata": {},</w:t>
        <w:br/>
        <w:t xml:space="preserve"> "url": "https://clerk.com/invitations/inv_2fQ9x1dAbCDeFGhijkLmN",</w:t>
        <w:br/>
        <w:t xml:space="preserve"> "expires_at": 1735689600,</w:t>
        <w:br/>
        <w:t xml:space="preserve"> "created_at": 1733000000,</w:t>
        <w:br/>
        <w:t xml:space="preserve"> "updated_at": 1733000500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"trace_1234567890"</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"trace_1234567890"</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For this resource: organization_invitation.</w:t>
            </w:r>
          </w:p>
        </w:tc>
      </w:tr>
      <w:tr>
        <w:tc>
          <w:tcPr>
            <w:tcW w:type="dxa" w:w="2880"/>
          </w:tcPr>
          <w:p>
            <w:r>
              <w:t>id</w:t>
            </w:r>
          </w:p>
        </w:tc>
        <w:tc>
          <w:tcPr>
            <w:tcW w:type="dxa" w:w="2880"/>
          </w:tcPr>
          <w:p>
            <w:r>
              <w:t>string</w:t>
            </w:r>
          </w:p>
        </w:tc>
        <w:tc>
          <w:tcPr>
            <w:tcW w:type="dxa" w:w="2880"/>
          </w:tcPr>
          <w:p>
            <w:r>
              <w:t>The organization invitation ID.</w:t>
            </w:r>
          </w:p>
        </w:tc>
      </w:tr>
      <w:tr>
        <w:tc>
          <w:tcPr>
            <w:tcW w:type="dxa" w:w="2880"/>
          </w:tcPr>
          <w:p>
            <w:r>
              <w:t>email_address</w:t>
            </w:r>
          </w:p>
        </w:tc>
        <w:tc>
          <w:tcPr>
            <w:tcW w:type="dxa" w:w="2880"/>
          </w:tcPr>
          <w:p>
            <w:r>
              <w:t>string</w:t>
            </w:r>
          </w:p>
        </w:tc>
        <w:tc>
          <w:tcPr>
            <w:tcW w:type="dxa" w:w="2880"/>
          </w:tcPr>
          <w:p>
            <w:r>
              <w:t>Email address the invitation was sent to.</w:t>
            </w:r>
          </w:p>
        </w:tc>
      </w:tr>
      <w:tr>
        <w:tc>
          <w:tcPr>
            <w:tcW w:type="dxa" w:w="2880"/>
          </w:tcPr>
          <w:p>
            <w:r>
              <w:t>role</w:t>
            </w:r>
          </w:p>
        </w:tc>
        <w:tc>
          <w:tcPr>
            <w:tcW w:type="dxa" w:w="2880"/>
          </w:tcPr>
          <w:p>
            <w:r>
              <w:t>string</w:t>
            </w:r>
          </w:p>
        </w:tc>
        <w:tc>
          <w:tcPr>
            <w:tcW w:type="dxa" w:w="2880"/>
          </w:tcPr>
          <w:p>
            <w:r>
              <w:t>Role assigned to the invited user.</w:t>
            </w:r>
          </w:p>
        </w:tc>
      </w:tr>
      <w:tr>
        <w:tc>
          <w:tcPr>
            <w:tcW w:type="dxa" w:w="2880"/>
          </w:tcPr>
          <w:p>
            <w:r>
              <w:t>role_name</w:t>
            </w:r>
          </w:p>
        </w:tc>
        <w:tc>
          <w:tcPr>
            <w:tcW w:type="dxa" w:w="2880"/>
          </w:tcPr>
          <w:p>
            <w:r>
              <w:t>string</w:t>
            </w:r>
          </w:p>
        </w:tc>
        <w:tc>
          <w:tcPr>
            <w:tcW w:type="dxa" w:w="2880"/>
          </w:tcPr>
          <w:p>
            <w:r>
              <w:t>Human-readable role name.</w:t>
            </w:r>
          </w:p>
        </w:tc>
      </w:tr>
      <w:tr>
        <w:tc>
          <w:tcPr>
            <w:tcW w:type="dxa" w:w="2880"/>
          </w:tcPr>
          <w:p>
            <w:r>
              <w:t>organization_id</w:t>
            </w:r>
          </w:p>
        </w:tc>
        <w:tc>
          <w:tcPr>
            <w:tcW w:type="dxa" w:w="2880"/>
          </w:tcPr>
          <w:p>
            <w:r>
              <w:t>string</w:t>
            </w:r>
          </w:p>
        </w:tc>
        <w:tc>
          <w:tcPr>
            <w:tcW w:type="dxa" w:w="2880"/>
          </w:tcPr>
          <w:p>
            <w:r>
              <w:t>The organization ID.</w:t>
            </w:r>
          </w:p>
        </w:tc>
      </w:tr>
      <w:tr>
        <w:tc>
          <w:tcPr>
            <w:tcW w:type="dxa" w:w="2880"/>
          </w:tcPr>
          <w:p>
            <w:r>
              <w:t>inviter_id</w:t>
            </w:r>
          </w:p>
        </w:tc>
        <w:tc>
          <w:tcPr>
            <w:tcW w:type="dxa" w:w="2880"/>
          </w:tcPr>
          <w:p>
            <w:r>
              <w:t>string</w:t>
            </w:r>
          </w:p>
        </w:tc>
        <w:tc>
          <w:tcPr>
            <w:tcW w:type="dxa" w:w="2880"/>
          </w:tcPr>
          <w:p>
            <w:r>
              <w:t>The ID of the user who created the invitation.</w:t>
            </w:r>
          </w:p>
        </w:tc>
      </w:tr>
      <w:tr>
        <w:tc>
          <w:tcPr>
            <w:tcW w:type="dxa" w:w="2880"/>
          </w:tcPr>
          <w:p>
            <w:r>
              <w:t>public_inviter_data</w:t>
            </w:r>
          </w:p>
        </w:tc>
        <w:tc>
          <w:tcPr>
            <w:tcW w:type="dxa" w:w="2880"/>
          </w:tcPr>
          <w:p>
            <w:r>
              <w:t>object</w:t>
            </w:r>
          </w:p>
        </w:tc>
        <w:tc>
          <w:tcPr>
            <w:tcW w:type="dxa" w:w="2880"/>
          </w:tcPr>
          <w:p>
            <w:r>
              <w:t>Public data about the inviter.</w:t>
            </w:r>
          </w:p>
        </w:tc>
      </w:tr>
      <w:tr>
        <w:tc>
          <w:tcPr>
            <w:tcW w:type="dxa" w:w="2880"/>
          </w:tcPr>
          <w:p>
            <w:r>
              <w:t>public_inviter_data.user_id</w:t>
            </w:r>
          </w:p>
        </w:tc>
        <w:tc>
          <w:tcPr>
            <w:tcW w:type="dxa" w:w="2880"/>
          </w:tcPr>
          <w:p>
            <w:r>
              <w:t>string</w:t>
            </w:r>
          </w:p>
        </w:tc>
        <w:tc>
          <w:tcPr>
            <w:tcW w:type="dxa" w:w="2880"/>
          </w:tcPr>
          <w:p>
            <w:r>
              <w:t>Inviter's user ID.</w:t>
            </w:r>
          </w:p>
        </w:tc>
      </w:tr>
      <w:tr>
        <w:tc>
          <w:tcPr>
            <w:tcW w:type="dxa" w:w="2880"/>
          </w:tcPr>
          <w:p>
            <w:r>
              <w:t>public_inviter_data.first_name</w:t>
            </w:r>
          </w:p>
        </w:tc>
        <w:tc>
          <w:tcPr>
            <w:tcW w:type="dxa" w:w="2880"/>
          </w:tcPr>
          <w:p>
            <w:r>
              <w:t>string</w:t>
            </w:r>
          </w:p>
        </w:tc>
        <w:tc>
          <w:tcPr>
            <w:tcW w:type="dxa" w:w="2880"/>
          </w:tcPr>
          <w:p>
            <w:r>
              <w:t>Inviter's first name.</w:t>
            </w:r>
          </w:p>
        </w:tc>
      </w:tr>
      <w:tr>
        <w:tc>
          <w:tcPr>
            <w:tcW w:type="dxa" w:w="2880"/>
          </w:tcPr>
          <w:p>
            <w:r>
              <w:t>public_inviter_data.last_name</w:t>
            </w:r>
          </w:p>
        </w:tc>
        <w:tc>
          <w:tcPr>
            <w:tcW w:type="dxa" w:w="2880"/>
          </w:tcPr>
          <w:p>
            <w:r>
              <w:t>string</w:t>
            </w:r>
          </w:p>
        </w:tc>
        <w:tc>
          <w:tcPr>
            <w:tcW w:type="dxa" w:w="2880"/>
          </w:tcPr>
          <w:p>
            <w:r>
              <w:t>Inviter's last name.</w:t>
            </w:r>
          </w:p>
        </w:tc>
      </w:tr>
      <w:tr>
        <w:tc>
          <w:tcPr>
            <w:tcW w:type="dxa" w:w="2880"/>
          </w:tcPr>
          <w:p>
            <w:r>
              <w:t>public_inviter_data.image_url</w:t>
            </w:r>
          </w:p>
        </w:tc>
        <w:tc>
          <w:tcPr>
            <w:tcW w:type="dxa" w:w="2880"/>
          </w:tcPr>
          <w:p>
            <w:r>
              <w:t>string</w:t>
            </w:r>
          </w:p>
        </w:tc>
        <w:tc>
          <w:tcPr>
            <w:tcW w:type="dxa" w:w="2880"/>
          </w:tcPr>
          <w:p>
            <w:r>
              <w:t>URL of the inviter's avatar image.</w:t>
            </w:r>
          </w:p>
        </w:tc>
      </w:tr>
      <w:tr>
        <w:tc>
          <w:tcPr>
            <w:tcW w:type="dxa" w:w="2880"/>
          </w:tcPr>
          <w:p>
            <w:r>
              <w:t>public_inviter_data.has_image</w:t>
            </w:r>
          </w:p>
        </w:tc>
        <w:tc>
          <w:tcPr>
            <w:tcW w:type="dxa" w:w="2880"/>
          </w:tcPr>
          <w:p>
            <w:r>
              <w:t>boolean</w:t>
            </w:r>
          </w:p>
        </w:tc>
        <w:tc>
          <w:tcPr>
            <w:tcW w:type="dxa" w:w="2880"/>
          </w:tcPr>
          <w:p>
            <w:r>
              <w:t>Whether the inviter has an avatar image.</w:t>
            </w:r>
          </w:p>
        </w:tc>
      </w:tr>
      <w:tr>
        <w:tc>
          <w:tcPr>
            <w:tcW w:type="dxa" w:w="2880"/>
          </w:tcPr>
          <w:p>
            <w:r>
              <w:t>public_inviter_data.identifier</w:t>
            </w:r>
          </w:p>
        </w:tc>
        <w:tc>
          <w:tcPr>
            <w:tcW w:type="dxa" w:w="2880"/>
          </w:tcPr>
          <w:p>
            <w:r>
              <w:t>string</w:t>
            </w:r>
          </w:p>
        </w:tc>
        <w:tc>
          <w:tcPr>
            <w:tcW w:type="dxa" w:w="2880"/>
          </w:tcPr>
          <w:p>
            <w:r>
              <w:t>Inviter identifier (e.g., email).</w:t>
            </w:r>
          </w:p>
        </w:tc>
      </w:tr>
      <w:tr>
        <w:tc>
          <w:tcPr>
            <w:tcW w:type="dxa" w:w="2880"/>
          </w:tcPr>
          <w:p>
            <w:r>
              <w:t>status</w:t>
            </w:r>
          </w:p>
        </w:tc>
        <w:tc>
          <w:tcPr>
            <w:tcW w:type="dxa" w:w="2880"/>
          </w:tcPr>
          <w:p>
            <w:r>
              <w:t>string</w:t>
            </w:r>
          </w:p>
        </w:tc>
        <w:tc>
          <w:tcPr>
            <w:tcW w:type="dxa" w:w="2880"/>
          </w:tcPr>
          <w:p>
            <w:r>
              <w:t>Invitation status (must be "pending" to revoke).</w:t>
            </w:r>
          </w:p>
        </w:tc>
      </w:tr>
      <w:tr>
        <w:tc>
          <w:tcPr>
            <w:tcW w:type="dxa" w:w="2880"/>
          </w:tcPr>
          <w:p>
            <w:r>
              <w:t>public_metadata</w:t>
            </w:r>
          </w:p>
        </w:tc>
        <w:tc>
          <w:tcPr>
            <w:tcW w:type="dxa" w:w="2880"/>
          </w:tcPr>
          <w:p>
            <w:r>
              <w:t>object</w:t>
            </w:r>
          </w:p>
        </w:tc>
        <w:tc>
          <w:tcPr>
            <w:tcW w:type="dxa" w:w="2880"/>
          </w:tcPr>
          <w:p>
            <w:r>
              <w:t>Public metadata map ({[key: string]: any}).</w:t>
            </w:r>
          </w:p>
        </w:tc>
      </w:tr>
      <w:tr>
        <w:tc>
          <w:tcPr>
            <w:tcW w:type="dxa" w:w="2880"/>
          </w:tcPr>
          <w:p>
            <w:r>
              <w:t>private_metadata</w:t>
            </w:r>
          </w:p>
        </w:tc>
        <w:tc>
          <w:tcPr>
            <w:tcW w:type="dxa" w:w="2880"/>
          </w:tcPr>
          <w:p>
            <w:r>
              <w:t>object</w:t>
            </w:r>
          </w:p>
        </w:tc>
        <w:tc>
          <w:tcPr>
            <w:tcW w:type="dxa" w:w="2880"/>
          </w:tcPr>
          <w:p>
            <w:r>
              <w:t>Private metadata map ({[key: string]: any}).</w:t>
            </w:r>
          </w:p>
        </w:tc>
      </w:tr>
      <w:tr>
        <w:tc>
          <w:tcPr>
            <w:tcW w:type="dxa" w:w="2880"/>
          </w:tcPr>
          <w:p>
            <w:r>
              <w:t>url</w:t>
            </w:r>
          </w:p>
        </w:tc>
        <w:tc>
          <w:tcPr>
            <w:tcW w:type="dxa" w:w="2880"/>
          </w:tcPr>
          <w:p>
            <w:r>
              <w:t>string</w:t>
            </w:r>
          </w:p>
        </w:tc>
        <w:tc>
          <w:tcPr>
            <w:tcW w:type="dxa" w:w="2880"/>
          </w:tcPr>
          <w:p>
            <w:r>
              <w:t>URL associated with the invitation.</w:t>
            </w:r>
          </w:p>
        </w:tc>
      </w:tr>
      <w:tr>
        <w:tc>
          <w:tcPr>
            <w:tcW w:type="dxa" w:w="2880"/>
          </w:tcPr>
          <w:p>
            <w:r>
              <w:t>expires_at</w:t>
            </w:r>
          </w:p>
        </w:tc>
        <w:tc>
          <w:tcPr>
            <w:tcW w:type="dxa" w:w="2880"/>
          </w:tcPr>
          <w:p>
            <w:r>
              <w:t>integer</w:t>
            </w:r>
          </w:p>
        </w:tc>
        <w:tc>
          <w:tcPr>
            <w:tcW w:type="dxa" w:w="2880"/>
          </w:tcPr>
          <w:p>
            <w:r>
              <w:t>Unix timestamp of expiration.</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'https://api.clerk.com/v1/organizations/org_2YkQm8n9p0AbCdEfGhIjK/invitations/inv_2fQ9x1dAbCDeFGhijkLmN/revoke' \</w:t>
        <w:br/>
        <w:t xml:space="preserve"> --header 'Accept: application/json' \</w:t>
        <w:br/>
        <w:t xml:space="preserve"> --header 'Content-Type: application/json' \</w:t>
        <w:br/>
        <w:t xml:space="preserve"> --data '{</w:t>
        <w:br/>
        <w:t xml:space="preserve"> "requesting_user_id": "user_2aBcDeFgHiJkLmNoPqRsT"</w:t>
        <w:br/>
        <w:t xml:space="preserve">  }'</w:t>
      </w:r>
    </w:p>
    <w:p>
      <w:pPr>
        <w:pStyle w:val="Heading3"/>
      </w:pPr>
      <w:r>
        <w:t>Example Usage</w:t>
      </w:r>
    </w:p>
    <w:p>
      <w:pPr>
        <w:pStyle w:val="Heading3"/>
      </w:pPr>
      <w:r>
        <w:t>Example 1: Revoke an invitation (explicit requesting user)</w:t>
      </w:r>
    </w:p>
    <w:p>
      <w:r>
        <w:rPr>
          <w:b/>
          <w:color w:val="666666"/>
          <w:sz w:val="16"/>
        </w:rPr>
        <w:t>[bash]</w:t>
      </w:r>
    </w:p>
    <w:p>
      <w:pPr>
        <w:shd w:fill="F2F2F2" w:val="clear"/>
      </w:pPr>
      <w:r>
        <w:rPr>
          <w:rFonts w:ascii="Courier New" w:hAnsi="Courier New"/>
          <w:sz w:val="17"/>
        </w:rPr>
        <w:t>curl -X POST \</w:t>
        <w:br/>
        <w:t xml:space="preserve"> 'https://api.clerk.com/v1/organizations/org_2YkQm8n9p0AbCdEfGhIjK/invitations/inv_2fQ9x1dAbCDeFGhijkLmN/revoke' \</w:t>
        <w:br/>
        <w:t xml:space="preserve"> -H 'Accept: application/json' \</w:t>
        <w:br/>
        <w:t xml:space="preserve"> -H 'Content-Type: application/json' \</w:t>
        <w:br/>
        <w:t xml:space="preserve"> -d '{"requesting_user_id":"user_2aBcDeFgHiJkLmNoPqRsT"}'</w:t>
      </w:r>
    </w:p>
    <w:p>
      <w:pPr>
        <w:pStyle w:val="Heading3"/>
      </w:pPr>
      <w:r>
        <w:t>Example 2: Revoke an invitation (no body)</w:t>
      </w:r>
    </w:p>
    <w:p>
      <w:r>
        <w:rPr>
          <w:b/>
          <w:color w:val="666666"/>
          <w:sz w:val="16"/>
        </w:rPr>
        <w:t>[bash]</w:t>
      </w:r>
    </w:p>
    <w:p>
      <w:pPr>
        <w:shd w:fill="F2F2F2" w:val="clear"/>
      </w:pPr>
      <w:r>
        <w:rPr>
          <w:rFonts w:ascii="Courier New" w:hAnsi="Courier New"/>
          <w:sz w:val="17"/>
        </w:rPr>
        <w:t>curl -X POST \</w:t>
        <w:br/>
        <w:t xml:space="preserve"> 'https://api.clerk.com/v1/organizations/org_2YkQm8n9p0AbCdEfGhIjK/invitations/inv_2fQ9x1dAbCDeFGhijkLmN/revoke' \</w:t>
        <w:br/>
        <w:t xml:space="preserve"> -H 'Accept: application/json' \</w:t>
        <w:br/>
        <w:t xml:space="preserve"> -H 'Content-Type: application/json' \</w:t>
        <w:br/>
        <w:t xml:space="preserve"> -d '{}'</w:t>
      </w:r>
    </w:p>
    <w:p>
      <w:pPr>
        <w:pStyle w:val="Heading3"/>
      </w:pPr>
      <w:r>
        <w:t>Behavior</w:t>
      </w:r>
    </w:p>
    <w:p>
      <w:pPr>
        <w:pStyle w:val="ListBullet"/>
      </w:pPr>
      <w:r>
        <w:t>Validates organization_id and invitation_id.</w:t>
      </w:r>
    </w:p>
    <w:p>
      <w:pPr>
        <w:pStyle w:val="ListBullet"/>
      </w:pPr>
      <w:r>
        <w:t>Validates the invitation is in "pending" status.</w:t>
      </w:r>
    </w:p>
    <w:p>
      <w:pPr>
        <w:pStyle w:val="ListBullet"/>
      </w:pPr>
      <w:r>
        <w:t>If provided, validates requesting_user_id belongs to an organization user with "admin" role.</w:t>
      </w:r>
    </w:p>
    <w:p>
      <w:pPr>
        <w:pStyle w:val="ListBullet"/>
      </w:pPr>
      <w:r>
        <w:t>Revokes the invitation, making it unusable for joining the organization.</w:t>
      </w:r>
    </w:p>
    <w:p>
      <w:pPr>
        <w:pStyle w:val="ListBullet"/>
      </w:pPr>
      <w:r>
        <w:t>Returns the updated organization invitation object.</w:t>
      </w:r>
    </w:p>
    <w:p>
      <w:pPr>
        <w:pStyle w:val="Heading3"/>
      </w:pPr>
      <w:r>
        <w:t>Notes</w:t>
      </w:r>
    </w:p>
    <w:p>
      <w:pPr>
        <w:pStyle w:val="ListBullet"/>
      </w:pPr>
      <w:r>
        <w:t>Revoking an invitation makes it invalid; the invited user will no longer be able to join using it.</w:t>
      </w:r>
    </w:p>
    <w:p>
      <w:pPr>
        <w:pStyle w:val="ListBullet"/>
      </w:pPr>
      <w:r>
        <w:t>Only pending invitations can be revoked.</w:t>
      </w:r>
    </w:p>
    <w:p>
      <w:pPr>
        <w:pStyle w:val="Heading3"/>
      </w:pPr>
      <w:r>
        <w:t>Error Handling</w:t>
      </w:r>
    </w:p>
    <w:p>
      <w:pPr>
        <w:pStyle w:val="ListBullet"/>
      </w:pPr>
      <w:r>
        <w:t>400: Request was not successful (e.g., invalid input).</w:t>
      </w:r>
    </w:p>
    <w:p>
      <w:pPr>
        <w:pStyle w:val="ListBullet"/>
      </w:pPr>
      <w:r>
        <w:t>403: Authorization invalid (e.g., not an admin / insufficient permissions).</w:t>
      </w:r>
    </w:p>
    <w:p>
      <w:pPr>
        <w:pStyle w:val="ListBullet"/>
      </w:pPr>
      <w:r>
        <w:t>404: Resource not found (e.g., organization or invitation does not exist).</w:t>
      </w:r>
    </w:p>
    <w:p>
      <w:pPr>
        <w:pStyle w:val="Heading3"/>
      </w:pPr>
      <w:r>
        <w:t>Related organizationInvitations actions</w:t>
      </w:r>
    </w:p>
    <w:p>
      <w:pPr>
        <w:pStyle w:val="ListBullet"/>
      </w:pPr>
      <w:r>
        <w:t>[POST] Bulk Create Organization Invitations — /organizations/{{organizationId}}/invitations/bulk</w:t>
      </w:r>
    </w:p>
    <w:p>
      <w:pPr>
        <w:pStyle w:val="ListBullet"/>
      </w:pPr>
      <w:r>
        <w:t>[POST] Create an Organization Invitation — /organizations/{{organizationId}}/invitations</w:t>
      </w:r>
    </w:p>
    <w:p>
      <w:pPr>
        <w:pStyle w:val="ListBullet"/>
      </w:pPr>
      <w:r>
        <w:t>[GET] List an Organization’s Invitations — /organizations/{{organizationId}}/invitations</w:t>
      </w:r>
    </w:p>
    <w:p>
      <w:pPr>
        <w:pStyle w:val="ListBullet"/>
      </w:pPr>
      <w:r>
        <w:t>[GET] List Instance Organization Invitations — /organization_invitations</w:t>
      </w:r>
    </w:p>
    <w:p>
      <w:pPr>
        <w:pStyle w:val="ListBullet"/>
      </w:pPr>
      <w:r>
        <w:t>[GET] List an Organization’s Pending Invitations — /organizations/{{organizationId}}/invitations/pending</w:t>
      </w:r>
    </w:p>
    <w:p>
      <w:pPr>
        <w:pStyle w:val="ListBullet"/>
      </w:pPr>
      <w:r>
        <w:t>[GET] Retrieve an Organization Invitation — /organizations/{{organizationId}}/invitations/{{invitationId}}</w:t>
      </w:r>
    </w:p>
    <w:p>
      <w:r>
        <w:br w:type="page"/>
      </w:r>
    </w:p>
    <w:p>
      <w:pPr>
        <w:pStyle w:val="Heading2"/>
      </w:pPr>
      <w:r>
        <w:t>86. [POST] Create an Organization Membership (Add a User to an Organization)</w:t>
      </w:r>
    </w:p>
    <w:p>
      <w:r>
        <w:rPr>
          <w:b/>
        </w:rPr>
        <w:t xml:space="preserve">Endpoint: </w:t>
      </w:r>
      <w:r>
        <w:rPr>
          <w:rFonts w:ascii="Courier New" w:hAnsi="Courier New"/>
          <w:sz w:val="18"/>
        </w:rPr>
        <w:t>/organizations/{{organizationId}}/memberships</w:t>
      </w:r>
    </w:p>
    <w:p>
      <w:pPr>
        <w:pStyle w:val="Heading3"/>
      </w:pPr>
      <w:r>
        <w:t>Prerequisites</w:t>
      </w:r>
    </w:p>
    <w:p>
      <w:pPr>
        <w:pStyle w:val="ListBullet"/>
      </w:pPr>
      <w:r>
        <w:t>You must have an existing organization ID (organization_id).</w:t>
      </w:r>
    </w:p>
    <w:p>
      <w:pPr>
        <w:pStyle w:val="ListBullet"/>
      </w:pPr>
      <w:r>
        <w:t>The user (user_id) must exist in the same Clerk instance as the organization.</w:t>
      </w:r>
    </w:p>
    <w:p>
      <w:pPr>
        <w:pStyle w:val="ListBullet"/>
      </w:pPr>
      <w:r>
        <w:t>The user must not already be a member of the organization.</w:t>
      </w:r>
    </w:p>
    <w:p>
      <w:pPr>
        <w:pStyle w:val="Heading3"/>
      </w:pPr>
      <w:r>
        <w:t>Method</w:t>
      </w:r>
    </w:p>
    <w:p>
      <w:r>
        <w:t>POST</w:t>
      </w:r>
    </w:p>
    <w:p>
      <w:pPr>
        <w:pStyle w:val="Heading3"/>
      </w:pPr>
      <w:r>
        <w:t>URL</w:t>
      </w:r>
    </w:p>
    <w:p>
      <w:r>
        <w:t>https://api.clerk.com/v1/organizations/{{organization_id}}/memberships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user as a member to the given organization by creating a new organization membership. Only users in the same instance as the organization can be added. This organization will become the user’s active organization the next time they create a session, unless they explicitly set a different active organization before then.</w:t>
      </w:r>
    </w:p>
    <w:p>
      <w:pPr>
        <w:pStyle w:val="Heading3"/>
      </w:pPr>
      <w:r>
        <w:t>Enforcement Rules</w:t>
      </w:r>
    </w:p>
    <w:p>
      <w:pPr>
        <w:pStyle w:val="ListBullet"/>
      </w:pPr>
      <w:r>
        <w:t>The organization_id path parameter must always be present.</w:t>
      </w:r>
    </w:p>
    <w:p>
      <w:pPr>
        <w:pStyle w:val="ListBullet"/>
      </w:pPr>
      <w:r>
        <w:t>Always construct the path as /organizations/{{organization_id}}/memberships, where {{organization_id}} is a non-empty string.</w:t>
      </w:r>
    </w:p>
    <w:p>
      <w:pPr>
        <w:pStyle w:val="ListBullet"/>
      </w:pPr>
      <w:r>
        <w:t>Do not call the API with a missing or empty organization_id (e.g., avoid /organizations//memberships).</w:t>
      </w:r>
    </w:p>
    <w:p>
      <w:pPr>
        <w:pStyle w:val="ListBullet"/>
      </w:pPr>
      <w:r>
        <w:t>When executing the action, ensure to send Path Parameters in the URL and not in the body.</w:t>
      </w:r>
    </w:p>
    <w:p>
      <w:pPr>
        <w:pStyle w:val="ListBullet"/>
      </w:pPr>
      <w:r>
        <w:t>This endpoint has no query parameters; send inputs in the JSON body.</w:t>
      </w:r>
    </w:p>
    <w:p>
      <w:pPr>
        <w:pStyle w:val="Heading3"/>
      </w:pPr>
      <w:r>
        <w:t>Valid Examples</w:t>
      </w:r>
    </w:p>
    <w:p>
      <w:r>
        <w:rPr>
          <w:b/>
          <w:color w:val="666666"/>
          <w:sz w:val="16"/>
        </w:rPr>
        <w:t>[http]</w:t>
      </w:r>
    </w:p>
    <w:p>
      <w:pPr>
        <w:shd w:fill="F2F2F2" w:val="clear"/>
      </w:pPr>
      <w:r>
        <w:rPr>
          <w:rFonts w:ascii="Courier New" w:hAnsi="Courier New"/>
          <w:sz w:val="17"/>
        </w:rPr>
        <w:t>/organizations/org_12345/memberships</w:t>
      </w:r>
    </w:p>
    <w:p>
      <w:pPr>
        <w:pStyle w:val="Heading3"/>
      </w:pPr>
      <w:r>
        <w:t>Invalid Examples</w:t>
      </w:r>
    </w:p>
    <w:p>
      <w:r>
        <w:rPr>
          <w:b/>
          <w:color w:val="666666"/>
          <w:sz w:val="16"/>
        </w:rPr>
        <w:t>[http]</w:t>
      </w:r>
    </w:p>
    <w:p>
      <w:pPr>
        <w:shd w:fill="F2F2F2" w:val="clear"/>
      </w:pPr>
      <w:r>
        <w:rPr>
          <w:rFonts w:ascii="Courier New" w:hAnsi="Courier New"/>
          <w:sz w:val="17"/>
        </w:rPr>
        <w:t>/organizations//memberships</w:t>
        <w:br/>
        <w:t>/organizations/memberships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ID of the organization where the new membership is created.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to add as a member. Must be in the same instance and must not already be a member of the organization.</w:t>
            </w:r>
          </w:p>
        </w:tc>
      </w:tr>
      <w:tr>
        <w:tc>
          <w:tcPr>
            <w:tcW w:type="dxa" w:w="2880"/>
          </w:tcPr>
          <w:p>
            <w:r>
              <w:t>role</w:t>
            </w:r>
          </w:p>
        </w:tc>
        <w:tc>
          <w:tcPr>
            <w:tcW w:type="dxa" w:w="2880"/>
          </w:tcPr>
          <w:p>
            <w:r>
              <w:t>string</w:t>
            </w:r>
          </w:p>
        </w:tc>
        <w:tc>
          <w:tcPr>
            <w:tcW w:type="dxa" w:w="2880"/>
          </w:tcPr>
          <w:p>
            <w:r>
              <w:t>The role the new member will have in the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public_metadata</w:t>
            </w:r>
          </w:p>
        </w:tc>
        <w:tc>
          <w:tcPr>
            <w:tcW w:type="dxa" w:w="2880"/>
          </w:tcPr>
          <w:p>
            <w:r>
              <w:t>object</w:t>
            </w:r>
          </w:p>
        </w:tc>
        <w:tc>
          <w:tcPr>
            <w:tcW w:type="dxa" w:w="2880"/>
          </w:tcPr>
          <w:p>
            <w:r>
              <w:t>Public metadata for the membership. Format: {[key: string]: any}</w:t>
            </w:r>
          </w:p>
        </w:tc>
      </w:tr>
      <w:tr>
        <w:tc>
          <w:tcPr>
            <w:tcW w:type="dxa" w:w="2880"/>
          </w:tcPr>
          <w:p>
            <w:r>
              <w:t>private_metadata</w:t>
            </w:r>
          </w:p>
        </w:tc>
        <w:tc>
          <w:tcPr>
            <w:tcW w:type="dxa" w:w="2880"/>
          </w:tcPr>
          <w:p>
            <w:r>
              <w:t>object</w:t>
            </w:r>
          </w:p>
        </w:tc>
        <w:tc>
          <w:tcPr>
            <w:tcW w:type="dxa" w:w="2880"/>
          </w:tcPr>
          <w:p>
            <w:r>
              <w:t>Private metadata for the membership. Format: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"orgmem_2aBCDefGhijkLmnoPqrsTuv",</w:t>
        <w:br/>
        <w:t xml:space="preserve"> "object": "organization_membership",</w:t>
        <w:br/>
        <w:t xml:space="preserve"> "role": "org:member",</w:t>
        <w:br/>
        <w:t xml:space="preserve"> "role_name": "Member",</w:t>
        <w:br/>
        <w:t xml:space="preserve"> "permissions": [</w:t>
        <w:br/>
        <w:t xml:space="preserve"> "org:read"</w:t>
        <w:br/>
        <w:t xml:space="preserve"> ],</w:t>
        <w:br/>
        <w:t xml:space="preserve"> "public_metadata": {},</w:t>
        <w:br/>
        <w:t xml:space="preserve"> "private_metadata": {},</w:t>
        <w:br/>
        <w:t xml:space="preserve"> "organization": {</w:t>
        <w:br/>
        <w:t xml:space="preserve"> "object": "organization",</w:t>
        <w:br/>
        <w:t xml:space="preserve"> "id": "org_2YkQ1aBcD3eFgHiJkLmN",</w:t>
        <w:br/>
        <w:t xml:space="preserve"> "name": "Acme Inc",</w:t>
        <w:br/>
        <w:t xml:space="preserve"> "slug": "acme-inc",</w:t>
        <w:br/>
        <w:t xml:space="preserve"> "image_url": "https://img.clerk.com/xxxx",</w:t>
        <w:br/>
        <w:t xml:space="preserve"> "has_image": true,</w:t>
        <w:br/>
        <w:t xml:space="preserve"> "members_count": 12,</w:t>
        <w:br/>
        <w:t xml:space="preserve"> "missing_member_with_elevated_permissions": false,</w:t>
        <w:br/>
        <w:t xml:space="preserve"> "pending_invitations_count": 1,</w:t>
        <w:br/>
        <w:t xml:space="preserve"> "max_allowed_memberships": 5,</w:t>
        <w:br/>
        <w:t xml:space="preserve"> "admin_delete_enabled": true,</w:t>
        <w:br/>
        <w:t xml:space="preserve"> "public_metadata": {},</w:t>
        <w:br/>
        <w:t xml:space="preserve"> "private_metadata": {},</w:t>
        <w:br/>
        <w:t xml:space="preserve"> "created_by": "user_2abcDEFghiJKlmnOP",</w:t>
        <w:br/>
        <w:t xml:space="preserve"> "created_at": 1712160000,</w:t>
        <w:br/>
        <w:t xml:space="preserve"> "updated_at": 1712163600,</w:t>
        <w:br/>
        <w:t xml:space="preserve"> "last_active_at": 1712167200,</w:t>
        <w:br/>
        <w:t xml:space="preserve"> "role_set_key": "default"</w:t>
        <w:br/>
        <w:t xml:space="preserve"> },</w:t>
        <w:br/>
        <w:t xml:space="preserve"> "public_user_data": {</w:t>
        <w:br/>
        <w:t xml:space="preserve"> "user_id": "user_2abcDEFghiJKlmnOP",</w:t>
        <w:br/>
        <w:t xml:space="preserve"> "first_name": "Jordan",</w:t>
        <w:br/>
        <w:t xml:space="preserve"> "last_name": "Lee",</w:t>
        <w:br/>
        <w:t xml:space="preserve"> "profile_image_url": "https://img.clerk.com/xxxx",</w:t>
        <w:br/>
        <w:t xml:space="preserve"> "image_url": "https://img.clerk.com/xxxx",</w:t>
        <w:br/>
        <w:t xml:space="preserve"> "has_image": true,</w:t>
        <w:br/>
        <w:t xml:space="preserve"> "identifier": "jordan.lee@example.com",</w:t>
        <w:br/>
        <w:t xml:space="preserve"> "username": "jordanlee"</w:t>
        <w:br/>
        <w:t xml:space="preserve"> },</w:t>
        <w:br/>
        <w:t xml:space="preserve"> "created_at": 1712163600,</w:t>
        <w:br/>
        <w:t xml:space="preserve"> "updated_at": 1712163600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"trace_123"</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"trace_456"</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"trace_789"</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"trace_abc"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Membership ID.</w:t>
            </w:r>
          </w:p>
        </w:tc>
      </w:tr>
      <w:tr>
        <w:tc>
          <w:tcPr>
            <w:tcW w:type="dxa" w:w="2880"/>
          </w:tcPr>
          <w:p>
            <w:r>
              <w:t>object</w:t>
            </w:r>
          </w:p>
        </w:tc>
        <w:tc>
          <w:tcPr>
            <w:tcW w:type="dxa" w:w="2880"/>
          </w:tcPr>
          <w:p>
            <w:r>
              <w:t>string</w:t>
            </w:r>
          </w:p>
        </w:tc>
        <w:tc>
          <w:tcPr>
            <w:tcW w:type="dxa" w:w="2880"/>
          </w:tcPr>
          <w:p>
            <w:r>
              <w:t>Object type. Value: organization_membership.</w:t>
            </w:r>
          </w:p>
        </w:tc>
      </w:tr>
      <w:tr>
        <w:tc>
          <w:tcPr>
            <w:tcW w:type="dxa" w:w="2880"/>
          </w:tcPr>
          <w:p>
            <w:r>
              <w:t>role</w:t>
            </w:r>
          </w:p>
        </w:tc>
        <w:tc>
          <w:tcPr>
            <w:tcW w:type="dxa" w:w="2880"/>
          </w:tcPr>
          <w:p>
            <w:r>
              <w:t>string</w:t>
            </w:r>
          </w:p>
        </w:tc>
        <w:tc>
          <w:tcPr>
            <w:tcW w:type="dxa" w:w="2880"/>
          </w:tcPr>
          <w:p>
            <w:r>
              <w:t>The role assigned to the member.</w:t>
            </w:r>
          </w:p>
        </w:tc>
      </w:tr>
      <w:tr>
        <w:tc>
          <w:tcPr>
            <w:tcW w:type="dxa" w:w="2880"/>
          </w:tcPr>
          <w:p>
            <w:r>
              <w:t>role_name</w:t>
            </w:r>
          </w:p>
        </w:tc>
        <w:tc>
          <w:tcPr>
            <w:tcW w:type="dxa" w:w="2880"/>
          </w:tcPr>
          <w:p>
            <w:r>
              <w:t>string</w:t>
            </w:r>
          </w:p>
        </w:tc>
        <w:tc>
          <w:tcPr>
            <w:tcW w:type="dxa" w:w="2880"/>
          </w:tcPr>
          <w:p>
            <w:r>
              <w:t>Human-readable role name.</w:t>
            </w:r>
          </w:p>
        </w:tc>
      </w:tr>
      <w:tr>
        <w:tc>
          <w:tcPr>
            <w:tcW w:type="dxa" w:w="2880"/>
          </w:tcPr>
          <w:p>
            <w:r>
              <w:t>permissions</w:t>
            </w:r>
          </w:p>
        </w:tc>
        <w:tc>
          <w:tcPr>
            <w:tcW w:type="dxa" w:w="2880"/>
          </w:tcPr>
          <w:p>
            <w:r>
              <w:t>string[]</w:t>
            </w:r>
          </w:p>
        </w:tc>
        <w:tc>
          <w:tcPr>
            <w:tcW w:type="dxa" w:w="2880"/>
          </w:tcPr>
          <w:p>
            <w:r>
              <w:t>Permissions granted to the member.</w:t>
            </w:r>
          </w:p>
        </w:tc>
      </w:tr>
      <w:tr>
        <w:tc>
          <w:tcPr>
            <w:tcW w:type="dxa" w:w="2880"/>
          </w:tcPr>
          <w:p>
            <w:r>
              <w:t>public_metadata</w:t>
            </w:r>
          </w:p>
        </w:tc>
        <w:tc>
          <w:tcPr>
            <w:tcW w:type="dxa" w:w="2880"/>
          </w:tcPr>
          <w:p>
            <w:r>
              <w:t>object</w:t>
            </w:r>
          </w:p>
        </w:tc>
        <w:tc>
          <w:tcPr>
            <w:tcW w:type="dxa" w:w="2880"/>
          </w:tcPr>
          <w:p>
            <w:r>
              <w:t>Public metadata for the membership.</w:t>
            </w:r>
          </w:p>
        </w:tc>
      </w:tr>
      <w:tr>
        <w:tc>
          <w:tcPr>
            <w:tcW w:type="dxa" w:w="2880"/>
          </w:tcPr>
          <w:p>
            <w:r>
              <w:t>private_metadata</w:t>
            </w:r>
          </w:p>
        </w:tc>
        <w:tc>
          <w:tcPr>
            <w:tcW w:type="dxa" w:w="2880"/>
          </w:tcPr>
          <w:p>
            <w:r>
              <w:t>object</w:t>
            </w:r>
          </w:p>
        </w:tc>
        <w:tc>
          <w:tcPr>
            <w:tcW w:type="dxa" w:w="2880"/>
          </w:tcPr>
          <w:p>
            <w:r>
              <w:t>Private metadata for the membership.</w:t>
            </w:r>
          </w:p>
        </w:tc>
      </w:tr>
      <w:tr>
        <w:tc>
          <w:tcPr>
            <w:tcW w:type="dxa" w:w="2880"/>
          </w:tcPr>
          <w:p>
            <w:r>
              <w:t>organization</w:t>
            </w:r>
          </w:p>
        </w:tc>
        <w:tc>
          <w:tcPr>
            <w:tcW w:type="dxa" w:w="2880"/>
          </w:tcPr>
          <w:p>
            <w:r>
              <w:t>object</w:t>
            </w:r>
          </w:p>
        </w:tc>
        <w:tc>
          <w:tcPr>
            <w:tcW w:type="dxa" w:w="2880"/>
          </w:tcPr>
          <w:p>
            <w:r>
              <w:t>The organization associated with this membership.</w:t>
            </w:r>
          </w:p>
        </w:tc>
      </w:tr>
      <w:tr>
        <w:tc>
          <w:tcPr>
            <w:tcW w:type="dxa" w:w="2880"/>
          </w:tcPr>
          <w:p>
            <w:r>
              <w:t>organization.object</w:t>
            </w:r>
          </w:p>
        </w:tc>
        <w:tc>
          <w:tcPr>
            <w:tcW w:type="dxa" w:w="2880"/>
          </w:tcPr>
          <w:p>
            <w:r>
              <w:t>string</w:t>
            </w:r>
          </w:p>
        </w:tc>
        <w:tc>
          <w:tcPr>
            <w:tcW w:type="dxa" w:w="2880"/>
          </w:tcPr>
          <w:p>
            <w:r>
              <w:t>Object type. Value: organization.</w:t>
            </w:r>
          </w:p>
        </w:tc>
      </w:tr>
      <w:tr>
        <w:tc>
          <w:tcPr>
            <w:tcW w:type="dxa" w:w="2880"/>
          </w:tcPr>
          <w:p>
            <w:r>
              <w:t>organization.id</w:t>
            </w:r>
          </w:p>
        </w:tc>
        <w:tc>
          <w:tcPr>
            <w:tcW w:type="dxa" w:w="2880"/>
          </w:tcPr>
          <w:p>
            <w:r>
              <w:t>string</w:t>
            </w:r>
          </w:p>
        </w:tc>
        <w:tc>
          <w:tcPr>
            <w:tcW w:type="dxa" w:w="2880"/>
          </w:tcPr>
          <w:p>
            <w:r>
              <w:t>Organization ID.</w:t>
            </w:r>
          </w:p>
        </w:tc>
      </w:tr>
      <w:tr>
        <w:tc>
          <w:tcPr>
            <w:tcW w:type="dxa" w:w="2880"/>
          </w:tcPr>
          <w:p>
            <w:r>
              <w:t>organization.name</w:t>
            </w:r>
          </w:p>
        </w:tc>
        <w:tc>
          <w:tcPr>
            <w:tcW w:type="dxa" w:w="2880"/>
          </w:tcPr>
          <w:p>
            <w:r>
              <w:t>string</w:t>
            </w:r>
          </w:p>
        </w:tc>
        <w:tc>
          <w:tcPr>
            <w:tcW w:type="dxa" w:w="2880"/>
          </w:tcPr>
          <w:p>
            <w:r>
              <w:t>Organization name.</w:t>
            </w:r>
          </w:p>
        </w:tc>
      </w:tr>
      <w:tr>
        <w:tc>
          <w:tcPr>
            <w:tcW w:type="dxa" w:w="2880"/>
          </w:tcPr>
          <w:p>
            <w:r>
              <w:t>organization.slug</w:t>
            </w:r>
          </w:p>
        </w:tc>
        <w:tc>
          <w:tcPr>
            <w:tcW w:type="dxa" w:w="2880"/>
          </w:tcPr>
          <w:p>
            <w:r>
              <w:t>string</w:t>
            </w:r>
          </w:p>
        </w:tc>
        <w:tc>
          <w:tcPr>
            <w:tcW w:type="dxa" w:w="2880"/>
          </w:tcPr>
          <w:p>
            <w:r>
              <w:t>Organization slug.</w:t>
            </w:r>
          </w:p>
        </w:tc>
      </w:tr>
      <w:tr>
        <w:tc>
          <w:tcPr>
            <w:tcW w:type="dxa" w:w="2880"/>
          </w:tcPr>
          <w:p>
            <w:r>
              <w:t>organization.image_url</w:t>
            </w:r>
          </w:p>
        </w:tc>
        <w:tc>
          <w:tcPr>
            <w:tcW w:type="dxa" w:w="2880"/>
          </w:tcPr>
          <w:p>
            <w:r>
              <w:t>string</w:t>
            </w:r>
          </w:p>
        </w:tc>
        <w:tc>
          <w:tcPr>
            <w:tcW w:type="dxa" w:w="2880"/>
          </w:tcPr>
          <w:p>
            <w:r>
              <w:t>Organization image URL.</w:t>
            </w:r>
          </w:p>
        </w:tc>
      </w:tr>
      <w:tr>
        <w:tc>
          <w:tcPr>
            <w:tcW w:type="dxa" w:w="2880"/>
          </w:tcPr>
          <w:p>
            <w:r>
              <w:t>organization.has_image</w:t>
            </w:r>
          </w:p>
        </w:tc>
        <w:tc>
          <w:tcPr>
            <w:tcW w:type="dxa" w:w="2880"/>
          </w:tcPr>
          <w:p>
            <w:r>
              <w:t>boolean</w:t>
            </w:r>
          </w:p>
        </w:tc>
        <w:tc>
          <w:tcPr>
            <w:tcW w:type="dxa" w:w="2880"/>
          </w:tcPr>
          <w:p>
            <w:r>
              <w:t>Whether the organization has an image.</w:t>
            </w:r>
          </w:p>
        </w:tc>
      </w:tr>
      <w:tr>
        <w:tc>
          <w:tcPr>
            <w:tcW w:type="dxa" w:w="2880"/>
          </w:tcPr>
          <w:p>
            <w:r>
              <w:t>organization.members_count</w:t>
            </w:r>
          </w:p>
        </w:tc>
        <w:tc>
          <w:tcPr>
            <w:tcW w:type="dxa" w:w="2880"/>
          </w:tcPr>
          <w:p>
            <w:r>
              <w:t>integer</w:t>
            </w:r>
          </w:p>
        </w:tc>
        <w:tc>
          <w:tcPr>
            <w:tcW w:type="dxa" w:w="2880"/>
          </w:tcPr>
          <w:p>
            <w:r>
              <w:t>Number of members in the organization.</w:t>
            </w:r>
          </w:p>
        </w:tc>
      </w:tr>
      <w:tr>
        <w:tc>
          <w:tcPr>
            <w:tcW w:type="dxa" w:w="2880"/>
          </w:tcPr>
          <w:p>
            <w:r>
              <w:t>organization.missing_member_with_elevated_permissions</w:t>
            </w:r>
          </w:p>
        </w:tc>
        <w:tc>
          <w:tcPr>
            <w:tcW w:type="dxa" w:w="2880"/>
          </w:tcPr>
          <w:p>
            <w:r>
              <w:t>boolean</w:t>
            </w:r>
          </w:p>
        </w:tc>
        <w:tc>
          <w:tcPr>
            <w:tcW w:type="dxa" w:w="2880"/>
          </w:tcPr>
          <w:p>
            <w:r>
              <w:t>Whether the org is missing a member with elevated permissions.</w:t>
            </w:r>
          </w:p>
        </w:tc>
      </w:tr>
      <w:tr>
        <w:tc>
          <w:tcPr>
            <w:tcW w:type="dxa" w:w="2880"/>
          </w:tcPr>
          <w:p>
            <w:r>
              <w:t>organization.pending_invitations_count</w:t>
            </w:r>
          </w:p>
        </w:tc>
        <w:tc>
          <w:tcPr>
            <w:tcW w:type="dxa" w:w="2880"/>
          </w:tcPr>
          <w:p>
            <w:r>
              <w:t>integer</w:t>
            </w:r>
          </w:p>
        </w:tc>
        <w:tc>
          <w:tcPr>
            <w:tcW w:type="dxa" w:w="2880"/>
          </w:tcPr>
          <w:p>
            <w:r>
              <w:t>Number of pending invitations.</w:t>
            </w:r>
          </w:p>
        </w:tc>
      </w:tr>
      <w:tr>
        <w:tc>
          <w:tcPr>
            <w:tcW w:type="dxa" w:w="2880"/>
          </w:tcPr>
          <w:p>
            <w:r>
              <w:t>organization.max_allowed_memberships</w:t>
            </w:r>
          </w:p>
        </w:tc>
        <w:tc>
          <w:tcPr>
            <w:tcW w:type="dxa" w:w="2880"/>
          </w:tcPr>
          <w:p>
            <w:r>
              <w:t>integer</w:t>
            </w:r>
          </w:p>
        </w:tc>
        <w:tc>
          <w:tcPr>
            <w:tcW w:type="dxa" w:w="2880"/>
          </w:tcPr>
          <w:p>
            <w:r>
              <w:t>Maximum allowed memberships.</w:t>
            </w:r>
          </w:p>
        </w:tc>
      </w:tr>
      <w:tr>
        <w:tc>
          <w:tcPr>
            <w:tcW w:type="dxa" w:w="2880"/>
          </w:tcPr>
          <w:p>
            <w:r>
              <w:t>organization.admin_delete_enabled</w:t>
            </w:r>
          </w:p>
        </w:tc>
        <w:tc>
          <w:tcPr>
            <w:tcW w:type="dxa" w:w="2880"/>
          </w:tcPr>
          <w:p>
            <w:r>
              <w:t>boolean</w:t>
            </w:r>
          </w:p>
        </w:tc>
        <w:tc>
          <w:tcPr>
            <w:tcW w:type="dxa" w:w="2880"/>
          </w:tcPr>
          <w:p>
            <w:r>
              <w:t>Whether admin delete is enabled.</w:t>
            </w:r>
          </w:p>
        </w:tc>
      </w:tr>
      <w:tr>
        <w:tc>
          <w:tcPr>
            <w:tcW w:type="dxa" w:w="2880"/>
          </w:tcPr>
          <w:p>
            <w:r>
              <w:t>organization.public_metadata</w:t>
            </w:r>
          </w:p>
        </w:tc>
        <w:tc>
          <w:tcPr>
            <w:tcW w:type="dxa" w:w="2880"/>
          </w:tcPr>
          <w:p>
            <w:r>
              <w:t>object</w:t>
            </w:r>
          </w:p>
        </w:tc>
        <w:tc>
          <w:tcPr>
            <w:tcW w:type="dxa" w:w="2880"/>
          </w:tcPr>
          <w:p>
            <w:r>
              <w:t>Organization public metadata.</w:t>
            </w:r>
          </w:p>
        </w:tc>
      </w:tr>
      <w:tr>
        <w:tc>
          <w:tcPr>
            <w:tcW w:type="dxa" w:w="2880"/>
          </w:tcPr>
          <w:p>
            <w:r>
              <w:t>organization.private_metadata</w:t>
            </w:r>
          </w:p>
        </w:tc>
        <w:tc>
          <w:tcPr>
            <w:tcW w:type="dxa" w:w="2880"/>
          </w:tcPr>
          <w:p>
            <w:r>
              <w:t>object</w:t>
            </w:r>
          </w:p>
        </w:tc>
        <w:tc>
          <w:tcPr>
            <w:tcW w:type="dxa" w:w="2880"/>
          </w:tcPr>
          <w:p>
            <w:r>
              <w:t>Organization private metadata.</w:t>
            </w:r>
          </w:p>
        </w:tc>
      </w:tr>
      <w:tr>
        <w:tc>
          <w:tcPr>
            <w:tcW w:type="dxa" w:w="2880"/>
          </w:tcPr>
          <w:p>
            <w:r>
              <w:t>organization.created_by</w:t>
            </w:r>
          </w:p>
        </w:tc>
        <w:tc>
          <w:tcPr>
            <w:tcW w:type="dxa" w:w="2880"/>
          </w:tcPr>
          <w:p>
            <w:r>
              <w:t>string</w:t>
            </w:r>
          </w:p>
        </w:tc>
        <w:tc>
          <w:tcPr>
            <w:tcW w:type="dxa" w:w="2880"/>
          </w:tcPr>
          <w:p>
            <w:r>
              <w:t>User ID that created the organization.</w:t>
            </w:r>
          </w:p>
        </w:tc>
      </w:tr>
      <w:tr>
        <w:tc>
          <w:tcPr>
            <w:tcW w:type="dxa" w:w="2880"/>
          </w:tcPr>
          <w:p>
            <w:r>
              <w:t>organization.created_at</w:t>
            </w:r>
          </w:p>
        </w:tc>
        <w:tc>
          <w:tcPr>
            <w:tcW w:type="dxa" w:w="2880"/>
          </w:tcPr>
          <w:p>
            <w:r>
              <w:t>integer</w:t>
            </w:r>
          </w:p>
        </w:tc>
        <w:tc>
          <w:tcPr>
            <w:tcW w:type="dxa" w:w="2880"/>
          </w:tcPr>
          <w:p>
            <w:r>
              <w:t>Unix timestamp of creation.</w:t>
            </w:r>
          </w:p>
        </w:tc>
      </w:tr>
      <w:tr>
        <w:tc>
          <w:tcPr>
            <w:tcW w:type="dxa" w:w="2880"/>
          </w:tcPr>
          <w:p>
            <w:r>
              <w:t>organization.updated_at</w:t>
            </w:r>
          </w:p>
        </w:tc>
        <w:tc>
          <w:tcPr>
            <w:tcW w:type="dxa" w:w="2880"/>
          </w:tcPr>
          <w:p>
            <w:r>
              <w:t>integer</w:t>
            </w:r>
          </w:p>
        </w:tc>
        <w:tc>
          <w:tcPr>
            <w:tcW w:type="dxa" w:w="2880"/>
          </w:tcPr>
          <w:p>
            <w:r>
              <w:t>Unix timestamp of last update.</w:t>
            </w:r>
          </w:p>
        </w:tc>
      </w:tr>
      <w:tr>
        <w:tc>
          <w:tcPr>
            <w:tcW w:type="dxa" w:w="2880"/>
          </w:tcPr>
          <w:p>
            <w:r>
              <w:t>organization.last_active_at</w:t>
            </w:r>
          </w:p>
        </w:tc>
        <w:tc>
          <w:tcPr>
            <w:tcW w:type="dxa" w:w="2880"/>
          </w:tcPr>
          <w:p>
            <w:r>
              <w:t>integer</w:t>
            </w:r>
          </w:p>
        </w:tc>
        <w:tc>
          <w:tcPr>
            <w:tcW w:type="dxa" w:w="2880"/>
          </w:tcPr>
          <w:p>
            <w:r>
              <w:t>Unix timestamp of last activity.</w:t>
            </w:r>
          </w:p>
        </w:tc>
      </w:tr>
      <w:tr>
        <w:tc>
          <w:tcPr>
            <w:tcW w:type="dxa" w:w="2880"/>
          </w:tcPr>
          <w:p>
            <w:r>
              <w:t>organization.role_set_key</w:t>
            </w:r>
          </w:p>
        </w:tc>
        <w:tc>
          <w:tcPr>
            <w:tcW w:type="dxa" w:w="2880"/>
          </w:tcPr>
          <w:p>
            <w:r>
              <w:t>string</w:t>
            </w:r>
          </w:p>
        </w:tc>
        <w:tc>
          <w:tcPr>
            <w:tcW w:type="dxa" w:w="2880"/>
          </w:tcPr>
          <w:p>
            <w:r>
              <w:t>Role set key assigned to the organization.</w:t>
            </w:r>
          </w:p>
        </w:tc>
      </w:tr>
      <w:tr>
        <w:tc>
          <w:tcPr>
            <w:tcW w:type="dxa" w:w="2880"/>
          </w:tcPr>
          <w:p>
            <w:r>
              <w:t>public_user_data</w:t>
            </w:r>
          </w:p>
        </w:tc>
        <w:tc>
          <w:tcPr>
            <w:tcW w:type="dxa" w:w="2880"/>
          </w:tcPr>
          <w:p>
            <w:r>
              <w:t>object</w:t>
            </w:r>
          </w:p>
        </w:tc>
        <w:tc>
          <w:tcPr>
            <w:tcW w:type="dxa" w:w="2880"/>
          </w:tcPr>
          <w:p>
            <w:r>
              <w:t>Public user data for the member.</w:t>
            </w:r>
          </w:p>
        </w:tc>
      </w:tr>
      <w:tr>
        <w:tc>
          <w:tcPr>
            <w:tcW w:type="dxa" w:w="2880"/>
          </w:tcPr>
          <w:p>
            <w:r>
              <w:t>public_user_data.user_id</w:t>
            </w:r>
          </w:p>
        </w:tc>
        <w:tc>
          <w:tcPr>
            <w:tcW w:type="dxa" w:w="2880"/>
          </w:tcPr>
          <w:p>
            <w:r>
              <w:t>string</w:t>
            </w:r>
          </w:p>
        </w:tc>
        <w:tc>
          <w:tcPr>
            <w:tcW w:type="dxa" w:w="2880"/>
          </w:tcPr>
          <w:p>
            <w:r>
              <w:t>User ID.</w:t>
            </w:r>
          </w:p>
        </w:tc>
      </w:tr>
      <w:tr>
        <w:tc>
          <w:tcPr>
            <w:tcW w:type="dxa" w:w="2880"/>
          </w:tcPr>
          <w:p>
            <w:r>
              <w:t>public_user_data.first_name</w:t>
            </w:r>
          </w:p>
        </w:tc>
        <w:tc>
          <w:tcPr>
            <w:tcW w:type="dxa" w:w="2880"/>
          </w:tcPr>
          <w:p>
            <w:r>
              <w:t>string</w:t>
            </w:r>
          </w:p>
        </w:tc>
        <w:tc>
          <w:tcPr>
            <w:tcW w:type="dxa" w:w="2880"/>
          </w:tcPr>
          <w:p>
            <w:r>
              <w:t>First name.</w:t>
            </w:r>
          </w:p>
        </w:tc>
      </w:tr>
      <w:tr>
        <w:tc>
          <w:tcPr>
            <w:tcW w:type="dxa" w:w="2880"/>
          </w:tcPr>
          <w:p>
            <w:r>
              <w:t>public_user_data.last_name</w:t>
            </w:r>
          </w:p>
        </w:tc>
        <w:tc>
          <w:tcPr>
            <w:tcW w:type="dxa" w:w="2880"/>
          </w:tcPr>
          <w:p>
            <w:r>
              <w:t>string</w:t>
            </w:r>
          </w:p>
        </w:tc>
        <w:tc>
          <w:tcPr>
            <w:tcW w:type="dxa" w:w="2880"/>
          </w:tcPr>
          <w:p>
            <w:r>
              <w:t>Last name.</w:t>
            </w:r>
          </w:p>
        </w:tc>
      </w:tr>
      <w:tr>
        <w:tc>
          <w:tcPr>
            <w:tcW w:type="dxa" w:w="2880"/>
          </w:tcPr>
          <w:p>
            <w:r>
              <w:t>public_user_data.profile_image_url</w:t>
            </w:r>
          </w:p>
        </w:tc>
        <w:tc>
          <w:tcPr>
            <w:tcW w:type="dxa" w:w="2880"/>
          </w:tcPr>
          <w:p>
            <w:r>
              <w:t>string</w:t>
            </w:r>
          </w:p>
        </w:tc>
        <w:tc>
          <w:tcPr>
            <w:tcW w:type="dxa" w:w="2880"/>
          </w:tcPr>
          <w:p>
            <w:r>
              <w:t>Profile image URL.</w:t>
            </w:r>
          </w:p>
        </w:tc>
      </w:tr>
      <w:tr>
        <w:tc>
          <w:tcPr>
            <w:tcW w:type="dxa" w:w="2880"/>
          </w:tcPr>
          <w:p>
            <w:r>
              <w:t>public_user_data.image_url</w:t>
            </w:r>
          </w:p>
        </w:tc>
        <w:tc>
          <w:tcPr>
            <w:tcW w:type="dxa" w:w="2880"/>
          </w:tcPr>
          <w:p>
            <w:r>
              <w:t>string</w:t>
            </w:r>
          </w:p>
        </w:tc>
        <w:tc>
          <w:tcPr>
            <w:tcW w:type="dxa" w:w="2880"/>
          </w:tcPr>
          <w:p>
            <w:r>
              <w:t>Image URL.</w:t>
            </w:r>
          </w:p>
        </w:tc>
      </w:tr>
      <w:tr>
        <w:tc>
          <w:tcPr>
            <w:tcW w:type="dxa" w:w="2880"/>
          </w:tcPr>
          <w:p>
            <w:r>
              <w:t>public_user_data.has_image</w:t>
            </w:r>
          </w:p>
        </w:tc>
        <w:tc>
          <w:tcPr>
            <w:tcW w:type="dxa" w:w="2880"/>
          </w:tcPr>
          <w:p>
            <w:r>
              <w:t>boolean</w:t>
            </w:r>
          </w:p>
        </w:tc>
        <w:tc>
          <w:tcPr>
            <w:tcW w:type="dxa" w:w="2880"/>
          </w:tcPr>
          <w:p>
            <w:r>
              <w:t>Whether the user has an image.</w:t>
            </w:r>
          </w:p>
        </w:tc>
      </w:tr>
      <w:tr>
        <w:tc>
          <w:tcPr>
            <w:tcW w:type="dxa" w:w="2880"/>
          </w:tcPr>
          <w:p>
            <w:r>
              <w:t>public_user_data.identifier</w:t>
            </w:r>
          </w:p>
        </w:tc>
        <w:tc>
          <w:tcPr>
            <w:tcW w:type="dxa" w:w="2880"/>
          </w:tcPr>
          <w:p>
            <w:r>
              <w:t>string</w:t>
            </w:r>
          </w:p>
        </w:tc>
        <w:tc>
          <w:tcPr>
            <w:tcW w:type="dxa" w:w="2880"/>
          </w:tcPr>
          <w:p>
            <w:r>
              <w:t>User identifier (e.g., email).</w:t>
            </w:r>
          </w:p>
        </w:tc>
      </w:tr>
      <w:tr>
        <w:tc>
          <w:tcPr>
            <w:tcW w:type="dxa" w:w="2880"/>
          </w:tcPr>
          <w:p>
            <w:r>
              <w:t>public_user_data.username</w:t>
            </w:r>
          </w:p>
        </w:tc>
        <w:tc>
          <w:tcPr>
            <w:tcW w:type="dxa" w:w="2880"/>
          </w:tcPr>
          <w:p>
            <w:r>
              <w:t>string</w:t>
            </w:r>
          </w:p>
        </w:tc>
        <w:tc>
          <w:tcPr>
            <w:tcW w:type="dxa" w:w="2880"/>
          </w:tcPr>
          <w:p>
            <w:r>
              <w:t>Username.</w:t>
            </w:r>
          </w:p>
        </w:tc>
      </w:tr>
      <w:tr>
        <w:tc>
          <w:tcPr>
            <w:tcW w:type="dxa" w:w="2880"/>
          </w:tcPr>
          <w:p>
            <w:r>
              <w:t>created_at</w:t>
            </w:r>
          </w:p>
        </w:tc>
        <w:tc>
          <w:tcPr>
            <w:tcW w:type="dxa" w:w="2880"/>
          </w:tcPr>
          <w:p>
            <w:r>
              <w:t>integer</w:t>
            </w:r>
          </w:p>
        </w:tc>
        <w:tc>
          <w:tcPr>
            <w:tcW w:type="dxa" w:w="2880"/>
          </w:tcPr>
          <w:p>
            <w:r>
              <w:t>Unix timestamp of membership creation.</w:t>
            </w:r>
          </w:p>
        </w:tc>
      </w:tr>
      <w:tr>
        <w:tc>
          <w:tcPr>
            <w:tcW w:type="dxa" w:w="2880"/>
          </w:tcPr>
          <w:p>
            <w:r>
              <w:t>updated_at</w:t>
            </w:r>
          </w:p>
        </w:tc>
        <w:tc>
          <w:tcPr>
            <w:tcW w:type="dxa" w:w="2880"/>
          </w:tcPr>
          <w:p>
            <w:r>
              <w:t>integer</w:t>
            </w:r>
          </w:p>
        </w:tc>
        <w:tc>
          <w:tcPr>
            <w:tcW w:type="dxa" w:w="2880"/>
          </w:tcPr>
          <w:p>
            <w:r>
              <w:t>Unix timestamp of last membership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'https://api.clerk.com/v1/organizations/org_2YkQ1aBcD3eFgHiJkLmN/memberships' \</w:t>
        <w:br/>
        <w:t xml:space="preserve"> --header 'Accept: application/json' \</w:t>
        <w:br/>
        <w:t xml:space="preserve"> --header 'Content-Type: application/json' \</w:t>
        <w:br/>
        <w:t xml:space="preserve"> --data '{</w:t>
        <w:br/>
        <w:t xml:space="preserve"> "user_id": "user_2abcDEFghiJKlmnOP",</w:t>
        <w:br/>
        <w:t xml:space="preserve"> "role": "org:member",</w:t>
        <w:br/>
        <w:t xml:space="preserve"> "public_metadata": {</w:t>
        <w:br/>
        <w:t xml:space="preserve"> "team": "Engineering"</w:t>
        <w:br/>
        <w:t xml:space="preserve">    },</w:t>
        <w:br/>
        <w:t xml:space="preserve"> "private_metadata": {</w:t>
        <w:br/>
        <w:t xml:space="preserve"> "internal_note": "Added via admin tool"</w:t>
        <w:br/>
        <w:t xml:space="preserve">    }</w:t>
        <w:br/>
        <w:t xml:space="preserve">  }'</w:t>
      </w:r>
    </w:p>
    <w:p>
      <w:pPr>
        <w:pStyle w:val="Heading3"/>
      </w:pPr>
      <w:r>
        <w:t>Example Usage</w:t>
      </w:r>
    </w:p>
    <w:p>
      <w:pPr>
        <w:pStyle w:val="Heading3"/>
      </w:pPr>
      <w:r>
        <w:t>Example 1: Add a user as a basic member</w:t>
      </w:r>
    </w:p>
    <w:p>
      <w:r>
        <w:rPr>
          <w:b/>
          <w:color w:val="666666"/>
          <w:sz w:val="16"/>
        </w:rPr>
        <w:t>[bash]</w:t>
      </w:r>
    </w:p>
    <w:p>
      <w:pPr>
        <w:shd w:fill="F2F2F2" w:val="clear"/>
      </w:pPr>
      <w:r>
        <w:rPr>
          <w:rFonts w:ascii="Courier New" w:hAnsi="Courier New"/>
          <w:sz w:val="17"/>
        </w:rPr>
        <w:t>curl -X POST \</w:t>
        <w:br/>
        <w:t xml:space="preserve"> 'https://api.clerk.com/v1/organizations/org_12345/memberships' \</w:t>
        <w:br/>
        <w:t xml:space="preserve"> -H 'Accept: application/json' \</w:t>
        <w:br/>
        <w:t xml:space="preserve"> -H 'Content-Type: application/json' \</w:t>
        <w:br/>
        <w:t xml:space="preserve"> -d '{</w:t>
        <w:br/>
        <w:t xml:space="preserve"> "user_id": "user_67890",</w:t>
        <w:br/>
        <w:t xml:space="preserve"> "role": "org:member"</w:t>
        <w:br/>
        <w:t xml:space="preserve">  }'</w:t>
      </w:r>
    </w:p>
    <w:p>
      <w:pPr>
        <w:pStyle w:val="Heading3"/>
      </w:pPr>
      <w:r>
        <w:t>Example 2: Add a user with membership metadata</w:t>
      </w:r>
    </w:p>
    <w:p>
      <w:r>
        <w:rPr>
          <w:b/>
          <w:color w:val="666666"/>
          <w:sz w:val="16"/>
        </w:rPr>
        <w:t>[bash]</w:t>
      </w:r>
    </w:p>
    <w:p>
      <w:pPr>
        <w:shd w:fill="F2F2F2" w:val="clear"/>
      </w:pPr>
      <w:r>
        <w:rPr>
          <w:rFonts w:ascii="Courier New" w:hAnsi="Courier New"/>
          <w:sz w:val="17"/>
        </w:rPr>
        <w:t>curl -X POST \</w:t>
        <w:br/>
        <w:t xml:space="preserve"> 'https://api.clerk.com/v1/organizations/org_12345/memberships' \</w:t>
        <w:br/>
        <w:t xml:space="preserve"> -H 'Accept: application/json' \</w:t>
        <w:br/>
        <w:t xml:space="preserve"> -H 'Content-Type: application/json' \</w:t>
        <w:br/>
        <w:t xml:space="preserve"> -d '{</w:t>
        <w:br/>
        <w:t xml:space="preserve"> "user_id": "user_67890",</w:t>
        <w:br/>
        <w:t xml:space="preserve"> "role": "org:admin",</w:t>
        <w:br/>
        <w:t xml:space="preserve"> "public_metadata": { "department": "IT" },</w:t>
        <w:br/>
        <w:t xml:space="preserve"> "private_metadata": { "source": "bulk_import_2026_03" }</w:t>
        <w:br/>
        <w:t xml:space="preserve">  }'</w:t>
      </w:r>
    </w:p>
    <w:p>
      <w:pPr>
        <w:pStyle w:val="Heading3"/>
      </w:pPr>
      <w:r>
        <w:t>Behavior</w:t>
      </w:r>
    </w:p>
    <w:p>
      <w:pPr>
        <w:pStyle w:val="ListBullet"/>
      </w:pPr>
      <w:r>
        <w:t>Validates organization_id and required body fields (user_id, role).</w:t>
      </w:r>
    </w:p>
    <w:p>
      <w:pPr>
        <w:pStyle w:val="ListBullet"/>
      </w:pPr>
      <w:r>
        <w:t>Ensures the user exists in the same instance and is not already a member.</w:t>
      </w:r>
    </w:p>
    <w:p>
      <w:pPr>
        <w:pStyle w:val="ListBullet"/>
      </w:pPr>
      <w:r>
        <w:t>Creates the organization membership.</w:t>
      </w:r>
    </w:p>
    <w:p>
      <w:pPr>
        <w:pStyle w:val="ListBullet"/>
      </w:pPr>
      <w:r>
        <w:t>Returns the created membership object, including organization details and public_user_data.</w:t>
      </w:r>
    </w:p>
    <w:p>
      <w:pPr>
        <w:pStyle w:val="Heading3"/>
      </w:pPr>
      <w:r>
        <w:t>Notes</w:t>
      </w:r>
    </w:p>
    <w:p>
      <w:pPr>
        <w:pStyle w:val="ListBullet"/>
      </w:pPr>
      <w:r>
        <w:t>The added organization becomes the user’s active organization the next time they create a session, unless they set a different active organization before then.</w:t>
      </w:r>
    </w:p>
    <w:p>
      <w:pPr>
        <w:pStyle w:val="Heading3"/>
      </w:pPr>
      <w:r>
        <w:t>Error Handling</w:t>
      </w:r>
    </w:p>
    <w:p>
      <w:pPr>
        <w:pStyle w:val="ListBullet"/>
      </w:pPr>
      <w:r>
        <w:t>400: Request was not successful.</w:t>
      </w:r>
    </w:p>
    <w:p>
      <w:pPr>
        <w:pStyle w:val="ListBullet"/>
      </w:pPr>
      <w:r>
        <w:t>403: Authorization invalid.</w:t>
      </w:r>
    </w:p>
    <w:p>
      <w:pPr>
        <w:pStyle w:val="ListBullet"/>
      </w:pPr>
      <w:r>
        <w:t>404: Resource not found.</w:t>
      </w:r>
    </w:p>
    <w:p>
      <w:pPr>
        <w:pStyle w:val="ListBullet"/>
      </w:pPr>
      <w:r>
        <w:t>422: Invalid request parameters.</w:t>
      </w:r>
    </w:p>
    <w:p>
      <w:pPr>
        <w:pStyle w:val="Heading3"/>
      </w:pPr>
      <w:r>
        <w:t>Related organizationMemberships actions</w:t>
      </w:r>
    </w:p>
    <w:p>
      <w:pPr>
        <w:pStyle w:val="ListBullet"/>
      </w:pPr>
      <w:r>
        <w:t>[GET] List an Organization’s Memberships — /organizations/{{organizationId}}/memberships</w:t>
      </w:r>
    </w:p>
    <w:p>
      <w:pPr>
        <w:pStyle w:val="ListBullet"/>
      </w:pPr>
      <w:r>
        <w:t>[GET] List Organization Memberships in an Instance — /organization_memberships</w:t>
      </w:r>
    </w:p>
    <w:p>
      <w:pPr>
        <w:pStyle w:val="ListBullet"/>
      </w:pPr>
      <w:r>
        <w:t>[PATCH] Update an Organization Membership’s Metadata — /organizations/{{organizationId}}/memberships/{{userId}}/metadata</w:t>
      </w:r>
    </w:p>
    <w:p>
      <w:pPr>
        <w:pStyle w:val="ListBullet"/>
      </w:pPr>
      <w:r>
        <w:t>[DELETE] Remove an Organization Member (Delete Organization Membership) — /organizations/{{organizationId}}/memberships/{{userId}}</w:t>
      </w:r>
    </w:p>
    <w:p>
      <w:pPr>
        <w:pStyle w:val="ListBullet"/>
      </w:pPr>
      <w:r>
        <w:t>[PATCH] Update an Organization Membership — /organizations/{{organizationId}}/memberships/{{userId}}</w:t>
      </w:r>
    </w:p>
    <w:p>
      <w:pPr>
        <w:pStyle w:val="ListBullet"/>
      </w:pPr>
      <w:r>
        <w:t>[GET] List a User’s Organization Memberships — /users/{{userId}}/organization_memberships</w:t>
      </w:r>
    </w:p>
    <w:p>
      <w:r>
        <w:br w:type="page"/>
      </w:r>
    </w:p>
    <w:p>
      <w:pPr>
        <w:pStyle w:val="Heading2"/>
      </w:pPr>
      <w:r>
        <w:t>87. [GET] List an Organization’s Memberships</w:t>
      </w:r>
    </w:p>
    <w:p>
      <w:r>
        <w:rPr>
          <w:b/>
        </w:rPr>
        <w:t xml:space="preserve">Endpoint: </w:t>
      </w:r>
      <w:r>
        <w:rPr>
          <w:rFonts w:ascii="Courier New" w:hAnsi="Courier New"/>
          <w:sz w:val="18"/>
        </w:rPr>
        <w:t>/organizations/{{organizationId}}/memberships</w:t>
      </w:r>
    </w:p>
    <w:p>
      <w:pPr>
        <w:pStyle w:val="Heading3"/>
      </w:pPr>
      <w:r>
        <w:t>Prerequisites</w:t>
      </w:r>
    </w:p>
    <w:p>
      <w:pPr>
        <w:pStyle w:val="ListBullet"/>
      </w:pPr>
      <w:r>
        <w:t>You must have access to the target organization’s memberships (sufficient Clerk permissions for the organization).</w:t>
      </w:r>
    </w:p>
    <w:p>
      <w:pPr>
        <w:pStyle w:val="Heading3"/>
      </w:pPr>
      <w:r>
        <w:t>Method</w:t>
      </w:r>
    </w:p>
    <w:p>
      <w:r>
        <w:t>GET</w:t>
      </w:r>
    </w:p>
    <w:p>
      <w:pPr>
        <w:pStyle w:val="Heading3"/>
      </w:pPr>
      <w:r>
        <w:t>URL</w:t>
      </w:r>
    </w:p>
    <w:p>
      <w:r>
        <w:t>https://api.clerk.com/v1/organizations/{{organization_id}}/memberships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user memberships for the given organization. Supports filtering by user identifiers (e.g., user IDs, email addresses) and pagination via limit/offset, as well as sorting via order_by.</w:t>
      </w:r>
    </w:p>
    <w:p>
      <w:pPr>
        <w:pStyle w:val="Heading3"/>
      </w:pPr>
      <w:r>
        <w:t>Enforcement Rules</w:t>
      </w:r>
    </w:p>
    <w:p>
      <w:pPr>
        <w:pStyle w:val="ListBullet"/>
      </w:pPr>
      <w:r>
        <w:t>The organization_id path parameter must always be present and non-empty.</w:t>
      </w:r>
    </w:p>
    <w:p>
      <w:pPr>
        <w:pStyle w:val="ListBullet"/>
      </w:pPr>
      <w:r>
        <w:t>Always construct the path as /organizations/{{organization_id}}/memberships, where {{organization_id}} is a non-empty string.</w:t>
      </w:r>
    </w:p>
    <w:p>
      <w:pPr>
        <w:pStyle w:val="ListBullet"/>
      </w:pPr>
      <w:r>
        <w:t>Do not call the API with a missing or empty organization_id (e.g., avoid /organizations//memberships or /organizations/memberships).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/organizations/org_123/memberships</w:t>
        <w:br/>
        <w:t>/organizations/organization_abc/memberships</w:t>
      </w:r>
    </w:p>
    <w:p>
      <w:pPr>
        <w:pStyle w:val="Heading3"/>
      </w:pPr>
      <w:r>
        <w:t>Invalid Examples</w:t>
      </w:r>
    </w:p>
    <w:p>
      <w:r>
        <w:rPr>
          <w:b/>
          <w:color w:val="666666"/>
          <w:sz w:val="16"/>
        </w:rPr>
        <w:t>[http]</w:t>
      </w:r>
    </w:p>
    <w:p>
      <w:pPr>
        <w:shd w:fill="F2F2F2" w:val="clear"/>
      </w:pPr>
      <w:r>
        <w:rPr>
          <w:rFonts w:ascii="Courier New" w:hAnsi="Courier New"/>
          <w:sz w:val="17"/>
        </w:rPr>
        <w:t>/organizations//memberships</w:t>
        <w:br/>
        <w:t>/organizations/memberships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organization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order_by</w:t>
            </w:r>
          </w:p>
        </w:tc>
        <w:tc>
          <w:tcPr>
            <w:tcW w:type="dxa" w:w="2880"/>
          </w:tcPr>
          <w:p>
            <w:r>
              <w:t>string</w:t>
            </w:r>
          </w:p>
        </w:tc>
        <w:tc>
          <w:tcPr>
            <w:tcW w:type="dxa" w:w="2880"/>
          </w:tcPr>
          <w:p>
            <w:r>
              <w:t>Sort organization memberships by phone_number, email_address, created_at, first_name, last_name, or username. Prefix with + for ascending (ASC) or - for descending (DESC).</w:t>
            </w:r>
          </w:p>
        </w:tc>
      </w:tr>
      <w:tr>
        <w:tc>
          <w:tcPr>
            <w:tcW w:type="dxa" w:w="2880"/>
          </w:tcPr>
          <w:p>
            <w:r>
              <w:t>user_id</w:t>
            </w:r>
          </w:p>
        </w:tc>
        <w:tc>
          <w:tcPr>
            <w:tcW w:type="dxa" w:w="2880"/>
          </w:tcPr>
          <w:p>
            <w:r>
              <w:t>string[]</w:t>
            </w:r>
          </w:p>
        </w:tc>
        <w:tc>
          <w:tcPr>
            <w:tcW w:type="dxa" w:w="2880"/>
          </w:tcPr>
          <w:p>
            <w:r>
              <w:t>Returns users with the specified user IDs. For each user ID, + or - can be prepended to include/exclude that ID from results. Accepts up to 100 user IDs. Any user IDs not found are ignored.</w:t>
            </w:r>
          </w:p>
        </w:tc>
      </w:tr>
      <w:tr>
        <w:tc>
          <w:tcPr>
            <w:tcW w:type="dxa" w:w="2880"/>
          </w:tcPr>
          <w:p>
            <w:r>
              <w:t>email_address</w:t>
            </w:r>
          </w:p>
        </w:tc>
        <w:tc>
          <w:tcPr>
            <w:tcW w:type="dxa" w:w="2880"/>
          </w:tcPr>
          <w:p>
            <w:r>
              <w:t>string[]</w:t>
            </w:r>
          </w:p>
        </w:tc>
        <w:tc>
          <w:tcPr>
            <w:tcW w:type="dxa" w:w="2880"/>
          </w:tcPr>
          <w:p>
            <w:r>
              <w:t>Returns users with the specified email addresses. Accepts up to 100 email addresses. Any not found are ignored.</w:t>
            </w:r>
          </w:p>
        </w:tc>
      </w:tr>
      <w:tr>
        <w:tc>
          <w:tcPr>
            <w:tcW w:type="dxa" w:w="2880"/>
          </w:tcPr>
          <w:p>
            <w:r>
              <w:t>phone_number</w:t>
            </w:r>
          </w:p>
        </w:tc>
        <w:tc>
          <w:tcPr>
            <w:tcW w:type="dxa" w:w="2880"/>
          </w:tcPr>
          <w:p>
            <w:r>
              <w:t>string[]</w:t>
            </w:r>
          </w:p>
        </w:tc>
        <w:tc>
          <w:tcPr>
            <w:tcW w:type="dxa" w:w="2880"/>
          </w:tcPr>
          <w:p>
            <w:r>
              <w:t>Returns users with the specified phone numbers. Accepts up to 100 phone numbers. Any not found are ignored.</w:t>
            </w:r>
          </w:p>
        </w:tc>
      </w:tr>
      <w:tr>
        <w:tc>
          <w:tcPr>
            <w:tcW w:type="dxa" w:w="2880"/>
          </w:tcPr>
          <w:p>
            <w:r>
              <w:t>username</w:t>
            </w:r>
          </w:p>
        </w:tc>
        <w:tc>
          <w:tcPr>
            <w:tcW w:type="dxa" w:w="2880"/>
          </w:tcPr>
          <w:p>
            <w:r>
              <w:t>string[]</w:t>
            </w:r>
          </w:p>
        </w:tc>
        <w:tc>
          <w:tcPr>
            <w:tcW w:type="dxa" w:w="2880"/>
          </w:tcPr>
          <w:p>
            <w:r>
              <w:t>Returns users with the specified usernames. Accepts up to 100 usernames. Any not found are ignored.</w:t>
            </w:r>
          </w:p>
        </w:tc>
      </w:tr>
      <w:tr>
        <w:tc>
          <w:tcPr>
            <w:tcW w:type="dxa" w:w="2880"/>
          </w:tcPr>
          <w:p>
            <w:r>
              <w:t>web3_wallet</w:t>
            </w:r>
          </w:p>
        </w:tc>
        <w:tc>
          <w:tcPr>
            <w:tcW w:type="dxa" w:w="2880"/>
          </w:tcPr>
          <w:p>
            <w:r>
              <w:t>string[]</w:t>
            </w:r>
          </w:p>
        </w:tc>
        <w:tc>
          <w:tcPr>
            <w:tcW w:type="dxa" w:w="2880"/>
          </w:tcPr>
          <w:p>
            <w:r>
              <w:t>Returns users with the specified web3 wallet addresses. Accepts up to 100 wallet addresses. Any not found are ignored.</w:t>
            </w:r>
          </w:p>
        </w:tc>
      </w:tr>
      <w:tr>
        <w:tc>
          <w:tcPr>
            <w:tcW w:type="dxa" w:w="2880"/>
          </w:tcPr>
          <w:p>
            <w:r>
              <w:t>role</w:t>
            </w:r>
          </w:p>
        </w:tc>
        <w:tc>
          <w:tcPr>
            <w:tcW w:type="dxa" w:w="2880"/>
          </w:tcPr>
          <w:p>
            <w:r>
              <w:t>string[]</w:t>
            </w:r>
          </w:p>
        </w:tc>
        <w:tc>
          <w:tcPr>
            <w:tcW w:type="dxa" w:w="2880"/>
          </w:tcPr>
          <w:p>
            <w:r>
              <w:t>Returns users with the specified roles. Accepts up to 100 roles. Any not found are ignored.</w:t>
            </w:r>
          </w:p>
        </w:tc>
      </w:tr>
      <w:tr>
        <w:tc>
          <w:tcPr>
            <w:tcW w:type="dxa" w:w="2880"/>
          </w:tcPr>
          <w:p>
            <w:r>
              <w:t>query</w:t>
            </w:r>
          </w:p>
        </w:tc>
        <w:tc>
          <w:tcPr>
            <w:tcW w:type="dxa" w:w="2880"/>
          </w:tcPr>
          <w:p>
            <w:r>
              <w:t>string</w:t>
            </w:r>
          </w:p>
        </w:tc>
        <w:tc>
          <w:tcPr>
            <w:tcW w:type="dxa" w:w="2880"/>
          </w:tcPr>
          <w:p>
            <w:r>
              <w:t>Returns users matching the given query. Checks email addresses, phone numbers, usernames, web3 wallets, user IDs, first/last names. Supports partial matches.</w:t>
            </w:r>
          </w:p>
        </w:tc>
      </w:tr>
      <w:tr>
        <w:tc>
          <w:tcPr>
            <w:tcW w:type="dxa" w:w="2880"/>
          </w:tcPr>
          <w:p>
            <w:r>
              <w:t>email_address_query</w:t>
            </w:r>
          </w:p>
        </w:tc>
        <w:tc>
          <w:tcPr>
            <w:tcW w:type="dxa" w:w="2880"/>
          </w:tcPr>
          <w:p>
            <w:r>
              <w:t>string</w:t>
            </w:r>
          </w:p>
        </w:tc>
        <w:tc>
          <w:tcPr>
            <w:tcW w:type="dxa" w:w="2880"/>
          </w:tcPr>
          <w:p>
            <w:r>
              <w:t>Case-insensitive partial match on email. Example: email_address_query=ello matches HELLO@example.com.</w:t>
            </w:r>
          </w:p>
        </w:tc>
      </w:tr>
      <w:tr>
        <w:tc>
          <w:tcPr>
            <w:tcW w:type="dxa" w:w="2880"/>
          </w:tcPr>
          <w:p>
            <w:r>
              <w:t>phone_number_query</w:t>
            </w:r>
          </w:p>
        </w:tc>
        <w:tc>
          <w:tcPr>
            <w:tcW w:type="dxa" w:w="2880"/>
          </w:tcPr>
          <w:p>
            <w:r>
              <w:t>string</w:t>
            </w:r>
          </w:p>
        </w:tc>
        <w:tc>
          <w:tcPr>
            <w:tcW w:type="dxa" w:w="2880"/>
          </w:tcPr>
          <w:p>
            <w:r>
              <w:t>Case-insensitive partial match on phone number. Example: phone_number_query=555 matches +1555xxxxxxx.</w:t>
            </w:r>
          </w:p>
        </w:tc>
      </w:tr>
      <w:tr>
        <w:tc>
          <w:tcPr>
            <w:tcW w:type="dxa" w:w="2880"/>
          </w:tcPr>
          <w:p>
            <w:r>
              <w:t>username_query</w:t>
            </w:r>
          </w:p>
        </w:tc>
        <w:tc>
          <w:tcPr>
            <w:tcW w:type="dxa" w:w="2880"/>
          </w:tcPr>
          <w:p>
            <w:r>
              <w:t>string</w:t>
            </w:r>
          </w:p>
        </w:tc>
        <w:tc>
          <w:tcPr>
            <w:tcW w:type="dxa" w:w="2880"/>
          </w:tcPr>
          <w:p>
            <w:r>
              <w:t>Case-insensitive partial match on username. Example: username_query=CoolUser matches SomeCoolUser.</w:t>
            </w:r>
          </w:p>
        </w:tc>
      </w:tr>
      <w:tr>
        <w:tc>
          <w:tcPr>
            <w:tcW w:type="dxa" w:w="2880"/>
          </w:tcPr>
          <w:p>
            <w:r>
              <w:t>name_query</w:t>
            </w:r>
          </w:p>
        </w:tc>
        <w:tc>
          <w:tcPr>
            <w:tcW w:type="dxa" w:w="2880"/>
          </w:tcPr>
          <w:p>
            <w:r>
              <w:t>string</w:t>
            </w:r>
          </w:p>
        </w:tc>
        <w:tc>
          <w:tcPr>
            <w:tcW w:type="dxa" w:w="2880"/>
          </w:tcPr>
          <w:p>
            <w:r>
              <w:t>Case-insensitive partial match on names.</w:t>
            </w:r>
          </w:p>
        </w:tc>
      </w:tr>
      <w:tr>
        <w:tc>
          <w:tcPr>
            <w:tcW w:type="dxa" w:w="2880"/>
          </w:tcPr>
          <w:p>
            <w:r>
              <w:t>last_active_at_before</w:t>
            </w:r>
          </w:p>
        </w:tc>
        <w:tc>
          <w:tcPr>
            <w:tcW w:type="dxa" w:w="2880"/>
          </w:tcPr>
          <w:p>
            <w:r>
              <w:t>integer</w:t>
            </w:r>
          </w:p>
        </w:tc>
        <w:tc>
          <w:tcPr>
            <w:tcW w:type="dxa" w:w="2880"/>
          </w:tcPr>
          <w:p>
            <w:r>
              <w:t>Returns users whose last session activity was before the given date (millisecond precision). Example value: 1700690400000 (before 2023-11-23).</w:t>
            </w:r>
          </w:p>
        </w:tc>
      </w:tr>
      <w:tr>
        <w:tc>
          <w:tcPr>
            <w:tcW w:type="dxa" w:w="2880"/>
          </w:tcPr>
          <w:p>
            <w:r>
              <w:t>last_active_at_after</w:t>
            </w:r>
          </w:p>
        </w:tc>
        <w:tc>
          <w:tcPr>
            <w:tcW w:type="dxa" w:w="2880"/>
          </w:tcPr>
          <w:p>
            <w:r>
              <w:t>integer</w:t>
            </w:r>
          </w:p>
        </w:tc>
        <w:tc>
          <w:tcPr>
            <w:tcW w:type="dxa" w:w="2880"/>
          </w:tcPr>
          <w:p>
            <w:r>
              <w:t>Returns users whose last session activity was after the given date (millisecond precision). Example value: 1700690400000 (after 2023-11-23).</w:t>
            </w:r>
          </w:p>
        </w:tc>
      </w:tr>
      <w:tr>
        <w:tc>
          <w:tcPr>
            <w:tcW w:type="dxa" w:w="2880"/>
          </w:tcPr>
          <w:p>
            <w:r>
              <w:t>created_at_before</w:t>
            </w:r>
          </w:p>
        </w:tc>
        <w:tc>
          <w:tcPr>
            <w:tcW w:type="dxa" w:w="2880"/>
          </w:tcPr>
          <w:p>
            <w:r>
              <w:t>integer</w:t>
            </w:r>
          </w:p>
        </w:tc>
        <w:tc>
          <w:tcPr>
            <w:tcW w:type="dxa" w:w="2880"/>
          </w:tcPr>
          <w:p>
            <w:r>
              <w:t>Returns users created before the given date (millisecond precision). Example value: 1730160000000 (before 2024-10-29).</w:t>
            </w:r>
          </w:p>
        </w:tc>
      </w:tr>
      <w:tr>
        <w:tc>
          <w:tcPr>
            <w:tcW w:type="dxa" w:w="2880"/>
          </w:tcPr>
          <w:p>
            <w:r>
              <w:t>created_at_after</w:t>
            </w:r>
          </w:p>
        </w:tc>
        <w:tc>
          <w:tcPr>
            <w:tcW w:type="dxa" w:w="2880"/>
          </w:tcPr>
          <w:p>
            <w:r>
              <w:t>integer</w:t>
            </w:r>
          </w:p>
        </w:tc>
        <w:tc>
          <w:tcPr>
            <w:tcW w:type="dxa" w:w="2880"/>
          </w:tcPr>
          <w:p>
            <w:r>
              <w:t>Returns users created after the given date (millisecond precision). Example value: 1730160000000 (after 2024-10-29).</w:t>
            </w:r>
          </w:p>
        </w:tc>
      </w:tr>
      <w:tr>
        <w:tc>
          <w:tcPr>
            <w:tcW w:type="dxa" w:w="2880"/>
          </w:tcPr>
          <w:p>
            <w:r>
              <w:t>limit</w:t>
            </w:r>
          </w:p>
        </w:tc>
        <w:tc>
          <w:tcPr>
            <w:tcW w:type="dxa" w:w="2880"/>
          </w:tcPr>
          <w:p>
            <w:r>
              <w:t>integer</w:t>
            </w:r>
          </w:p>
        </w:tc>
        <w:tc>
          <w:tcPr>
            <w:tcW w:type="dxa" w:w="2880"/>
          </w:tcPr>
          <w:p>
            <w:r>
              <w:t>Limits the number of results returned. Use with offset for pagination.</w:t>
            </w:r>
          </w:p>
        </w:tc>
      </w:tr>
      <w:tr>
        <w:tc>
          <w:tcPr>
            <w:tcW w:type="dxa" w:w="2880"/>
          </w:tcPr>
          <w:p>
            <w:r>
              <w:t>offset</w:t>
            </w:r>
          </w:p>
        </w:tc>
        <w:tc>
          <w:tcPr>
            <w:tcW w:type="dxa" w:w="2880"/>
          </w:tcPr>
          <w:p>
            <w:r>
              <w:t>integer</w:t>
            </w:r>
          </w:p>
        </w:tc>
        <w:tc>
          <w:tcPr>
            <w:tcW w:type="dxa" w:w="2880"/>
          </w:tcPr>
          <w:p>
            <w:r>
              <w:t>Skips the first offset results when paginating. Must be an integer ≥ 0. Use with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"orgmem_123",</w:t>
        <w:br/>
        <w:t xml:space="preserve"> "object": "organization_membership",</w:t>
        <w:br/>
        <w:t xml:space="preserve"> "role": "admin",</w:t>
        <w:br/>
        <w:t xml:space="preserve"> "role_name": "Admin",</w:t>
        <w:br/>
        <w:t xml:space="preserve"> "permissions": [</w:t>
        <w:br/>
        <w:t xml:space="preserve"> "org:memberships:read"</w:t>
        <w:br/>
        <w:t xml:space="preserve"> ],</w:t>
        <w:br/>
        <w:t xml:space="preserve"> "public_metadata": {},</w:t>
        <w:br/>
        <w:t xml:space="preserve"> "private_metadata": {},</w:t>
        <w:br/>
        <w:t xml:space="preserve"> "organization": {</w:t>
        <w:br/>
        <w:t xml:space="preserve"> "object": "organization",</w:t>
        <w:br/>
        <w:t xml:space="preserve"> "id": "org_123",</w:t>
        <w:br/>
        <w:t xml:space="preserve"> "name": "Acme Inc",</w:t>
        <w:br/>
        <w:t xml:space="preserve"> "slug": "acme-inc",</w:t>
        <w:br/>
        <w:t xml:space="preserve"> "image_url": "https://example.com/org-image.png",</w:t>
        <w:br/>
        <w:t xml:space="preserve"> "has_image": true,</w:t>
        <w:br/>
        <w:t xml:space="preserve"> "members_count": 42,</w:t>
        <w:br/>
        <w:t xml:space="preserve"> "missing_member_with_elevated_permissions": false,</w:t>
        <w:br/>
        <w:t xml:space="preserve"> "pending_invitations_count": 1,</w:t>
        <w:br/>
        <w:t xml:space="preserve"> "max_allowed_memberships": 100,</w:t>
        <w:br/>
        <w:t xml:space="preserve"> "admin_delete_enabled": true,</w:t>
        <w:br/>
        <w:t xml:space="preserve"> "public_metadata": {},</w:t>
        <w:br/>
        <w:t xml:space="preserve"> "private_metadata": {},</w:t>
        <w:br/>
        <w:t xml:space="preserve"> "created_by": "user_123",</w:t>
        <w:br/>
        <w:t xml:space="preserve"> "created_at": 1730160000000,</w:t>
        <w:br/>
        <w:t xml:space="preserve"> "updated_at": 1730246400000,</w:t>
        <w:br/>
        <w:t xml:space="preserve"> "last_active_at": 1730332800000,</w:t>
        <w:br/>
        <w:t xml:space="preserve"> "role_set_key": "default"</w:t>
        <w:br/>
        <w:t xml:space="preserve"> },</w:t>
        <w:br/>
        <w:t xml:space="preserve"> "public_user_data": "&lt;OrganizationMembershipPublicUserData&gt;",</w:t>
        <w:br/>
        <w:t xml:space="preserve"> "created_at": 1730160000000,</w:t>
        <w:br/>
        <w:t xml:space="preserve"> "updated_at": 1730246400000</w:t>
        <w:br/>
        <w:t xml:space="preserve"> }</w:t>
        <w:br/>
        <w:t xml:space="preserve"> ],</w:t>
        <w:br/>
        <w:t xml:space="preserve"> "total_count":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"trace_123"</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organization memberships.</w:t>
            </w:r>
          </w:p>
        </w:tc>
      </w:tr>
      <w:tr>
        <w:tc>
          <w:tcPr>
            <w:tcW w:type="dxa" w:w="2880"/>
          </w:tcPr>
          <w:p>
            <w:r>
              <w:t>data[].id</w:t>
            </w:r>
          </w:p>
        </w:tc>
        <w:tc>
          <w:tcPr>
            <w:tcW w:type="dxa" w:w="2880"/>
          </w:tcPr>
          <w:p>
            <w:r>
              <w:t>string</w:t>
            </w:r>
          </w:p>
        </w:tc>
        <w:tc>
          <w:tcPr>
            <w:tcW w:type="dxa" w:w="2880"/>
          </w:tcPr>
          <w:p>
            <w:r>
              <w:t>Organization membership ID.</w:t>
            </w:r>
          </w:p>
        </w:tc>
      </w:tr>
      <w:tr>
        <w:tc>
          <w:tcPr>
            <w:tcW w:type="dxa" w:w="2880"/>
          </w:tcPr>
          <w:p>
            <w:r>
              <w:t>data[].object</w:t>
            </w:r>
          </w:p>
        </w:tc>
        <w:tc>
          <w:tcPr>
            <w:tcW w:type="dxa" w:w="2880"/>
          </w:tcPr>
          <w:p>
            <w:r>
              <w:t>string</w:t>
            </w:r>
          </w:p>
        </w:tc>
        <w:tc>
          <w:tcPr>
            <w:tcW w:type="dxa" w:w="2880"/>
          </w:tcPr>
          <w:p>
            <w:r>
              <w:t>Object type. Value: organization_membership.</w:t>
            </w:r>
          </w:p>
        </w:tc>
      </w:tr>
      <w:tr>
        <w:tc>
          <w:tcPr>
            <w:tcW w:type="dxa" w:w="2880"/>
          </w:tcPr>
          <w:p>
            <w:r>
              <w:t>data[].role</w:t>
            </w:r>
          </w:p>
        </w:tc>
        <w:tc>
          <w:tcPr>
            <w:tcW w:type="dxa" w:w="2880"/>
          </w:tcPr>
          <w:p>
            <w:r>
              <w:t>string</w:t>
            </w:r>
          </w:p>
        </w:tc>
        <w:tc>
          <w:tcPr>
            <w:tcW w:type="dxa" w:w="2880"/>
          </w:tcPr>
          <w:p>
            <w:r>
              <w:t>Membership role.</w:t>
            </w:r>
          </w:p>
        </w:tc>
      </w:tr>
      <w:tr>
        <w:tc>
          <w:tcPr>
            <w:tcW w:type="dxa" w:w="2880"/>
          </w:tcPr>
          <w:p>
            <w:r>
              <w:t>data[].role_name</w:t>
            </w:r>
          </w:p>
        </w:tc>
        <w:tc>
          <w:tcPr>
            <w:tcW w:type="dxa" w:w="2880"/>
          </w:tcPr>
          <w:p>
            <w:r>
              <w:t>string</w:t>
            </w:r>
          </w:p>
        </w:tc>
        <w:tc>
          <w:tcPr>
            <w:tcW w:type="dxa" w:w="2880"/>
          </w:tcPr>
          <w:p>
            <w:r>
              <w:t>Human-readable role name.</w:t>
            </w:r>
          </w:p>
        </w:tc>
      </w:tr>
      <w:tr>
        <w:tc>
          <w:tcPr>
            <w:tcW w:type="dxa" w:w="2880"/>
          </w:tcPr>
          <w:p>
            <w:r>
              <w:t>data[].permissions</w:t>
            </w:r>
          </w:p>
        </w:tc>
        <w:tc>
          <w:tcPr>
            <w:tcW w:type="dxa" w:w="2880"/>
          </w:tcPr>
          <w:p>
            <w:r>
              <w:t>string[]</w:t>
            </w:r>
          </w:p>
        </w:tc>
        <w:tc>
          <w:tcPr>
            <w:tcW w:type="dxa" w:w="2880"/>
          </w:tcPr>
          <w:p>
            <w:r>
              <w:t>Permissions granted by this membership.</w:t>
            </w:r>
          </w:p>
        </w:tc>
      </w:tr>
      <w:tr>
        <w:tc>
          <w:tcPr>
            <w:tcW w:type="dxa" w:w="2880"/>
          </w:tcPr>
          <w:p>
            <w:r>
              <w:t>data[].public_metadata</w:t>
            </w:r>
          </w:p>
        </w:tc>
        <w:tc>
          <w:tcPr>
            <w:tcW w:type="dxa" w:w="2880"/>
          </w:tcPr>
          <w:p>
            <w:r>
              <w:t>object</w:t>
            </w:r>
          </w:p>
        </w:tc>
        <w:tc>
          <w:tcPr>
            <w:tcW w:type="dxa" w:w="2880"/>
          </w:tcPr>
          <w:p>
            <w:r>
              <w:t>Public metadata map.</w:t>
            </w:r>
          </w:p>
        </w:tc>
      </w:tr>
      <w:tr>
        <w:tc>
          <w:tcPr>
            <w:tcW w:type="dxa" w:w="2880"/>
          </w:tcPr>
          <w:p>
            <w:r>
              <w:t>data[].private_metadata</w:t>
            </w:r>
          </w:p>
        </w:tc>
        <w:tc>
          <w:tcPr>
            <w:tcW w:type="dxa" w:w="2880"/>
          </w:tcPr>
          <w:p>
            <w:r>
              <w:t>object</w:t>
            </w:r>
          </w:p>
        </w:tc>
        <w:tc>
          <w:tcPr>
            <w:tcW w:type="dxa" w:w="2880"/>
          </w:tcPr>
          <w:p>
            <w:r>
              <w:t>Private metadata map.</w:t>
            </w:r>
          </w:p>
        </w:tc>
      </w:tr>
      <w:tr>
        <w:tc>
          <w:tcPr>
            <w:tcW w:type="dxa" w:w="2880"/>
          </w:tcPr>
          <w:p>
            <w:r>
              <w:t>data[].organization</w:t>
            </w:r>
          </w:p>
        </w:tc>
        <w:tc>
          <w:tcPr>
            <w:tcW w:type="dxa" w:w="2880"/>
          </w:tcPr>
          <w:p>
            <w:r>
              <w:t>object</w:t>
            </w:r>
          </w:p>
        </w:tc>
        <w:tc>
          <w:tcPr>
            <w:tcW w:type="dxa" w:w="2880"/>
          </w:tcPr>
          <w:p>
            <w:r>
              <w:t>Organization object for the membership.</w:t>
            </w:r>
          </w:p>
        </w:tc>
      </w:tr>
      <w:tr>
        <w:tc>
          <w:tcPr>
            <w:tcW w:type="dxa" w:w="2880"/>
          </w:tcPr>
          <w:p>
            <w:r>
              <w:t>data[].organization.object</w:t>
            </w:r>
          </w:p>
        </w:tc>
        <w:tc>
          <w:tcPr>
            <w:tcW w:type="dxa" w:w="2880"/>
          </w:tcPr>
          <w:p>
            <w:r>
              <w:t>string</w:t>
            </w:r>
          </w:p>
        </w:tc>
        <w:tc>
          <w:tcPr>
            <w:tcW w:type="dxa" w:w="2880"/>
          </w:tcPr>
          <w:p>
            <w:r>
              <w:t>Object type. Value: organization.</w:t>
            </w:r>
          </w:p>
        </w:tc>
      </w:tr>
      <w:tr>
        <w:tc>
          <w:tcPr>
            <w:tcW w:type="dxa" w:w="2880"/>
          </w:tcPr>
          <w:p>
            <w:r>
              <w:t>data[].organization.id</w:t>
            </w:r>
          </w:p>
        </w:tc>
        <w:tc>
          <w:tcPr>
            <w:tcW w:type="dxa" w:w="2880"/>
          </w:tcPr>
          <w:p>
            <w:r>
              <w:t>string</w:t>
            </w:r>
          </w:p>
        </w:tc>
        <w:tc>
          <w:tcPr>
            <w:tcW w:type="dxa" w:w="2880"/>
          </w:tcPr>
          <w:p>
            <w:r>
              <w:t>Organization ID.</w:t>
            </w:r>
          </w:p>
        </w:tc>
      </w:tr>
      <w:tr>
        <w:tc>
          <w:tcPr>
            <w:tcW w:type="dxa" w:w="2880"/>
          </w:tcPr>
          <w:p>
            <w:r>
              <w:t>data[].organization.name</w:t>
            </w:r>
          </w:p>
        </w:tc>
        <w:tc>
          <w:tcPr>
            <w:tcW w:type="dxa" w:w="2880"/>
          </w:tcPr>
          <w:p>
            <w:r>
              <w:t>string</w:t>
            </w:r>
          </w:p>
        </w:tc>
        <w:tc>
          <w:tcPr>
            <w:tcW w:type="dxa" w:w="2880"/>
          </w:tcPr>
          <w:p>
            <w:r>
              <w:t>Organization name.</w:t>
            </w:r>
          </w:p>
        </w:tc>
      </w:tr>
      <w:tr>
        <w:tc>
          <w:tcPr>
            <w:tcW w:type="dxa" w:w="2880"/>
          </w:tcPr>
          <w:p>
            <w:r>
              <w:t>data[].organization.slug</w:t>
            </w:r>
          </w:p>
        </w:tc>
        <w:tc>
          <w:tcPr>
            <w:tcW w:type="dxa" w:w="2880"/>
          </w:tcPr>
          <w:p>
            <w:r>
              <w:t>string</w:t>
            </w:r>
          </w:p>
        </w:tc>
        <w:tc>
          <w:tcPr>
            <w:tcW w:type="dxa" w:w="2880"/>
          </w:tcPr>
          <w:p>
            <w:r>
              <w:t>Organization slug.</w:t>
            </w:r>
          </w:p>
        </w:tc>
      </w:tr>
      <w:tr>
        <w:tc>
          <w:tcPr>
            <w:tcW w:type="dxa" w:w="2880"/>
          </w:tcPr>
          <w:p>
            <w:r>
              <w:t>data[].organization.image_url</w:t>
            </w:r>
          </w:p>
        </w:tc>
        <w:tc>
          <w:tcPr>
            <w:tcW w:type="dxa" w:w="2880"/>
          </w:tcPr>
          <w:p>
            <w:r>
              <w:t>string</w:t>
            </w:r>
          </w:p>
        </w:tc>
        <w:tc>
          <w:tcPr>
            <w:tcW w:type="dxa" w:w="2880"/>
          </w:tcPr>
          <w:p>
            <w:r>
              <w:t>Organization image URL.</w:t>
            </w:r>
          </w:p>
        </w:tc>
      </w:tr>
      <w:tr>
        <w:tc>
          <w:tcPr>
            <w:tcW w:type="dxa" w:w="2880"/>
          </w:tcPr>
          <w:p>
            <w:r>
              <w:t>data[].organization.has_image</w:t>
            </w:r>
          </w:p>
        </w:tc>
        <w:tc>
          <w:tcPr>
            <w:tcW w:type="dxa" w:w="2880"/>
          </w:tcPr>
          <w:p>
            <w:r>
              <w:t>boolean</w:t>
            </w:r>
          </w:p>
        </w:tc>
        <w:tc>
          <w:tcPr>
            <w:tcW w:type="dxa" w:w="2880"/>
          </w:tcPr>
          <w:p>
            <w:r>
              <w:t>Whether the organization has an image.</w:t>
            </w:r>
          </w:p>
        </w:tc>
      </w:tr>
      <w:tr>
        <w:tc>
          <w:tcPr>
            <w:tcW w:type="dxa" w:w="2880"/>
          </w:tcPr>
          <w:p>
            <w:r>
              <w:t>data[].organization.members_count</w:t>
            </w:r>
          </w:p>
        </w:tc>
        <w:tc>
          <w:tcPr>
            <w:tcW w:type="dxa" w:w="2880"/>
          </w:tcPr>
          <w:p>
            <w:r>
              <w:t>integer</w:t>
            </w:r>
          </w:p>
        </w:tc>
        <w:tc>
          <w:tcPr>
            <w:tcW w:type="dxa" w:w="2880"/>
          </w:tcPr>
          <w:p>
            <w:r>
              <w:t>Member count.</w:t>
            </w:r>
          </w:p>
        </w:tc>
      </w:tr>
      <w:tr>
        <w:tc>
          <w:tcPr>
            <w:tcW w:type="dxa" w:w="2880"/>
          </w:tcPr>
          <w:p>
            <w:r>
              <w:t>data[].organization.missing_member_with_elevated_permissions</w:t>
            </w:r>
          </w:p>
        </w:tc>
        <w:tc>
          <w:tcPr>
            <w:tcW w:type="dxa" w:w="2880"/>
          </w:tcPr>
          <w:p>
            <w:r>
              <w:t>boolean</w:t>
            </w:r>
          </w:p>
        </w:tc>
        <w:tc>
          <w:tcPr>
            <w:tcW w:type="dxa" w:w="2880"/>
          </w:tcPr>
          <w:p>
            <w:r>
              <w:t>Whether an elevated-permissions member is missing (as returned by API).</w:t>
            </w:r>
          </w:p>
        </w:tc>
      </w:tr>
      <w:tr>
        <w:tc>
          <w:tcPr>
            <w:tcW w:type="dxa" w:w="2880"/>
          </w:tcPr>
          <w:p>
            <w:r>
              <w:t>data[].organization.pending_invitations_count</w:t>
            </w:r>
          </w:p>
        </w:tc>
        <w:tc>
          <w:tcPr>
            <w:tcW w:type="dxa" w:w="2880"/>
          </w:tcPr>
          <w:p>
            <w:r>
              <w:t>integer</w:t>
            </w:r>
          </w:p>
        </w:tc>
        <w:tc>
          <w:tcPr>
            <w:tcW w:type="dxa" w:w="2880"/>
          </w:tcPr>
          <w:p>
            <w:r>
              <w:t>Pending invitations count.</w:t>
            </w:r>
          </w:p>
        </w:tc>
      </w:tr>
      <w:tr>
        <w:tc>
          <w:tcPr>
            <w:tcW w:type="dxa" w:w="2880"/>
          </w:tcPr>
          <w:p>
            <w:r>
              <w:t>data[].organization.max_allowed_memberships</w:t>
            </w:r>
          </w:p>
        </w:tc>
        <w:tc>
          <w:tcPr>
            <w:tcW w:type="dxa" w:w="2880"/>
          </w:tcPr>
          <w:p>
            <w:r>
              <w:t>integer</w:t>
            </w:r>
          </w:p>
        </w:tc>
        <w:tc>
          <w:tcPr>
            <w:tcW w:type="dxa" w:w="2880"/>
          </w:tcPr>
          <w:p>
            <w:r>
              <w:t>Maximum allowed memberships.</w:t>
            </w:r>
          </w:p>
        </w:tc>
      </w:tr>
      <w:tr>
        <w:tc>
          <w:tcPr>
            <w:tcW w:type="dxa" w:w="2880"/>
          </w:tcPr>
          <w:p>
            <w:r>
              <w:t>data[].organization.admin_delete_enabled</w:t>
            </w:r>
          </w:p>
        </w:tc>
        <w:tc>
          <w:tcPr>
            <w:tcW w:type="dxa" w:w="2880"/>
          </w:tcPr>
          <w:p>
            <w:r>
              <w:t>boolean</w:t>
            </w:r>
          </w:p>
        </w:tc>
        <w:tc>
          <w:tcPr>
            <w:tcW w:type="dxa" w:w="2880"/>
          </w:tcPr>
          <w:p>
            <w:r>
              <w:t>Whether admin delete is enabled.</w:t>
            </w:r>
          </w:p>
        </w:tc>
      </w:tr>
      <w:tr>
        <w:tc>
          <w:tcPr>
            <w:tcW w:type="dxa" w:w="2880"/>
          </w:tcPr>
          <w:p>
            <w:r>
              <w:t>data[].organization.public_metadata</w:t>
            </w:r>
          </w:p>
        </w:tc>
        <w:tc>
          <w:tcPr>
            <w:tcW w:type="dxa" w:w="2880"/>
          </w:tcPr>
          <w:p>
            <w:r>
              <w:t>object</w:t>
            </w:r>
          </w:p>
        </w:tc>
        <w:tc>
          <w:tcPr>
            <w:tcW w:type="dxa" w:w="2880"/>
          </w:tcPr>
          <w:p>
            <w:r>
              <w:t>Organization public metadata.</w:t>
            </w:r>
          </w:p>
        </w:tc>
      </w:tr>
      <w:tr>
        <w:tc>
          <w:tcPr>
            <w:tcW w:type="dxa" w:w="2880"/>
          </w:tcPr>
          <w:p>
            <w:r>
              <w:t>data[].organization.private_metadata</w:t>
            </w:r>
          </w:p>
        </w:tc>
        <w:tc>
          <w:tcPr>
            <w:tcW w:type="dxa" w:w="2880"/>
          </w:tcPr>
          <w:p>
            <w:r>
              <w:t>object</w:t>
            </w:r>
          </w:p>
        </w:tc>
        <w:tc>
          <w:tcPr>
            <w:tcW w:type="dxa" w:w="2880"/>
          </w:tcPr>
          <w:p>
            <w:r>
              <w:t>Organization private metadata.</w:t>
            </w:r>
          </w:p>
        </w:tc>
      </w:tr>
      <w:tr>
        <w:tc>
          <w:tcPr>
            <w:tcW w:type="dxa" w:w="2880"/>
          </w:tcPr>
          <w:p>
            <w:r>
              <w:t>data[].organization.created_by</w:t>
            </w:r>
          </w:p>
        </w:tc>
        <w:tc>
          <w:tcPr>
            <w:tcW w:type="dxa" w:w="2880"/>
          </w:tcPr>
          <w:p>
            <w:r>
              <w:t>string</w:t>
            </w:r>
          </w:p>
        </w:tc>
        <w:tc>
          <w:tcPr>
            <w:tcW w:type="dxa" w:w="2880"/>
          </w:tcPr>
          <w:p>
            <w:r>
              <w:t>ID of the creator (as returned by API).</w:t>
            </w:r>
          </w:p>
        </w:tc>
      </w:tr>
      <w:tr>
        <w:tc>
          <w:tcPr>
            <w:tcW w:type="dxa" w:w="2880"/>
          </w:tcPr>
          <w:p>
            <w:r>
              <w:t>data[].organization.created_at</w:t>
            </w:r>
          </w:p>
        </w:tc>
        <w:tc>
          <w:tcPr>
            <w:tcW w:type="dxa" w:w="2880"/>
          </w:tcPr>
          <w:p>
            <w:r>
              <w:t>integer</w:t>
            </w:r>
          </w:p>
        </w:tc>
        <w:tc>
          <w:tcPr>
            <w:tcW w:type="dxa" w:w="2880"/>
          </w:tcPr>
          <w:p>
            <w:r>
              <w:t>Unix timestamp (ms) of creation.</w:t>
            </w:r>
          </w:p>
        </w:tc>
      </w:tr>
      <w:tr>
        <w:tc>
          <w:tcPr>
            <w:tcW w:type="dxa" w:w="2880"/>
          </w:tcPr>
          <w:p>
            <w:r>
              <w:t>data[].organization.updated_at</w:t>
            </w:r>
          </w:p>
        </w:tc>
        <w:tc>
          <w:tcPr>
            <w:tcW w:type="dxa" w:w="2880"/>
          </w:tcPr>
          <w:p>
            <w:r>
              <w:t>integer</w:t>
            </w:r>
          </w:p>
        </w:tc>
        <w:tc>
          <w:tcPr>
            <w:tcW w:type="dxa" w:w="2880"/>
          </w:tcPr>
          <w:p>
            <w:r>
              <w:t>Unix timestamp (ms) of last update.</w:t>
            </w:r>
          </w:p>
        </w:tc>
      </w:tr>
      <w:tr>
        <w:tc>
          <w:tcPr>
            <w:tcW w:type="dxa" w:w="2880"/>
          </w:tcPr>
          <w:p>
            <w:r>
              <w:t>data[].organization.last_active_at</w:t>
            </w:r>
          </w:p>
        </w:tc>
        <w:tc>
          <w:tcPr>
            <w:tcW w:type="dxa" w:w="2880"/>
          </w:tcPr>
          <w:p>
            <w:r>
              <w:t>integer</w:t>
            </w:r>
          </w:p>
        </w:tc>
        <w:tc>
          <w:tcPr>
            <w:tcW w:type="dxa" w:w="2880"/>
          </w:tcPr>
          <w:p>
            <w:r>
              <w:t>Unix timestamp (ms) of last activity.</w:t>
            </w:r>
          </w:p>
        </w:tc>
      </w:tr>
      <w:tr>
        <w:tc>
          <w:tcPr>
            <w:tcW w:type="dxa" w:w="2880"/>
          </w:tcPr>
          <w:p>
            <w:r>
              <w:t>data[].organization.role_set_key</w:t>
            </w:r>
          </w:p>
        </w:tc>
        <w:tc>
          <w:tcPr>
            <w:tcW w:type="dxa" w:w="2880"/>
          </w:tcPr>
          <w:p>
            <w:r>
              <w:t>string</w:t>
            </w:r>
          </w:p>
        </w:tc>
        <w:tc>
          <w:tcPr>
            <w:tcW w:type="dxa" w:w="2880"/>
          </w:tcPr>
          <w:p>
            <w:r>
              <w:t>Role set key assigned to the organization.</w:t>
            </w:r>
          </w:p>
        </w:tc>
      </w:tr>
      <w:tr>
        <w:tc>
          <w:tcPr>
            <w:tcW w:type="dxa" w:w="2880"/>
          </w:tcPr>
          <w:p>
            <w:r>
              <w:t>data[].public_user_data</w:t>
            </w:r>
          </w:p>
        </w:tc>
        <w:tc>
          <w:tcPr>
            <w:tcW w:type="dxa" w:w="2880"/>
          </w:tcPr>
          <w:p>
            <w:r>
              <w:t>string</w:t>
            </w:r>
          </w:p>
        </w:tc>
        <w:tc>
          <w:tcPr>
            <w:tcW w:type="dxa" w:w="2880"/>
          </w:tcPr>
          <w:p>
            <w:r>
              <w:t>&lt;OrganizationMembershipPublicUserData&gt; (type placeholder as provided).</w:t>
            </w:r>
          </w:p>
        </w:tc>
      </w:tr>
      <w:tr>
        <w:tc>
          <w:tcPr>
            <w:tcW w:type="dxa" w:w="2880"/>
          </w:tcPr>
          <w:p>
            <w:r>
              <w:t>data[].created_at</w:t>
            </w:r>
          </w:p>
        </w:tc>
        <w:tc>
          <w:tcPr>
            <w:tcW w:type="dxa" w:w="2880"/>
          </w:tcPr>
          <w:p>
            <w:r>
              <w:t>integer</w:t>
            </w:r>
          </w:p>
        </w:tc>
        <w:tc>
          <w:tcPr>
            <w:tcW w:type="dxa" w:w="2880"/>
          </w:tcPr>
          <w:p>
            <w:r>
              <w:t>Unix timestamp (ms) of membership creation.</w:t>
            </w:r>
          </w:p>
        </w:tc>
      </w:tr>
      <w:tr>
        <w:tc>
          <w:tcPr>
            <w:tcW w:type="dxa" w:w="2880"/>
          </w:tcPr>
          <w:p>
            <w:r>
              <w:t>data[].updated_at</w:t>
            </w:r>
          </w:p>
        </w:tc>
        <w:tc>
          <w:tcPr>
            <w:tcW w:type="dxa" w:w="2880"/>
          </w:tcPr>
          <w:p>
            <w:r>
              <w:t>integer</w:t>
            </w:r>
          </w:p>
        </w:tc>
        <w:tc>
          <w:tcPr>
            <w:tcW w:type="dxa" w:w="2880"/>
          </w:tcPr>
          <w:p>
            <w:r>
              <w:t>Unix timestamp (ms) of membership last update.</w:t>
            </w:r>
          </w:p>
        </w:tc>
      </w:tr>
      <w:tr>
        <w:tc>
          <w:tcPr>
            <w:tcW w:type="dxa" w:w="2880"/>
          </w:tcPr>
          <w:p>
            <w:r>
              <w:t>total_count</w:t>
            </w:r>
          </w:p>
        </w:tc>
        <w:tc>
          <w:tcPr>
            <w:tcW w:type="dxa" w:w="2880"/>
          </w:tcPr>
          <w:p>
            <w:r>
              <w:t>integer</w:t>
            </w:r>
          </w:p>
        </w:tc>
        <w:tc>
          <w:tcPr>
            <w:tcW w:type="dxa" w:w="2880"/>
          </w:tcPr>
          <w:p>
            <w:r>
              <w:t>Total number of organization memberships.</w:t>
            </w:r>
          </w:p>
        </w:tc>
      </w:tr>
    </w:tbl>
    <w:p/>
    <w:p>
      <w:pPr>
        <w:pStyle w:val="Heading3"/>
      </w:pPr>
      <w:r>
        <w:t>Available Sorting Options</w:t>
      </w:r>
    </w:p>
    <w:p>
      <w:pPr>
        <w:pStyle w:val="ListBullet"/>
      </w:pPr>
      <w:r>
        <w:t>phone_number (prefix with + or -)</w:t>
      </w:r>
    </w:p>
    <w:p>
      <w:pPr>
        <w:pStyle w:val="ListBullet"/>
      </w:pPr>
      <w:r>
        <w:t>email_address (prefix with + or -)</w:t>
      </w:r>
    </w:p>
    <w:p>
      <w:pPr>
        <w:pStyle w:val="ListBullet"/>
      </w:pPr>
      <w:r>
        <w:t>created_at (prefix with + or -)</w:t>
      </w:r>
    </w:p>
    <w:p>
      <w:pPr>
        <w:pStyle w:val="ListBullet"/>
      </w:pPr>
      <w:r>
        <w:t>first_name (prefix with + or -)</w:t>
      </w:r>
    </w:p>
    <w:p>
      <w:pPr>
        <w:pStyle w:val="ListBullet"/>
      </w:pPr>
      <w:r>
        <w:t>last_name (prefix with + or -)</w:t>
      </w:r>
    </w:p>
    <w:p>
      <w:pPr>
        <w:pStyle w:val="ListBullet"/>
      </w:pPr>
      <w:r>
        <w:t>username (prefix with + or -)</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'https://api.clerk.com/v1/organizations/org_123/memberships?limit=20&amp;offset=0&amp;order_by=-created_at' \</w:t>
        <w:br/>
        <w:t xml:space="preserve"> --header 'Accept: application/json'</w:t>
      </w:r>
    </w:p>
    <w:p>
      <w:pPr>
        <w:pStyle w:val="Heading3"/>
      </w:pPr>
      <w:r>
        <w:t>Example Usage</w:t>
      </w:r>
    </w:p>
    <w:p>
      <w:pPr>
        <w:pStyle w:val="Heading3"/>
      </w:pPr>
      <w:r>
        <w:t>Example 1: Paginate memberships</w:t>
      </w:r>
    </w:p>
    <w:p>
      <w:r>
        <w:rPr>
          <w:b/>
          <w:color w:val="666666"/>
          <w:sz w:val="16"/>
        </w:rPr>
        <w:t>[bash]</w:t>
      </w:r>
    </w:p>
    <w:p>
      <w:pPr>
        <w:shd w:fill="F2F2F2" w:val="clear"/>
      </w:pPr>
      <w:r>
        <w:rPr>
          <w:rFonts w:ascii="Courier New" w:hAnsi="Courier New"/>
          <w:sz w:val="17"/>
        </w:rPr>
        <w:t>curl -sS --location \</w:t>
        <w:br/>
        <w:t xml:space="preserve"> 'https://api.clerk.com/v1/organizations/org_123/memberships?limit=10&amp;offset=20' \</w:t>
        <w:br/>
        <w:t xml:space="preserve"> -H 'Accept: application/json'</w:t>
      </w:r>
    </w:p>
    <w:p>
      <w:pPr>
        <w:pStyle w:val="Heading3"/>
      </w:pPr>
      <w:r>
        <w:t>Example 2: Filter by role and email partial match</w:t>
      </w:r>
    </w:p>
    <w:p>
      <w:r>
        <w:rPr>
          <w:b/>
          <w:color w:val="666666"/>
          <w:sz w:val="16"/>
        </w:rPr>
        <w:t>[bash]</w:t>
      </w:r>
    </w:p>
    <w:p>
      <w:pPr>
        <w:shd w:fill="F2F2F2" w:val="clear"/>
      </w:pPr>
      <w:r>
        <w:rPr>
          <w:rFonts w:ascii="Courier New" w:hAnsi="Courier New"/>
          <w:sz w:val="17"/>
        </w:rPr>
        <w:t>curl -sS --location \</w:t>
        <w:br/>
        <w:t xml:space="preserve"> 'https://api.clerk.com/v1/organizations/org_123/memberships?role=admin&amp;email_address_query=ello' \</w:t>
        <w:br/>
        <w:t xml:space="preserve"> -H 'Accept: application/json'</w:t>
      </w:r>
    </w:p>
    <w:p>
      <w:pPr>
        <w:pStyle w:val="Heading3"/>
      </w:pPr>
      <w:r>
        <w:t>Example 3: Include/exclude specific user IDs (up to 100)</w:t>
      </w:r>
    </w:p>
    <w:p>
      <w:r>
        <w:rPr>
          <w:b/>
          <w:color w:val="666666"/>
          <w:sz w:val="16"/>
        </w:rPr>
        <w:t>[bash]</w:t>
      </w:r>
    </w:p>
    <w:p>
      <w:pPr>
        <w:shd w:fill="F2F2F2" w:val="clear"/>
      </w:pPr>
      <w:r>
        <w:rPr>
          <w:rFonts w:ascii="Courier New" w:hAnsi="Courier New"/>
          <w:sz w:val="17"/>
        </w:rPr>
        <w:t>curl -sS --location \</w:t>
        <w:br/>
        <w:t xml:space="preserve"> 'https://api.clerk.com/v1/organizations/org_123/memberships?user_id=%2Buser_123&amp;user_id=-user_999' \</w:t>
        <w:br/>
        <w:t xml:space="preserve"> -H 'Accept: application/json'</w:t>
      </w:r>
    </w:p>
    <w:p>
      <w:pPr>
        <w:pStyle w:val="Heading3"/>
      </w:pPr>
      <w:r>
        <w:t>Notes</w:t>
      </w:r>
    </w:p>
    <w:p>
      <w:pPr>
        <w:pStyle w:val="ListBullet"/>
      </w:pPr>
      <w:r>
        <w:t>Array query parameters (e.g., user_id, email_address) accept up to 100 values; unknown values are ignored.</w:t>
      </w:r>
    </w:p>
    <w:p>
      <w:pPr>
        <w:pStyle w:val="ListBullet"/>
      </w:pPr>
      <w:r>
        <w:t>Timestamp filters (*_before, *_after) use millisecond precision Unix timestamps.</w:t>
      </w:r>
    </w:p>
    <w:p>
      <w:pPr>
        <w:pStyle w:val="ListBullet"/>
      </w:pPr>
      <w:r>
        <w:t>This endpoint has no request body.</w:t>
      </w:r>
    </w:p>
    <w:p>
      <w:pPr>
        <w:pStyle w:val="Heading3"/>
      </w:pPr>
      <w:r>
        <w:t>Error Handling</w:t>
      </w:r>
    </w:p>
    <w:p>
      <w:pPr>
        <w:pStyle w:val="ListBullet"/>
      </w:pPr>
      <w:r>
        <w:t>401 Unauthorized: Authentication invalid.</w:t>
      </w:r>
    </w:p>
    <w:p>
      <w:pPr>
        <w:pStyle w:val="ListBullet"/>
      </w:pPr>
      <w:r>
        <w:t>422 Unprocessable Entity: Invalid request parameters.</w:t>
      </w:r>
    </w:p>
    <w:p>
      <w:pPr>
        <w:pStyle w:val="Heading3"/>
      </w:pPr>
      <w:r>
        <w:t>Related organizationMemberships actions</w:t>
      </w:r>
    </w:p>
    <w:p>
      <w:pPr>
        <w:pStyle w:val="ListBullet"/>
      </w:pPr>
      <w:r>
        <w:t>[POST] Create an Organization Membership (Add a User to an Organization) — /organizations/{{organizationId}}/memberships</w:t>
      </w:r>
    </w:p>
    <w:p>
      <w:pPr>
        <w:pStyle w:val="ListBullet"/>
      </w:pPr>
      <w:r>
        <w:t>[GET] List Organization Memberships in an Instance — /organization_memberships</w:t>
      </w:r>
    </w:p>
    <w:p>
      <w:pPr>
        <w:pStyle w:val="ListBullet"/>
      </w:pPr>
      <w:r>
        <w:t>[PATCH] Update an Organization Membership’s Metadata — /organizations/{{organizationId}}/memberships/{{userId}}/metadata</w:t>
      </w:r>
    </w:p>
    <w:p>
      <w:pPr>
        <w:pStyle w:val="ListBullet"/>
      </w:pPr>
      <w:r>
        <w:t>[DELETE] Remove an Organization Member (Delete Organization Membership) — /organizations/{{organizationId}}/memberships/{{userId}}</w:t>
      </w:r>
    </w:p>
    <w:p>
      <w:pPr>
        <w:pStyle w:val="ListBullet"/>
      </w:pPr>
      <w:r>
        <w:t>[PATCH] Update an Organization Membership — /organizations/{{organizationId}}/memberships/{{userId}}</w:t>
      </w:r>
    </w:p>
    <w:p>
      <w:pPr>
        <w:pStyle w:val="ListBullet"/>
      </w:pPr>
      <w:r>
        <w:t>[GET] List a User’s Organization Memberships — /users/{{userId}}/organization_memberships</w:t>
      </w:r>
    </w:p>
    <w:p>
      <w:r>
        <w:br w:type="page"/>
      </w:r>
    </w:p>
    <w:p>
      <w:pPr>
        <w:pStyle w:val="Heading2"/>
      </w:pPr>
      <w:r>
        <w:t>88. [GET] List Organization Memberships in an Instance</w:t>
      </w:r>
    </w:p>
    <w:p>
      <w:r>
        <w:rPr>
          <w:b/>
        </w:rPr>
        <w:t xml:space="preserve">Endpoint: </w:t>
      </w:r>
      <w:r>
        <w:rPr>
          <w:rFonts w:ascii="Courier New" w:hAnsi="Courier New"/>
          <w:sz w:val="18"/>
        </w:rPr>
        <w:t>/organization_memberships</w:t>
      </w:r>
    </w:p>
    <w:p>
      <w:pPr>
        <w:pStyle w:val="Heading3"/>
      </w:pPr>
      <w:r>
        <w:t>Prerequisites</w:t>
      </w:r>
    </w:p>
    <w:p>
      <w:pPr>
        <w:pStyle w:val="ListBullet"/>
      </w:pPr>
      <w:r>
        <w:t>The Clerk instance must have Organizations enabled.</w:t>
      </w:r>
    </w:p>
    <w:p>
      <w:pPr>
        <w:pStyle w:val="ListBullet"/>
      </w:pPr>
      <w:r>
        <w:t>You should know which sorting and pagination options you want to apply (if any).</w:t>
      </w:r>
    </w:p>
    <w:p>
      <w:pPr>
        <w:pStyle w:val="Heading3"/>
      </w:pPr>
      <w:r>
        <w:t>Method</w:t>
      </w:r>
    </w:p>
    <w:p>
      <w:r>
        <w:t>GET</w:t>
      </w:r>
    </w:p>
    <w:p>
      <w:pPr>
        <w:pStyle w:val="Heading3"/>
      </w:pPr>
      <w:r>
        <w:t>URL</w:t>
      </w:r>
    </w:p>
    <w:p>
      <w:r>
        <w:t>https://api.clerk.com/v1/organization_memberships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organization user memberships for the given Clerk instance. Supports sorting and pagination via query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order_by</w:t>
            </w:r>
          </w:p>
        </w:tc>
        <w:tc>
          <w:tcPr>
            <w:tcW w:type="dxa" w:w="2880"/>
          </w:tcPr>
          <w:p>
            <w:r>
              <w:t>string</w:t>
            </w:r>
          </w:p>
        </w:tc>
        <w:tc>
          <w:tcPr>
            <w:tcW w:type="dxa" w:w="2880"/>
          </w:tcPr>
          <w:p>
            <w:r>
              <w:t>Sorts organization memberships by one of: phone_number, email_address, created_at, first_name, last_name, username. Prefix with + for ascending (ASC) or - for descending (DESC).</w:t>
            </w:r>
          </w:p>
        </w:tc>
      </w:tr>
      <w:tr>
        <w:tc>
          <w:tcPr>
            <w:tcW w:type="dxa" w:w="2880"/>
          </w:tcPr>
          <w:p>
            <w:r>
              <w:t>limit</w:t>
            </w:r>
          </w:p>
        </w:tc>
        <w:tc>
          <w:tcPr>
            <w:tcW w:type="dxa" w:w="2880"/>
          </w:tcPr>
          <w:p>
            <w:r>
              <w:t>integer</w:t>
            </w:r>
          </w:p>
        </w:tc>
        <w:tc>
          <w:tcPr>
            <w:tcW w:type="dxa" w:w="2880"/>
          </w:tcPr>
          <w:p>
            <w:r>
              <w:t>Limits the number of results returned. Can be used for pagination together with offset.</w:t>
            </w:r>
          </w:p>
        </w:tc>
      </w:tr>
      <w:tr>
        <w:tc>
          <w:tcPr>
            <w:tcW w:type="dxa" w:w="2880"/>
          </w:tcPr>
          <w:p>
            <w:r>
              <w:t>offset</w:t>
            </w:r>
          </w:p>
        </w:tc>
        <w:tc>
          <w:tcPr>
            <w:tcW w:type="dxa" w:w="2880"/>
          </w:tcPr>
          <w:p>
            <w:r>
              <w:t>integer</w:t>
            </w:r>
          </w:p>
        </w:tc>
        <w:tc>
          <w:tcPr>
            <w:tcW w:type="dxa" w:w="2880"/>
          </w:tcPr>
          <w:p>
            <w:r>
              <w:t>Skips the first offset results when paginating. Must be an integer greater than or equal to 0. Use in conjunction with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"orgmem_2bQ8Qm9Q0ZQmJkJb8YxYwq1aBCd",</w:t>
        <w:br/>
        <w:t xml:space="preserve"> "object": "organization_membership",</w:t>
        <w:br/>
        <w:t xml:space="preserve"> "role": "org:member",</w:t>
        <w:br/>
        <w:t xml:space="preserve"> "role_name": "Member",</w:t>
        <w:br/>
        <w:t xml:space="preserve"> "permissions": [</w:t>
        <w:br/>
        <w:t xml:space="preserve"> "org:read"</w:t>
        <w:br/>
        <w:t xml:space="preserve"> ],</w:t>
        <w:br/>
        <w:t xml:space="preserve"> "public_metadata": {},</w:t>
        <w:br/>
        <w:t xml:space="preserve"> "private_metadata": {},</w:t>
        <w:br/>
        <w:t xml:space="preserve"> "organization": {</w:t>
        <w:br/>
        <w:t xml:space="preserve"> "object": "organization",</w:t>
        <w:br/>
        <w:t xml:space="preserve"> "id": "org_2bQ8Lkq2sQ8o0k9n0mZp4Kx1AbC",</w:t>
        <w:br/>
        <w:t xml:space="preserve"> "name": "Acme Inc",</w:t>
        <w:br/>
        <w:t xml:space="preserve"> "slug": "acme-inc",</w:t>
        <w:br/>
        <w:t xml:space="preserve"> "image_url": "https://img.clerk.com/xxxx",</w:t>
        <w:br/>
        <w:t xml:space="preserve"> "has_image": true,</w:t>
        <w:br/>
        <w:t xml:space="preserve"> "members_count": 12,</w:t>
        <w:br/>
        <w:t xml:space="preserve"> "missing_member_with_elevated_permissions": false,</w:t>
        <w:br/>
        <w:t xml:space="preserve"> "pending_invitations_count": 1,</w:t>
        <w:br/>
        <w:t xml:space="preserve"> "max_allowed_memberships": 50,</w:t>
        <w:br/>
        <w:t xml:space="preserve"> "admin_delete_enabled": true,</w:t>
        <w:br/>
        <w:t xml:space="preserve"> "public_metadata": {},</w:t>
        <w:br/>
        <w:t xml:space="preserve"> "private_metadata": {},</w:t>
        <w:br/>
        <w:t xml:space="preserve"> "created_by": "user_2aBcDeFgHiJkLmNoPqRsTuVwXyZ",</w:t>
        <w:br/>
        <w:t xml:space="preserve"> "created_at": 1710000000,</w:t>
        <w:br/>
        <w:t xml:space="preserve"> "updated_at": 1710500000,</w:t>
        <w:br/>
        <w:t xml:space="preserve"> "last_active_at": 1710600000,</w:t>
        <w:br/>
        <w:t xml:space="preserve"> "role_set_key": "default"</w:t>
        <w:br/>
        <w:t xml:space="preserve"> },</w:t>
        <w:br/>
        <w:t xml:space="preserve"> "public_user_data": {},</w:t>
        <w:br/>
        <w:t xml:space="preserve"> "created_at": 1710000000,</w:t>
        <w:br/>
        <w:t xml:space="preserve"> "updated_at": 1710500000</w:t>
        <w:br/>
        <w:t xml:space="preserve"> }</w:t>
        <w:br/>
        <w:t xml:space="preserve"> ],</w:t>
        <w:br/>
        <w:t xml:space="preserve"> "total_count":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"trace_123"</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"trace_123"</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"server_error",</w:t>
        <w:br/>
        <w:t xml:space="preserve"> "meta": {}</w:t>
        <w:br/>
        <w:t xml:space="preserve"> }</w:t>
        <w:br/>
        <w:t xml:space="preserve"> ],</w:t>
        <w:br/>
        <w:t xml:space="preserve"> "meta": {},</w:t>
        <w:br/>
        <w:t xml:space="preserve"> "clerk_trace_id": "trace_123"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organization memberships.</w:t>
            </w:r>
          </w:p>
        </w:tc>
      </w:tr>
      <w:tr>
        <w:tc>
          <w:tcPr>
            <w:tcW w:type="dxa" w:w="2880"/>
          </w:tcPr>
          <w:p>
            <w:r>
              <w:t>data[].id</w:t>
            </w:r>
          </w:p>
        </w:tc>
        <w:tc>
          <w:tcPr>
            <w:tcW w:type="dxa" w:w="2880"/>
          </w:tcPr>
          <w:p>
            <w:r>
              <w:t>string</w:t>
            </w:r>
          </w:p>
        </w:tc>
        <w:tc>
          <w:tcPr>
            <w:tcW w:type="dxa" w:w="2880"/>
          </w:tcPr>
          <w:p>
            <w:r>
              <w:t>Organization membership ID.</w:t>
            </w:r>
          </w:p>
        </w:tc>
      </w:tr>
      <w:tr>
        <w:tc>
          <w:tcPr>
            <w:tcW w:type="dxa" w:w="2880"/>
          </w:tcPr>
          <w:p>
            <w:r>
              <w:t>data[].object</w:t>
            </w:r>
          </w:p>
        </w:tc>
        <w:tc>
          <w:tcPr>
            <w:tcW w:type="dxa" w:w="2880"/>
          </w:tcPr>
          <w:p>
            <w:r>
              <w:t>string</w:t>
            </w:r>
          </w:p>
        </w:tc>
        <w:tc>
          <w:tcPr>
            <w:tcW w:type="dxa" w:w="2880"/>
          </w:tcPr>
          <w:p>
            <w:r>
              <w:t>Object type. Value: organization_membership.</w:t>
            </w:r>
          </w:p>
        </w:tc>
      </w:tr>
      <w:tr>
        <w:tc>
          <w:tcPr>
            <w:tcW w:type="dxa" w:w="2880"/>
          </w:tcPr>
          <w:p>
            <w:r>
              <w:t>data[].role</w:t>
            </w:r>
          </w:p>
        </w:tc>
        <w:tc>
          <w:tcPr>
            <w:tcW w:type="dxa" w:w="2880"/>
          </w:tcPr>
          <w:p>
            <w:r>
              <w:t>string</w:t>
            </w:r>
          </w:p>
        </w:tc>
        <w:tc>
          <w:tcPr>
            <w:tcW w:type="dxa" w:w="2880"/>
          </w:tcPr>
          <w:p>
            <w:r>
              <w:t>Role identifier for the membership.</w:t>
            </w:r>
          </w:p>
        </w:tc>
      </w:tr>
      <w:tr>
        <w:tc>
          <w:tcPr>
            <w:tcW w:type="dxa" w:w="2880"/>
          </w:tcPr>
          <w:p>
            <w:r>
              <w:t>data[].role_name</w:t>
            </w:r>
          </w:p>
        </w:tc>
        <w:tc>
          <w:tcPr>
            <w:tcW w:type="dxa" w:w="2880"/>
          </w:tcPr>
          <w:p>
            <w:r>
              <w:t>string</w:t>
            </w:r>
          </w:p>
        </w:tc>
        <w:tc>
          <w:tcPr>
            <w:tcW w:type="dxa" w:w="2880"/>
          </w:tcPr>
          <w:p>
            <w:r>
              <w:t>Human-readable role name.</w:t>
            </w:r>
          </w:p>
        </w:tc>
      </w:tr>
      <w:tr>
        <w:tc>
          <w:tcPr>
            <w:tcW w:type="dxa" w:w="2880"/>
          </w:tcPr>
          <w:p>
            <w:r>
              <w:t>data[].permissions</w:t>
            </w:r>
          </w:p>
        </w:tc>
        <w:tc>
          <w:tcPr>
            <w:tcW w:type="dxa" w:w="2880"/>
          </w:tcPr>
          <w:p>
            <w:r>
              <w:t>array</w:t>
            </w:r>
          </w:p>
        </w:tc>
        <w:tc>
          <w:tcPr>
            <w:tcW w:type="dxa" w:w="2880"/>
          </w:tcPr>
          <w:p>
            <w:r>
              <w:t>List of permission strings for the membership.</w:t>
            </w:r>
          </w:p>
        </w:tc>
      </w:tr>
      <w:tr>
        <w:tc>
          <w:tcPr>
            <w:tcW w:type="dxa" w:w="2880"/>
          </w:tcPr>
          <w:p>
            <w:r>
              <w:t>data[].public_metadata</w:t>
            </w:r>
          </w:p>
        </w:tc>
        <w:tc>
          <w:tcPr>
            <w:tcW w:type="dxa" w:w="2880"/>
          </w:tcPr>
          <w:p>
            <w:r>
              <w:t>object</w:t>
            </w:r>
          </w:p>
        </w:tc>
        <w:tc>
          <w:tcPr>
            <w:tcW w:type="dxa" w:w="2880"/>
          </w:tcPr>
          <w:p>
            <w:r>
              <w:t>Public metadata for the membership.</w:t>
            </w:r>
          </w:p>
        </w:tc>
      </w:tr>
      <w:tr>
        <w:tc>
          <w:tcPr>
            <w:tcW w:type="dxa" w:w="2880"/>
          </w:tcPr>
          <w:p>
            <w:r>
              <w:t>data[].private_metadata</w:t>
            </w:r>
          </w:p>
        </w:tc>
        <w:tc>
          <w:tcPr>
            <w:tcW w:type="dxa" w:w="2880"/>
          </w:tcPr>
          <w:p>
            <w:r>
              <w:t>object</w:t>
            </w:r>
          </w:p>
        </w:tc>
        <w:tc>
          <w:tcPr>
            <w:tcW w:type="dxa" w:w="2880"/>
          </w:tcPr>
          <w:p>
            <w:r>
              <w:t>Private metadata for the membership.</w:t>
            </w:r>
          </w:p>
        </w:tc>
      </w:tr>
      <w:tr>
        <w:tc>
          <w:tcPr>
            <w:tcW w:type="dxa" w:w="2880"/>
          </w:tcPr>
          <w:p>
            <w:r>
              <w:t>data[].organization</w:t>
            </w:r>
          </w:p>
        </w:tc>
        <w:tc>
          <w:tcPr>
            <w:tcW w:type="dxa" w:w="2880"/>
          </w:tcPr>
          <w:p>
            <w:r>
              <w:t>object</w:t>
            </w:r>
          </w:p>
        </w:tc>
        <w:tc>
          <w:tcPr>
            <w:tcW w:type="dxa" w:w="2880"/>
          </w:tcPr>
          <w:p>
            <w:r>
              <w:t>The organization associated with this membership.</w:t>
            </w:r>
          </w:p>
        </w:tc>
      </w:tr>
      <w:tr>
        <w:tc>
          <w:tcPr>
            <w:tcW w:type="dxa" w:w="2880"/>
          </w:tcPr>
          <w:p>
            <w:r>
              <w:t>data[].organization.object</w:t>
            </w:r>
          </w:p>
        </w:tc>
        <w:tc>
          <w:tcPr>
            <w:tcW w:type="dxa" w:w="2880"/>
          </w:tcPr>
          <w:p>
            <w:r>
              <w:t>string</w:t>
            </w:r>
          </w:p>
        </w:tc>
        <w:tc>
          <w:tcPr>
            <w:tcW w:type="dxa" w:w="2880"/>
          </w:tcPr>
          <w:p>
            <w:r>
              <w:t>Object type. Value: organization.</w:t>
            </w:r>
          </w:p>
        </w:tc>
      </w:tr>
      <w:tr>
        <w:tc>
          <w:tcPr>
            <w:tcW w:type="dxa" w:w="2880"/>
          </w:tcPr>
          <w:p>
            <w:r>
              <w:t>data[].organization.id</w:t>
            </w:r>
          </w:p>
        </w:tc>
        <w:tc>
          <w:tcPr>
            <w:tcW w:type="dxa" w:w="2880"/>
          </w:tcPr>
          <w:p>
            <w:r>
              <w:t>string</w:t>
            </w:r>
          </w:p>
        </w:tc>
        <w:tc>
          <w:tcPr>
            <w:tcW w:type="dxa" w:w="2880"/>
          </w:tcPr>
          <w:p>
            <w:r>
              <w:t>Organization ID.</w:t>
            </w:r>
          </w:p>
        </w:tc>
      </w:tr>
      <w:tr>
        <w:tc>
          <w:tcPr>
            <w:tcW w:type="dxa" w:w="2880"/>
          </w:tcPr>
          <w:p>
            <w:r>
              <w:t>data[].organization.name</w:t>
            </w:r>
          </w:p>
        </w:tc>
        <w:tc>
          <w:tcPr>
            <w:tcW w:type="dxa" w:w="2880"/>
          </w:tcPr>
          <w:p>
            <w:r>
              <w:t>string</w:t>
            </w:r>
          </w:p>
        </w:tc>
        <w:tc>
          <w:tcPr>
            <w:tcW w:type="dxa" w:w="2880"/>
          </w:tcPr>
          <w:p>
            <w:r>
              <w:t>Organization name.</w:t>
            </w:r>
          </w:p>
        </w:tc>
      </w:tr>
      <w:tr>
        <w:tc>
          <w:tcPr>
            <w:tcW w:type="dxa" w:w="2880"/>
          </w:tcPr>
          <w:p>
            <w:r>
              <w:t>data[].organization.slug</w:t>
            </w:r>
          </w:p>
        </w:tc>
        <w:tc>
          <w:tcPr>
            <w:tcW w:type="dxa" w:w="2880"/>
          </w:tcPr>
          <w:p>
            <w:r>
              <w:t>string</w:t>
            </w:r>
          </w:p>
        </w:tc>
        <w:tc>
          <w:tcPr>
            <w:tcW w:type="dxa" w:w="2880"/>
          </w:tcPr>
          <w:p>
            <w:r>
              <w:t>Organization slug.</w:t>
            </w:r>
          </w:p>
        </w:tc>
      </w:tr>
      <w:tr>
        <w:tc>
          <w:tcPr>
            <w:tcW w:type="dxa" w:w="2880"/>
          </w:tcPr>
          <w:p>
            <w:r>
              <w:t>data[].organization.image_url</w:t>
            </w:r>
          </w:p>
        </w:tc>
        <w:tc>
          <w:tcPr>
            <w:tcW w:type="dxa" w:w="2880"/>
          </w:tcPr>
          <w:p>
            <w:r>
              <w:t>string</w:t>
            </w:r>
          </w:p>
        </w:tc>
        <w:tc>
          <w:tcPr>
            <w:tcW w:type="dxa" w:w="2880"/>
          </w:tcPr>
          <w:p>
            <w:r>
              <w:t>Organization image URL.</w:t>
            </w:r>
          </w:p>
        </w:tc>
      </w:tr>
      <w:tr>
        <w:tc>
          <w:tcPr>
            <w:tcW w:type="dxa" w:w="2880"/>
          </w:tcPr>
          <w:p>
            <w:r>
              <w:t>data[].organization.has_image</w:t>
            </w:r>
          </w:p>
        </w:tc>
        <w:tc>
          <w:tcPr>
            <w:tcW w:type="dxa" w:w="2880"/>
          </w:tcPr>
          <w:p>
            <w:r>
              <w:t>boolean</w:t>
            </w:r>
          </w:p>
        </w:tc>
        <w:tc>
          <w:tcPr>
            <w:tcW w:type="dxa" w:w="2880"/>
          </w:tcPr>
          <w:p>
            <w:r>
              <w:t>Whether the organization has an image.</w:t>
            </w:r>
          </w:p>
        </w:tc>
      </w:tr>
      <w:tr>
        <w:tc>
          <w:tcPr>
            <w:tcW w:type="dxa" w:w="2880"/>
          </w:tcPr>
          <w:p>
            <w:r>
              <w:t>data[].organization.members_count</w:t>
            </w:r>
          </w:p>
        </w:tc>
        <w:tc>
          <w:tcPr>
            <w:tcW w:type="dxa" w:w="2880"/>
          </w:tcPr>
          <w:p>
            <w:r>
              <w:t>integer</w:t>
            </w:r>
          </w:p>
        </w:tc>
        <w:tc>
          <w:tcPr>
            <w:tcW w:type="dxa" w:w="2880"/>
          </w:tcPr>
          <w:p>
            <w:r>
              <w:t>Number of members in the organization.</w:t>
            </w:r>
          </w:p>
        </w:tc>
      </w:tr>
      <w:tr>
        <w:tc>
          <w:tcPr>
            <w:tcW w:type="dxa" w:w="2880"/>
          </w:tcPr>
          <w:p>
            <w:r>
              <w:t>data[].organization.missing_member_with_elevated_permissions</w:t>
            </w:r>
          </w:p>
        </w:tc>
        <w:tc>
          <w:tcPr>
            <w:tcW w:type="dxa" w:w="2880"/>
          </w:tcPr>
          <w:p>
            <w:r>
              <w:t>boolean</w:t>
            </w:r>
          </w:p>
        </w:tc>
        <w:tc>
          <w:tcPr>
            <w:tcW w:type="dxa" w:w="2880"/>
          </w:tcPr>
          <w:p>
            <w:r>
              <w:t>Whether the org is missing a member with elevated permissions.</w:t>
            </w:r>
          </w:p>
        </w:tc>
      </w:tr>
      <w:tr>
        <w:tc>
          <w:tcPr>
            <w:tcW w:type="dxa" w:w="2880"/>
          </w:tcPr>
          <w:p>
            <w:r>
              <w:t>data[].organization.pending_invitations_count</w:t>
            </w:r>
          </w:p>
        </w:tc>
        <w:tc>
          <w:tcPr>
            <w:tcW w:type="dxa" w:w="2880"/>
          </w:tcPr>
          <w:p>
            <w:r>
              <w:t>integer</w:t>
            </w:r>
          </w:p>
        </w:tc>
        <w:tc>
          <w:tcPr>
            <w:tcW w:type="dxa" w:w="2880"/>
          </w:tcPr>
          <w:p>
            <w:r>
              <w:t>Number of pending invitations.</w:t>
            </w:r>
          </w:p>
        </w:tc>
      </w:tr>
      <w:tr>
        <w:tc>
          <w:tcPr>
            <w:tcW w:type="dxa" w:w="2880"/>
          </w:tcPr>
          <w:p>
            <w:r>
              <w:t>data[].organization.max_allowed_memberships</w:t>
            </w:r>
          </w:p>
        </w:tc>
        <w:tc>
          <w:tcPr>
            <w:tcW w:type="dxa" w:w="2880"/>
          </w:tcPr>
          <w:p>
            <w:r>
              <w:t>integer</w:t>
            </w:r>
          </w:p>
        </w:tc>
        <w:tc>
          <w:tcPr>
            <w:tcW w:type="dxa" w:w="2880"/>
          </w:tcPr>
          <w:p>
            <w:r>
              <w:t>Maximum allowed memberships.</w:t>
            </w:r>
          </w:p>
        </w:tc>
      </w:tr>
      <w:tr>
        <w:tc>
          <w:tcPr>
            <w:tcW w:type="dxa" w:w="2880"/>
          </w:tcPr>
          <w:p>
            <w:r>
              <w:t>data[].organization.admin_delete_enabled</w:t>
            </w:r>
          </w:p>
        </w:tc>
        <w:tc>
          <w:tcPr>
            <w:tcW w:type="dxa" w:w="2880"/>
          </w:tcPr>
          <w:p>
            <w:r>
              <w:t>boolean</w:t>
            </w:r>
          </w:p>
        </w:tc>
        <w:tc>
          <w:tcPr>
            <w:tcW w:type="dxa" w:w="2880"/>
          </w:tcPr>
          <w:p>
            <w:r>
              <w:t>Whether admin delete is enabled.</w:t>
            </w:r>
          </w:p>
        </w:tc>
      </w:tr>
      <w:tr>
        <w:tc>
          <w:tcPr>
            <w:tcW w:type="dxa" w:w="2880"/>
          </w:tcPr>
          <w:p>
            <w:r>
              <w:t>data[].organization.public_metadata</w:t>
            </w:r>
          </w:p>
        </w:tc>
        <w:tc>
          <w:tcPr>
            <w:tcW w:type="dxa" w:w="2880"/>
          </w:tcPr>
          <w:p>
            <w:r>
              <w:t>object</w:t>
            </w:r>
          </w:p>
        </w:tc>
        <w:tc>
          <w:tcPr>
            <w:tcW w:type="dxa" w:w="2880"/>
          </w:tcPr>
          <w:p>
            <w:r>
              <w:t>Public metadata for the organization.</w:t>
            </w:r>
          </w:p>
        </w:tc>
      </w:tr>
      <w:tr>
        <w:tc>
          <w:tcPr>
            <w:tcW w:type="dxa" w:w="2880"/>
          </w:tcPr>
          <w:p>
            <w:r>
              <w:t>data[].organization.private_metadata</w:t>
            </w:r>
          </w:p>
        </w:tc>
        <w:tc>
          <w:tcPr>
            <w:tcW w:type="dxa" w:w="2880"/>
          </w:tcPr>
          <w:p>
            <w:r>
              <w:t>object</w:t>
            </w:r>
          </w:p>
        </w:tc>
        <w:tc>
          <w:tcPr>
            <w:tcW w:type="dxa" w:w="2880"/>
          </w:tcPr>
          <w:p>
            <w:r>
              <w:t>Private metadata for the organization.</w:t>
            </w:r>
          </w:p>
        </w:tc>
      </w:tr>
      <w:tr>
        <w:tc>
          <w:tcPr>
            <w:tcW w:type="dxa" w:w="2880"/>
          </w:tcPr>
          <w:p>
            <w:r>
              <w:t>data[].organization.created_by</w:t>
            </w:r>
          </w:p>
        </w:tc>
        <w:tc>
          <w:tcPr>
            <w:tcW w:type="dxa" w:w="2880"/>
          </w:tcPr>
          <w:p>
            <w:r>
              <w:t>string</w:t>
            </w:r>
          </w:p>
        </w:tc>
        <w:tc>
          <w:tcPr>
            <w:tcW w:type="dxa" w:w="2880"/>
          </w:tcPr>
          <w:p>
            <w:r>
              <w:t>ID of the user that created the organization.</w:t>
            </w:r>
          </w:p>
        </w:tc>
      </w:tr>
      <w:tr>
        <w:tc>
          <w:tcPr>
            <w:tcW w:type="dxa" w:w="2880"/>
          </w:tcPr>
          <w:p>
            <w:r>
              <w:t>data[].organization.created_at</w:t>
            </w:r>
          </w:p>
        </w:tc>
        <w:tc>
          <w:tcPr>
            <w:tcW w:type="dxa" w:w="2880"/>
          </w:tcPr>
          <w:p>
            <w:r>
              <w:t>integer</w:t>
            </w:r>
          </w:p>
        </w:tc>
        <w:tc>
          <w:tcPr>
            <w:tcW w:type="dxa" w:w="2880"/>
          </w:tcPr>
          <w:p>
            <w:r>
              <w:t>Unix timestamp of creation.</w:t>
            </w:r>
          </w:p>
        </w:tc>
      </w:tr>
      <w:tr>
        <w:tc>
          <w:tcPr>
            <w:tcW w:type="dxa" w:w="2880"/>
          </w:tcPr>
          <w:p>
            <w:r>
              <w:t>data[].organization.updated_at</w:t>
            </w:r>
          </w:p>
        </w:tc>
        <w:tc>
          <w:tcPr>
            <w:tcW w:type="dxa" w:w="2880"/>
          </w:tcPr>
          <w:p>
            <w:r>
              <w:t>integer</w:t>
            </w:r>
          </w:p>
        </w:tc>
        <w:tc>
          <w:tcPr>
            <w:tcW w:type="dxa" w:w="2880"/>
          </w:tcPr>
          <w:p>
            <w:r>
              <w:t>Unix timestamp of last update.</w:t>
            </w:r>
          </w:p>
        </w:tc>
      </w:tr>
      <w:tr>
        <w:tc>
          <w:tcPr>
            <w:tcW w:type="dxa" w:w="2880"/>
          </w:tcPr>
          <w:p>
            <w:r>
              <w:t>data[].organization.last_active_at</w:t>
            </w:r>
          </w:p>
        </w:tc>
        <w:tc>
          <w:tcPr>
            <w:tcW w:type="dxa" w:w="2880"/>
          </w:tcPr>
          <w:p>
            <w:r>
              <w:t>integer</w:t>
            </w:r>
          </w:p>
        </w:tc>
        <w:tc>
          <w:tcPr>
            <w:tcW w:type="dxa" w:w="2880"/>
          </w:tcPr>
          <w:p>
            <w:r>
              <w:t>Unix timestamp of last activity.</w:t>
            </w:r>
          </w:p>
        </w:tc>
      </w:tr>
      <w:tr>
        <w:tc>
          <w:tcPr>
            <w:tcW w:type="dxa" w:w="2880"/>
          </w:tcPr>
          <w:p>
            <w:r>
              <w:t>data[].organization.role_set_key</w:t>
            </w:r>
          </w:p>
        </w:tc>
        <w:tc>
          <w:tcPr>
            <w:tcW w:type="dxa" w:w="2880"/>
          </w:tcPr>
          <w:p>
            <w:r>
              <w:t>string</w:t>
            </w:r>
          </w:p>
        </w:tc>
        <w:tc>
          <w:tcPr>
            <w:tcW w:type="dxa" w:w="2880"/>
          </w:tcPr>
          <w:p>
            <w:r>
              <w:t>Key of the role set assigned to the organization.</w:t>
            </w:r>
          </w:p>
        </w:tc>
      </w:tr>
      <w:tr>
        <w:tc>
          <w:tcPr>
            <w:tcW w:type="dxa" w:w="2880"/>
          </w:tcPr>
          <w:p>
            <w:r>
              <w:t>data[].public_user_data</w:t>
            </w:r>
          </w:p>
        </w:tc>
        <w:tc>
          <w:tcPr>
            <w:tcW w:type="dxa" w:w="2880"/>
          </w:tcPr>
          <w:p>
            <w:r>
              <w:t>object</w:t>
            </w:r>
          </w:p>
        </w:tc>
        <w:tc>
          <w:tcPr>
            <w:tcW w:type="dxa" w:w="2880"/>
          </w:tcPr>
          <w:p>
            <w:r>
              <w:t>Public user data for the membership (OrganizationMembershipPublicUserData). Shape not specified in provided documentation.</w:t>
            </w:r>
          </w:p>
        </w:tc>
      </w:tr>
      <w:tr>
        <w:tc>
          <w:tcPr>
            <w:tcW w:type="dxa" w:w="2880"/>
          </w:tcPr>
          <w:p>
            <w:r>
              <w:t>data[].created_at</w:t>
            </w:r>
          </w:p>
        </w:tc>
        <w:tc>
          <w:tcPr>
            <w:tcW w:type="dxa" w:w="2880"/>
          </w:tcPr>
          <w:p>
            <w:r>
              <w:t>integer</w:t>
            </w:r>
          </w:p>
        </w:tc>
        <w:tc>
          <w:tcPr>
            <w:tcW w:type="dxa" w:w="2880"/>
          </w:tcPr>
          <w:p>
            <w:r>
              <w:t>Unix timestamp of membership creation.</w:t>
            </w:r>
          </w:p>
        </w:tc>
      </w:tr>
      <w:tr>
        <w:tc>
          <w:tcPr>
            <w:tcW w:type="dxa" w:w="2880"/>
          </w:tcPr>
          <w:p>
            <w:r>
              <w:t>data[].updated_at</w:t>
            </w:r>
          </w:p>
        </w:tc>
        <w:tc>
          <w:tcPr>
            <w:tcW w:type="dxa" w:w="2880"/>
          </w:tcPr>
          <w:p>
            <w:r>
              <w:t>integer</w:t>
            </w:r>
          </w:p>
        </w:tc>
        <w:tc>
          <w:tcPr>
            <w:tcW w:type="dxa" w:w="2880"/>
          </w:tcPr>
          <w:p>
            <w:r>
              <w:t>Unix timestamp of membership last update.</w:t>
            </w:r>
          </w:p>
        </w:tc>
      </w:tr>
      <w:tr>
        <w:tc>
          <w:tcPr>
            <w:tcW w:type="dxa" w:w="2880"/>
          </w:tcPr>
          <w:p>
            <w:r>
              <w:t>total_count</w:t>
            </w:r>
          </w:p>
        </w:tc>
        <w:tc>
          <w:tcPr>
            <w:tcW w:type="dxa" w:w="2880"/>
          </w:tcPr>
          <w:p>
            <w:r>
              <w:t>integer</w:t>
            </w:r>
          </w:p>
        </w:tc>
        <w:tc>
          <w:tcPr>
            <w:tcW w:type="dxa" w:w="2880"/>
          </w:tcPr>
          <w:p>
            <w:r>
              <w:t>Total number of organization memberships.</w:t>
            </w:r>
          </w:p>
        </w:tc>
      </w:tr>
      <w:tr>
        <w:tc>
          <w:tcPr>
            <w:tcW w:type="dxa" w:w="2880"/>
          </w:tcPr>
          <w:p>
            <w:r>
              <w:t>errors</w:t>
            </w:r>
          </w:p>
        </w:tc>
        <w:tc>
          <w:tcPr>
            <w:tcW w:type="dxa" w:w="2880"/>
          </w:tcPr>
          <w:p>
            <w:r>
              <w:t>array</w:t>
            </w:r>
          </w:p>
        </w:tc>
        <w:tc>
          <w:tcPr>
            <w:tcW w:type="dxa" w:w="2880"/>
          </w:tcPr>
          <w:p>
            <w:r>
              <w:t>Present on error responses: list of error objects.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errors[].meta</w:t>
            </w:r>
          </w:p>
        </w:tc>
        <w:tc>
          <w:tcPr>
            <w:tcW w:type="dxa" w:w="2880"/>
          </w:tcPr>
          <w:p>
            <w:r>
              <w:t>object</w:t>
            </w:r>
          </w:p>
        </w:tc>
        <w:tc>
          <w:tcPr>
            <w:tcW w:type="dxa" w:w="2880"/>
          </w:tcPr>
          <w:p>
            <w:r>
              <w:t>Error metadata (if any).</w:t>
            </w:r>
          </w:p>
        </w:tc>
      </w:tr>
      <w:tr>
        <w:tc>
          <w:tcPr>
            <w:tcW w:type="dxa" w:w="2880"/>
          </w:tcPr>
          <w:p>
            <w:r>
              <w:t>meta</w:t>
            </w:r>
          </w:p>
        </w:tc>
        <w:tc>
          <w:tcPr>
            <w:tcW w:type="dxa" w:w="2880"/>
          </w:tcPr>
          <w:p>
            <w:r>
              <w:t>object</w:t>
            </w:r>
          </w:p>
        </w:tc>
        <w:tc>
          <w:tcPr>
            <w:tcW w:type="dxa" w:w="2880"/>
          </w:tcPr>
          <w:p>
            <w:r>
              <w:t>Additional response metadata (if any).</w:t>
            </w:r>
          </w:p>
        </w:tc>
      </w:tr>
      <w:tr>
        <w:tc>
          <w:tcPr>
            <w:tcW w:type="dxa" w:w="2880"/>
          </w:tcPr>
          <w:p>
            <w:r>
              <w:t>clerk_trace_id</w:t>
            </w:r>
          </w:p>
        </w:tc>
        <w:tc>
          <w:tcPr>
            <w:tcW w:type="dxa" w:w="2880"/>
          </w:tcPr>
          <w:p>
            <w:r>
              <w:t>string</w:t>
            </w:r>
          </w:p>
        </w:tc>
        <w:tc>
          <w:tcPr>
            <w:tcW w:type="dxa" w:w="2880"/>
          </w:tcPr>
          <w:p>
            <w:r>
              <w:t>Trace ID for debugging with Clerk support.</w:t>
            </w:r>
          </w:p>
        </w:tc>
      </w:tr>
    </w:tbl>
    <w:p/>
    <w:p>
      <w:pPr>
        <w:pStyle w:val="Heading3"/>
      </w:pPr>
      <w:r>
        <w:t>Available Filters</w:t>
      </w:r>
    </w:p>
    <w:p>
      <w:r>
        <w:t>None documented.</w:t>
      </w:r>
    </w:p>
    <w:p>
      <w:pPr>
        <w:pStyle w:val="Heading3"/>
      </w:pPr>
      <w:r>
        <w:t>Available Sorting Options</w:t>
      </w:r>
    </w:p>
    <w:p>
      <w:pPr>
        <w:pStyle w:val="ListBullet"/>
      </w:pPr>
      <w:r>
        <w:t>phone_number</w:t>
      </w:r>
    </w:p>
    <w:p>
      <w:pPr>
        <w:pStyle w:val="ListBullet"/>
      </w:pPr>
      <w:r>
        <w:t>email_address</w:t>
      </w:r>
    </w:p>
    <w:p>
      <w:pPr>
        <w:pStyle w:val="ListBullet"/>
      </w:pPr>
      <w:r>
        <w:t>created_at</w:t>
      </w:r>
    </w:p>
    <w:p>
      <w:pPr>
        <w:pStyle w:val="ListBullet"/>
      </w:pPr>
      <w:r>
        <w:t>first_name</w:t>
      </w:r>
    </w:p>
    <w:p>
      <w:pPr>
        <w:pStyle w:val="ListBullet"/>
      </w:pPr>
      <w:r>
        <w:t>last_name</w:t>
      </w:r>
    </w:p>
    <w:p>
      <w:pPr>
        <w:pStyle w:val="ListBullet"/>
      </w:pPr>
      <w:r>
        <w:t>username</w:t>
      </w:r>
    </w:p>
    <w:p>
      <w:r>
        <w:t>Use order_by with optional + (ASC) or - (DESC), e.g. order_by=-created_at.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'https://api.clerk.com/v1/organization_memberships?limit=10&amp;offset=0&amp;order_by=-created_at' \</w:t>
        <w:br/>
        <w:t xml:space="preserve"> --header 'Accept: application/json'</w:t>
      </w:r>
    </w:p>
    <w:p>
      <w:pPr>
        <w:pStyle w:val="Heading3"/>
      </w:pPr>
      <w:r>
        <w:t>Example Usage</w:t>
      </w:r>
    </w:p>
    <w:p>
      <w:pPr>
        <w:pStyle w:val="Heading3"/>
      </w:pPr>
      <w:r>
        <w:t>Example 1: Get the first page (default ordering)</w:t>
      </w:r>
    </w:p>
    <w:p>
      <w:r>
        <w:rPr>
          <w:b/>
          <w:color w:val="666666"/>
          <w:sz w:val="16"/>
        </w:rPr>
        <w:t>[bash]</w:t>
      </w:r>
    </w:p>
    <w:p>
      <w:pPr>
        <w:shd w:fill="F2F2F2" w:val="clear"/>
      </w:pPr>
      <w:r>
        <w:rPr>
          <w:rFonts w:ascii="Courier New" w:hAnsi="Courier New"/>
          <w:sz w:val="17"/>
        </w:rPr>
        <w:t>curl -sS 'https://api.clerk.com/v1/organization_memberships?limit=10&amp;offset=0' \</w:t>
        <w:br/>
        <w:t xml:space="preserve"> -H 'Accept: application/json'</w:t>
      </w:r>
    </w:p>
    <w:p>
      <w:pPr>
        <w:pStyle w:val="Heading3"/>
      </w:pPr>
      <w:r>
        <w:t>Example 2: Sort by username ascending</w:t>
      </w:r>
    </w:p>
    <w:p>
      <w:r>
        <w:rPr>
          <w:b/>
          <w:color w:val="666666"/>
          <w:sz w:val="16"/>
        </w:rPr>
        <w:t>[bash]</w:t>
      </w:r>
    </w:p>
    <w:p>
      <w:pPr>
        <w:shd w:fill="F2F2F2" w:val="clear"/>
      </w:pPr>
      <w:r>
        <w:rPr>
          <w:rFonts w:ascii="Courier New" w:hAnsi="Courier New"/>
          <w:sz w:val="17"/>
        </w:rPr>
        <w:t>curl -sS 'https://api.clerk.com/v1/organization_memberships?order_by=%2Busername&amp;limit=20&amp;offset=0' \</w:t>
        <w:br/>
        <w:t xml:space="preserve"> -H 'Accept: application/json'</w:t>
      </w:r>
    </w:p>
    <w:p>
      <w:pPr>
        <w:pStyle w:val="Heading3"/>
      </w:pPr>
      <w:r>
        <w:t>Example 3: Sort by created_at descending, fetch second page</w:t>
      </w:r>
    </w:p>
    <w:p>
      <w:r>
        <w:rPr>
          <w:b/>
          <w:color w:val="666666"/>
          <w:sz w:val="16"/>
        </w:rPr>
        <w:t>[bash]</w:t>
      </w:r>
    </w:p>
    <w:p>
      <w:pPr>
        <w:shd w:fill="F2F2F2" w:val="clear"/>
      </w:pPr>
      <w:r>
        <w:rPr>
          <w:rFonts w:ascii="Courier New" w:hAnsi="Courier New"/>
          <w:sz w:val="17"/>
        </w:rPr>
        <w:t>curl -sS 'https://api.clerk.com/v1/organization_memberships?order_by=-created_at&amp;limit=25&amp;offset=25' \</w:t>
        <w:br/>
        <w:t xml:space="preserve"> -H 'Accept: application/json'</w:t>
      </w:r>
    </w:p>
    <w:p>
      <w:pPr>
        <w:pStyle w:val="Heading3"/>
      </w:pPr>
      <w:r>
        <w:t>Behavior</w:t>
      </w:r>
    </w:p>
    <w:p>
      <w:pPr>
        <w:pStyle w:val="ListBullet"/>
      </w:pPr>
      <w:r>
        <w:t>Applies order_by sorting if provided.</w:t>
      </w:r>
    </w:p>
    <w:p>
      <w:pPr>
        <w:pStyle w:val="ListBullet"/>
      </w:pPr>
      <w:r>
        <w:t>Applies pagination using limit and offset if provided.</w:t>
      </w:r>
    </w:p>
    <w:p>
      <w:pPr>
        <w:pStyle w:val="ListBullet"/>
      </w:pPr>
      <w:r>
        <w:t>Returns a list of organization memberships in data and the overall total_count.</w:t>
      </w:r>
    </w:p>
    <w:p>
      <w:pPr>
        <w:pStyle w:val="Heading3"/>
      </w:pPr>
      <w:r>
        <w:t>Notes</w:t>
      </w:r>
    </w:p>
    <w:p>
      <w:pPr>
        <w:pStyle w:val="ListBullet"/>
      </w:pPr>
      <w:r>
        <w:t>offset must be &gt;= 0.</w:t>
      </w:r>
    </w:p>
    <w:p>
      <w:pPr>
        <w:pStyle w:val="ListBullet"/>
      </w:pPr>
      <w:r>
        <w:t>public_user_data is returned but its internal shape is not specified in the provided scraped content.</w:t>
      </w:r>
    </w:p>
    <w:p>
      <w:pPr>
        <w:pStyle w:val="Heading3"/>
      </w:pPr>
      <w:r>
        <w:t>Gotchas</w:t>
      </w:r>
    </w:p>
    <w:p>
      <w:pPr>
        <w:pStyle w:val="ListBullet"/>
      </w:pPr>
      <w:r>
        <w:t>order_by only supports the documented fields; using unsupported values may result in a 422 error.</w:t>
      </w:r>
    </w:p>
    <w:p>
      <w:pPr>
        <w:pStyle w:val="ListBullet"/>
      </w:pPr>
      <w:r>
        <w:t>For stable pagination, use a deterministic order_by (e.g., created_at) along with limit/offset.</w:t>
      </w:r>
    </w:p>
    <w:p>
      <w:pPr>
        <w:pStyle w:val="Heading3"/>
      </w:pPr>
      <w:r>
        <w:t>Error Handling</w:t>
      </w:r>
    </w:p>
    <w:p>
      <w:pPr>
        <w:pStyle w:val="ListBullet"/>
      </w:pPr>
      <w:r>
        <w:t>400: Request was not successful (generic client error).</w:t>
      </w:r>
    </w:p>
    <w:p>
      <w:pPr>
        <w:pStyle w:val="ListBullet"/>
      </w:pPr>
      <w:r>
        <w:t>401: Authentication invalid.</w:t>
      </w:r>
    </w:p>
    <w:p>
      <w:pPr>
        <w:pStyle w:val="ListBullet"/>
      </w:pPr>
      <w:r>
        <w:t>422: Invalid request parameters (e.g., invalid order_by, invalid offset).</w:t>
      </w:r>
    </w:p>
    <w:p>
      <w:pPr>
        <w:pStyle w:val="ListBullet"/>
      </w:pPr>
      <w:r>
        <w:t>500: Server error; request was not successful.</w:t>
      </w:r>
    </w:p>
    <w:p>
      <w:pPr>
        <w:pStyle w:val="Heading3"/>
      </w:pPr>
      <w:r>
        <w:t>Related organizationMemberships actions</w:t>
      </w:r>
    </w:p>
    <w:p>
      <w:pPr>
        <w:pStyle w:val="ListBullet"/>
      </w:pPr>
      <w:r>
        <w:t>[POST] Create an Organization Membership (Add a User to an Organization) — /organizations/{{organizationId}}/memberships</w:t>
      </w:r>
    </w:p>
    <w:p>
      <w:pPr>
        <w:pStyle w:val="ListBullet"/>
      </w:pPr>
      <w:r>
        <w:t>[GET] List an Organization’s Memberships — /organizations/{{organizationId}}/memberships</w:t>
      </w:r>
    </w:p>
    <w:p>
      <w:pPr>
        <w:pStyle w:val="ListBullet"/>
      </w:pPr>
      <w:r>
        <w:t>[PATCH] Update an Organization Membership’s Metadata — /organizations/{{organizationId}}/memberships/{{userId}}/metadata</w:t>
      </w:r>
    </w:p>
    <w:p>
      <w:pPr>
        <w:pStyle w:val="ListBullet"/>
      </w:pPr>
      <w:r>
        <w:t>[DELETE] Remove an Organization Member (Delete Organization Membership) — /organizations/{{organizationId}}/memberships/{{userId}}</w:t>
      </w:r>
    </w:p>
    <w:p>
      <w:pPr>
        <w:pStyle w:val="ListBullet"/>
      </w:pPr>
      <w:r>
        <w:t>[PATCH] Update an Organization Membership — /organizations/{{organizationId}}/memberships/{{userId}}</w:t>
      </w:r>
    </w:p>
    <w:p>
      <w:pPr>
        <w:pStyle w:val="ListBullet"/>
      </w:pPr>
      <w:r>
        <w:t>[GET] List a User’s Organization Memberships — /users/{{userId}}/organization_memberships</w:t>
      </w:r>
    </w:p>
    <w:p>
      <w:r>
        <w:br w:type="page"/>
      </w:r>
    </w:p>
    <w:p>
      <w:pPr>
        <w:pStyle w:val="Heading2"/>
      </w:pPr>
      <w:r>
        <w:t>89. [PATCH] Update an Organization Membership’s Metadata</w:t>
      </w:r>
    </w:p>
    <w:p>
      <w:r>
        <w:rPr>
          <w:b/>
        </w:rPr>
        <w:t xml:space="preserve">Endpoint: </w:t>
      </w:r>
      <w:r>
        <w:rPr>
          <w:rFonts w:ascii="Courier New" w:hAnsi="Courier New"/>
          <w:sz w:val="18"/>
        </w:rPr>
        <w:t>/organizations/{{organizationId}}/memberships/{{userId}}/metadata</w:t>
      </w:r>
    </w:p>
    <w:p>
      <w:pPr>
        <w:pStyle w:val="Heading3"/>
      </w:pPr>
      <w:r>
        <w:t>Prerequisites</w:t>
      </w:r>
    </w:p>
    <w:p>
      <w:pPr>
        <w:pStyle w:val="ListBullet"/>
      </w:pPr>
      <w:r>
        <w:t>You must know the target organization_id and user_id for the membership you want to update.</w:t>
      </w:r>
    </w:p>
    <w:p>
      <w:pPr>
        <w:pStyle w:val="Heading3"/>
      </w:pPr>
      <w:r>
        <w:t>Method</w:t>
      </w:r>
    </w:p>
    <w:p>
      <w:r>
        <w:t>PATCH</w:t>
      </w:r>
    </w:p>
    <w:p>
      <w:pPr>
        <w:pStyle w:val="Heading3"/>
      </w:pPr>
      <w:r>
        <w:t>URL</w:t>
      </w:r>
    </w:p>
    <w:p>
      <w:r>
        <w:t>https://api.clerk.com/v1/organizations/{{organization_id}}/memberships/{{user_id}}/metadata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organization membership’s metadata by deep-merging the provided metadata into the existing values. Nested JSON objects are merged recursively. You can remove metadata keys at any level by setting their value to null.</w:t>
      </w:r>
    </w:p>
    <w:p>
      <w:pPr>
        <w:pStyle w:val="Heading3"/>
      </w:pPr>
      <w:r>
        <w:t>Enforcement Rules</w:t>
      </w:r>
    </w:p>
    <w:p>
      <w:pPr>
        <w:pStyle w:val="ListBullet"/>
      </w:pPr>
      <w:r>
        <w:t>The organization_id path parameter must always be present and must be a non-empty string.</w:t>
      </w:r>
    </w:p>
    <w:p>
      <w:pPr>
        <w:pStyle w:val="ListBullet"/>
      </w:pPr>
      <w:r>
        <w:t>The user_id path parameter must always be present and must be a non-empty string.</w:t>
      </w:r>
    </w:p>
    <w:p>
      <w:pPr>
        <w:pStyle w:val="ListBullet"/>
      </w:pPr>
      <w:r>
        <w:t>Always construct the path as /organizations/{{organization_id}}/memberships/{{user_id}}/metadata.</w:t>
      </w:r>
    </w:p>
    <w:p>
      <w:pPr>
        <w:pStyle w:val="ListBullet"/>
      </w:pPr>
      <w:r>
        <w:t>Do not call the API with missing or empty path parameters (e.g., avoid /organizations//memberships//metadata).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/organizations/org_123/memberships/user_456/metadata</w:t>
        <w:br/>
        <w:t>/organizations/organization_abc/memberships/user_def/metadata</w:t>
      </w:r>
    </w:p>
    <w:p>
      <w:pPr>
        <w:pStyle w:val="Heading3"/>
      </w:pPr>
      <w:r>
        <w:t>Invalid Examples</w:t>
      </w:r>
    </w:p>
    <w:p>
      <w:r>
        <w:rPr>
          <w:b/>
          <w:color w:val="666666"/>
          <w:sz w:val="16"/>
        </w:rPr>
        <w:t>[http]</w:t>
      </w:r>
    </w:p>
    <w:p>
      <w:pPr>
        <w:shd w:fill="F2F2F2" w:val="clear"/>
      </w:pPr>
      <w:r>
        <w:rPr>
          <w:rFonts w:ascii="Courier New" w:hAnsi="Courier New"/>
          <w:sz w:val="17"/>
        </w:rPr>
        <w:t>/organizations//memberships/user_456/metadata</w:t>
        <w:br/>
        <w:t>/organizations/org_123/memberships//metadata</w:t>
        <w:br/>
        <w:t>/organizations/org_123/memberships/user_456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ID of the organization to which this membership belongs.</w:t>
            </w:r>
          </w:p>
        </w:tc>
      </w:tr>
      <w:tr>
        <w:tc>
          <w:tcPr>
            <w:tcW w:type="dxa" w:w="2880"/>
          </w:tcPr>
          <w:p>
            <w:r>
              <w:t>user_id</w:t>
            </w:r>
          </w:p>
        </w:tc>
        <w:tc>
          <w:tcPr>
            <w:tcW w:type="dxa" w:w="2880"/>
          </w:tcPr>
          <w:p>
            <w:r>
              <w:t>string</w:t>
            </w:r>
          </w:p>
        </w:tc>
        <w:tc>
          <w:tcPr>
            <w:tcW w:type="dxa" w:w="2880"/>
          </w:tcPr>
          <w:p>
            <w:r>
              <w:t>The ID of the user to which this membership belongs.</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public_metadata</w:t>
            </w:r>
          </w:p>
        </w:tc>
        <w:tc>
          <w:tcPr>
            <w:tcW w:type="dxa" w:w="2880"/>
          </w:tcPr>
          <w:p>
            <w:r>
              <w:t>object</w:t>
            </w:r>
          </w:p>
        </w:tc>
        <w:tc>
          <w:tcPr>
            <w:tcW w:type="dxa" w:w="2880"/>
          </w:tcPr>
          <w:p>
            <w:r>
              <w:t>A JSON object of public metadata to deep-merge into the membership’s existing public_metadata. Keys can be removed by setting values to null.</w:t>
            </w:r>
          </w:p>
        </w:tc>
      </w:tr>
      <w:tr>
        <w:tc>
          <w:tcPr>
            <w:tcW w:type="dxa" w:w="2880"/>
          </w:tcPr>
          <w:p>
            <w:r>
              <w:t>private_metadata</w:t>
            </w:r>
          </w:p>
        </w:tc>
        <w:tc>
          <w:tcPr>
            <w:tcW w:type="dxa" w:w="2880"/>
          </w:tcPr>
          <w:p>
            <w:r>
              <w:t>object</w:t>
            </w:r>
          </w:p>
        </w:tc>
        <w:tc>
          <w:tcPr>
            <w:tcW w:type="dxa" w:w="2880"/>
          </w:tcPr>
          <w:p>
            <w:r>
              <w:t>A JSON object of private metadata to deep-merge into the membership’s existing private_metadata. Keys can be removed by setting values to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"orgmem_123",</w:t>
        <w:br/>
        <w:t xml:space="preserve"> "object": "organization_membership",</w:t>
        <w:br/>
        <w:t xml:space="preserve"> "role": "admin",</w:t>
        <w:br/>
        <w:t xml:space="preserve"> "role_name": "Admin",</w:t>
        <w:br/>
        <w:t xml:space="preserve"> "permissions": ["org:read", "org:memberships:write"],</w:t>
        <w:br/>
        <w:t xml:space="preserve"> "public_metadata": {</w:t>
        <w:br/>
        <w:t xml:space="preserve"> "team": {</w:t>
        <w:br/>
        <w:t xml:space="preserve"> "name": "Platform",</w:t>
        <w:br/>
        <w:t xml:space="preserve"> "cost_center": "CC-001"</w:t>
        <w:br/>
        <w:t xml:space="preserve"> }</w:t>
        <w:br/>
        <w:t xml:space="preserve"> },</w:t>
        <w:br/>
        <w:t xml:space="preserve"> "private_metadata": {</w:t>
        <w:br/>
        <w:t xml:space="preserve"> "internal_notes": "Promoted on 2026-03-01"</w:t>
        <w:br/>
        <w:t xml:space="preserve"> },</w:t>
        <w:br/>
        <w:t xml:space="preserve"> "organization": {</w:t>
        <w:br/>
        <w:t xml:space="preserve"> "object": "organization",</w:t>
        <w:br/>
        <w:t xml:space="preserve"> "id": "org_123",</w:t>
        <w:br/>
        <w:t xml:space="preserve"> "name": "Acme Inc",</w:t>
        <w:br/>
        <w:t xml:space="preserve"> "slug": "acme-inc",</w:t>
        <w:br/>
        <w:t xml:space="preserve"> "image_url": "https://img.clerk.com/org_123.png",</w:t>
        <w:br/>
        <w:t xml:space="preserve"> "has_image": true,</w:t>
        <w:br/>
        <w:t xml:space="preserve"> "members_count": 42,</w:t>
        <w:br/>
        <w:t xml:space="preserve"> "missing_member_with_elevated_permissions": false,</w:t>
        <w:br/>
        <w:t xml:space="preserve"> "pending_invitations_count": 3,</w:t>
        <w:br/>
        <w:t xml:space="preserve"> "max_allowed_memberships": 100,</w:t>
        <w:br/>
        <w:t xml:space="preserve"> "admin_delete_enabled": true,</w:t>
        <w:br/>
        <w:t xml:space="preserve"> "public_metadata": {},</w:t>
        <w:br/>
        <w:t xml:space="preserve"> "private_metadata": {},</w:t>
        <w:br/>
        <w:t xml:space="preserve"> "created_by": "user_admin_1",</w:t>
        <w:br/>
        <w:t xml:space="preserve"> "created_at": 1710000000,</w:t>
        <w:br/>
        <w:t xml:space="preserve"> "updated_at": 1710003600,</w:t>
        <w:br/>
        <w:t xml:space="preserve"> "last_active_at": 1710007200,</w:t>
        <w:br/>
        <w:t xml:space="preserve"> "role_set_key": "default"</w:t>
        <w:br/>
        <w:t xml:space="preserve"> },</w:t>
        <w:br/>
        <w:t xml:space="preserve"> "public_user_data": {</w:t>
        <w:br/>
        <w:t xml:space="preserve"> "user_id": "user_456",</w:t>
        <w:br/>
        <w:t xml:space="preserve"> "first_name": "Taylor",</w:t>
        <w:br/>
        <w:t xml:space="preserve"> "last_name": "Jordan",</w:t>
        <w:br/>
        <w:t xml:space="preserve"> "profile_image_url": "https://img.clerk.com/user_456_profile.png",</w:t>
        <w:br/>
        <w:t xml:space="preserve"> "image_url": "https://img.clerk.com/user_456.png",</w:t>
        <w:br/>
        <w:t xml:space="preserve"> "has_image": true,</w:t>
        <w:br/>
        <w:t xml:space="preserve"> "identifier": "taylor@example.com",</w:t>
        <w:br/>
        <w:t xml:space="preserve"> "username": "taylorj"</w:t>
        <w:br/>
        <w:t xml:space="preserve"> },</w:t>
        <w:br/>
        <w:t xml:space="preserve"> "created_at": 1710000000,</w:t>
        <w:br/>
        <w:t xml:space="preserve"> "updated_at": 1710003600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"trace_01HXYZ..."</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"trace_01HXYZ..."</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"trace_01HXYZ..."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Organization membership ID.</w:t>
            </w:r>
          </w:p>
        </w:tc>
      </w:tr>
      <w:tr>
        <w:tc>
          <w:tcPr>
            <w:tcW w:type="dxa" w:w="2880"/>
          </w:tcPr>
          <w:p>
            <w:r>
              <w:t>object</w:t>
            </w:r>
          </w:p>
        </w:tc>
        <w:tc>
          <w:tcPr>
            <w:tcW w:type="dxa" w:w="2880"/>
          </w:tcPr>
          <w:p>
            <w:r>
              <w:t>string</w:t>
            </w:r>
          </w:p>
        </w:tc>
        <w:tc>
          <w:tcPr>
            <w:tcW w:type="dxa" w:w="2880"/>
          </w:tcPr>
          <w:p>
            <w:r>
              <w:t>Object type. Always organization_membership.</w:t>
            </w:r>
          </w:p>
        </w:tc>
      </w:tr>
      <w:tr>
        <w:tc>
          <w:tcPr>
            <w:tcW w:type="dxa" w:w="2880"/>
          </w:tcPr>
          <w:p>
            <w:r>
              <w:t>role</w:t>
            </w:r>
          </w:p>
        </w:tc>
        <w:tc>
          <w:tcPr>
            <w:tcW w:type="dxa" w:w="2880"/>
          </w:tcPr>
          <w:p>
            <w:r>
              <w:t>string</w:t>
            </w:r>
          </w:p>
        </w:tc>
        <w:tc>
          <w:tcPr>
            <w:tcW w:type="dxa" w:w="2880"/>
          </w:tcPr>
          <w:p>
            <w:r>
              <w:t>Membership role identifier.</w:t>
            </w:r>
          </w:p>
        </w:tc>
      </w:tr>
      <w:tr>
        <w:tc>
          <w:tcPr>
            <w:tcW w:type="dxa" w:w="2880"/>
          </w:tcPr>
          <w:p>
            <w:r>
              <w:t>role_name</w:t>
            </w:r>
          </w:p>
        </w:tc>
        <w:tc>
          <w:tcPr>
            <w:tcW w:type="dxa" w:w="2880"/>
          </w:tcPr>
          <w:p>
            <w:r>
              <w:t>string</w:t>
            </w:r>
          </w:p>
        </w:tc>
        <w:tc>
          <w:tcPr>
            <w:tcW w:type="dxa" w:w="2880"/>
          </w:tcPr>
          <w:p>
            <w:r>
              <w:t>Human-readable role name.</w:t>
            </w:r>
          </w:p>
        </w:tc>
      </w:tr>
      <w:tr>
        <w:tc>
          <w:tcPr>
            <w:tcW w:type="dxa" w:w="2880"/>
          </w:tcPr>
          <w:p>
            <w:r>
              <w:t>permissions</w:t>
            </w:r>
          </w:p>
        </w:tc>
        <w:tc>
          <w:tcPr>
            <w:tcW w:type="dxa" w:w="2880"/>
          </w:tcPr>
          <w:p>
            <w:r>
              <w:t>array of string</w:t>
            </w:r>
          </w:p>
        </w:tc>
        <w:tc>
          <w:tcPr>
            <w:tcW w:type="dxa" w:w="2880"/>
          </w:tcPr>
          <w:p>
            <w:r>
              <w:t>Permissions granted to this membership.</w:t>
            </w:r>
          </w:p>
        </w:tc>
      </w:tr>
      <w:tr>
        <w:tc>
          <w:tcPr>
            <w:tcW w:type="dxa" w:w="2880"/>
          </w:tcPr>
          <w:p>
            <w:r>
              <w:t>public_metadata</w:t>
            </w:r>
          </w:p>
        </w:tc>
        <w:tc>
          <w:tcPr>
            <w:tcW w:type="dxa" w:w="2880"/>
          </w:tcPr>
          <w:p>
            <w:r>
              <w:t>object</w:t>
            </w:r>
          </w:p>
        </w:tc>
        <w:tc>
          <w:tcPr>
            <w:tcW w:type="dxa" w:w="2880"/>
          </w:tcPr>
          <w:p>
            <w:r>
              <w:t>Public metadata for the membership.</w:t>
            </w:r>
          </w:p>
        </w:tc>
      </w:tr>
      <w:tr>
        <w:tc>
          <w:tcPr>
            <w:tcW w:type="dxa" w:w="2880"/>
          </w:tcPr>
          <w:p>
            <w:r>
              <w:t>private_metadata</w:t>
            </w:r>
          </w:p>
        </w:tc>
        <w:tc>
          <w:tcPr>
            <w:tcW w:type="dxa" w:w="2880"/>
          </w:tcPr>
          <w:p>
            <w:r>
              <w:t>object</w:t>
            </w:r>
          </w:p>
        </w:tc>
        <w:tc>
          <w:tcPr>
            <w:tcW w:type="dxa" w:w="2880"/>
          </w:tcPr>
          <w:p>
            <w:r>
              <w:t>Private metadata for the membership.</w:t>
            </w:r>
          </w:p>
        </w:tc>
      </w:tr>
      <w:tr>
        <w:tc>
          <w:tcPr>
            <w:tcW w:type="dxa" w:w="2880"/>
          </w:tcPr>
          <w:p>
            <w:r>
              <w:t>organization</w:t>
            </w:r>
          </w:p>
        </w:tc>
        <w:tc>
          <w:tcPr>
            <w:tcW w:type="dxa" w:w="2880"/>
          </w:tcPr>
          <w:p>
            <w:r>
              <w:t>object</w:t>
            </w:r>
          </w:p>
        </w:tc>
        <w:tc>
          <w:tcPr>
            <w:tcW w:type="dxa" w:w="2880"/>
          </w:tcPr>
          <w:p>
            <w:r>
              <w:t>Organization associated with the membership.</w:t>
            </w:r>
          </w:p>
        </w:tc>
      </w:tr>
      <w:tr>
        <w:tc>
          <w:tcPr>
            <w:tcW w:type="dxa" w:w="2880"/>
          </w:tcPr>
          <w:p>
            <w:r>
              <w:t>organization.object</w:t>
            </w:r>
          </w:p>
        </w:tc>
        <w:tc>
          <w:tcPr>
            <w:tcW w:type="dxa" w:w="2880"/>
          </w:tcPr>
          <w:p>
            <w:r>
              <w:t>string</w:t>
            </w:r>
          </w:p>
        </w:tc>
        <w:tc>
          <w:tcPr>
            <w:tcW w:type="dxa" w:w="2880"/>
          </w:tcPr>
          <w:p>
            <w:r>
              <w:t>Object type. Always organization.</w:t>
            </w:r>
          </w:p>
        </w:tc>
      </w:tr>
      <w:tr>
        <w:tc>
          <w:tcPr>
            <w:tcW w:type="dxa" w:w="2880"/>
          </w:tcPr>
          <w:p>
            <w:r>
              <w:t>organization.id</w:t>
            </w:r>
          </w:p>
        </w:tc>
        <w:tc>
          <w:tcPr>
            <w:tcW w:type="dxa" w:w="2880"/>
          </w:tcPr>
          <w:p>
            <w:r>
              <w:t>string</w:t>
            </w:r>
          </w:p>
        </w:tc>
        <w:tc>
          <w:tcPr>
            <w:tcW w:type="dxa" w:w="2880"/>
          </w:tcPr>
          <w:p>
            <w:r>
              <w:t>Organization ID.</w:t>
            </w:r>
          </w:p>
        </w:tc>
      </w:tr>
      <w:tr>
        <w:tc>
          <w:tcPr>
            <w:tcW w:type="dxa" w:w="2880"/>
          </w:tcPr>
          <w:p>
            <w:r>
              <w:t>organization.name</w:t>
            </w:r>
          </w:p>
        </w:tc>
        <w:tc>
          <w:tcPr>
            <w:tcW w:type="dxa" w:w="2880"/>
          </w:tcPr>
          <w:p>
            <w:r>
              <w:t>string</w:t>
            </w:r>
          </w:p>
        </w:tc>
        <w:tc>
          <w:tcPr>
            <w:tcW w:type="dxa" w:w="2880"/>
          </w:tcPr>
          <w:p>
            <w:r>
              <w:t>Organization name.</w:t>
            </w:r>
          </w:p>
        </w:tc>
      </w:tr>
      <w:tr>
        <w:tc>
          <w:tcPr>
            <w:tcW w:type="dxa" w:w="2880"/>
          </w:tcPr>
          <w:p>
            <w:r>
              <w:t>organization.slug</w:t>
            </w:r>
          </w:p>
        </w:tc>
        <w:tc>
          <w:tcPr>
            <w:tcW w:type="dxa" w:w="2880"/>
          </w:tcPr>
          <w:p>
            <w:r>
              <w:t>string</w:t>
            </w:r>
          </w:p>
        </w:tc>
        <w:tc>
          <w:tcPr>
            <w:tcW w:type="dxa" w:w="2880"/>
          </w:tcPr>
          <w:p>
            <w:r>
              <w:t>Organization slug.</w:t>
            </w:r>
          </w:p>
        </w:tc>
      </w:tr>
      <w:tr>
        <w:tc>
          <w:tcPr>
            <w:tcW w:type="dxa" w:w="2880"/>
          </w:tcPr>
          <w:p>
            <w:r>
              <w:t>organization.image_url</w:t>
            </w:r>
          </w:p>
        </w:tc>
        <w:tc>
          <w:tcPr>
            <w:tcW w:type="dxa" w:w="2880"/>
          </w:tcPr>
          <w:p>
            <w:r>
              <w:t>string</w:t>
            </w:r>
          </w:p>
        </w:tc>
        <w:tc>
          <w:tcPr>
            <w:tcW w:type="dxa" w:w="2880"/>
          </w:tcPr>
          <w:p>
            <w:r>
              <w:t>Organization image URL.</w:t>
            </w:r>
          </w:p>
        </w:tc>
      </w:tr>
      <w:tr>
        <w:tc>
          <w:tcPr>
            <w:tcW w:type="dxa" w:w="2880"/>
          </w:tcPr>
          <w:p>
            <w:r>
              <w:t>organization.has_image</w:t>
            </w:r>
          </w:p>
        </w:tc>
        <w:tc>
          <w:tcPr>
            <w:tcW w:type="dxa" w:w="2880"/>
          </w:tcPr>
          <w:p>
            <w:r>
              <w:t>boolean</w:t>
            </w:r>
          </w:p>
        </w:tc>
        <w:tc>
          <w:tcPr>
            <w:tcW w:type="dxa" w:w="2880"/>
          </w:tcPr>
          <w:p>
            <w:r>
              <w:t>Whether the organization has an image.</w:t>
            </w:r>
          </w:p>
        </w:tc>
      </w:tr>
      <w:tr>
        <w:tc>
          <w:tcPr>
            <w:tcW w:type="dxa" w:w="2880"/>
          </w:tcPr>
          <w:p>
            <w:r>
              <w:t>organization.members_count</w:t>
            </w:r>
          </w:p>
        </w:tc>
        <w:tc>
          <w:tcPr>
            <w:tcW w:type="dxa" w:w="2880"/>
          </w:tcPr>
          <w:p>
            <w:r>
              <w:t>integer</w:t>
            </w:r>
          </w:p>
        </w:tc>
        <w:tc>
          <w:tcPr>
            <w:tcW w:type="dxa" w:w="2880"/>
          </w:tcPr>
          <w:p>
            <w:r>
              <w:t>Number of members in the organization.</w:t>
            </w:r>
          </w:p>
        </w:tc>
      </w:tr>
      <w:tr>
        <w:tc>
          <w:tcPr>
            <w:tcW w:type="dxa" w:w="2880"/>
          </w:tcPr>
          <w:p>
            <w:r>
              <w:t>organization.missing_member_with_elevated_permissions</w:t>
            </w:r>
          </w:p>
        </w:tc>
        <w:tc>
          <w:tcPr>
            <w:tcW w:type="dxa" w:w="2880"/>
          </w:tcPr>
          <w:p>
            <w:r>
              <w:t>boolean</w:t>
            </w:r>
          </w:p>
        </w:tc>
        <w:tc>
          <w:tcPr>
            <w:tcW w:type="dxa" w:w="2880"/>
          </w:tcPr>
          <w:p>
            <w:r>
              <w:t>Whether elevated permissions are missing for a required member.</w:t>
            </w:r>
          </w:p>
        </w:tc>
      </w:tr>
      <w:tr>
        <w:tc>
          <w:tcPr>
            <w:tcW w:type="dxa" w:w="2880"/>
          </w:tcPr>
          <w:p>
            <w:r>
              <w:t>organization.pending_invitations_count</w:t>
            </w:r>
          </w:p>
        </w:tc>
        <w:tc>
          <w:tcPr>
            <w:tcW w:type="dxa" w:w="2880"/>
          </w:tcPr>
          <w:p>
            <w:r>
              <w:t>integer</w:t>
            </w:r>
          </w:p>
        </w:tc>
        <w:tc>
          <w:tcPr>
            <w:tcW w:type="dxa" w:w="2880"/>
          </w:tcPr>
          <w:p>
            <w:r>
              <w:t>Number of pending invitations.</w:t>
            </w:r>
          </w:p>
        </w:tc>
      </w:tr>
      <w:tr>
        <w:tc>
          <w:tcPr>
            <w:tcW w:type="dxa" w:w="2880"/>
          </w:tcPr>
          <w:p>
            <w:r>
              <w:t>organization.max_allowed_memberships</w:t>
            </w:r>
          </w:p>
        </w:tc>
        <w:tc>
          <w:tcPr>
            <w:tcW w:type="dxa" w:w="2880"/>
          </w:tcPr>
          <w:p>
            <w:r>
              <w:t>integer</w:t>
            </w:r>
          </w:p>
        </w:tc>
        <w:tc>
          <w:tcPr>
            <w:tcW w:type="dxa" w:w="2880"/>
          </w:tcPr>
          <w:p>
            <w:r>
              <w:t>Maximum allowed memberships.</w:t>
            </w:r>
          </w:p>
        </w:tc>
      </w:tr>
      <w:tr>
        <w:tc>
          <w:tcPr>
            <w:tcW w:type="dxa" w:w="2880"/>
          </w:tcPr>
          <w:p>
            <w:r>
              <w:t>organization.admin_delete_enabled</w:t>
            </w:r>
          </w:p>
        </w:tc>
        <w:tc>
          <w:tcPr>
            <w:tcW w:type="dxa" w:w="2880"/>
          </w:tcPr>
          <w:p>
            <w:r>
              <w:t>boolean</w:t>
            </w:r>
          </w:p>
        </w:tc>
        <w:tc>
          <w:tcPr>
            <w:tcW w:type="dxa" w:w="2880"/>
          </w:tcPr>
          <w:p>
            <w:r>
              <w:t>Whether admin delete is enabled.</w:t>
            </w:r>
          </w:p>
        </w:tc>
      </w:tr>
      <w:tr>
        <w:tc>
          <w:tcPr>
            <w:tcW w:type="dxa" w:w="2880"/>
          </w:tcPr>
          <w:p>
            <w:r>
              <w:t>organization.public_metadata</w:t>
            </w:r>
          </w:p>
        </w:tc>
        <w:tc>
          <w:tcPr>
            <w:tcW w:type="dxa" w:w="2880"/>
          </w:tcPr>
          <w:p>
            <w:r>
              <w:t>object</w:t>
            </w:r>
          </w:p>
        </w:tc>
        <w:tc>
          <w:tcPr>
            <w:tcW w:type="dxa" w:w="2880"/>
          </w:tcPr>
          <w:p>
            <w:r>
              <w:t>Organization public metadata.</w:t>
            </w:r>
          </w:p>
        </w:tc>
      </w:tr>
      <w:tr>
        <w:tc>
          <w:tcPr>
            <w:tcW w:type="dxa" w:w="2880"/>
          </w:tcPr>
          <w:p>
            <w:r>
              <w:t>organization.private_metadata</w:t>
            </w:r>
          </w:p>
        </w:tc>
        <w:tc>
          <w:tcPr>
            <w:tcW w:type="dxa" w:w="2880"/>
          </w:tcPr>
          <w:p>
            <w:r>
              <w:t>object</w:t>
            </w:r>
          </w:p>
        </w:tc>
        <w:tc>
          <w:tcPr>
            <w:tcW w:type="dxa" w:w="2880"/>
          </w:tcPr>
          <w:p>
            <w:r>
              <w:t>Organization private metadata.</w:t>
            </w:r>
          </w:p>
        </w:tc>
      </w:tr>
      <w:tr>
        <w:tc>
          <w:tcPr>
            <w:tcW w:type="dxa" w:w="2880"/>
          </w:tcPr>
          <w:p>
            <w:r>
              <w:t>organization.created_by</w:t>
            </w:r>
          </w:p>
        </w:tc>
        <w:tc>
          <w:tcPr>
            <w:tcW w:type="dxa" w:w="2880"/>
          </w:tcPr>
          <w:p>
            <w:r>
              <w:t>string</w:t>
            </w:r>
          </w:p>
        </w:tc>
        <w:tc>
          <w:tcPr>
            <w:tcW w:type="dxa" w:w="2880"/>
          </w:tcPr>
          <w:p>
            <w:r>
              <w:t>User ID that created the organization.</w:t>
            </w:r>
          </w:p>
        </w:tc>
      </w:tr>
      <w:tr>
        <w:tc>
          <w:tcPr>
            <w:tcW w:type="dxa" w:w="2880"/>
          </w:tcPr>
          <w:p>
            <w:r>
              <w:t>organization.created_at</w:t>
            </w:r>
          </w:p>
        </w:tc>
        <w:tc>
          <w:tcPr>
            <w:tcW w:type="dxa" w:w="2880"/>
          </w:tcPr>
          <w:p>
            <w:r>
              <w:t>integer</w:t>
            </w:r>
          </w:p>
        </w:tc>
        <w:tc>
          <w:tcPr>
            <w:tcW w:type="dxa" w:w="2880"/>
          </w:tcPr>
          <w:p>
            <w:r>
              <w:t>Unix timestamp of creation.</w:t>
            </w:r>
          </w:p>
        </w:tc>
      </w:tr>
      <w:tr>
        <w:tc>
          <w:tcPr>
            <w:tcW w:type="dxa" w:w="2880"/>
          </w:tcPr>
          <w:p>
            <w:r>
              <w:t>organization.updated_at</w:t>
            </w:r>
          </w:p>
        </w:tc>
        <w:tc>
          <w:tcPr>
            <w:tcW w:type="dxa" w:w="2880"/>
          </w:tcPr>
          <w:p>
            <w:r>
              <w:t>integer</w:t>
            </w:r>
          </w:p>
        </w:tc>
        <w:tc>
          <w:tcPr>
            <w:tcW w:type="dxa" w:w="2880"/>
          </w:tcPr>
          <w:p>
            <w:r>
              <w:t>Unix timestamp of last update.</w:t>
            </w:r>
          </w:p>
        </w:tc>
      </w:tr>
      <w:tr>
        <w:tc>
          <w:tcPr>
            <w:tcW w:type="dxa" w:w="2880"/>
          </w:tcPr>
          <w:p>
            <w:r>
              <w:t>organization.last_active_at</w:t>
            </w:r>
          </w:p>
        </w:tc>
        <w:tc>
          <w:tcPr>
            <w:tcW w:type="dxa" w:w="2880"/>
          </w:tcPr>
          <w:p>
            <w:r>
              <w:t>integer</w:t>
            </w:r>
          </w:p>
        </w:tc>
        <w:tc>
          <w:tcPr>
            <w:tcW w:type="dxa" w:w="2880"/>
          </w:tcPr>
          <w:p>
            <w:r>
              <w:t>Unix timestamp of last activity.</w:t>
            </w:r>
          </w:p>
        </w:tc>
      </w:tr>
      <w:tr>
        <w:tc>
          <w:tcPr>
            <w:tcW w:type="dxa" w:w="2880"/>
          </w:tcPr>
          <w:p>
            <w:r>
              <w:t>organization.role_set_key</w:t>
            </w:r>
          </w:p>
        </w:tc>
        <w:tc>
          <w:tcPr>
            <w:tcW w:type="dxa" w:w="2880"/>
          </w:tcPr>
          <w:p>
            <w:r>
              <w:t>string</w:t>
            </w:r>
          </w:p>
        </w:tc>
        <w:tc>
          <w:tcPr>
            <w:tcW w:type="dxa" w:w="2880"/>
          </w:tcPr>
          <w:p>
            <w:r>
              <w:t>Key of the role set assigned to the organization.</w:t>
            </w:r>
          </w:p>
        </w:tc>
      </w:tr>
      <w:tr>
        <w:tc>
          <w:tcPr>
            <w:tcW w:type="dxa" w:w="2880"/>
          </w:tcPr>
          <w:p>
            <w:r>
              <w:t>public_user_data</w:t>
            </w:r>
          </w:p>
        </w:tc>
        <w:tc>
          <w:tcPr>
            <w:tcW w:type="dxa" w:w="2880"/>
          </w:tcPr>
          <w:p>
            <w:r>
              <w:t>object</w:t>
            </w:r>
          </w:p>
        </w:tc>
        <w:tc>
          <w:tcPr>
            <w:tcW w:type="dxa" w:w="2880"/>
          </w:tcPr>
          <w:p>
            <w:r>
              <w:t>Public user data for the member.</w:t>
            </w:r>
          </w:p>
        </w:tc>
      </w:tr>
      <w:tr>
        <w:tc>
          <w:tcPr>
            <w:tcW w:type="dxa" w:w="2880"/>
          </w:tcPr>
          <w:p>
            <w:r>
              <w:t>public_user_data.user_id</w:t>
            </w:r>
          </w:p>
        </w:tc>
        <w:tc>
          <w:tcPr>
            <w:tcW w:type="dxa" w:w="2880"/>
          </w:tcPr>
          <w:p>
            <w:r>
              <w:t>string</w:t>
            </w:r>
          </w:p>
        </w:tc>
        <w:tc>
          <w:tcPr>
            <w:tcW w:type="dxa" w:w="2880"/>
          </w:tcPr>
          <w:p>
            <w:r>
              <w:t>User ID.</w:t>
            </w:r>
          </w:p>
        </w:tc>
      </w:tr>
      <w:tr>
        <w:tc>
          <w:tcPr>
            <w:tcW w:type="dxa" w:w="2880"/>
          </w:tcPr>
          <w:p>
            <w:r>
              <w:t>public_user_data.first_name</w:t>
            </w:r>
          </w:p>
        </w:tc>
        <w:tc>
          <w:tcPr>
            <w:tcW w:type="dxa" w:w="2880"/>
          </w:tcPr>
          <w:p>
            <w:r>
              <w:t>string</w:t>
            </w:r>
          </w:p>
        </w:tc>
        <w:tc>
          <w:tcPr>
            <w:tcW w:type="dxa" w:w="2880"/>
          </w:tcPr>
          <w:p>
            <w:r>
              <w:t>First name.</w:t>
            </w:r>
          </w:p>
        </w:tc>
      </w:tr>
      <w:tr>
        <w:tc>
          <w:tcPr>
            <w:tcW w:type="dxa" w:w="2880"/>
          </w:tcPr>
          <w:p>
            <w:r>
              <w:t>public_user_data.last_name</w:t>
            </w:r>
          </w:p>
        </w:tc>
        <w:tc>
          <w:tcPr>
            <w:tcW w:type="dxa" w:w="2880"/>
          </w:tcPr>
          <w:p>
            <w:r>
              <w:t>string</w:t>
            </w:r>
          </w:p>
        </w:tc>
        <w:tc>
          <w:tcPr>
            <w:tcW w:type="dxa" w:w="2880"/>
          </w:tcPr>
          <w:p>
            <w:r>
              <w:t>Last name.</w:t>
            </w:r>
          </w:p>
        </w:tc>
      </w:tr>
      <w:tr>
        <w:tc>
          <w:tcPr>
            <w:tcW w:type="dxa" w:w="2880"/>
          </w:tcPr>
          <w:p>
            <w:r>
              <w:t>public_user_data.profile_image_url</w:t>
            </w:r>
          </w:p>
        </w:tc>
        <w:tc>
          <w:tcPr>
            <w:tcW w:type="dxa" w:w="2880"/>
          </w:tcPr>
          <w:p>
            <w:r>
              <w:t>string</w:t>
            </w:r>
          </w:p>
        </w:tc>
        <w:tc>
          <w:tcPr>
            <w:tcW w:type="dxa" w:w="2880"/>
          </w:tcPr>
          <w:p>
            <w:r>
              <w:t>Profile image URL.</w:t>
            </w:r>
          </w:p>
        </w:tc>
      </w:tr>
      <w:tr>
        <w:tc>
          <w:tcPr>
            <w:tcW w:type="dxa" w:w="2880"/>
          </w:tcPr>
          <w:p>
            <w:r>
              <w:t>public_user_data.image_url</w:t>
            </w:r>
          </w:p>
        </w:tc>
        <w:tc>
          <w:tcPr>
            <w:tcW w:type="dxa" w:w="2880"/>
          </w:tcPr>
          <w:p>
            <w:r>
              <w:t>string</w:t>
            </w:r>
          </w:p>
        </w:tc>
        <w:tc>
          <w:tcPr>
            <w:tcW w:type="dxa" w:w="2880"/>
          </w:tcPr>
          <w:p>
            <w:r>
              <w:t>Image URL.</w:t>
            </w:r>
          </w:p>
        </w:tc>
      </w:tr>
      <w:tr>
        <w:tc>
          <w:tcPr>
            <w:tcW w:type="dxa" w:w="2880"/>
          </w:tcPr>
          <w:p>
            <w:r>
              <w:t>public_user_data.has_image</w:t>
            </w:r>
          </w:p>
        </w:tc>
        <w:tc>
          <w:tcPr>
            <w:tcW w:type="dxa" w:w="2880"/>
          </w:tcPr>
          <w:p>
            <w:r>
              <w:t>boolean</w:t>
            </w:r>
          </w:p>
        </w:tc>
        <w:tc>
          <w:tcPr>
            <w:tcW w:type="dxa" w:w="2880"/>
          </w:tcPr>
          <w:p>
            <w:r>
              <w:t>Whether the user has an image.</w:t>
            </w:r>
          </w:p>
        </w:tc>
      </w:tr>
      <w:tr>
        <w:tc>
          <w:tcPr>
            <w:tcW w:type="dxa" w:w="2880"/>
          </w:tcPr>
          <w:p>
            <w:r>
              <w:t>public_user_data.identifier</w:t>
            </w:r>
          </w:p>
        </w:tc>
        <w:tc>
          <w:tcPr>
            <w:tcW w:type="dxa" w:w="2880"/>
          </w:tcPr>
          <w:p>
            <w:r>
              <w:t>string</w:t>
            </w:r>
          </w:p>
        </w:tc>
        <w:tc>
          <w:tcPr>
            <w:tcW w:type="dxa" w:w="2880"/>
          </w:tcPr>
          <w:p>
            <w:r>
              <w:t>User identifier (e.g., email).</w:t>
            </w:r>
          </w:p>
        </w:tc>
      </w:tr>
      <w:tr>
        <w:tc>
          <w:tcPr>
            <w:tcW w:type="dxa" w:w="2880"/>
          </w:tcPr>
          <w:p>
            <w:r>
              <w:t>public_user_data.username</w:t>
            </w:r>
          </w:p>
        </w:tc>
        <w:tc>
          <w:tcPr>
            <w:tcW w:type="dxa" w:w="2880"/>
          </w:tcPr>
          <w:p>
            <w:r>
              <w:t>string</w:t>
            </w:r>
          </w:p>
        </w:tc>
        <w:tc>
          <w:tcPr>
            <w:tcW w:type="dxa" w:w="2880"/>
          </w:tcPr>
          <w:p>
            <w:r>
              <w:t>Username.</w:t>
            </w:r>
          </w:p>
        </w:tc>
      </w:tr>
      <w:tr>
        <w:tc>
          <w:tcPr>
            <w:tcW w:type="dxa" w:w="2880"/>
          </w:tcPr>
          <w:p>
            <w:r>
              <w:t>created_at</w:t>
            </w:r>
          </w:p>
        </w:tc>
        <w:tc>
          <w:tcPr>
            <w:tcW w:type="dxa" w:w="2880"/>
          </w:tcPr>
          <w:p>
            <w:r>
              <w:t>integer</w:t>
            </w:r>
          </w:p>
        </w:tc>
        <w:tc>
          <w:tcPr>
            <w:tcW w:type="dxa" w:w="2880"/>
          </w:tcPr>
          <w:p>
            <w:r>
              <w:t>Unix timestamp of membership creation.</w:t>
            </w:r>
          </w:p>
        </w:tc>
      </w:tr>
      <w:tr>
        <w:tc>
          <w:tcPr>
            <w:tcW w:type="dxa" w:w="2880"/>
          </w:tcPr>
          <w:p>
            <w:r>
              <w:t>updated_at</w:t>
            </w:r>
          </w:p>
        </w:tc>
        <w:tc>
          <w:tcPr>
            <w:tcW w:type="dxa" w:w="2880"/>
          </w:tcPr>
          <w:p>
            <w:r>
              <w:t>integer</w:t>
            </w:r>
          </w:p>
        </w:tc>
        <w:tc>
          <w:tcPr>
            <w:tcW w:type="dxa" w:w="2880"/>
          </w:tcPr>
          <w:p>
            <w:r>
              <w:t>Unix timestamp of last membership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'https://api.clerk.com/v1/organizations/org_123/memberships/user_456/metadata' \</w:t>
        <w:br/>
        <w:t xml:space="preserve"> --header 'Accept: application/json' \</w:t>
        <w:br/>
        <w:t xml:space="preserve"> --header 'Content-Type: application/json' \</w:t>
        <w:br/>
        <w:t xml:space="preserve"> --data '{</w:t>
        <w:br/>
        <w:t xml:space="preserve"> "public_metadata": {</w:t>
        <w:br/>
        <w:t xml:space="preserve"> "team": {</w:t>
        <w:br/>
        <w:t xml:space="preserve"> "name": "Platform"</w:t>
        <w:br/>
        <w:t xml:space="preserve">      }</w:t>
        <w:br/>
        <w:t xml:space="preserve">    },</w:t>
        <w:br/>
        <w:t xml:space="preserve"> "private_metadata": {</w:t>
        <w:br/>
        <w:t xml:space="preserve"> "internal_notes": "Promoted on 2026-03-01"</w:t>
        <w:br/>
        <w:t xml:space="preserve">    }</w:t>
        <w:br/>
        <w:t xml:space="preserve">  }'</w:t>
      </w:r>
    </w:p>
    <w:p>
      <w:pPr>
        <w:pStyle w:val="Heading3"/>
      </w:pPr>
      <w:r>
        <w:t>Example Usage</w:t>
      </w:r>
    </w:p>
    <w:p>
      <w:pPr>
        <w:pStyle w:val="Heading3"/>
      </w:pPr>
      <w:r>
        <w:t>Example 1: Deep-merge nested metadata</w:t>
      </w:r>
    </w:p>
    <w:p>
      <w:r>
        <w:rPr>
          <w:b/>
          <w:color w:val="666666"/>
          <w:sz w:val="16"/>
        </w:rPr>
        <w:t>[bash]</w:t>
      </w:r>
    </w:p>
    <w:p>
      <w:pPr>
        <w:shd w:fill="F2F2F2" w:val="clear"/>
      </w:pPr>
      <w:r>
        <w:rPr>
          <w:rFonts w:ascii="Courier New" w:hAnsi="Courier New"/>
          <w:sz w:val="17"/>
        </w:rPr>
        <w:t>curl -i --request PATCH \</w:t>
        <w:br/>
        <w:t xml:space="preserve"> 'https://api.clerk.com/v1/organizations/org_123/memberships/user_456/metadata' \</w:t>
        <w:br/>
        <w:t xml:space="preserve"> --header 'Accept: application/json' \</w:t>
        <w:br/>
        <w:t xml:space="preserve"> --header 'Content-Type: application/json' \</w:t>
        <w:br/>
        <w:t xml:space="preserve"> --data '{</w:t>
        <w:br/>
        <w:t xml:space="preserve"> "public_metadata": {</w:t>
        <w:br/>
        <w:t xml:space="preserve"> "preferences": {</w:t>
        <w:br/>
        <w:t xml:space="preserve"> "notifications": {</w:t>
        <w:br/>
        <w:t xml:space="preserve"> "email": true</w:t>
        <w:br/>
        <w:t xml:space="preserve">        }</w:t>
        <w:br/>
        <w:t xml:space="preserve">      }</w:t>
        <w:br/>
        <w:t xml:space="preserve">    }</w:t>
        <w:br/>
        <w:t xml:space="preserve">  }'</w:t>
      </w:r>
    </w:p>
    <w:p>
      <w:pPr>
        <w:pStyle w:val="Heading3"/>
      </w:pPr>
      <w:r>
        <w:t>Example 2: Remove a metadata key by setting it to null</w:t>
      </w:r>
    </w:p>
    <w:p>
      <w:r>
        <w:rPr>
          <w:b/>
          <w:color w:val="666666"/>
          <w:sz w:val="16"/>
        </w:rPr>
        <w:t>[bash]</w:t>
      </w:r>
    </w:p>
    <w:p>
      <w:pPr>
        <w:shd w:fill="F2F2F2" w:val="clear"/>
      </w:pPr>
      <w:r>
        <w:rPr>
          <w:rFonts w:ascii="Courier New" w:hAnsi="Courier New"/>
          <w:sz w:val="17"/>
        </w:rPr>
        <w:t>curl -i --request PATCH \</w:t>
        <w:br/>
        <w:t xml:space="preserve"> 'https://api.clerk.com/v1/organizations/org_123/memberships/user_456/metadata' \</w:t>
        <w:br/>
        <w:t xml:space="preserve"> --header 'Accept: application/json' \</w:t>
        <w:br/>
        <w:t xml:space="preserve"> --header 'Content-Type: application/json' \</w:t>
        <w:br/>
        <w:t xml:space="preserve"> --data '{</w:t>
        <w:br/>
        <w:t xml:space="preserve"> "public_metadata": {</w:t>
        <w:br/>
        <w:t xml:space="preserve"> "preferences": {</w:t>
        <w:br/>
        <w:t xml:space="preserve"> "notifications": null</w:t>
        <w:br/>
        <w:t xml:space="preserve">      }</w:t>
        <w:br/>
        <w:t xml:space="preserve">    }</w:t>
        <w:br/>
        <w:t xml:space="preserve">  }'</w:t>
      </w:r>
    </w:p>
    <w:p>
      <w:pPr>
        <w:pStyle w:val="Heading3"/>
      </w:pPr>
      <w:r>
        <w:t>Behavior</w:t>
      </w:r>
    </w:p>
    <w:p>
      <w:pPr>
        <w:pStyle w:val="ListBullet"/>
      </w:pPr>
      <w:r>
        <w:t>The API reads the membership identified by organization_id and user_id.</w:t>
      </w:r>
    </w:p>
    <w:p>
      <w:pPr>
        <w:pStyle w:val="ListBullet"/>
      </w:pPr>
      <w:r>
        <w:t>Provided public_metadata and/or private_metadata are applied using a deep merge into existing metadata.</w:t>
      </w:r>
    </w:p>
    <w:p>
      <w:pPr>
        <w:pStyle w:val="ListBullet"/>
      </w:pPr>
      <w:r>
        <w:t>Any metadata key set to null is removed (at any nesting level).</w:t>
      </w:r>
    </w:p>
    <w:p>
      <w:pPr>
        <w:pStyle w:val="ListBullet"/>
      </w:pPr>
      <w:r>
        <w:t>The updated membership object is returned.</w:t>
      </w:r>
    </w:p>
    <w:p>
      <w:pPr>
        <w:pStyle w:val="Heading3"/>
      </w:pPr>
      <w:r>
        <w:t>Notes</w:t>
      </w:r>
    </w:p>
    <w:p>
      <w:pPr>
        <w:pStyle w:val="ListBullet"/>
      </w:pPr>
      <w:r>
        <w:t>This endpoint performs a merge, not a full replacement, of metadata.</w:t>
      </w:r>
    </w:p>
    <w:p>
      <w:pPr>
        <w:pStyle w:val="ListBullet"/>
      </w:pPr>
      <w:r>
        <w:t>Both public_metadata and private_metadata are optional; include only what you want to update.</w:t>
      </w:r>
    </w:p>
    <w:p>
      <w:pPr>
        <w:pStyle w:val="Heading3"/>
      </w:pPr>
      <w:r>
        <w:t>Gotchas</w:t>
      </w:r>
    </w:p>
    <w:p>
      <w:pPr>
        <w:pStyle w:val="ListBullet"/>
      </w:pPr>
      <w:r>
        <w:t>To delete a nested key, set that key’s value to null (not an empty object).</w:t>
      </w:r>
    </w:p>
    <w:p>
      <w:pPr>
        <w:pStyle w:val="ListBullet"/>
      </w:pPr>
      <w:r>
        <w:t>Deep-merge means nested objects are merged rather than overwritten wholesale.</w:t>
      </w:r>
    </w:p>
    <w:p>
      <w:pPr>
        <w:pStyle w:val="Heading3"/>
      </w:pPr>
      <w:r>
        <w:t>Error Handling</w:t>
      </w:r>
    </w:p>
    <w:p>
      <w:pPr>
        <w:pStyle w:val="ListBullet"/>
      </w:pPr>
      <w:r>
        <w:t>400: Request was not successful.</w:t>
      </w:r>
    </w:p>
    <w:p>
      <w:pPr>
        <w:pStyle w:val="ListBullet"/>
      </w:pPr>
      <w:r>
        <w:t>404: The organization, user, or membership was not found.</w:t>
      </w:r>
    </w:p>
    <w:p>
      <w:pPr>
        <w:pStyle w:val="ListBullet"/>
      </w:pPr>
      <w:r>
        <w:t>422: Invalid request parameters.</w:t>
      </w:r>
    </w:p>
    <w:p>
      <w:pPr>
        <w:pStyle w:val="Heading3"/>
      </w:pPr>
      <w:r>
        <w:t>Related organizationMemberships actions</w:t>
      </w:r>
    </w:p>
    <w:p>
      <w:pPr>
        <w:pStyle w:val="ListBullet"/>
      </w:pPr>
      <w:r>
        <w:t>[POST] Create an Organization Membership (Add a User to an Organization) — /organizations/{{organizationId}}/memberships</w:t>
      </w:r>
    </w:p>
    <w:p>
      <w:pPr>
        <w:pStyle w:val="ListBullet"/>
      </w:pPr>
      <w:r>
        <w:t>[GET] List an Organization’s Memberships — /organizations/{{organizationId}}/memberships</w:t>
      </w:r>
    </w:p>
    <w:p>
      <w:pPr>
        <w:pStyle w:val="ListBullet"/>
      </w:pPr>
      <w:r>
        <w:t>[GET] List Organization Memberships in an Instance — /organization_memberships</w:t>
      </w:r>
    </w:p>
    <w:p>
      <w:pPr>
        <w:pStyle w:val="ListBullet"/>
      </w:pPr>
      <w:r>
        <w:t>[DELETE] Remove an Organization Member (Delete Organization Membership) — /organizations/{{organizationId}}/memberships/{{userId}}</w:t>
      </w:r>
    </w:p>
    <w:p>
      <w:pPr>
        <w:pStyle w:val="ListBullet"/>
      </w:pPr>
      <w:r>
        <w:t>[PATCH] Update an Organization Membership — /organizations/{{organizationId}}/memberships/{{userId}}</w:t>
      </w:r>
    </w:p>
    <w:p>
      <w:pPr>
        <w:pStyle w:val="ListBullet"/>
      </w:pPr>
      <w:r>
        <w:t>[GET] List a User’s Organization Memberships — /users/{{userId}}/organization_memberships</w:t>
      </w:r>
    </w:p>
    <w:p>
      <w:r>
        <w:br w:type="page"/>
      </w:r>
    </w:p>
    <w:p>
      <w:pPr>
        <w:pStyle w:val="Heading2"/>
      </w:pPr>
      <w:r>
        <w:t>90. [DELETE] Remove an Organization Member (Delete Organization Membership)</w:t>
      </w:r>
    </w:p>
    <w:p>
      <w:r>
        <w:rPr>
          <w:b/>
        </w:rPr>
        <w:t xml:space="preserve">Endpoint: </w:t>
      </w:r>
      <w:r>
        <w:rPr>
          <w:rFonts w:ascii="Courier New" w:hAnsi="Courier New"/>
          <w:sz w:val="18"/>
        </w:rPr>
        <w:t>/organizations/{{organizationId}}/memberships/{{userId}}</w:t>
      </w:r>
    </w:p>
    <w:p>
      <w:pPr>
        <w:pStyle w:val="Heading3"/>
      </w:pPr>
      <w:r>
        <w:t>Prerequisites</w:t>
      </w:r>
    </w:p>
    <w:p>
      <w:pPr>
        <w:pStyle w:val="ListBullet"/>
      </w:pPr>
      <w:r>
        <w:t>You must have access/permissions to manage the organization’s memberships (remove members).</w:t>
      </w:r>
    </w:p>
    <w:p>
      <w:pPr>
        <w:pStyle w:val="Heading3"/>
      </w:pPr>
      <w:r>
        <w:t>Method</w:t>
      </w:r>
    </w:p>
    <w:p>
      <w:r>
        <w:t>DELETE</w:t>
      </w:r>
    </w:p>
    <w:p>
      <w:pPr>
        <w:pStyle w:val="Heading3"/>
      </w:pPr>
      <w:r>
        <w:t>URL</w:t>
      </w:r>
    </w:p>
    <w:p>
      <w:r>
        <w:t>https://api.clerk.com/v1/organizations/{{organization_id}}/memberships/{{user_id}}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given user’s membership from the specified organization and returns the deleted membership object.</w:t>
      </w:r>
    </w:p>
    <w:p>
      <w:pPr>
        <w:pStyle w:val="Heading3"/>
      </w:pPr>
      <w:r>
        <w:t>Enforcement Rules</w:t>
      </w:r>
    </w:p>
    <w:p>
      <w:pPr>
        <w:pStyle w:val="ListBullet"/>
      </w:pPr>
      <w:r>
        <w:t>The organization_id path parameter must always be present and non-empty.</w:t>
      </w:r>
    </w:p>
    <w:p>
      <w:pPr>
        <w:pStyle w:val="ListBullet"/>
      </w:pPr>
      <w:r>
        <w:t>The user_id path parameter must always be present and non-empty.</w:t>
      </w:r>
    </w:p>
    <w:p>
      <w:pPr>
        <w:pStyle w:val="ListBullet"/>
      </w:pPr>
      <w:r>
        <w:t>Always construct the path as /organizations/{{organization_id}}/memberships/{{user_id}}.</w:t>
      </w:r>
    </w:p>
    <w:p>
      <w:pPr>
        <w:pStyle w:val="ListBullet"/>
      </w:pPr>
      <w:r>
        <w:t>Do not call the API with missing or empty path parameters (e.g., avoid /organizations//memberships/).</w:t>
      </w:r>
    </w:p>
    <w:p>
      <w:pPr>
        <w:pStyle w:val="ListBullet"/>
      </w:pPr>
      <w:r>
        <w:t>Do not infer or guess IDs beyond what the user provides.</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/organizations/org_123/memberships/user_456</w:t>
        <w:br/>
        <w:t>/organizations/organization_abc/memberships/user_def</w:t>
      </w:r>
    </w:p>
    <w:p>
      <w:pPr>
        <w:pStyle w:val="Heading3"/>
      </w:pPr>
      <w:r>
        <w:t>Invalid Examples</w:t>
      </w:r>
    </w:p>
    <w:p>
      <w:r>
        <w:rPr>
          <w:b/>
          <w:color w:val="666666"/>
          <w:sz w:val="16"/>
        </w:rPr>
        <w:t>[http]</w:t>
      </w:r>
    </w:p>
    <w:p>
      <w:pPr>
        <w:shd w:fill="F2F2F2" w:val="clear"/>
      </w:pPr>
      <w:r>
        <w:rPr>
          <w:rFonts w:ascii="Courier New" w:hAnsi="Courier New"/>
          <w:sz w:val="17"/>
        </w:rPr>
        <w:t>/organizations//memberships/user_456</w:t>
        <w:br/>
        <w:t>/organizations/org_123/memberships/</w:t>
        <w:br/>
        <w:t>/organizations/org_123/memberships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ID of the organization to which this membership belongs.</w:t>
            </w:r>
          </w:p>
        </w:tc>
      </w:tr>
      <w:tr>
        <w:tc>
          <w:tcPr>
            <w:tcW w:type="dxa" w:w="2880"/>
          </w:tcPr>
          <w:p>
            <w:r>
              <w:t>user_id</w:t>
            </w:r>
          </w:p>
        </w:tc>
        <w:tc>
          <w:tcPr>
            <w:tcW w:type="dxa" w:w="2880"/>
          </w:tcPr>
          <w:p>
            <w:r>
              <w:t>string</w:t>
            </w:r>
          </w:p>
        </w:tc>
        <w:tc>
          <w:tcPr>
            <w:tcW w:type="dxa" w:w="2880"/>
          </w:tcPr>
          <w:p>
            <w:r>
              <w:t>The ID of the user to which this membership belongs.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"orgmem_123",</w:t>
        <w:br/>
        <w:t xml:space="preserve"> "object": "organization_membership",</w:t>
        <w:br/>
        <w:t xml:space="preserve"> "role": "admin",</w:t>
        <w:br/>
        <w:t xml:space="preserve"> "role_name": "Administrator",</w:t>
        <w:br/>
        <w:t xml:space="preserve"> "permissions": ["org:members:read", "org:members:manage"],</w:t>
        <w:br/>
        <w:t xml:space="preserve"> "public_metadata": {</w:t>
        <w:br/>
        <w:t xml:space="preserve"> "team": "platform"</w:t>
        <w:br/>
        <w:t xml:space="preserve"> },</w:t>
        <w:br/>
        <w:t xml:space="preserve"> "private_metadata": {</w:t>
        <w:br/>
        <w:t xml:space="preserve"> "internal_note": "Removed due to offboarding"</w:t>
        <w:br/>
        <w:t xml:space="preserve"> },</w:t>
        <w:br/>
        <w:t xml:space="preserve"> "organization": {</w:t>
        <w:br/>
        <w:t xml:space="preserve"> "object": "organization",</w:t>
        <w:br/>
        <w:t xml:space="preserve"> "id": "org_123",</w:t>
        <w:br/>
        <w:t xml:space="preserve"> "name": "Acme Inc",</w:t>
        <w:br/>
        <w:t xml:space="preserve"> "slug": "acme-inc",</w:t>
        <w:br/>
        <w:t xml:space="preserve"> "image_url": "https://example.com/org.png",</w:t>
        <w:br/>
        <w:t xml:space="preserve"> "has_image": true,</w:t>
        <w:br/>
        <w:t xml:space="preserve"> "members_count": 42,</w:t>
        <w:br/>
        <w:t xml:space="preserve"> "missing_member_with_elevated_permissions": false,</w:t>
        <w:br/>
        <w:t xml:space="preserve"> "pending_invitations_count": 1,</w:t>
        <w:br/>
        <w:t xml:space="preserve"> "max_allowed_memberships": 100,</w:t>
        <w:br/>
        <w:t xml:space="preserve"> "admin_delete_enabled": true,</w:t>
        <w:br/>
        <w:t xml:space="preserve"> "public_metadata": {</w:t>
        <w:br/>
        <w:t xml:space="preserve"> "plan": "enterprise"</w:t>
        <w:br/>
        <w:t xml:space="preserve"> },</w:t>
        <w:br/>
        <w:t xml:space="preserve"> "private_metadata": {</w:t>
        <w:br/>
        <w:t xml:space="preserve"> "cost_center": "CC-1001"</w:t>
        <w:br/>
        <w:t xml:space="preserve"> },</w:t>
        <w:br/>
        <w:t xml:space="preserve"> "created_by": "user_001",</w:t>
        <w:br/>
        <w:t xml:space="preserve"> "created_at": 1710000000,</w:t>
        <w:br/>
        <w:t xml:space="preserve"> "updated_at": 1710100000,</w:t>
        <w:br/>
        <w:t xml:space="preserve"> "last_active_at": 1710200000,</w:t>
        <w:br/>
        <w:t xml:space="preserve"> "role_set_key": "default"</w:t>
        <w:br/>
        <w:t xml:space="preserve"> },</w:t>
        <w:br/>
        <w:t xml:space="preserve"> "public_user_data": {</w:t>
        <w:br/>
        <w:t xml:space="preserve"> "user_id": "user_456",</w:t>
        <w:br/>
        <w:t xml:space="preserve"> "first_name": "Taylor",</w:t>
        <w:br/>
        <w:t xml:space="preserve"> "last_name": "Reed",</w:t>
        <w:br/>
        <w:t xml:space="preserve"> "profile_image_url": "https://example.com/u.png",</w:t>
        <w:br/>
        <w:t xml:space="preserve"> "image_url": "https://example.com/u.png",</w:t>
        <w:br/>
        <w:t xml:space="preserve"> "has_image": true,</w:t>
        <w:br/>
        <w:t xml:space="preserve"> "identifier": "taylor@example.com",</w:t>
        <w:br/>
        <w:t xml:space="preserve"> "username": "taylorreed"</w:t>
        <w:br/>
        <w:t xml:space="preserve"> },</w:t>
        <w:br/>
        <w:t xml:space="preserve"> "created_at": 1710001000,</w:t>
        <w:br/>
        <w:t xml:space="preserve"> "updated_at": 1710101000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"trace_abc123"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"trace_def456"</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"trace_ghi789"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Membership ID.</w:t>
            </w:r>
          </w:p>
        </w:tc>
      </w:tr>
      <w:tr>
        <w:tc>
          <w:tcPr>
            <w:tcW w:type="dxa" w:w="2880"/>
          </w:tcPr>
          <w:p>
            <w:r>
              <w:t>object</w:t>
            </w:r>
          </w:p>
        </w:tc>
        <w:tc>
          <w:tcPr>
            <w:tcW w:type="dxa" w:w="2880"/>
          </w:tcPr>
          <w:p>
            <w:r>
              <w:t>string</w:t>
            </w:r>
          </w:p>
        </w:tc>
        <w:tc>
          <w:tcPr>
            <w:tcW w:type="dxa" w:w="2880"/>
          </w:tcPr>
          <w:p>
            <w:r>
              <w:t>Object type. Value: organization_membership.</w:t>
            </w:r>
          </w:p>
        </w:tc>
      </w:tr>
      <w:tr>
        <w:tc>
          <w:tcPr>
            <w:tcW w:type="dxa" w:w="2880"/>
          </w:tcPr>
          <w:p>
            <w:r>
              <w:t>role</w:t>
            </w:r>
          </w:p>
        </w:tc>
        <w:tc>
          <w:tcPr>
            <w:tcW w:type="dxa" w:w="2880"/>
          </w:tcPr>
          <w:p>
            <w:r>
              <w:t>string</w:t>
            </w:r>
          </w:p>
        </w:tc>
        <w:tc>
          <w:tcPr>
            <w:tcW w:type="dxa" w:w="2880"/>
          </w:tcPr>
          <w:p>
            <w:r>
              <w:t>The membership role.</w:t>
            </w:r>
          </w:p>
        </w:tc>
      </w:tr>
      <w:tr>
        <w:tc>
          <w:tcPr>
            <w:tcW w:type="dxa" w:w="2880"/>
          </w:tcPr>
          <w:p>
            <w:r>
              <w:t>role_name</w:t>
            </w:r>
          </w:p>
        </w:tc>
        <w:tc>
          <w:tcPr>
            <w:tcW w:type="dxa" w:w="2880"/>
          </w:tcPr>
          <w:p>
            <w:r>
              <w:t>string</w:t>
            </w:r>
          </w:p>
        </w:tc>
        <w:tc>
          <w:tcPr>
            <w:tcW w:type="dxa" w:w="2880"/>
          </w:tcPr>
          <w:p>
            <w:r>
              <w:t>Role display name.</w:t>
            </w:r>
          </w:p>
        </w:tc>
      </w:tr>
      <w:tr>
        <w:tc>
          <w:tcPr>
            <w:tcW w:type="dxa" w:w="2880"/>
          </w:tcPr>
          <w:p>
            <w:r>
              <w:t>permissions</w:t>
            </w:r>
          </w:p>
        </w:tc>
        <w:tc>
          <w:tcPr>
            <w:tcW w:type="dxa" w:w="2880"/>
          </w:tcPr>
          <w:p>
            <w:r>
              <w:t>string[]</w:t>
            </w:r>
          </w:p>
        </w:tc>
        <w:tc>
          <w:tcPr>
            <w:tcW w:type="dxa" w:w="2880"/>
          </w:tcPr>
          <w:p>
            <w:r>
              <w:t>Permissions granted to this membership.</w:t>
            </w:r>
          </w:p>
        </w:tc>
      </w:tr>
      <w:tr>
        <w:tc>
          <w:tcPr>
            <w:tcW w:type="dxa" w:w="2880"/>
          </w:tcPr>
          <w:p>
            <w:r>
              <w:t>public_metadata</w:t>
            </w:r>
          </w:p>
        </w:tc>
        <w:tc>
          <w:tcPr>
            <w:tcW w:type="dxa" w:w="2880"/>
          </w:tcPr>
          <w:p>
            <w:r>
              <w:t>object</w:t>
            </w:r>
          </w:p>
        </w:tc>
        <w:tc>
          <w:tcPr>
            <w:tcW w:type="dxa" w:w="2880"/>
          </w:tcPr>
          <w:p>
            <w:r>
              <w:t>Public metadata key/value map.</w:t>
            </w:r>
          </w:p>
        </w:tc>
      </w:tr>
      <w:tr>
        <w:tc>
          <w:tcPr>
            <w:tcW w:type="dxa" w:w="2880"/>
          </w:tcPr>
          <w:p>
            <w:r>
              <w:t>private_metadata</w:t>
            </w:r>
          </w:p>
        </w:tc>
        <w:tc>
          <w:tcPr>
            <w:tcW w:type="dxa" w:w="2880"/>
          </w:tcPr>
          <w:p>
            <w:r>
              <w:t>object</w:t>
            </w:r>
          </w:p>
        </w:tc>
        <w:tc>
          <w:tcPr>
            <w:tcW w:type="dxa" w:w="2880"/>
          </w:tcPr>
          <w:p>
            <w:r>
              <w:t>Private metadata key/value map.</w:t>
            </w:r>
          </w:p>
        </w:tc>
      </w:tr>
      <w:tr>
        <w:tc>
          <w:tcPr>
            <w:tcW w:type="dxa" w:w="2880"/>
          </w:tcPr>
          <w:p>
            <w:r>
              <w:t>organization</w:t>
            </w:r>
          </w:p>
        </w:tc>
        <w:tc>
          <w:tcPr>
            <w:tcW w:type="dxa" w:w="2880"/>
          </w:tcPr>
          <w:p>
            <w:r>
              <w:t>object</w:t>
            </w:r>
          </w:p>
        </w:tc>
        <w:tc>
          <w:tcPr>
            <w:tcW w:type="dxa" w:w="2880"/>
          </w:tcPr>
          <w:p>
            <w:r>
              <w:t>Organization associated with this membership.</w:t>
            </w:r>
          </w:p>
        </w:tc>
      </w:tr>
      <w:tr>
        <w:tc>
          <w:tcPr>
            <w:tcW w:type="dxa" w:w="2880"/>
          </w:tcPr>
          <w:p>
            <w:r>
              <w:t>organization.object</w:t>
            </w:r>
          </w:p>
        </w:tc>
        <w:tc>
          <w:tcPr>
            <w:tcW w:type="dxa" w:w="2880"/>
          </w:tcPr>
          <w:p>
            <w:r>
              <w:t>string</w:t>
            </w:r>
          </w:p>
        </w:tc>
        <w:tc>
          <w:tcPr>
            <w:tcW w:type="dxa" w:w="2880"/>
          </w:tcPr>
          <w:p>
            <w:r>
              <w:t>Object type. Value: organization.</w:t>
            </w:r>
          </w:p>
        </w:tc>
      </w:tr>
      <w:tr>
        <w:tc>
          <w:tcPr>
            <w:tcW w:type="dxa" w:w="2880"/>
          </w:tcPr>
          <w:p>
            <w:r>
              <w:t>organization.id</w:t>
            </w:r>
          </w:p>
        </w:tc>
        <w:tc>
          <w:tcPr>
            <w:tcW w:type="dxa" w:w="2880"/>
          </w:tcPr>
          <w:p>
            <w:r>
              <w:t>string</w:t>
            </w:r>
          </w:p>
        </w:tc>
        <w:tc>
          <w:tcPr>
            <w:tcW w:type="dxa" w:w="2880"/>
          </w:tcPr>
          <w:p>
            <w:r>
              <w:t>Organization ID.</w:t>
            </w:r>
          </w:p>
        </w:tc>
      </w:tr>
      <w:tr>
        <w:tc>
          <w:tcPr>
            <w:tcW w:type="dxa" w:w="2880"/>
          </w:tcPr>
          <w:p>
            <w:r>
              <w:t>organization.name</w:t>
            </w:r>
          </w:p>
        </w:tc>
        <w:tc>
          <w:tcPr>
            <w:tcW w:type="dxa" w:w="2880"/>
          </w:tcPr>
          <w:p>
            <w:r>
              <w:t>string</w:t>
            </w:r>
          </w:p>
        </w:tc>
        <w:tc>
          <w:tcPr>
            <w:tcW w:type="dxa" w:w="2880"/>
          </w:tcPr>
          <w:p>
            <w:r>
              <w:t>Organization name.</w:t>
            </w:r>
          </w:p>
        </w:tc>
      </w:tr>
      <w:tr>
        <w:tc>
          <w:tcPr>
            <w:tcW w:type="dxa" w:w="2880"/>
          </w:tcPr>
          <w:p>
            <w:r>
              <w:t>organization.slug</w:t>
            </w:r>
          </w:p>
        </w:tc>
        <w:tc>
          <w:tcPr>
            <w:tcW w:type="dxa" w:w="2880"/>
          </w:tcPr>
          <w:p>
            <w:r>
              <w:t>string</w:t>
            </w:r>
          </w:p>
        </w:tc>
        <w:tc>
          <w:tcPr>
            <w:tcW w:type="dxa" w:w="2880"/>
          </w:tcPr>
          <w:p>
            <w:r>
              <w:t>Organization slug.</w:t>
            </w:r>
          </w:p>
        </w:tc>
      </w:tr>
      <w:tr>
        <w:tc>
          <w:tcPr>
            <w:tcW w:type="dxa" w:w="2880"/>
          </w:tcPr>
          <w:p>
            <w:r>
              <w:t>organization.image_url</w:t>
            </w:r>
          </w:p>
        </w:tc>
        <w:tc>
          <w:tcPr>
            <w:tcW w:type="dxa" w:w="2880"/>
          </w:tcPr>
          <w:p>
            <w:r>
              <w:t>string</w:t>
            </w:r>
          </w:p>
        </w:tc>
        <w:tc>
          <w:tcPr>
            <w:tcW w:type="dxa" w:w="2880"/>
          </w:tcPr>
          <w:p>
            <w:r>
              <w:t>Organization image URL.</w:t>
            </w:r>
          </w:p>
        </w:tc>
      </w:tr>
      <w:tr>
        <w:tc>
          <w:tcPr>
            <w:tcW w:type="dxa" w:w="2880"/>
          </w:tcPr>
          <w:p>
            <w:r>
              <w:t>organization.has_image</w:t>
            </w:r>
          </w:p>
        </w:tc>
        <w:tc>
          <w:tcPr>
            <w:tcW w:type="dxa" w:w="2880"/>
          </w:tcPr>
          <w:p>
            <w:r>
              <w:t>boolean</w:t>
            </w:r>
          </w:p>
        </w:tc>
        <w:tc>
          <w:tcPr>
            <w:tcW w:type="dxa" w:w="2880"/>
          </w:tcPr>
          <w:p>
            <w:r>
              <w:t>Whether the organization has an image.</w:t>
            </w:r>
          </w:p>
        </w:tc>
      </w:tr>
      <w:tr>
        <w:tc>
          <w:tcPr>
            <w:tcW w:type="dxa" w:w="2880"/>
          </w:tcPr>
          <w:p>
            <w:r>
              <w:t>organization.members_count</w:t>
            </w:r>
          </w:p>
        </w:tc>
        <w:tc>
          <w:tcPr>
            <w:tcW w:type="dxa" w:w="2880"/>
          </w:tcPr>
          <w:p>
            <w:r>
              <w:t>integer</w:t>
            </w:r>
          </w:p>
        </w:tc>
        <w:tc>
          <w:tcPr>
            <w:tcW w:type="dxa" w:w="2880"/>
          </w:tcPr>
          <w:p>
            <w:r>
              <w:t>Number of members in the organization.</w:t>
            </w:r>
          </w:p>
        </w:tc>
      </w:tr>
      <w:tr>
        <w:tc>
          <w:tcPr>
            <w:tcW w:type="dxa" w:w="2880"/>
          </w:tcPr>
          <w:p>
            <w:r>
              <w:t>organization.missing_member_with_elevated_permissions</w:t>
            </w:r>
          </w:p>
        </w:tc>
        <w:tc>
          <w:tcPr>
            <w:tcW w:type="dxa" w:w="2880"/>
          </w:tcPr>
          <w:p>
            <w:r>
              <w:t>boolean</w:t>
            </w:r>
          </w:p>
        </w:tc>
        <w:tc>
          <w:tcPr>
            <w:tcW w:type="dxa" w:w="2880"/>
          </w:tcPr>
          <w:p>
            <w:r>
              <w:t>Whether the org is missing a member with elevated permissions.</w:t>
            </w:r>
          </w:p>
        </w:tc>
      </w:tr>
      <w:tr>
        <w:tc>
          <w:tcPr>
            <w:tcW w:type="dxa" w:w="2880"/>
          </w:tcPr>
          <w:p>
            <w:r>
              <w:t>organization.pending_invitations_count</w:t>
            </w:r>
          </w:p>
        </w:tc>
        <w:tc>
          <w:tcPr>
            <w:tcW w:type="dxa" w:w="2880"/>
          </w:tcPr>
          <w:p>
            <w:r>
              <w:t>integer</w:t>
            </w:r>
          </w:p>
        </w:tc>
        <w:tc>
          <w:tcPr>
            <w:tcW w:type="dxa" w:w="2880"/>
          </w:tcPr>
          <w:p>
            <w:r>
              <w:t>Number of pending invitations.</w:t>
            </w:r>
          </w:p>
        </w:tc>
      </w:tr>
      <w:tr>
        <w:tc>
          <w:tcPr>
            <w:tcW w:type="dxa" w:w="2880"/>
          </w:tcPr>
          <w:p>
            <w:r>
              <w:t>organization.max_allowed_memberships</w:t>
            </w:r>
          </w:p>
        </w:tc>
        <w:tc>
          <w:tcPr>
            <w:tcW w:type="dxa" w:w="2880"/>
          </w:tcPr>
          <w:p>
            <w:r>
              <w:t>integer</w:t>
            </w:r>
          </w:p>
        </w:tc>
        <w:tc>
          <w:tcPr>
            <w:tcW w:type="dxa" w:w="2880"/>
          </w:tcPr>
          <w:p>
            <w:r>
              <w:t>Maximum allowed memberships for the organization.</w:t>
            </w:r>
          </w:p>
        </w:tc>
      </w:tr>
      <w:tr>
        <w:tc>
          <w:tcPr>
            <w:tcW w:type="dxa" w:w="2880"/>
          </w:tcPr>
          <w:p>
            <w:r>
              <w:t>organization.admin_delete_enabled</w:t>
            </w:r>
          </w:p>
        </w:tc>
        <w:tc>
          <w:tcPr>
            <w:tcW w:type="dxa" w:w="2880"/>
          </w:tcPr>
          <w:p>
            <w:r>
              <w:t>boolean</w:t>
            </w:r>
          </w:p>
        </w:tc>
        <w:tc>
          <w:tcPr>
            <w:tcW w:type="dxa" w:w="2880"/>
          </w:tcPr>
          <w:p>
            <w:r>
              <w:t>Whether admin delete is enabled.</w:t>
            </w:r>
          </w:p>
        </w:tc>
      </w:tr>
      <w:tr>
        <w:tc>
          <w:tcPr>
            <w:tcW w:type="dxa" w:w="2880"/>
          </w:tcPr>
          <w:p>
            <w:r>
              <w:t>organization.public_metadata</w:t>
            </w:r>
          </w:p>
        </w:tc>
        <w:tc>
          <w:tcPr>
            <w:tcW w:type="dxa" w:w="2880"/>
          </w:tcPr>
          <w:p>
            <w:r>
              <w:t>object</w:t>
            </w:r>
          </w:p>
        </w:tc>
        <w:tc>
          <w:tcPr>
            <w:tcW w:type="dxa" w:w="2880"/>
          </w:tcPr>
          <w:p>
            <w:r>
              <w:t>Organization public metadata.</w:t>
            </w:r>
          </w:p>
        </w:tc>
      </w:tr>
      <w:tr>
        <w:tc>
          <w:tcPr>
            <w:tcW w:type="dxa" w:w="2880"/>
          </w:tcPr>
          <w:p>
            <w:r>
              <w:t>organization.private_metadata</w:t>
            </w:r>
          </w:p>
        </w:tc>
        <w:tc>
          <w:tcPr>
            <w:tcW w:type="dxa" w:w="2880"/>
          </w:tcPr>
          <w:p>
            <w:r>
              <w:t>object</w:t>
            </w:r>
          </w:p>
        </w:tc>
        <w:tc>
          <w:tcPr>
            <w:tcW w:type="dxa" w:w="2880"/>
          </w:tcPr>
          <w:p>
            <w:r>
              <w:t>Organization private metadata.</w:t>
            </w:r>
          </w:p>
        </w:tc>
      </w:tr>
      <w:tr>
        <w:tc>
          <w:tcPr>
            <w:tcW w:type="dxa" w:w="2880"/>
          </w:tcPr>
          <w:p>
            <w:r>
              <w:t>organization.created_by</w:t>
            </w:r>
          </w:p>
        </w:tc>
        <w:tc>
          <w:tcPr>
            <w:tcW w:type="dxa" w:w="2880"/>
          </w:tcPr>
          <w:p>
            <w:r>
              <w:t>string</w:t>
            </w:r>
          </w:p>
        </w:tc>
        <w:tc>
          <w:tcPr>
            <w:tcW w:type="dxa" w:w="2880"/>
          </w:tcPr>
          <w:p>
            <w:r>
              <w:t>ID of the user that created the organization.</w:t>
            </w:r>
          </w:p>
        </w:tc>
      </w:tr>
      <w:tr>
        <w:tc>
          <w:tcPr>
            <w:tcW w:type="dxa" w:w="2880"/>
          </w:tcPr>
          <w:p>
            <w:r>
              <w:t>organization.created_at</w:t>
            </w:r>
          </w:p>
        </w:tc>
        <w:tc>
          <w:tcPr>
            <w:tcW w:type="dxa" w:w="2880"/>
          </w:tcPr>
          <w:p>
            <w:r>
              <w:t>integer</w:t>
            </w:r>
          </w:p>
        </w:tc>
        <w:tc>
          <w:tcPr>
            <w:tcW w:type="dxa" w:w="2880"/>
          </w:tcPr>
          <w:p>
            <w:r>
              <w:t>Unix timestamp of creation.</w:t>
            </w:r>
          </w:p>
        </w:tc>
      </w:tr>
      <w:tr>
        <w:tc>
          <w:tcPr>
            <w:tcW w:type="dxa" w:w="2880"/>
          </w:tcPr>
          <w:p>
            <w:r>
              <w:t>organization.updated_at</w:t>
            </w:r>
          </w:p>
        </w:tc>
        <w:tc>
          <w:tcPr>
            <w:tcW w:type="dxa" w:w="2880"/>
          </w:tcPr>
          <w:p>
            <w:r>
              <w:t>integer</w:t>
            </w:r>
          </w:p>
        </w:tc>
        <w:tc>
          <w:tcPr>
            <w:tcW w:type="dxa" w:w="2880"/>
          </w:tcPr>
          <w:p>
            <w:r>
              <w:t>Unix timestamp of last update.</w:t>
            </w:r>
          </w:p>
        </w:tc>
      </w:tr>
      <w:tr>
        <w:tc>
          <w:tcPr>
            <w:tcW w:type="dxa" w:w="2880"/>
          </w:tcPr>
          <w:p>
            <w:r>
              <w:t>organization.last_active_at</w:t>
            </w:r>
          </w:p>
        </w:tc>
        <w:tc>
          <w:tcPr>
            <w:tcW w:type="dxa" w:w="2880"/>
          </w:tcPr>
          <w:p>
            <w:r>
              <w:t>integer</w:t>
            </w:r>
          </w:p>
        </w:tc>
        <w:tc>
          <w:tcPr>
            <w:tcW w:type="dxa" w:w="2880"/>
          </w:tcPr>
          <w:p>
            <w:r>
              <w:t>Unix timestamp of last activity.</w:t>
            </w:r>
          </w:p>
        </w:tc>
      </w:tr>
      <w:tr>
        <w:tc>
          <w:tcPr>
            <w:tcW w:type="dxa" w:w="2880"/>
          </w:tcPr>
          <w:p>
            <w:r>
              <w:t>organization.role_set_key</w:t>
            </w:r>
          </w:p>
        </w:tc>
        <w:tc>
          <w:tcPr>
            <w:tcW w:type="dxa" w:w="2880"/>
          </w:tcPr>
          <w:p>
            <w:r>
              <w:t>string</w:t>
            </w:r>
          </w:p>
        </w:tc>
        <w:tc>
          <w:tcPr>
            <w:tcW w:type="dxa" w:w="2880"/>
          </w:tcPr>
          <w:p>
            <w:r>
              <w:t>Key of the role set assigned to this organization.</w:t>
            </w:r>
          </w:p>
        </w:tc>
      </w:tr>
      <w:tr>
        <w:tc>
          <w:tcPr>
            <w:tcW w:type="dxa" w:w="2880"/>
          </w:tcPr>
          <w:p>
            <w:r>
              <w:t>public_user_data</w:t>
            </w:r>
          </w:p>
        </w:tc>
        <w:tc>
          <w:tcPr>
            <w:tcW w:type="dxa" w:w="2880"/>
          </w:tcPr>
          <w:p>
            <w:r>
              <w:t>object</w:t>
            </w:r>
          </w:p>
        </w:tc>
        <w:tc>
          <w:tcPr>
            <w:tcW w:type="dxa" w:w="2880"/>
          </w:tcPr>
          <w:p>
            <w:r>
              <w:t>Public user data for the membership’s user.</w:t>
            </w:r>
          </w:p>
        </w:tc>
      </w:tr>
      <w:tr>
        <w:tc>
          <w:tcPr>
            <w:tcW w:type="dxa" w:w="2880"/>
          </w:tcPr>
          <w:p>
            <w:r>
              <w:t>public_user_data.user_id</w:t>
            </w:r>
          </w:p>
        </w:tc>
        <w:tc>
          <w:tcPr>
            <w:tcW w:type="dxa" w:w="2880"/>
          </w:tcPr>
          <w:p>
            <w:r>
              <w:t>string</w:t>
            </w:r>
          </w:p>
        </w:tc>
        <w:tc>
          <w:tcPr>
            <w:tcW w:type="dxa" w:w="2880"/>
          </w:tcPr>
          <w:p>
            <w:r>
              <w:t>User ID.</w:t>
            </w:r>
          </w:p>
        </w:tc>
      </w:tr>
      <w:tr>
        <w:tc>
          <w:tcPr>
            <w:tcW w:type="dxa" w:w="2880"/>
          </w:tcPr>
          <w:p>
            <w:r>
              <w:t>public_user_data.first_name</w:t>
            </w:r>
          </w:p>
        </w:tc>
        <w:tc>
          <w:tcPr>
            <w:tcW w:type="dxa" w:w="2880"/>
          </w:tcPr>
          <w:p>
            <w:r>
              <w:t>string</w:t>
            </w:r>
          </w:p>
        </w:tc>
        <w:tc>
          <w:tcPr>
            <w:tcW w:type="dxa" w:w="2880"/>
          </w:tcPr>
          <w:p>
            <w:r>
              <w:t>First name.</w:t>
            </w:r>
          </w:p>
        </w:tc>
      </w:tr>
      <w:tr>
        <w:tc>
          <w:tcPr>
            <w:tcW w:type="dxa" w:w="2880"/>
          </w:tcPr>
          <w:p>
            <w:r>
              <w:t>public_user_data.last_name</w:t>
            </w:r>
          </w:p>
        </w:tc>
        <w:tc>
          <w:tcPr>
            <w:tcW w:type="dxa" w:w="2880"/>
          </w:tcPr>
          <w:p>
            <w:r>
              <w:t>string</w:t>
            </w:r>
          </w:p>
        </w:tc>
        <w:tc>
          <w:tcPr>
            <w:tcW w:type="dxa" w:w="2880"/>
          </w:tcPr>
          <w:p>
            <w:r>
              <w:t>Last name.</w:t>
            </w:r>
          </w:p>
        </w:tc>
      </w:tr>
      <w:tr>
        <w:tc>
          <w:tcPr>
            <w:tcW w:type="dxa" w:w="2880"/>
          </w:tcPr>
          <w:p>
            <w:r>
              <w:t>public_user_data.profile_image_url</w:t>
            </w:r>
          </w:p>
        </w:tc>
        <w:tc>
          <w:tcPr>
            <w:tcW w:type="dxa" w:w="2880"/>
          </w:tcPr>
          <w:p>
            <w:r>
              <w:t>string</w:t>
            </w:r>
          </w:p>
        </w:tc>
        <w:tc>
          <w:tcPr>
            <w:tcW w:type="dxa" w:w="2880"/>
          </w:tcPr>
          <w:p>
            <w:r>
              <w:t>Profile image URL.</w:t>
            </w:r>
          </w:p>
        </w:tc>
      </w:tr>
      <w:tr>
        <w:tc>
          <w:tcPr>
            <w:tcW w:type="dxa" w:w="2880"/>
          </w:tcPr>
          <w:p>
            <w:r>
              <w:t>public_user_data.image_url</w:t>
            </w:r>
          </w:p>
        </w:tc>
        <w:tc>
          <w:tcPr>
            <w:tcW w:type="dxa" w:w="2880"/>
          </w:tcPr>
          <w:p>
            <w:r>
              <w:t>string</w:t>
            </w:r>
          </w:p>
        </w:tc>
        <w:tc>
          <w:tcPr>
            <w:tcW w:type="dxa" w:w="2880"/>
          </w:tcPr>
          <w:p>
            <w:r>
              <w:t>Image URL.</w:t>
            </w:r>
          </w:p>
        </w:tc>
      </w:tr>
      <w:tr>
        <w:tc>
          <w:tcPr>
            <w:tcW w:type="dxa" w:w="2880"/>
          </w:tcPr>
          <w:p>
            <w:r>
              <w:t>public_user_data.has_image</w:t>
            </w:r>
          </w:p>
        </w:tc>
        <w:tc>
          <w:tcPr>
            <w:tcW w:type="dxa" w:w="2880"/>
          </w:tcPr>
          <w:p>
            <w:r>
              <w:t>boolean</w:t>
            </w:r>
          </w:p>
        </w:tc>
        <w:tc>
          <w:tcPr>
            <w:tcW w:type="dxa" w:w="2880"/>
          </w:tcPr>
          <w:p>
            <w:r>
              <w:t>Whether the user has an image.</w:t>
            </w:r>
          </w:p>
        </w:tc>
      </w:tr>
      <w:tr>
        <w:tc>
          <w:tcPr>
            <w:tcW w:type="dxa" w:w="2880"/>
          </w:tcPr>
          <w:p>
            <w:r>
              <w:t>public_user_data.identifier</w:t>
            </w:r>
          </w:p>
        </w:tc>
        <w:tc>
          <w:tcPr>
            <w:tcW w:type="dxa" w:w="2880"/>
          </w:tcPr>
          <w:p>
            <w:r>
              <w:t>string</w:t>
            </w:r>
          </w:p>
        </w:tc>
        <w:tc>
          <w:tcPr>
            <w:tcW w:type="dxa" w:w="2880"/>
          </w:tcPr>
          <w:p>
            <w:r>
              <w:t>User identifier (e.g., email).</w:t>
            </w:r>
          </w:p>
        </w:tc>
      </w:tr>
      <w:tr>
        <w:tc>
          <w:tcPr>
            <w:tcW w:type="dxa" w:w="2880"/>
          </w:tcPr>
          <w:p>
            <w:r>
              <w:t>public_user_data.username</w:t>
            </w:r>
          </w:p>
        </w:tc>
        <w:tc>
          <w:tcPr>
            <w:tcW w:type="dxa" w:w="2880"/>
          </w:tcPr>
          <w:p>
            <w:r>
              <w:t>string</w:t>
            </w:r>
          </w:p>
        </w:tc>
        <w:tc>
          <w:tcPr>
            <w:tcW w:type="dxa" w:w="2880"/>
          </w:tcPr>
          <w:p>
            <w:r>
              <w:t>Username.</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'https://api.clerk.com/v1/organizations/org_123/memberships/user_456' \</w:t>
        <w:br/>
        <w:t xml:space="preserve"> --header 'Accept: application/json'</w:t>
      </w:r>
    </w:p>
    <w:p>
      <w:pPr>
        <w:pStyle w:val="Heading3"/>
      </w:pPr>
      <w:r>
        <w:t>Example Usage</w:t>
      </w:r>
    </w:p>
    <w:p>
      <w:pPr>
        <w:pStyle w:val="Heading3"/>
      </w:pPr>
      <w:r>
        <w:t>Example 1: Remove a user from an organization</w:t>
      </w:r>
    </w:p>
    <w:p>
      <w:r>
        <w:rPr>
          <w:b/>
          <w:color w:val="666666"/>
          <w:sz w:val="16"/>
        </w:rPr>
        <w:t>[bash]</w:t>
      </w:r>
    </w:p>
    <w:p>
      <w:pPr>
        <w:shd w:fill="F2F2F2" w:val="clear"/>
      </w:pPr>
      <w:r>
        <w:rPr>
          <w:rFonts w:ascii="Courier New" w:hAnsi="Courier New"/>
          <w:sz w:val="17"/>
        </w:rPr>
        <w:t>curl -i -X DELETE \</w:t>
        <w:br/>
        <w:t xml:space="preserve"> 'https://api.clerk.com/v1/organizations/org_123/memberships/user_456' \</w:t>
        <w:br/>
        <w:t xml:space="preserve"> -H 'Accept: application/json'</w:t>
      </w:r>
    </w:p>
    <w:p>
      <w:pPr>
        <w:pStyle w:val="Heading3"/>
      </w:pPr>
      <w:r>
        <w:t>Example 2: Remove another user from the same organization</w:t>
      </w:r>
    </w:p>
    <w:p>
      <w:r>
        <w:rPr>
          <w:b/>
          <w:color w:val="666666"/>
          <w:sz w:val="16"/>
        </w:rPr>
        <w:t>[bash]</w:t>
      </w:r>
    </w:p>
    <w:p>
      <w:pPr>
        <w:shd w:fill="F2F2F2" w:val="clear"/>
      </w:pPr>
      <w:r>
        <w:rPr>
          <w:rFonts w:ascii="Courier New" w:hAnsi="Courier New"/>
          <w:sz w:val="17"/>
        </w:rPr>
        <w:t>curl -i -X DELETE \</w:t>
        <w:br/>
        <w:t xml:space="preserve"> 'https://api.clerk.com/v1/organizations/org_123/memberships/user_789' \</w:t>
        <w:br/>
        <w:t xml:space="preserve"> -H 'Accept: application/json'</w:t>
      </w:r>
    </w:p>
    <w:p>
      <w:pPr>
        <w:pStyle w:val="Heading3"/>
      </w:pPr>
      <w:r>
        <w:t>Behavior</w:t>
      </w:r>
    </w:p>
    <w:p>
      <w:pPr>
        <w:pStyle w:val="ListBullet"/>
      </w:pPr>
      <w:r>
        <w:t>The API locates the membership identified by organization_id + user_id.</w:t>
      </w:r>
    </w:p>
    <w:p>
      <w:pPr>
        <w:pStyle w:val="ListBullet"/>
      </w:pPr>
      <w:r>
        <w:t>The membership is removed from the organization.</w:t>
      </w:r>
    </w:p>
    <w:p>
      <w:pPr>
        <w:pStyle w:val="ListBullet"/>
      </w:pPr>
      <w:r>
        <w:t>The API returns the removed membership object.</w:t>
      </w:r>
    </w:p>
    <w:p>
      <w:pPr>
        <w:pStyle w:val="Heading3"/>
      </w:pPr>
      <w:r>
        <w:t>Error Handling</w:t>
      </w:r>
    </w:p>
    <w:p>
      <w:pPr>
        <w:pStyle w:val="ListBullet"/>
      </w:pPr>
      <w:r>
        <w:t>401 Unauthorized: Authentication invalid.</w:t>
      </w:r>
    </w:p>
    <w:p>
      <w:pPr>
        <w:pStyle w:val="ListBullet"/>
      </w:pPr>
      <w:r>
        <w:t>404 Not Found: Organization and/or membership (user in org) not found.</w:t>
      </w:r>
    </w:p>
    <w:p>
      <w:pPr>
        <w:pStyle w:val="ListBullet"/>
      </w:pPr>
      <w:r>
        <w:t>422 Unprocessable Entity: Invalid request parameters (e.g., malformed IDs).</w:t>
      </w:r>
    </w:p>
    <w:p>
      <w:pPr>
        <w:pStyle w:val="Heading3"/>
      </w:pPr>
      <w:r>
        <w:t>Related organizationMemberships actions</w:t>
      </w:r>
    </w:p>
    <w:p>
      <w:pPr>
        <w:pStyle w:val="ListBullet"/>
      </w:pPr>
      <w:r>
        <w:t>[POST] Create an Organization Membership (Add a User to an Organization) — /organizations/{{organizationId}}/memberships</w:t>
      </w:r>
    </w:p>
    <w:p>
      <w:pPr>
        <w:pStyle w:val="ListBullet"/>
      </w:pPr>
      <w:r>
        <w:t>[GET] List an Organization’s Memberships — /organizations/{{organizationId}}/memberships</w:t>
      </w:r>
    </w:p>
    <w:p>
      <w:pPr>
        <w:pStyle w:val="ListBullet"/>
      </w:pPr>
      <w:r>
        <w:t>[GET] List Organization Memberships in an Instance — /organization_memberships</w:t>
      </w:r>
    </w:p>
    <w:p>
      <w:pPr>
        <w:pStyle w:val="ListBullet"/>
      </w:pPr>
      <w:r>
        <w:t>[PATCH] Update an Organization Membership’s Metadata — /organizations/{{organizationId}}/memberships/{{userId}}/metadata</w:t>
      </w:r>
    </w:p>
    <w:p>
      <w:pPr>
        <w:pStyle w:val="ListBullet"/>
      </w:pPr>
      <w:r>
        <w:t>[PATCH] Update an Organization Membership — /organizations/{{organizationId}}/memberships/{{userId}}</w:t>
      </w:r>
    </w:p>
    <w:p>
      <w:pPr>
        <w:pStyle w:val="ListBullet"/>
      </w:pPr>
      <w:r>
        <w:t>[GET] List a User’s Organization Memberships — /users/{{userId}}/organization_memberships</w:t>
      </w:r>
    </w:p>
    <w:p>
      <w:r>
        <w:br w:type="page"/>
      </w:r>
    </w:p>
    <w:p>
      <w:pPr>
        <w:pStyle w:val="Heading2"/>
      </w:pPr>
      <w:r>
        <w:t>91. [PATCH] Update an Organization Membership</w:t>
      </w:r>
    </w:p>
    <w:p>
      <w:r>
        <w:rPr>
          <w:b/>
        </w:rPr>
        <w:t xml:space="preserve">Endpoint: </w:t>
      </w:r>
      <w:r>
        <w:rPr>
          <w:rFonts w:ascii="Courier New" w:hAnsi="Courier New"/>
          <w:sz w:val="18"/>
        </w:rPr>
        <w:t>/organizations/{{organizationId}}/memberships/{{userId}}</w:t>
      </w:r>
    </w:p>
    <w:p>
      <w:pPr>
        <w:pStyle w:val="Heading3"/>
      </w:pPr>
      <w:r>
        <w:t>Prerequisites</w:t>
      </w:r>
    </w:p>
    <w:p>
      <w:pPr>
        <w:pStyle w:val="ListBullet"/>
      </w:pPr>
      <w:r>
        <w:t>You must have access to the target organization and permission to update memberships (e.g., manage members / roles).</w:t>
      </w:r>
    </w:p>
    <w:p>
      <w:pPr>
        <w:pStyle w:val="Heading3"/>
      </w:pPr>
      <w:r>
        <w:t>Method</w:t>
      </w:r>
    </w:p>
    <w:p>
      <w:r>
        <w:t>PATCH</w:t>
      </w:r>
    </w:p>
    <w:p>
      <w:pPr>
        <w:pStyle w:val="Heading3"/>
      </w:pPr>
      <w:r>
        <w:t>URL</w:t>
      </w:r>
    </w:p>
    <w:p>
      <w:r>
        <w:t>https://api.clerk.com/v1/organizations/{{organization_id}}/memberships/{{user_id}}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an existing organization membership for a given user within a specific organization. Currently, this endpoint updates the membership’s role.</w:t>
      </w:r>
    </w:p>
    <w:p>
      <w:pPr>
        <w:pStyle w:val="Heading3"/>
      </w:pPr>
      <w:r>
        <w:t>Enforcement Rules</w:t>
      </w:r>
    </w:p>
    <w:p>
      <w:pPr>
        <w:pStyle w:val="ListBullet"/>
      </w:pPr>
      <w:r>
        <w:t>The organization_id path parameter must always be present.</w:t>
      </w:r>
    </w:p>
    <w:p>
      <w:pPr>
        <w:pStyle w:val="ListBullet"/>
      </w:pPr>
      <w:r>
        <w:t>The user_id path parameter must always be present.</w:t>
      </w:r>
    </w:p>
    <w:p>
      <w:pPr>
        <w:pStyle w:val="ListBullet"/>
      </w:pPr>
      <w:r>
        <w:t>Always construct the path as /organizations/{{organization_id}}/memberships/{{user_id}}, where both path parameters are non-empty strings.</w:t>
      </w:r>
    </w:p>
    <w:p>
      <w:pPr>
        <w:pStyle w:val="ListBullet"/>
      </w:pPr>
      <w:r>
        <w:t>Do not call the API with missing or empty path parameters (e.g., avoid /organizations//memberships/{{user_id}} or /organizations/{{organization_id}}/memberships/).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/organizations/org_123/memberships/user_456</w:t>
        <w:br/>
        <w:t>/organizations/organization_abc/memberships/user_def</w:t>
      </w:r>
    </w:p>
    <w:p>
      <w:pPr>
        <w:pStyle w:val="Heading3"/>
      </w:pPr>
      <w:r>
        <w:t>Invalid Examples</w:t>
      </w:r>
    </w:p>
    <w:p>
      <w:r>
        <w:rPr>
          <w:b/>
          <w:color w:val="666666"/>
          <w:sz w:val="16"/>
        </w:rPr>
        <w:t>[http]</w:t>
      </w:r>
    </w:p>
    <w:p>
      <w:pPr>
        <w:shd w:fill="F2F2F2" w:val="clear"/>
      </w:pPr>
      <w:r>
        <w:rPr>
          <w:rFonts w:ascii="Courier New" w:hAnsi="Courier New"/>
          <w:sz w:val="17"/>
        </w:rPr>
        <w:t>/organizations//memberships/user_456</w:t>
        <w:br/>
        <w:t>/organizations/org_123/memberships/</w:t>
        <w:br/>
        <w:t>/organizations/org_123/memberships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ID of the organization to which this membership belongs.</w:t>
            </w:r>
          </w:p>
        </w:tc>
      </w:tr>
      <w:tr>
        <w:tc>
          <w:tcPr>
            <w:tcW w:type="dxa" w:w="2880"/>
          </w:tcPr>
          <w:p>
            <w:r>
              <w:t>user_id</w:t>
            </w:r>
          </w:p>
        </w:tc>
        <w:tc>
          <w:tcPr>
            <w:tcW w:type="dxa" w:w="2880"/>
          </w:tcPr>
          <w:p>
            <w:r>
              <w:t>string</w:t>
            </w:r>
          </w:p>
        </w:tc>
        <w:tc>
          <w:tcPr>
            <w:tcW w:type="dxa" w:w="2880"/>
          </w:tcPr>
          <w:p>
            <w:r>
              <w:t>The ID of the user to which this membership belongs.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new role of the given membership.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"orgmem_123",</w:t>
        <w:br/>
        <w:t xml:space="preserve"> "object": "organization_membership",</w:t>
        <w:br/>
        <w:t xml:space="preserve"> "role": "org:admin",</w:t>
        <w:br/>
        <w:t xml:space="preserve"> "role_name": "Admin",</w:t>
        <w:br/>
        <w:t xml:space="preserve"> "permissions": [</w:t>
        <w:br/>
        <w:t xml:space="preserve"> "org:members:read",</w:t>
        <w:br/>
        <w:t xml:space="preserve"> "org:members:manage"</w:t>
        <w:br/>
        <w:t xml:space="preserve"> ],</w:t>
        <w:br/>
        <w:t xml:space="preserve"> "public_metadata": {},</w:t>
        <w:br/>
        <w:t xml:space="preserve"> "private_metadata": {},</w:t>
        <w:br/>
        <w:t xml:space="preserve"> "organization": {</w:t>
        <w:br/>
        <w:t xml:space="preserve"> "object": "organization",</w:t>
        <w:br/>
        <w:t xml:space="preserve"> "id": "org_123",</w:t>
        <w:br/>
        <w:t xml:space="preserve"> "name": "Acme Inc",</w:t>
        <w:br/>
        <w:t xml:space="preserve"> "slug": "acme-inc",</w:t>
        <w:br/>
        <w:t xml:space="preserve"> "image_url": "https://img.clerk.com/xxxx",</w:t>
        <w:br/>
        <w:t xml:space="preserve"> "has_image": true,</w:t>
        <w:br/>
        <w:t xml:space="preserve"> "members_count": 12,</w:t>
        <w:br/>
        <w:t xml:space="preserve"> "missing_member_with_elevated_permissions": false,</w:t>
        <w:br/>
        <w:t xml:space="preserve"> "pending_invitations_count": 1,</w:t>
        <w:br/>
        <w:t xml:space="preserve"> "max_allowed_memberships": 50,</w:t>
        <w:br/>
        <w:t xml:space="preserve"> "admin_delete_enabled": true,</w:t>
        <w:br/>
        <w:t xml:space="preserve"> "public_metadata": {},</w:t>
        <w:br/>
        <w:t xml:space="preserve"> "private_metadata": {},</w:t>
        <w:br/>
        <w:t xml:space="preserve"> "created_by": "user_001",</w:t>
        <w:br/>
        <w:t xml:space="preserve"> "created_at": 1710000000,</w:t>
        <w:br/>
        <w:t xml:space="preserve"> "updated_at": 1710003600,</w:t>
        <w:br/>
        <w:t xml:space="preserve"> "last_active_at": 1710007200,</w:t>
        <w:br/>
        <w:t xml:space="preserve"> "role_set_key": "default"</w:t>
        <w:br/>
        <w:t xml:space="preserve"> },</w:t>
        <w:br/>
        <w:t xml:space="preserve"> "public_user_data": {</w:t>
        <w:br/>
        <w:t xml:space="preserve"> "user_id": "user_456",</w:t>
        <w:br/>
        <w:t xml:space="preserve"> "first_name": "Taylor",</w:t>
        <w:br/>
        <w:t xml:space="preserve"> "last_name": "Jordan",</w:t>
        <w:br/>
        <w:t xml:space="preserve"> "profile_image_url": "https://img.clerk.com/user_profile_xxxx",</w:t>
        <w:br/>
        <w:t xml:space="preserve"> "image_url": "https://img.clerk.com/user_xxxx",</w:t>
        <w:br/>
        <w:t xml:space="preserve"> "has_image": true,</w:t>
        <w:br/>
        <w:t xml:space="preserve"> "identifier": "taylor@example.com",</w:t>
        <w:br/>
        <w:t xml:space="preserve"> "username": "taylorj"</w:t>
        <w:br/>
        <w:t xml:space="preserve"> },</w:t>
        <w:br/>
        <w:t xml:space="preserve"> "created_at": 1710000000,</w:t>
        <w:br/>
        <w:t xml:space="preserve"> "updated_at": 1710003600</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"trace_abc123"</w:t>
        <w:br/>
        <w:t>}</w:t>
      </w:r>
    </w:p>
    <w:p>
      <w:pPr>
        <w:pStyle w:val="Heading3"/>
      </w:pPr>
      <w:r>
        <w:t>Error Response (422 Invalid Request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w:t>
        <w:br/>
        <w:t xml:space="preserve"> "meta": {}</w:t>
        <w:br/>
        <w:t xml:space="preserve"> }</w:t>
        <w:br/>
        <w:t xml:space="preserve"> ],</w:t>
        <w:br/>
        <w:t xml:space="preserve"> "meta": {},</w:t>
        <w:br/>
        <w:t xml:space="preserve"> "clerk_trace_id": "trace_def456"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Membership identifier.</w:t>
            </w:r>
          </w:p>
        </w:tc>
      </w:tr>
      <w:tr>
        <w:tc>
          <w:tcPr>
            <w:tcW w:type="dxa" w:w="2880"/>
          </w:tcPr>
          <w:p>
            <w:r>
              <w:t>object</w:t>
            </w:r>
          </w:p>
        </w:tc>
        <w:tc>
          <w:tcPr>
            <w:tcW w:type="dxa" w:w="2880"/>
          </w:tcPr>
          <w:p>
            <w:r>
              <w:t>string</w:t>
            </w:r>
          </w:p>
        </w:tc>
        <w:tc>
          <w:tcPr>
            <w:tcW w:type="dxa" w:w="2880"/>
          </w:tcPr>
          <w:p>
            <w:r>
              <w:t>Object type. Expected value: organization_membership.</w:t>
            </w:r>
          </w:p>
        </w:tc>
      </w:tr>
      <w:tr>
        <w:tc>
          <w:tcPr>
            <w:tcW w:type="dxa" w:w="2880"/>
          </w:tcPr>
          <w:p>
            <w:r>
              <w:t>role</w:t>
            </w:r>
          </w:p>
        </w:tc>
        <w:tc>
          <w:tcPr>
            <w:tcW w:type="dxa" w:w="2880"/>
          </w:tcPr>
          <w:p>
            <w:r>
              <w:t>string</w:t>
            </w:r>
          </w:p>
        </w:tc>
        <w:tc>
          <w:tcPr>
            <w:tcW w:type="dxa" w:w="2880"/>
          </w:tcPr>
          <w:p>
            <w:r>
              <w:t>The role assigned to this membership.</w:t>
            </w:r>
          </w:p>
        </w:tc>
      </w:tr>
      <w:tr>
        <w:tc>
          <w:tcPr>
            <w:tcW w:type="dxa" w:w="2880"/>
          </w:tcPr>
          <w:p>
            <w:r>
              <w:t>role_name</w:t>
            </w:r>
          </w:p>
        </w:tc>
        <w:tc>
          <w:tcPr>
            <w:tcW w:type="dxa" w:w="2880"/>
          </w:tcPr>
          <w:p>
            <w:r>
              <w:t>string</w:t>
            </w:r>
          </w:p>
        </w:tc>
        <w:tc>
          <w:tcPr>
            <w:tcW w:type="dxa" w:w="2880"/>
          </w:tcPr>
          <w:p>
            <w:r>
              <w:t>Human-readable role name.</w:t>
            </w:r>
          </w:p>
        </w:tc>
      </w:tr>
      <w:tr>
        <w:tc>
          <w:tcPr>
            <w:tcW w:type="dxa" w:w="2880"/>
          </w:tcPr>
          <w:p>
            <w:r>
              <w:t>permissions</w:t>
            </w:r>
          </w:p>
        </w:tc>
        <w:tc>
          <w:tcPr>
            <w:tcW w:type="dxa" w:w="2880"/>
          </w:tcPr>
          <w:p>
            <w:r>
              <w:t>string[]</w:t>
            </w:r>
          </w:p>
        </w:tc>
        <w:tc>
          <w:tcPr>
            <w:tcW w:type="dxa" w:w="2880"/>
          </w:tcPr>
          <w:p>
            <w:r>
              <w:t>Permissions granted to this membership.</w:t>
            </w:r>
          </w:p>
        </w:tc>
      </w:tr>
      <w:tr>
        <w:tc>
          <w:tcPr>
            <w:tcW w:type="dxa" w:w="2880"/>
          </w:tcPr>
          <w:p>
            <w:r>
              <w:t>public_metadata</w:t>
            </w:r>
          </w:p>
        </w:tc>
        <w:tc>
          <w:tcPr>
            <w:tcW w:type="dxa" w:w="2880"/>
          </w:tcPr>
          <w:p>
            <w:r>
              <w:t>object</w:t>
            </w:r>
          </w:p>
        </w:tc>
        <w:tc>
          <w:tcPr>
            <w:tcW w:type="dxa" w:w="2880"/>
          </w:tcPr>
          <w:p>
            <w:r>
              <w:t>Public metadata for the membership.</w:t>
            </w:r>
          </w:p>
        </w:tc>
      </w:tr>
      <w:tr>
        <w:tc>
          <w:tcPr>
            <w:tcW w:type="dxa" w:w="2880"/>
          </w:tcPr>
          <w:p>
            <w:r>
              <w:t>private_metadata</w:t>
            </w:r>
          </w:p>
        </w:tc>
        <w:tc>
          <w:tcPr>
            <w:tcW w:type="dxa" w:w="2880"/>
          </w:tcPr>
          <w:p>
            <w:r>
              <w:t>object</w:t>
            </w:r>
          </w:p>
        </w:tc>
        <w:tc>
          <w:tcPr>
            <w:tcW w:type="dxa" w:w="2880"/>
          </w:tcPr>
          <w:p>
            <w:r>
              <w:t>Private metadata for the membership.</w:t>
            </w:r>
          </w:p>
        </w:tc>
      </w:tr>
      <w:tr>
        <w:tc>
          <w:tcPr>
            <w:tcW w:type="dxa" w:w="2880"/>
          </w:tcPr>
          <w:p>
            <w:r>
              <w:t>organization</w:t>
            </w:r>
          </w:p>
        </w:tc>
        <w:tc>
          <w:tcPr>
            <w:tcW w:type="dxa" w:w="2880"/>
          </w:tcPr>
          <w:p>
            <w:r>
              <w:t>object</w:t>
            </w:r>
          </w:p>
        </w:tc>
        <w:tc>
          <w:tcPr>
            <w:tcW w:type="dxa" w:w="2880"/>
          </w:tcPr>
          <w:p>
            <w:r>
              <w:t>The organization associated with this membership.</w:t>
            </w:r>
          </w:p>
        </w:tc>
      </w:tr>
      <w:tr>
        <w:tc>
          <w:tcPr>
            <w:tcW w:type="dxa" w:w="2880"/>
          </w:tcPr>
          <w:p>
            <w:r>
              <w:t>organization.object</w:t>
            </w:r>
          </w:p>
        </w:tc>
        <w:tc>
          <w:tcPr>
            <w:tcW w:type="dxa" w:w="2880"/>
          </w:tcPr>
          <w:p>
            <w:r>
              <w:t>string</w:t>
            </w:r>
          </w:p>
        </w:tc>
        <w:tc>
          <w:tcPr>
            <w:tcW w:type="dxa" w:w="2880"/>
          </w:tcPr>
          <w:p>
            <w:r>
              <w:t>Object type. Expected value: organization.</w:t>
            </w:r>
          </w:p>
        </w:tc>
      </w:tr>
      <w:tr>
        <w:tc>
          <w:tcPr>
            <w:tcW w:type="dxa" w:w="2880"/>
          </w:tcPr>
          <w:p>
            <w:r>
              <w:t>organization.id</w:t>
            </w:r>
          </w:p>
        </w:tc>
        <w:tc>
          <w:tcPr>
            <w:tcW w:type="dxa" w:w="2880"/>
          </w:tcPr>
          <w:p>
            <w:r>
              <w:t>string</w:t>
            </w:r>
          </w:p>
        </w:tc>
        <w:tc>
          <w:tcPr>
            <w:tcW w:type="dxa" w:w="2880"/>
          </w:tcPr>
          <w:p>
            <w:r>
              <w:t>Organization ID.</w:t>
            </w:r>
          </w:p>
        </w:tc>
      </w:tr>
      <w:tr>
        <w:tc>
          <w:tcPr>
            <w:tcW w:type="dxa" w:w="2880"/>
          </w:tcPr>
          <w:p>
            <w:r>
              <w:t>organization.name</w:t>
            </w:r>
          </w:p>
        </w:tc>
        <w:tc>
          <w:tcPr>
            <w:tcW w:type="dxa" w:w="2880"/>
          </w:tcPr>
          <w:p>
            <w:r>
              <w:t>string</w:t>
            </w:r>
          </w:p>
        </w:tc>
        <w:tc>
          <w:tcPr>
            <w:tcW w:type="dxa" w:w="2880"/>
          </w:tcPr>
          <w:p>
            <w:r>
              <w:t>Organization name.</w:t>
            </w:r>
          </w:p>
        </w:tc>
      </w:tr>
      <w:tr>
        <w:tc>
          <w:tcPr>
            <w:tcW w:type="dxa" w:w="2880"/>
          </w:tcPr>
          <w:p>
            <w:r>
              <w:t>organization.slug</w:t>
            </w:r>
          </w:p>
        </w:tc>
        <w:tc>
          <w:tcPr>
            <w:tcW w:type="dxa" w:w="2880"/>
          </w:tcPr>
          <w:p>
            <w:r>
              <w:t>string</w:t>
            </w:r>
          </w:p>
        </w:tc>
        <w:tc>
          <w:tcPr>
            <w:tcW w:type="dxa" w:w="2880"/>
          </w:tcPr>
          <w:p>
            <w:r>
              <w:t>Organization slug.</w:t>
            </w:r>
          </w:p>
        </w:tc>
      </w:tr>
      <w:tr>
        <w:tc>
          <w:tcPr>
            <w:tcW w:type="dxa" w:w="2880"/>
          </w:tcPr>
          <w:p>
            <w:r>
              <w:t>organization.image_url</w:t>
            </w:r>
          </w:p>
        </w:tc>
        <w:tc>
          <w:tcPr>
            <w:tcW w:type="dxa" w:w="2880"/>
          </w:tcPr>
          <w:p>
            <w:r>
              <w:t>string</w:t>
            </w:r>
          </w:p>
        </w:tc>
        <w:tc>
          <w:tcPr>
            <w:tcW w:type="dxa" w:w="2880"/>
          </w:tcPr>
          <w:p>
            <w:r>
              <w:t>Organization image URL.</w:t>
            </w:r>
          </w:p>
        </w:tc>
      </w:tr>
      <w:tr>
        <w:tc>
          <w:tcPr>
            <w:tcW w:type="dxa" w:w="2880"/>
          </w:tcPr>
          <w:p>
            <w:r>
              <w:t>organization.has_image</w:t>
            </w:r>
          </w:p>
        </w:tc>
        <w:tc>
          <w:tcPr>
            <w:tcW w:type="dxa" w:w="2880"/>
          </w:tcPr>
          <w:p>
            <w:r>
              <w:t>boolean</w:t>
            </w:r>
          </w:p>
        </w:tc>
        <w:tc>
          <w:tcPr>
            <w:tcW w:type="dxa" w:w="2880"/>
          </w:tcPr>
          <w:p>
            <w:r>
              <w:t>Whether the organization has an image.</w:t>
            </w:r>
          </w:p>
        </w:tc>
      </w:tr>
      <w:tr>
        <w:tc>
          <w:tcPr>
            <w:tcW w:type="dxa" w:w="2880"/>
          </w:tcPr>
          <w:p>
            <w:r>
              <w:t>organization.members_count</w:t>
            </w:r>
          </w:p>
        </w:tc>
        <w:tc>
          <w:tcPr>
            <w:tcW w:type="dxa" w:w="2880"/>
          </w:tcPr>
          <w:p>
            <w:r>
              <w:t>integer</w:t>
            </w:r>
          </w:p>
        </w:tc>
        <w:tc>
          <w:tcPr>
            <w:tcW w:type="dxa" w:w="2880"/>
          </w:tcPr>
          <w:p>
            <w:r>
              <w:t>Number of members in the organization.</w:t>
            </w:r>
          </w:p>
        </w:tc>
      </w:tr>
      <w:tr>
        <w:tc>
          <w:tcPr>
            <w:tcW w:type="dxa" w:w="2880"/>
          </w:tcPr>
          <w:p>
            <w:r>
              <w:t>organization.missing_member_with_elevated_permissions</w:t>
            </w:r>
          </w:p>
        </w:tc>
        <w:tc>
          <w:tcPr>
            <w:tcW w:type="dxa" w:w="2880"/>
          </w:tcPr>
          <w:p>
            <w:r>
              <w:t>boolean</w:t>
            </w:r>
          </w:p>
        </w:tc>
        <w:tc>
          <w:tcPr>
            <w:tcW w:type="dxa" w:w="2880"/>
          </w:tcPr>
          <w:p>
            <w:r>
              <w:t>Whether an elevated-permissions member is missing (as reported by Clerk).</w:t>
            </w:r>
          </w:p>
        </w:tc>
      </w:tr>
      <w:tr>
        <w:tc>
          <w:tcPr>
            <w:tcW w:type="dxa" w:w="2880"/>
          </w:tcPr>
          <w:p>
            <w:r>
              <w:t>organization.pending_invitations_count</w:t>
            </w:r>
          </w:p>
        </w:tc>
        <w:tc>
          <w:tcPr>
            <w:tcW w:type="dxa" w:w="2880"/>
          </w:tcPr>
          <w:p>
            <w:r>
              <w:t>integer</w:t>
            </w:r>
          </w:p>
        </w:tc>
        <w:tc>
          <w:tcPr>
            <w:tcW w:type="dxa" w:w="2880"/>
          </w:tcPr>
          <w:p>
            <w:r>
              <w:t>Number of pending invitations.</w:t>
            </w:r>
          </w:p>
        </w:tc>
      </w:tr>
      <w:tr>
        <w:tc>
          <w:tcPr>
            <w:tcW w:type="dxa" w:w="2880"/>
          </w:tcPr>
          <w:p>
            <w:r>
              <w:t>organization.max_allowed_memberships</w:t>
            </w:r>
          </w:p>
        </w:tc>
        <w:tc>
          <w:tcPr>
            <w:tcW w:type="dxa" w:w="2880"/>
          </w:tcPr>
          <w:p>
            <w:r>
              <w:t>integer</w:t>
            </w:r>
          </w:p>
        </w:tc>
        <w:tc>
          <w:tcPr>
            <w:tcW w:type="dxa" w:w="2880"/>
          </w:tcPr>
          <w:p>
            <w:r>
              <w:t>Maximum allowed memberships.</w:t>
            </w:r>
          </w:p>
        </w:tc>
      </w:tr>
      <w:tr>
        <w:tc>
          <w:tcPr>
            <w:tcW w:type="dxa" w:w="2880"/>
          </w:tcPr>
          <w:p>
            <w:r>
              <w:t>organization.admin_delete_enabled</w:t>
            </w:r>
          </w:p>
        </w:tc>
        <w:tc>
          <w:tcPr>
            <w:tcW w:type="dxa" w:w="2880"/>
          </w:tcPr>
          <w:p>
            <w:r>
              <w:t>boolean</w:t>
            </w:r>
          </w:p>
        </w:tc>
        <w:tc>
          <w:tcPr>
            <w:tcW w:type="dxa" w:w="2880"/>
          </w:tcPr>
          <w:p>
            <w:r>
              <w:t>Whether admin delete is enabled.</w:t>
            </w:r>
          </w:p>
        </w:tc>
      </w:tr>
      <w:tr>
        <w:tc>
          <w:tcPr>
            <w:tcW w:type="dxa" w:w="2880"/>
          </w:tcPr>
          <w:p>
            <w:r>
              <w:t>organization.public_metadata</w:t>
            </w:r>
          </w:p>
        </w:tc>
        <w:tc>
          <w:tcPr>
            <w:tcW w:type="dxa" w:w="2880"/>
          </w:tcPr>
          <w:p>
            <w:r>
              <w:t>object</w:t>
            </w:r>
          </w:p>
        </w:tc>
        <w:tc>
          <w:tcPr>
            <w:tcW w:type="dxa" w:w="2880"/>
          </w:tcPr>
          <w:p>
            <w:r>
              <w:t>Public metadata for the organization.</w:t>
            </w:r>
          </w:p>
        </w:tc>
      </w:tr>
      <w:tr>
        <w:tc>
          <w:tcPr>
            <w:tcW w:type="dxa" w:w="2880"/>
          </w:tcPr>
          <w:p>
            <w:r>
              <w:t>organization.private_metadata</w:t>
            </w:r>
          </w:p>
        </w:tc>
        <w:tc>
          <w:tcPr>
            <w:tcW w:type="dxa" w:w="2880"/>
          </w:tcPr>
          <w:p>
            <w:r>
              <w:t>object</w:t>
            </w:r>
          </w:p>
        </w:tc>
        <w:tc>
          <w:tcPr>
            <w:tcW w:type="dxa" w:w="2880"/>
          </w:tcPr>
          <w:p>
            <w:r>
              <w:t>Private metadata for the organization.</w:t>
            </w:r>
          </w:p>
        </w:tc>
      </w:tr>
      <w:tr>
        <w:tc>
          <w:tcPr>
            <w:tcW w:type="dxa" w:w="2880"/>
          </w:tcPr>
          <w:p>
            <w:r>
              <w:t>organization.created_by</w:t>
            </w:r>
          </w:p>
        </w:tc>
        <w:tc>
          <w:tcPr>
            <w:tcW w:type="dxa" w:w="2880"/>
          </w:tcPr>
          <w:p>
            <w:r>
              <w:t>string</w:t>
            </w:r>
          </w:p>
        </w:tc>
        <w:tc>
          <w:tcPr>
            <w:tcW w:type="dxa" w:w="2880"/>
          </w:tcPr>
          <w:p>
            <w:r>
              <w:t>ID of the user who created the organization.</w:t>
            </w:r>
          </w:p>
        </w:tc>
      </w:tr>
      <w:tr>
        <w:tc>
          <w:tcPr>
            <w:tcW w:type="dxa" w:w="2880"/>
          </w:tcPr>
          <w:p>
            <w:r>
              <w:t>organization.created_at</w:t>
            </w:r>
          </w:p>
        </w:tc>
        <w:tc>
          <w:tcPr>
            <w:tcW w:type="dxa" w:w="2880"/>
          </w:tcPr>
          <w:p>
            <w:r>
              <w:t>integer</w:t>
            </w:r>
          </w:p>
        </w:tc>
        <w:tc>
          <w:tcPr>
            <w:tcW w:type="dxa" w:w="2880"/>
          </w:tcPr>
          <w:p>
            <w:r>
              <w:t>Unix timestamp of creation.</w:t>
            </w:r>
          </w:p>
        </w:tc>
      </w:tr>
      <w:tr>
        <w:tc>
          <w:tcPr>
            <w:tcW w:type="dxa" w:w="2880"/>
          </w:tcPr>
          <w:p>
            <w:r>
              <w:t>organization.updated_at</w:t>
            </w:r>
          </w:p>
        </w:tc>
        <w:tc>
          <w:tcPr>
            <w:tcW w:type="dxa" w:w="2880"/>
          </w:tcPr>
          <w:p>
            <w:r>
              <w:t>integer</w:t>
            </w:r>
          </w:p>
        </w:tc>
        <w:tc>
          <w:tcPr>
            <w:tcW w:type="dxa" w:w="2880"/>
          </w:tcPr>
          <w:p>
            <w:r>
              <w:t>Unix timestamp of last update.</w:t>
            </w:r>
          </w:p>
        </w:tc>
      </w:tr>
      <w:tr>
        <w:tc>
          <w:tcPr>
            <w:tcW w:type="dxa" w:w="2880"/>
          </w:tcPr>
          <w:p>
            <w:r>
              <w:t>organization.last_active_at</w:t>
            </w:r>
          </w:p>
        </w:tc>
        <w:tc>
          <w:tcPr>
            <w:tcW w:type="dxa" w:w="2880"/>
          </w:tcPr>
          <w:p>
            <w:r>
              <w:t>integer</w:t>
            </w:r>
          </w:p>
        </w:tc>
        <w:tc>
          <w:tcPr>
            <w:tcW w:type="dxa" w:w="2880"/>
          </w:tcPr>
          <w:p>
            <w:r>
              <w:t>Unix timestamp of last activity.</w:t>
            </w:r>
          </w:p>
        </w:tc>
      </w:tr>
      <w:tr>
        <w:tc>
          <w:tcPr>
            <w:tcW w:type="dxa" w:w="2880"/>
          </w:tcPr>
          <w:p>
            <w:r>
              <w:t>organization.role_set_key</w:t>
            </w:r>
          </w:p>
        </w:tc>
        <w:tc>
          <w:tcPr>
            <w:tcW w:type="dxa" w:w="2880"/>
          </w:tcPr>
          <w:p>
            <w:r>
              <w:t>string</w:t>
            </w:r>
          </w:p>
        </w:tc>
        <w:tc>
          <w:tcPr>
            <w:tcW w:type="dxa" w:w="2880"/>
          </w:tcPr>
          <w:p>
            <w:r>
              <w:t>The key of the role set assigned to this organization.</w:t>
            </w:r>
          </w:p>
        </w:tc>
      </w:tr>
      <w:tr>
        <w:tc>
          <w:tcPr>
            <w:tcW w:type="dxa" w:w="2880"/>
          </w:tcPr>
          <w:p>
            <w:r>
              <w:t>public_user_data</w:t>
            </w:r>
          </w:p>
        </w:tc>
        <w:tc>
          <w:tcPr>
            <w:tcW w:type="dxa" w:w="2880"/>
          </w:tcPr>
          <w:p>
            <w:r>
              <w:t>object</w:t>
            </w:r>
          </w:p>
        </w:tc>
        <w:tc>
          <w:tcPr>
            <w:tcW w:type="dxa" w:w="2880"/>
          </w:tcPr>
          <w:p>
            <w:r>
              <w:t>Public user data for the membership’s user.</w:t>
            </w:r>
          </w:p>
        </w:tc>
      </w:tr>
      <w:tr>
        <w:tc>
          <w:tcPr>
            <w:tcW w:type="dxa" w:w="2880"/>
          </w:tcPr>
          <w:p>
            <w:r>
              <w:t>public_user_data.user_id</w:t>
            </w:r>
          </w:p>
        </w:tc>
        <w:tc>
          <w:tcPr>
            <w:tcW w:type="dxa" w:w="2880"/>
          </w:tcPr>
          <w:p>
            <w:r>
              <w:t>string</w:t>
            </w:r>
          </w:p>
        </w:tc>
        <w:tc>
          <w:tcPr>
            <w:tcW w:type="dxa" w:w="2880"/>
          </w:tcPr>
          <w:p>
            <w:r>
              <w:t>User ID.</w:t>
            </w:r>
          </w:p>
        </w:tc>
      </w:tr>
      <w:tr>
        <w:tc>
          <w:tcPr>
            <w:tcW w:type="dxa" w:w="2880"/>
          </w:tcPr>
          <w:p>
            <w:r>
              <w:t>public_user_data.first_name</w:t>
            </w:r>
          </w:p>
        </w:tc>
        <w:tc>
          <w:tcPr>
            <w:tcW w:type="dxa" w:w="2880"/>
          </w:tcPr>
          <w:p>
            <w:r>
              <w:t>string</w:t>
            </w:r>
          </w:p>
        </w:tc>
        <w:tc>
          <w:tcPr>
            <w:tcW w:type="dxa" w:w="2880"/>
          </w:tcPr>
          <w:p>
            <w:r>
              <w:t>User first name.</w:t>
            </w:r>
          </w:p>
        </w:tc>
      </w:tr>
      <w:tr>
        <w:tc>
          <w:tcPr>
            <w:tcW w:type="dxa" w:w="2880"/>
          </w:tcPr>
          <w:p>
            <w:r>
              <w:t>public_user_data.last_name</w:t>
            </w:r>
          </w:p>
        </w:tc>
        <w:tc>
          <w:tcPr>
            <w:tcW w:type="dxa" w:w="2880"/>
          </w:tcPr>
          <w:p>
            <w:r>
              <w:t>string</w:t>
            </w:r>
          </w:p>
        </w:tc>
        <w:tc>
          <w:tcPr>
            <w:tcW w:type="dxa" w:w="2880"/>
          </w:tcPr>
          <w:p>
            <w:r>
              <w:t>User last name.</w:t>
            </w:r>
          </w:p>
        </w:tc>
      </w:tr>
      <w:tr>
        <w:tc>
          <w:tcPr>
            <w:tcW w:type="dxa" w:w="2880"/>
          </w:tcPr>
          <w:p>
            <w:r>
              <w:t>public_user_data.profile_image_url</w:t>
            </w:r>
          </w:p>
        </w:tc>
        <w:tc>
          <w:tcPr>
            <w:tcW w:type="dxa" w:w="2880"/>
          </w:tcPr>
          <w:p>
            <w:r>
              <w:t>string</w:t>
            </w:r>
          </w:p>
        </w:tc>
        <w:tc>
          <w:tcPr>
            <w:tcW w:type="dxa" w:w="2880"/>
          </w:tcPr>
          <w:p>
            <w:r>
              <w:t>User profile image URL.</w:t>
            </w:r>
          </w:p>
        </w:tc>
      </w:tr>
      <w:tr>
        <w:tc>
          <w:tcPr>
            <w:tcW w:type="dxa" w:w="2880"/>
          </w:tcPr>
          <w:p>
            <w:r>
              <w:t>public_user_data.image_url</w:t>
            </w:r>
          </w:p>
        </w:tc>
        <w:tc>
          <w:tcPr>
            <w:tcW w:type="dxa" w:w="2880"/>
          </w:tcPr>
          <w:p>
            <w:r>
              <w:t>string</w:t>
            </w:r>
          </w:p>
        </w:tc>
        <w:tc>
          <w:tcPr>
            <w:tcW w:type="dxa" w:w="2880"/>
          </w:tcPr>
          <w:p>
            <w:r>
              <w:t>User image URL.</w:t>
            </w:r>
          </w:p>
        </w:tc>
      </w:tr>
      <w:tr>
        <w:tc>
          <w:tcPr>
            <w:tcW w:type="dxa" w:w="2880"/>
          </w:tcPr>
          <w:p>
            <w:r>
              <w:t>public_user_data.has_image</w:t>
            </w:r>
          </w:p>
        </w:tc>
        <w:tc>
          <w:tcPr>
            <w:tcW w:type="dxa" w:w="2880"/>
          </w:tcPr>
          <w:p>
            <w:r>
              <w:t>boolean</w:t>
            </w:r>
          </w:p>
        </w:tc>
        <w:tc>
          <w:tcPr>
            <w:tcW w:type="dxa" w:w="2880"/>
          </w:tcPr>
          <w:p>
            <w:r>
              <w:t>Whether the user has an image.</w:t>
            </w:r>
          </w:p>
        </w:tc>
      </w:tr>
      <w:tr>
        <w:tc>
          <w:tcPr>
            <w:tcW w:type="dxa" w:w="2880"/>
          </w:tcPr>
          <w:p>
            <w:r>
              <w:t>public_user_data.identifier</w:t>
            </w:r>
          </w:p>
        </w:tc>
        <w:tc>
          <w:tcPr>
            <w:tcW w:type="dxa" w:w="2880"/>
          </w:tcPr>
          <w:p>
            <w:r>
              <w:t>string</w:t>
            </w:r>
          </w:p>
        </w:tc>
        <w:tc>
          <w:tcPr>
            <w:tcW w:type="dxa" w:w="2880"/>
          </w:tcPr>
          <w:p>
            <w:r>
              <w:t>User identifier (e.g., email/phone), if available.</w:t>
            </w:r>
          </w:p>
        </w:tc>
      </w:tr>
      <w:tr>
        <w:tc>
          <w:tcPr>
            <w:tcW w:type="dxa" w:w="2880"/>
          </w:tcPr>
          <w:p>
            <w:r>
              <w:t>public_user_data.username</w:t>
            </w:r>
          </w:p>
        </w:tc>
        <w:tc>
          <w:tcPr>
            <w:tcW w:type="dxa" w:w="2880"/>
          </w:tcPr>
          <w:p>
            <w:r>
              <w:t>string</w:t>
            </w:r>
          </w:p>
        </w:tc>
        <w:tc>
          <w:tcPr>
            <w:tcW w:type="dxa" w:w="2880"/>
          </w:tcPr>
          <w:p>
            <w:r>
              <w:t>Username, if available.</w:t>
            </w:r>
          </w:p>
        </w:tc>
      </w:tr>
      <w:tr>
        <w:tc>
          <w:tcPr>
            <w:tcW w:type="dxa" w:w="2880"/>
          </w:tcPr>
          <w:p>
            <w:r>
              <w:t>created_at</w:t>
            </w:r>
          </w:p>
        </w:tc>
        <w:tc>
          <w:tcPr>
            <w:tcW w:type="dxa" w:w="2880"/>
          </w:tcPr>
          <w:p>
            <w:r>
              <w:t>integer</w:t>
            </w:r>
          </w:p>
        </w:tc>
        <w:tc>
          <w:tcPr>
            <w:tcW w:type="dxa" w:w="2880"/>
          </w:tcPr>
          <w:p>
            <w:r>
              <w:t>Unix timestamp of membership creation.</w:t>
            </w:r>
          </w:p>
        </w:tc>
      </w:tr>
      <w:tr>
        <w:tc>
          <w:tcPr>
            <w:tcW w:type="dxa" w:w="2880"/>
          </w:tcPr>
          <w:p>
            <w:r>
              <w:t>updated_at</w:t>
            </w:r>
          </w:p>
        </w:tc>
        <w:tc>
          <w:tcPr>
            <w:tcW w:type="dxa" w:w="2880"/>
          </w:tcPr>
          <w:p>
            <w:r>
              <w:t>integer</w:t>
            </w:r>
          </w:p>
        </w:tc>
        <w:tc>
          <w:tcPr>
            <w:tcW w:type="dxa" w:w="2880"/>
          </w:tcPr>
          <w:p>
            <w:r>
              <w:t>Unix timestamp of last membership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'https://api.clerk.com/v1/organizations/org_123/memberships/user_456' \</w:t>
        <w:br/>
        <w:t xml:space="preserve"> --header 'Accept: application/json' \</w:t>
        <w:br/>
        <w:t xml:space="preserve"> --header 'Content-Type: application/json' \</w:t>
        <w:br/>
        <w:t xml:space="preserve"> --data '{</w:t>
        <w:br/>
        <w:t xml:space="preserve"> "role": "org:admin"</w:t>
        <w:br/>
        <w:t xml:space="preserve">  }'</w:t>
      </w:r>
    </w:p>
    <w:p>
      <w:pPr>
        <w:pStyle w:val="Heading3"/>
      </w:pPr>
      <w:r>
        <w:t>Example Usage</w:t>
      </w:r>
    </w:p>
    <w:p>
      <w:pPr>
        <w:pStyle w:val="Heading3"/>
      </w:pPr>
      <w:r>
        <w:t>Example 1: Promote a user to admin</w:t>
      </w:r>
    </w:p>
    <w:p>
      <w:r>
        <w:rPr>
          <w:b/>
          <w:color w:val="666666"/>
          <w:sz w:val="16"/>
        </w:rPr>
        <w:t>[bash]</w:t>
      </w:r>
    </w:p>
    <w:p>
      <w:pPr>
        <w:shd w:fill="F2F2F2" w:val="clear"/>
      </w:pPr>
      <w:r>
        <w:rPr>
          <w:rFonts w:ascii="Courier New" w:hAnsi="Courier New"/>
          <w:sz w:val="17"/>
        </w:rPr>
        <w:t>curl -X PATCH \</w:t>
        <w:br/>
        <w:t xml:space="preserve"> 'https://api.clerk.com/v1/organizations/org_123/memberships/user_456' \</w:t>
        <w:br/>
        <w:t xml:space="preserve"> -H 'Accept: application/json' \</w:t>
        <w:br/>
        <w:t xml:space="preserve"> -H 'Content-Type: application/json' \</w:t>
        <w:br/>
        <w:t xml:space="preserve"> -d '{"role":"org:admin"}'</w:t>
      </w:r>
    </w:p>
    <w:p>
      <w:pPr>
        <w:pStyle w:val="Heading3"/>
      </w:pPr>
      <w:r>
        <w:t>Example 2: Change a user role to a basic member role</w:t>
      </w:r>
    </w:p>
    <w:p>
      <w:r>
        <w:rPr>
          <w:b/>
          <w:color w:val="666666"/>
          <w:sz w:val="16"/>
        </w:rPr>
        <w:t>[bash]</w:t>
      </w:r>
    </w:p>
    <w:p>
      <w:pPr>
        <w:shd w:fill="F2F2F2" w:val="clear"/>
      </w:pPr>
      <w:r>
        <w:rPr>
          <w:rFonts w:ascii="Courier New" w:hAnsi="Courier New"/>
          <w:sz w:val="17"/>
        </w:rPr>
        <w:t>curl -X PATCH \</w:t>
        <w:br/>
        <w:t xml:space="preserve"> 'https://api.clerk.com/v1/organizations/org_123/memberships/user_789' \</w:t>
        <w:br/>
        <w:t xml:space="preserve"> -H 'Accept: application/json' \</w:t>
        <w:br/>
        <w:t xml:space="preserve"> -H 'Content-Type: application/json' \</w:t>
        <w:br/>
        <w:t xml:space="preserve"> -d '{"role":"org:member"}'</w:t>
      </w:r>
    </w:p>
    <w:p>
      <w:pPr>
        <w:pStyle w:val="Heading3"/>
      </w:pPr>
      <w:r>
        <w:t>Behavior</w:t>
      </w:r>
    </w:p>
    <w:p>
      <w:pPr>
        <w:pStyle w:val="ListBullet"/>
      </w:pPr>
      <w:r>
        <w:t>Validates organization_id and user_id identify an existing membership.</w:t>
      </w:r>
    </w:p>
    <w:p>
      <w:pPr>
        <w:pStyle w:val="ListBullet"/>
      </w:pPr>
      <w:r>
        <w:t>Validates the request body contains a valid role.</w:t>
      </w:r>
    </w:p>
    <w:p>
      <w:pPr>
        <w:pStyle w:val="ListBullet"/>
      </w:pPr>
      <w:r>
        <w:t>Updates the membership role.</w:t>
      </w:r>
    </w:p>
    <w:p>
      <w:pPr>
        <w:pStyle w:val="ListBullet"/>
      </w:pPr>
      <w:r>
        <w:t>Returns the updated membership object.</w:t>
      </w:r>
    </w:p>
    <w:p>
      <w:pPr>
        <w:pStyle w:val="Heading3"/>
      </w:pPr>
      <w:r>
        <w:t>Error Handling</w:t>
      </w:r>
    </w:p>
    <w:p>
      <w:pPr>
        <w:pStyle w:val="ListBullet"/>
      </w:pPr>
      <w:r>
        <w:t>404 Resource Not Found: The organization, user, or membership does not exist.</w:t>
      </w:r>
    </w:p>
    <w:p>
      <w:pPr>
        <w:pStyle w:val="ListBullet"/>
      </w:pPr>
      <w:r>
        <w:t>422 Invalid Request Parameters: The request body is invalid (e.g., missing/invalid role).</w:t>
      </w:r>
    </w:p>
    <w:p>
      <w:pPr>
        <w:pStyle w:val="Heading3"/>
      </w:pPr>
      <w:r>
        <w:t>Related organizationMemberships actions</w:t>
      </w:r>
    </w:p>
    <w:p>
      <w:pPr>
        <w:pStyle w:val="ListBullet"/>
      </w:pPr>
      <w:r>
        <w:t>[POST] Create an Organization Membership (Add a User to an Organization) — /organizations/{{organizationId}}/memberships</w:t>
      </w:r>
    </w:p>
    <w:p>
      <w:pPr>
        <w:pStyle w:val="ListBullet"/>
      </w:pPr>
      <w:r>
        <w:t>[GET] List an Organization’s Memberships — /organizations/{{organizationId}}/memberships</w:t>
      </w:r>
    </w:p>
    <w:p>
      <w:pPr>
        <w:pStyle w:val="ListBullet"/>
      </w:pPr>
      <w:r>
        <w:t>[GET] List Organization Memberships in an Instance — /organization_memberships</w:t>
      </w:r>
    </w:p>
    <w:p>
      <w:pPr>
        <w:pStyle w:val="ListBullet"/>
      </w:pPr>
      <w:r>
        <w:t>[PATCH] Update an Organization Membership’s Metadata — /organizations/{{organizationId}}/memberships/{{userId}}/metadata</w:t>
      </w:r>
    </w:p>
    <w:p>
      <w:pPr>
        <w:pStyle w:val="ListBullet"/>
      </w:pPr>
      <w:r>
        <w:t>[DELETE] Remove an Organization Member (Delete Organization Membership) — /organizations/{{organizationId}}/memberships/{{userId}}</w:t>
      </w:r>
    </w:p>
    <w:p>
      <w:pPr>
        <w:pStyle w:val="ListBullet"/>
      </w:pPr>
      <w:r>
        <w:t>[GET] List a User’s Organization Memberships — /users/{{userId}}/organization_memberships</w:t>
      </w:r>
    </w:p>
    <w:p>
      <w:r>
        <w:br w:type="page"/>
      </w:r>
    </w:p>
    <w:p>
      <w:pPr>
        <w:pStyle w:val="Heading2"/>
      </w:pPr>
      <w:r>
        <w:t>92. [POST] Create an Organization Permission</w:t>
      </w:r>
    </w:p>
    <w:p>
      <w:r>
        <w:rPr>
          <w:b/>
        </w:rPr>
        <w:t xml:space="preserve">Endpoint: </w:t>
      </w:r>
      <w:r>
        <w:rPr>
          <w:rFonts w:ascii="Courier New" w:hAnsi="Courier New"/>
          <w:sz w:val="18"/>
        </w:rPr>
        <w:t>/organization_permissions</w:t>
      </w:r>
    </w:p>
    <w:p>
      <w:pPr>
        <w:pStyle w:val="Heading3"/>
      </w:pPr>
      <w:r>
        <w:t>Prerequisites</w:t>
      </w:r>
    </w:p>
    <w:p>
      <w:pPr>
        <w:pStyle w:val="ListBullet"/>
      </w:pPr>
      <w:r>
        <w:t>Instance must support organization permissions (feature availability depends on plan; see possible 402 Payment required response)</w:t>
      </w:r>
    </w:p>
    <w:p>
      <w:pPr>
        <w:pStyle w:val="Heading3"/>
      </w:pPr>
      <w:r>
        <w:t>Method</w:t>
      </w:r>
    </w:p>
    <w:p>
      <w:r>
        <w:t>POST</w:t>
      </w:r>
    </w:p>
    <w:p>
      <w:pPr>
        <w:pStyle w:val="Heading3"/>
      </w:pPr>
      <w:r>
        <w:t>URL</w:t>
      </w:r>
    </w:p>
    <w:p>
      <w:r>
        <w:t>https://api.clerk.com/v1/organization_permissions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organization permission for the given Clerk instance. The permission includes a human-readable name, a structured key, and an optional description.</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permission.</w:t>
            </w:r>
          </w:p>
        </w:tc>
      </w:tr>
      <w:tr>
        <w:tc>
          <w:tcPr>
            <w:tcW w:type="dxa" w:w="2880"/>
          </w:tcPr>
          <w:p>
            <w:r>
              <w:t>key</w:t>
            </w:r>
          </w:p>
        </w:tc>
        <w:tc>
          <w:tcPr>
            <w:tcW w:type="dxa" w:w="2880"/>
          </w:tcPr>
          <w:p>
            <w:r>
              <w:t>string</w:t>
            </w:r>
          </w:p>
        </w:tc>
        <w:tc>
          <w:tcPr>
            <w:tcW w:type="dxa" w:w="2880"/>
          </w:tcPr>
          <w:p>
            <w:r>
              <w:t>The key of the permission. Must have the format "org:feature:action" where feature and action are segments consisting of lowercase letters, digits, or underscores (e.g., "org:billing:manage", "org:team:read"). Cannot begin with "org:sys_" (reserved for system permissions).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permission.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"permission",</w:t>
        <w:br/>
        <w:t xml:space="preserve"> "id": "perm_2h7Qf8mRz1aBcDeFgHiJkLmNoPq",</w:t>
        <w:br/>
        <w:t xml:space="preserve"> "name": "Manage billing",</w:t>
        <w:br/>
        <w:t xml:space="preserve"> "key": "org:billing:manage",</w:t>
        <w:br/>
        <w:t xml:space="preserve"> "description": "Allows members to manage billing settings for the organization.",</w:t>
        <w:br/>
        <w:t xml:space="preserve"> "type": "organization_permission",</w:t>
        <w:br/>
        <w:t xml:space="preserve"> "created_at": 1710000000,</w:t>
        <w:br/>
        <w:t xml:space="preserve"> "updated_at": 1710000000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"trc_1234567890abcdef"</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"trc_1234567890abcdef"</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"trc_1234567890abcdef"</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"trc_1234567890abcdef"</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"trc_1234567890abcdef"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permission.</w:t>
            </w:r>
          </w:p>
        </w:tc>
      </w:tr>
      <w:tr>
        <w:tc>
          <w:tcPr>
            <w:tcW w:type="dxa" w:w="2880"/>
          </w:tcPr>
          <w:p>
            <w:r>
              <w:t>id</w:t>
            </w:r>
          </w:p>
        </w:tc>
        <w:tc>
          <w:tcPr>
            <w:tcW w:type="dxa" w:w="2880"/>
          </w:tcPr>
          <w:p>
            <w:r>
              <w:t>string</w:t>
            </w:r>
          </w:p>
        </w:tc>
        <w:tc>
          <w:tcPr>
            <w:tcW w:type="dxa" w:w="2880"/>
          </w:tcPr>
          <w:p>
            <w:r>
              <w:t>Unique identifier for the permission.</w:t>
            </w:r>
          </w:p>
        </w:tc>
      </w:tr>
      <w:tr>
        <w:tc>
          <w:tcPr>
            <w:tcW w:type="dxa" w:w="2880"/>
          </w:tcPr>
          <w:p>
            <w:r>
              <w:t>name</w:t>
            </w:r>
          </w:p>
        </w:tc>
        <w:tc>
          <w:tcPr>
            <w:tcW w:type="dxa" w:w="2880"/>
          </w:tcPr>
          <w:p>
            <w:r>
              <w:t>string</w:t>
            </w:r>
          </w:p>
        </w:tc>
        <w:tc>
          <w:tcPr>
            <w:tcW w:type="dxa" w:w="2880"/>
          </w:tcPr>
          <w:p>
            <w:r>
              <w:t>The name of the permission.</w:t>
            </w:r>
          </w:p>
        </w:tc>
      </w:tr>
      <w:tr>
        <w:tc>
          <w:tcPr>
            <w:tcW w:type="dxa" w:w="2880"/>
          </w:tcPr>
          <w:p>
            <w:r>
              <w:t>key</w:t>
            </w:r>
          </w:p>
        </w:tc>
        <w:tc>
          <w:tcPr>
            <w:tcW w:type="dxa" w:w="2880"/>
          </w:tcPr>
          <w:p>
            <w:r>
              <w:t>string</w:t>
            </w:r>
          </w:p>
        </w:tc>
        <w:tc>
          <w:tcPr>
            <w:tcW w:type="dxa" w:w="2880"/>
          </w:tcPr>
          <w:p>
            <w:r>
              <w:t>The key of the permission (format: org:feature:action).</w:t>
            </w:r>
          </w:p>
        </w:tc>
      </w:tr>
      <w:tr>
        <w:tc>
          <w:tcPr>
            <w:tcW w:type="dxa" w:w="2880"/>
          </w:tcPr>
          <w:p>
            <w:r>
              <w:t>description</w:t>
            </w:r>
          </w:p>
        </w:tc>
        <w:tc>
          <w:tcPr>
            <w:tcW w:type="dxa" w:w="2880"/>
          </w:tcPr>
          <w:p>
            <w:r>
              <w:t>string</w:t>
            </w:r>
          </w:p>
        </w:tc>
        <w:tc>
          <w:tcPr>
            <w:tcW w:type="dxa" w:w="2880"/>
          </w:tcPr>
          <w:p>
            <w:r>
              <w:t>A description of the permission.</w:t>
            </w:r>
          </w:p>
        </w:tc>
      </w:tr>
      <w:tr>
        <w:tc>
          <w:tcPr>
            <w:tcW w:type="dxa" w:w="2880"/>
          </w:tcPr>
          <w:p>
            <w:r>
              <w:t>type</w:t>
            </w:r>
          </w:p>
        </w:tc>
        <w:tc>
          <w:tcPr>
            <w:tcW w:type="dxa" w:w="2880"/>
          </w:tcPr>
          <w:p>
            <w:r>
              <w:t>string</w:t>
            </w:r>
          </w:p>
        </w:tc>
        <w:tc>
          <w:tcPr>
            <w:tcW w:type="dxa" w:w="2880"/>
          </w:tcPr>
          <w:p>
            <w:r>
              <w:t>Permission type.</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'https://api.clerk.com/v1/organization_permissions' \</w:t>
        <w:br/>
        <w:t xml:space="preserve"> --header 'Accept: application/json' \</w:t>
        <w:br/>
        <w:t xml:space="preserve"> --header 'Content-Type: application/json' \</w:t>
        <w:br/>
        <w:t xml:space="preserve"> --data '{</w:t>
        <w:br/>
        <w:t xml:space="preserve"> "name": "Manage billing",</w:t>
        <w:br/>
        <w:t xml:space="preserve"> "key": "org:billing:manage",</w:t>
        <w:br/>
        <w:t xml:space="preserve"> "description": "Allows members to manage billing settings for the organization."</w:t>
        <w:br/>
        <w:t xml:space="preserve">  }'</w:t>
      </w:r>
    </w:p>
    <w:p>
      <w:pPr>
        <w:pStyle w:val="Heading3"/>
      </w:pPr>
      <w:r>
        <w:t>Example Usage</w:t>
      </w:r>
    </w:p>
    <w:p>
      <w:pPr>
        <w:pStyle w:val="Heading3"/>
      </w:pPr>
      <w:r>
        <w:t>Example 1: Create a permission with description</w:t>
      </w:r>
    </w:p>
    <w:p>
      <w:r>
        <w:rPr>
          <w:b/>
          <w:color w:val="666666"/>
          <w:sz w:val="16"/>
        </w:rPr>
        <w:t>[bash]</w:t>
      </w:r>
    </w:p>
    <w:p>
      <w:pPr>
        <w:shd w:fill="F2F2F2" w:val="clear"/>
      </w:pPr>
      <w:r>
        <w:rPr>
          <w:rFonts w:ascii="Courier New" w:hAnsi="Courier New"/>
          <w:sz w:val="17"/>
        </w:rPr>
        <w:t>curl -i --request POST 'https://api.clerk.com/v1/organization_permissions' \</w:t>
        <w:br/>
        <w:t xml:space="preserve"> --header 'Accept: application/json' \</w:t>
        <w:br/>
        <w:t xml:space="preserve"> --header 'Content-Type: application/json' \</w:t>
        <w:br/>
        <w:t xml:space="preserve"> --data '{</w:t>
        <w:br/>
        <w:t xml:space="preserve"> "name": "Read team",</w:t>
        <w:br/>
        <w:t xml:space="preserve"> "key": "org:team:read",</w:t>
        <w:br/>
        <w:t xml:space="preserve"> "description": "Allows members to view team-related information."</w:t>
        <w:br/>
        <w:t xml:space="preserve">  }'</w:t>
      </w:r>
    </w:p>
    <w:p>
      <w:pPr>
        <w:pStyle w:val="Heading3"/>
      </w:pPr>
      <w:r>
        <w:t>Example 2: Create a permission without description</w:t>
      </w:r>
    </w:p>
    <w:p>
      <w:r>
        <w:rPr>
          <w:b/>
          <w:color w:val="666666"/>
          <w:sz w:val="16"/>
        </w:rPr>
        <w:t>[bash]</w:t>
      </w:r>
    </w:p>
    <w:p>
      <w:pPr>
        <w:shd w:fill="F2F2F2" w:val="clear"/>
      </w:pPr>
      <w:r>
        <w:rPr>
          <w:rFonts w:ascii="Courier New" w:hAnsi="Courier New"/>
          <w:sz w:val="17"/>
        </w:rPr>
        <w:t>curl -i --request POST 'https://api.clerk.com/v1/organization_permissions' \</w:t>
        <w:br/>
        <w:t xml:space="preserve"> --header 'Accept: application/json' \</w:t>
        <w:br/>
        <w:t xml:space="preserve"> --header 'Content-Type: application/json' \</w:t>
        <w:br/>
        <w:t xml:space="preserve"> --data '{</w:t>
        <w:br/>
        <w:t xml:space="preserve"> "name": "Manage billing",</w:t>
        <w:br/>
        <w:t xml:space="preserve"> "key": "org:billing:manage"</w:t>
        <w:br/>
        <w:t xml:space="preserve">  }'</w:t>
      </w:r>
    </w:p>
    <w:p>
      <w:pPr>
        <w:pStyle w:val="Heading3"/>
      </w:pPr>
      <w:r>
        <w:t>Behavior</w:t>
      </w:r>
    </w:p>
    <w:p>
      <w:pPr>
        <w:pStyle w:val="ListBullet"/>
      </w:pPr>
      <w:r>
        <w:t>Validates the request body and required fields (name, key).</w:t>
      </w:r>
    </w:p>
    <w:p>
      <w:pPr>
        <w:pStyle w:val="ListBullet"/>
      </w:pPr>
      <w:r>
        <w:t>Validates key format (org:feature:action) and reserved prefix restrictions.</w:t>
      </w:r>
    </w:p>
    <w:p>
      <w:pPr>
        <w:pStyle w:val="ListBullet"/>
      </w:pPr>
      <w:r>
        <w:t>Creates the permission for the Clerk instance.</w:t>
      </w:r>
    </w:p>
    <w:p>
      <w:pPr>
        <w:pStyle w:val="ListBullet"/>
      </w:pPr>
      <w:r>
        <w:t>Returns the created permission object, including timestamps.</w:t>
      </w:r>
    </w:p>
    <w:p>
      <w:pPr>
        <w:pStyle w:val="Heading3"/>
      </w:pPr>
      <w:r>
        <w:t>Notes</w:t>
      </w:r>
    </w:p>
    <w:p>
      <w:pPr>
        <w:pStyle w:val="ListBullet"/>
      </w:pPr>
      <w:r>
        <w:t>key segments (feature, action) must use only lowercase letters, digits, or underscores.</w:t>
      </w:r>
    </w:p>
    <w:p>
      <w:pPr>
        <w:pStyle w:val="ListBullet"/>
      </w:pPr>
      <w:r>
        <w:t>key cannot begin with org:sys_ because that prefix is reserved for system permissions.</w:t>
      </w:r>
    </w:p>
    <w:p>
      <w:pPr>
        <w:pStyle w:val="Heading3"/>
      </w:pPr>
      <w:r>
        <w:t>Error Handling</w:t>
      </w:r>
    </w:p>
    <w:p>
      <w:pPr>
        <w:pStyle w:val="ListBullet"/>
      </w:pPr>
      <w:r>
        <w:t>400: Request was not successful.</w:t>
      </w:r>
    </w:p>
    <w:p>
      <w:pPr>
        <w:pStyle w:val="ListBullet"/>
      </w:pPr>
      <w:r>
        <w:t>401: Authentication invalid.</w:t>
      </w:r>
    </w:p>
    <w:p>
      <w:pPr>
        <w:pStyle w:val="ListBullet"/>
      </w:pPr>
      <w:r>
        <w:t>402: Payment required (feature/plan limitation).</w:t>
      </w:r>
    </w:p>
    <w:p>
      <w:pPr>
        <w:pStyle w:val="ListBullet"/>
      </w:pPr>
      <w:r>
        <w:t>404: Resource not found.</w:t>
      </w:r>
    </w:p>
    <w:p>
      <w:pPr>
        <w:pStyle w:val="ListBullet"/>
      </w:pPr>
      <w:r>
        <w:t>422: Invalid request parameters.</w:t>
      </w:r>
    </w:p>
    <w:p>
      <w:pPr>
        <w:pStyle w:val="Heading3"/>
      </w:pPr>
      <w:r>
        <w:t>Related organizationPermissions actions</w:t>
      </w:r>
    </w:p>
    <w:p>
      <w:pPr>
        <w:pStyle w:val="ListBullet"/>
      </w:pPr>
      <w:r>
        <w:t>[DELETE] Delete an Organization Permission — /organization_permissions/{{permissionId}}</w:t>
      </w:r>
    </w:p>
    <w:p>
      <w:pPr>
        <w:pStyle w:val="ListBullet"/>
      </w:pPr>
      <w:r>
        <w:t>[GET] List Organization Permissions — /organization_permissions</w:t>
      </w:r>
    </w:p>
    <w:p>
      <w:pPr>
        <w:pStyle w:val="ListBullet"/>
      </w:pPr>
      <w:r>
        <w:t>[GET] Get an Organization Permission — /organization_permissions/{{permissionId}}</w:t>
      </w:r>
    </w:p>
    <w:p>
      <w:pPr>
        <w:pStyle w:val="ListBullet"/>
      </w:pPr>
      <w:r>
        <w:t>[PATCH] Update an Organization Permission — /organization_permissions/{{permissionId}}</w:t>
      </w:r>
    </w:p>
    <w:p>
      <w:r>
        <w:br w:type="page"/>
      </w:r>
    </w:p>
    <w:p>
      <w:pPr>
        <w:pStyle w:val="Heading2"/>
      </w:pPr>
      <w:r>
        <w:t>93. [DELETE] Delete an Organization Permission</w:t>
      </w:r>
    </w:p>
    <w:p>
      <w:r>
        <w:rPr>
          <w:b/>
        </w:rPr>
        <w:t xml:space="preserve">Endpoint: </w:t>
      </w:r>
      <w:r>
        <w:rPr>
          <w:rFonts w:ascii="Courier New" w:hAnsi="Courier New"/>
          <w:sz w:val="18"/>
        </w:rPr>
        <w:t>/organization_permissions/{{permissionId}}</w:t>
      </w:r>
    </w:p>
    <w:p>
      <w:pPr>
        <w:pStyle w:val="Heading3"/>
      </w:pPr>
      <w:r>
        <w:t>Prerequisites</w:t>
      </w:r>
    </w:p>
    <w:p>
      <w:pPr>
        <w:pStyle w:val="ListBullet"/>
      </w:pPr>
      <w:r>
        <w:t>The permission must be deletable (system permissions cannot be deleted).</w:t>
      </w:r>
    </w:p>
    <w:p>
      <w:pPr>
        <w:pStyle w:val="ListBullet"/>
      </w:pPr>
      <w:r>
        <w:t>You must have access to the target organization permission resource.</w:t>
      </w:r>
    </w:p>
    <w:p>
      <w:pPr>
        <w:pStyle w:val="Heading3"/>
      </w:pPr>
      <w:r>
        <w:t>Method</w:t>
      </w:r>
    </w:p>
    <w:p>
      <w:r>
        <w:t>DELETE</w:t>
      </w:r>
    </w:p>
    <w:p>
      <w:pPr>
        <w:pStyle w:val="Heading3"/>
      </w:pPr>
      <w:r>
        <w:t>URL</w:t>
      </w:r>
    </w:p>
    <w:p>
      <w:r>
        <w:t>https://api.clerk.com/v1/organization_permissions/{{permission_id}}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organization permission by ID. System permissions cannot be deleted.</w:t>
      </w:r>
    </w:p>
    <w:p>
      <w:pPr>
        <w:pStyle w:val="Heading3"/>
      </w:pPr>
      <w:r>
        <w:t>Enforcement Rules</w:t>
      </w:r>
    </w:p>
    <w:p>
      <w:pPr>
        <w:pStyle w:val="ListBullet"/>
      </w:pPr>
      <w:r>
        <w:t>The permission_id path parameter must always be present.</w:t>
      </w:r>
    </w:p>
    <w:p>
      <w:pPr>
        <w:pStyle w:val="ListBullet"/>
      </w:pPr>
      <w:r>
        <w:t>If the user provides a permission_id, use that value directly.</w:t>
      </w:r>
    </w:p>
    <w:p>
      <w:pPr>
        <w:pStyle w:val="ListBullet"/>
      </w:pPr>
      <w:r>
        <w:t>Do not call the API with a missing or empty permission_id (e.g., avoid /organization_permissions//).</w:t>
      </w:r>
    </w:p>
    <w:p>
      <w:pPr>
        <w:pStyle w:val="ListBullet"/>
      </w:pPr>
      <w:r>
        <w:t>Always construct the path as /organization_permissions/{{permission_id}}, where {{permission_id}} is a non-empty string.</w:t>
      </w:r>
    </w:p>
    <w:p>
      <w:pPr>
        <w:pStyle w:val="ListBullet"/>
      </w:pPr>
      <w:r>
        <w:t>Do not infer or guess the permission_id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/organization_permissions/perm_1234567890</w:t>
      </w:r>
    </w:p>
    <w:p>
      <w:pPr>
        <w:pStyle w:val="Heading3"/>
      </w:pPr>
      <w:r>
        <w:t>Invalid Examples</w:t>
      </w:r>
    </w:p>
    <w:p>
      <w:r>
        <w:rPr>
          <w:b/>
          <w:color w:val="666666"/>
          <w:sz w:val="16"/>
        </w:rPr>
        <w:t>[http]</w:t>
      </w:r>
    </w:p>
    <w:p>
      <w:pPr>
        <w:shd w:fill="F2F2F2" w:val="clear"/>
      </w:pPr>
      <w:r>
        <w:rPr>
          <w:rFonts w:ascii="Courier New" w:hAnsi="Courier New"/>
          <w:sz w:val="17"/>
        </w:rPr>
        <w:t>/organization_permissions//</w:t>
        <w:br/>
        <w:t>/organization_permissions/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permission_id</w:t>
            </w:r>
          </w:p>
        </w:tc>
        <w:tc>
          <w:tcPr>
            <w:tcW w:type="dxa" w:w="2880"/>
          </w:tcPr>
          <w:p>
            <w:r>
              <w:t>string</w:t>
            </w:r>
          </w:p>
        </w:tc>
        <w:tc>
          <w:tcPr>
            <w:tcW w:type="dxa" w:w="2880"/>
          </w:tcPr>
          <w:p>
            <w:r>
              <w:t>The ID of the permission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"organization_permission",</w:t>
        <w:br/>
        <w:t xml:space="preserve"> "id": "perm_2cYQ0a1b2C3d4E5f6G7h8I",</w:t>
        <w:br/>
        <w:t xml:space="preserve"> "slug": "org:billing:manage",</w:t>
        <w:br/>
        <w:t xml:space="preserve"> "deleted": true,</w:t>
        <w:br/>
        <w:t xml:space="preserve"> "external_id": "ext_perm_123"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"clerk_trace_01HXYZABCDEF1234567890"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"clerk_trace_01HXYZABCDEF1234567890"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"clerk_trace_01HXYZABCDEF1234567890"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identifier.</w:t>
            </w:r>
          </w:p>
        </w:tc>
      </w:tr>
      <w:tr>
        <w:tc>
          <w:tcPr>
            <w:tcW w:type="dxa" w:w="2880"/>
          </w:tcPr>
          <w:p>
            <w:r>
              <w:t>id</w:t>
            </w:r>
          </w:p>
        </w:tc>
        <w:tc>
          <w:tcPr>
            <w:tcW w:type="dxa" w:w="2880"/>
          </w:tcPr>
          <w:p>
            <w:r>
              <w:t>string</w:t>
            </w:r>
          </w:p>
        </w:tc>
        <w:tc>
          <w:tcPr>
            <w:tcW w:type="dxa" w:w="2880"/>
          </w:tcPr>
          <w:p>
            <w:r>
              <w:t>The ID of the permission.</w:t>
            </w:r>
          </w:p>
        </w:tc>
      </w:tr>
      <w:tr>
        <w:tc>
          <w:tcPr>
            <w:tcW w:type="dxa" w:w="2880"/>
          </w:tcPr>
          <w:p>
            <w:r>
              <w:t>slug</w:t>
            </w:r>
          </w:p>
        </w:tc>
        <w:tc>
          <w:tcPr>
            <w:tcW w:type="dxa" w:w="2880"/>
          </w:tcPr>
          <w:p>
            <w:r>
              <w:t>string</w:t>
            </w:r>
          </w:p>
        </w:tc>
        <w:tc>
          <w:tcPr>
            <w:tcW w:type="dxa" w:w="2880"/>
          </w:tcPr>
          <w:p>
            <w:r>
              <w:t>The permission slug.</w:t>
            </w:r>
          </w:p>
        </w:tc>
      </w:tr>
      <w:tr>
        <w:tc>
          <w:tcPr>
            <w:tcW w:type="dxa" w:w="2880"/>
          </w:tcPr>
          <w:p>
            <w:r>
              <w:t>deleted</w:t>
            </w:r>
          </w:p>
        </w:tc>
        <w:tc>
          <w:tcPr>
            <w:tcW w:type="dxa" w:w="2880"/>
          </w:tcPr>
          <w:p>
            <w:r>
              <w:t>boolean</w:t>
            </w:r>
          </w:p>
        </w:tc>
        <w:tc>
          <w:tcPr>
            <w:tcW w:type="dxa" w:w="2880"/>
          </w:tcPr>
          <w:p>
            <w:r>
              <w:t>Whether the permission was deleted.</w:t>
            </w:r>
          </w:p>
        </w:tc>
      </w:tr>
      <w:tr>
        <w:tc>
          <w:tcPr>
            <w:tcW w:type="dxa" w:w="2880"/>
          </w:tcPr>
          <w:p>
            <w:r>
              <w:t>external_id</w:t>
            </w:r>
          </w:p>
        </w:tc>
        <w:tc>
          <w:tcPr>
            <w:tcW w:type="dxa" w:w="2880"/>
          </w:tcPr>
          <w:p>
            <w:r>
              <w:t>string</w:t>
            </w:r>
          </w:p>
        </w:tc>
        <w:tc>
          <w:tcPr>
            <w:tcW w:type="dxa" w:w="2880"/>
          </w:tcPr>
          <w:p>
            <w:r>
              <w:t>External identifier for the permission (if any).</w:t>
            </w:r>
          </w:p>
        </w:tc>
      </w:tr>
      <w:tr>
        <w:tc>
          <w:tcPr>
            <w:tcW w:type="dxa" w:w="2880"/>
          </w:tcPr>
          <w:p>
            <w:r>
              <w:t>errors</w:t>
            </w:r>
          </w:p>
        </w:tc>
        <w:tc>
          <w:tcPr>
            <w:tcW w:type="dxa" w:w="2880"/>
          </w:tcPr>
          <w:p>
            <w:r>
              <w:t>array</w:t>
            </w:r>
          </w:p>
        </w:tc>
        <w:tc>
          <w:tcPr>
            <w:tcW w:type="dxa" w:w="2880"/>
          </w:tcPr>
          <w:p>
            <w:r>
              <w:t>Error list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w:t>
            </w:r>
          </w:p>
        </w:tc>
      </w:tr>
      <w:tr>
        <w:tc>
          <w:tcPr>
            <w:tcW w:type="dxa" w:w="2880"/>
          </w:tcPr>
          <w:p>
            <w:r>
              <w:t>meta</w:t>
            </w:r>
          </w:p>
        </w:tc>
        <w:tc>
          <w:tcPr>
            <w:tcW w:type="dxa" w:w="2880"/>
          </w:tcPr>
          <w:p>
            <w:r>
              <w:t>object</w:t>
            </w:r>
          </w:p>
        </w:tc>
        <w:tc>
          <w:tcPr>
            <w:tcW w:type="dxa" w:w="2880"/>
          </w:tcPr>
          <w:p>
            <w:r>
              <w:t>Additional response metadata.</w:t>
            </w:r>
          </w:p>
        </w:tc>
      </w:tr>
      <w:tr>
        <w:tc>
          <w:tcPr>
            <w:tcW w:type="dxa" w:w="2880"/>
          </w:tcPr>
          <w:p>
            <w:r>
              <w:t>clerk_trace_id</w:t>
            </w:r>
          </w:p>
        </w:tc>
        <w:tc>
          <w:tcPr>
            <w:tcW w:type="dxa" w:w="2880"/>
          </w:tcPr>
          <w:p>
            <w:r>
              <w:t>string</w:t>
            </w:r>
          </w:p>
        </w:tc>
        <w:tc>
          <w:tcPr>
            <w:tcW w:type="dxa" w:w="2880"/>
          </w:tcPr>
          <w:p>
            <w:r>
              <w:t>Clerk trace ID for debugging.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'https://api.clerk.com/v1/organization_permissions/perm_2cYQ0a1b2C3d4E5f6G7h8I' \</w:t>
        <w:br/>
        <w:t xml:space="preserve"> --header 'Accept: application/json'</w:t>
      </w:r>
    </w:p>
    <w:p>
      <w:pPr>
        <w:pStyle w:val="Heading3"/>
      </w:pPr>
      <w:r>
        <w:t>Behavior</w:t>
      </w:r>
    </w:p>
    <w:p>
      <w:pPr>
        <w:pStyle w:val="ListBullet"/>
      </w:pPr>
      <w:r>
        <w:t>Validates the permission_id.</w:t>
      </w:r>
    </w:p>
    <w:p>
      <w:pPr>
        <w:pStyle w:val="ListBullet"/>
      </w:pPr>
      <w:r>
        <w:t>Attempts to delete the specified organization permission.</w:t>
      </w:r>
    </w:p>
    <w:p>
      <w:pPr>
        <w:pStyle w:val="ListBullet"/>
      </w:pPr>
      <w:r>
        <w:t>If the permission is a system permission, the deletion is not allowed (documented constraint).</w:t>
      </w:r>
    </w:p>
    <w:p>
      <w:pPr>
        <w:pStyle w:val="ListBullet"/>
      </w:pPr>
      <w:r>
        <w:t>Returns a “Deleted Object” payload on success.</w:t>
      </w:r>
    </w:p>
    <w:p>
      <w:pPr>
        <w:pStyle w:val="Heading3"/>
      </w:pPr>
      <w:r>
        <w:t>Notes</w:t>
      </w:r>
    </w:p>
    <w:p>
      <w:pPr>
        <w:pStyle w:val="ListBullet"/>
      </w:pPr>
      <w:r>
        <w:t>This endpoint has no request body.</w:t>
      </w:r>
    </w:p>
    <w:p>
      <w:pPr>
        <w:pStyle w:val="ListBullet"/>
      </w:pPr>
      <w:r>
        <w:t>System permissions cannot be deleted.</w:t>
      </w:r>
    </w:p>
    <w:p>
      <w:pPr>
        <w:pStyle w:val="Heading3"/>
      </w:pPr>
      <w:r>
        <w:t>Error Handling</w:t>
      </w:r>
    </w:p>
    <w:p>
      <w:pPr>
        <w:pStyle w:val="ListBullet"/>
      </w:pPr>
      <w:r>
        <w:t>401 Unauthorized: Authentication is invalid.</w:t>
      </w:r>
    </w:p>
    <w:p>
      <w:pPr>
        <w:pStyle w:val="ListBullet"/>
      </w:pPr>
      <w:r>
        <w:t>403 Forbidden: Authorization is invalid (insufficient permissions).</w:t>
      </w:r>
    </w:p>
    <w:p>
      <w:pPr>
        <w:pStyle w:val="ListBullet"/>
      </w:pPr>
      <w:r>
        <w:t>404 Not Found: The specified permission_id does not exist.</w:t>
      </w:r>
    </w:p>
    <w:p>
      <w:pPr>
        <w:pStyle w:val="Heading3"/>
      </w:pPr>
      <w:r>
        <w:t>Related organizationPermissions actions</w:t>
      </w:r>
    </w:p>
    <w:p>
      <w:pPr>
        <w:pStyle w:val="ListBullet"/>
      </w:pPr>
      <w:r>
        <w:t>[POST] Create an Organization Permission — /organization_permissions</w:t>
      </w:r>
    </w:p>
    <w:p>
      <w:pPr>
        <w:pStyle w:val="ListBullet"/>
      </w:pPr>
      <w:r>
        <w:t>[GET] List Organization Permissions — /organization_permissions</w:t>
      </w:r>
    </w:p>
    <w:p>
      <w:pPr>
        <w:pStyle w:val="ListBullet"/>
      </w:pPr>
      <w:r>
        <w:t>[GET] Get an Organization Permission — /organization_permissions/{{permissionId}}</w:t>
      </w:r>
    </w:p>
    <w:p>
      <w:pPr>
        <w:pStyle w:val="ListBullet"/>
      </w:pPr>
      <w:r>
        <w:t>[PATCH] Update an Organization Permission — /organization_permissions/{{permissionId}}</w:t>
      </w:r>
    </w:p>
    <w:p>
      <w:r>
        <w:br w:type="page"/>
      </w:r>
    </w:p>
    <w:p>
      <w:pPr>
        <w:pStyle w:val="Heading2"/>
      </w:pPr>
      <w:r>
        <w:t>94. [GET] List Organization Permissions</w:t>
      </w:r>
    </w:p>
    <w:p>
      <w:r>
        <w:rPr>
          <w:b/>
        </w:rPr>
        <w:t xml:space="preserve">Endpoint: </w:t>
      </w:r>
      <w:r>
        <w:rPr>
          <w:rFonts w:ascii="Courier New" w:hAnsi="Courier New"/>
          <w:sz w:val="18"/>
        </w:rPr>
        <w:t>/organization_permissions</w:t>
      </w:r>
    </w:p>
    <w:p>
      <w:pPr>
        <w:pStyle w:val="Heading3"/>
      </w:pPr>
      <w:r>
        <w:t>Method</w:t>
      </w:r>
    </w:p>
    <w:p>
      <w:r>
        <w:t>GET</w:t>
      </w:r>
    </w:p>
    <w:p>
      <w:pPr>
        <w:pStyle w:val="Heading3"/>
      </w:pPr>
      <w:r>
        <w:t>URL</w:t>
      </w:r>
    </w:p>
    <w:p>
      <w:r>
        <w:t>https://api.clerk.com/v1/organization_permissions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Returns organization permissions with ID, name, or key that match the given query. Uses exact match for permission ID and partial match for name and key.</w:t>
            </w:r>
          </w:p>
        </w:tc>
      </w:tr>
      <w:tr>
        <w:tc>
          <w:tcPr>
            <w:tcW w:type="dxa" w:w="2880"/>
          </w:tcPr>
          <w:p>
            <w:r>
              <w:t>order_by</w:t>
            </w:r>
          </w:p>
        </w:tc>
        <w:tc>
          <w:tcPr>
            <w:tcW w:type="dxa" w:w="2880"/>
          </w:tcPr>
          <w:p>
            <w:r>
              <w:t>string</w:t>
            </w:r>
          </w:p>
        </w:tc>
        <w:tc>
          <w:tcPr>
            <w:tcW w:type="dxa" w:w="2880"/>
          </w:tcPr>
          <w:p>
            <w:r>
              <w:t>Returns organization permissions in a particular order. Supported fields: created_at, name, key. Prefix with + (ascending) or - (descending). Example: -created_at.</w:t>
            </w:r>
          </w:p>
        </w:tc>
      </w:tr>
      <w:tr>
        <w:tc>
          <w:tcPr>
            <w:tcW w:type="dxa" w:w="2880"/>
          </w:tcPr>
          <w:p>
            <w:r>
              <w:t>limit</w:t>
            </w:r>
          </w:p>
        </w:tc>
        <w:tc>
          <w:tcPr>
            <w:tcW w:type="dxa" w:w="2880"/>
          </w:tcPr>
          <w:p>
            <w:r>
              <w:t>integer</w:t>
            </w:r>
          </w:p>
        </w:tc>
        <w:tc>
          <w:tcPr>
            <w:tcW w:type="dxa" w:w="2880"/>
          </w:tcPr>
          <w:p>
            <w:r>
              <w:t>Limits the number of results returned. Can be used for pagination together with offset.</w:t>
            </w:r>
          </w:p>
        </w:tc>
      </w:tr>
      <w:tr>
        <w:tc>
          <w:tcPr>
            <w:tcW w:type="dxa" w:w="2880"/>
          </w:tcPr>
          <w:p>
            <w:r>
              <w:t>offset</w:t>
            </w:r>
          </w:p>
        </w:tc>
        <w:tc>
          <w:tcPr>
            <w:tcW w:type="dxa" w:w="2880"/>
          </w:tcPr>
          <w:p>
            <w:r>
              <w:t>integer</w:t>
            </w:r>
          </w:p>
        </w:tc>
        <w:tc>
          <w:tcPr>
            <w:tcW w:type="dxa" w:w="2880"/>
          </w:tcPr>
          <w:p>
            <w:r>
              <w:t>Skips the first offset results when paginating. Must be an integer &gt;= 0. Use with limit.</w:t>
            </w:r>
          </w:p>
        </w:tc>
      </w:tr>
    </w:tbl>
    <w:p/>
    <w:p>
      <w:pPr>
        <w:pStyle w:val="Heading3"/>
      </w:pPr>
      <w:r>
        <w:t>Description</w:t>
      </w:r>
    </w:p>
    <w:p>
      <w:r>
        <w:t>Retrieves all organization permissions for the given instance. Supports searching, sorting, and pagination via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"permission",</w:t>
        <w:br/>
        <w:t xml:space="preserve"> "id": "perm_2cQ3QxXQmY2kJw8v6p1m0A",</w:t>
        <w:br/>
        <w:t xml:space="preserve"> "name": "Manage members",</w:t>
        <w:br/>
        <w:t xml:space="preserve"> "key": "org:members:manage",</w:t>
        <w:br/>
        <w:t xml:space="preserve"> "description": "Allows managing organization members.",</w:t>
        <w:br/>
        <w:t xml:space="preserve"> "type": "system",</w:t>
        <w:br/>
        <w:t xml:space="preserve"> "created_at": 1712169600,</w:t>
        <w:br/>
        <w:t xml:space="preserve"> "updated_at": 1712256000</w:t>
        <w:br/>
        <w:t xml:space="preserve"> }</w:t>
        <w:br/>
        <w:t xml:space="preserve"> ],</w:t>
        <w:br/>
        <w:t xml:space="preserve"> "total_count":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"clerk_trace_id_123"</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"clerk_trace_id_123"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organization permissions.</w:t>
            </w:r>
          </w:p>
        </w:tc>
      </w:tr>
      <w:tr>
        <w:tc>
          <w:tcPr>
            <w:tcW w:type="dxa" w:w="2880"/>
          </w:tcPr>
          <w:p>
            <w:r>
              <w:t>data[].object</w:t>
            </w:r>
          </w:p>
        </w:tc>
        <w:tc>
          <w:tcPr>
            <w:tcW w:type="dxa" w:w="2880"/>
          </w:tcPr>
          <w:p>
            <w:r>
              <w:t>string</w:t>
            </w:r>
          </w:p>
        </w:tc>
        <w:tc>
          <w:tcPr>
            <w:tcW w:type="dxa" w:w="2880"/>
          </w:tcPr>
          <w:p>
            <w:r>
              <w:t>Object type. Value is permission.</w:t>
            </w:r>
          </w:p>
        </w:tc>
      </w:tr>
      <w:tr>
        <w:tc>
          <w:tcPr>
            <w:tcW w:type="dxa" w:w="2880"/>
          </w:tcPr>
          <w:p>
            <w:r>
              <w:t>data[].id</w:t>
            </w:r>
          </w:p>
        </w:tc>
        <w:tc>
          <w:tcPr>
            <w:tcW w:type="dxa" w:w="2880"/>
          </w:tcPr>
          <w:p>
            <w:r>
              <w:t>string</w:t>
            </w:r>
          </w:p>
        </w:tc>
        <w:tc>
          <w:tcPr>
            <w:tcW w:type="dxa" w:w="2880"/>
          </w:tcPr>
          <w:p>
            <w:r>
              <w:t>Permission ID.</w:t>
            </w:r>
          </w:p>
        </w:tc>
      </w:tr>
      <w:tr>
        <w:tc>
          <w:tcPr>
            <w:tcW w:type="dxa" w:w="2880"/>
          </w:tcPr>
          <w:p>
            <w:r>
              <w:t>data[].name</w:t>
            </w:r>
          </w:p>
        </w:tc>
        <w:tc>
          <w:tcPr>
            <w:tcW w:type="dxa" w:w="2880"/>
          </w:tcPr>
          <w:p>
            <w:r>
              <w:t>string</w:t>
            </w:r>
          </w:p>
        </w:tc>
        <w:tc>
          <w:tcPr>
            <w:tcW w:type="dxa" w:w="2880"/>
          </w:tcPr>
          <w:p>
            <w:r>
              <w:t>Human-readable permission name.</w:t>
            </w:r>
          </w:p>
        </w:tc>
      </w:tr>
      <w:tr>
        <w:tc>
          <w:tcPr>
            <w:tcW w:type="dxa" w:w="2880"/>
          </w:tcPr>
          <w:p>
            <w:r>
              <w:t>data[].key</w:t>
            </w:r>
          </w:p>
        </w:tc>
        <w:tc>
          <w:tcPr>
            <w:tcW w:type="dxa" w:w="2880"/>
          </w:tcPr>
          <w:p>
            <w:r>
              <w:t>string</w:t>
            </w:r>
          </w:p>
        </w:tc>
        <w:tc>
          <w:tcPr>
            <w:tcW w:type="dxa" w:w="2880"/>
          </w:tcPr>
          <w:p>
            <w:r>
              <w:t>Permission key.</w:t>
            </w:r>
          </w:p>
        </w:tc>
      </w:tr>
      <w:tr>
        <w:tc>
          <w:tcPr>
            <w:tcW w:type="dxa" w:w="2880"/>
          </w:tcPr>
          <w:p>
            <w:r>
              <w:t>data[].description</w:t>
            </w:r>
          </w:p>
        </w:tc>
        <w:tc>
          <w:tcPr>
            <w:tcW w:type="dxa" w:w="2880"/>
          </w:tcPr>
          <w:p>
            <w:r>
              <w:t>string</w:t>
            </w:r>
          </w:p>
        </w:tc>
        <w:tc>
          <w:tcPr>
            <w:tcW w:type="dxa" w:w="2880"/>
          </w:tcPr>
          <w:p>
            <w:r>
              <w:t>Permission description.</w:t>
            </w:r>
          </w:p>
        </w:tc>
      </w:tr>
      <w:tr>
        <w:tc>
          <w:tcPr>
            <w:tcW w:type="dxa" w:w="2880"/>
          </w:tcPr>
          <w:p>
            <w:r>
              <w:t>data[].type</w:t>
            </w:r>
          </w:p>
        </w:tc>
        <w:tc>
          <w:tcPr>
            <w:tcW w:type="dxa" w:w="2880"/>
          </w:tcPr>
          <w:p>
            <w:r>
              <w:t>string</w:t>
            </w:r>
          </w:p>
        </w:tc>
        <w:tc>
          <w:tcPr>
            <w:tcW w:type="dxa" w:w="2880"/>
          </w:tcPr>
          <w:p>
            <w:r>
              <w:t>Permission type.</w:t>
            </w:r>
          </w:p>
        </w:tc>
      </w:tr>
      <w:tr>
        <w:tc>
          <w:tcPr>
            <w:tcW w:type="dxa" w:w="2880"/>
          </w:tcPr>
          <w:p>
            <w:r>
              <w:t>data[].created_at</w:t>
            </w:r>
          </w:p>
        </w:tc>
        <w:tc>
          <w:tcPr>
            <w:tcW w:type="dxa" w:w="2880"/>
          </w:tcPr>
          <w:p>
            <w:r>
              <w:t>integer</w:t>
            </w:r>
          </w:p>
        </w:tc>
        <w:tc>
          <w:tcPr>
            <w:tcW w:type="dxa" w:w="2880"/>
          </w:tcPr>
          <w:p>
            <w:r>
              <w:t>Unix timestamp of creation.</w:t>
            </w:r>
          </w:p>
        </w:tc>
      </w:tr>
      <w:tr>
        <w:tc>
          <w:tcPr>
            <w:tcW w:type="dxa" w:w="2880"/>
          </w:tcPr>
          <w:p>
            <w:r>
              <w:t>data[].updated_at</w:t>
            </w:r>
          </w:p>
        </w:tc>
        <w:tc>
          <w:tcPr>
            <w:tcW w:type="dxa" w:w="2880"/>
          </w:tcPr>
          <w:p>
            <w:r>
              <w:t>integer</w:t>
            </w:r>
          </w:p>
        </w:tc>
        <w:tc>
          <w:tcPr>
            <w:tcW w:type="dxa" w:w="2880"/>
          </w:tcPr>
          <w:p>
            <w:r>
              <w:t>Unix timestamp of last update.</w:t>
            </w:r>
          </w:p>
        </w:tc>
      </w:tr>
      <w:tr>
        <w:tc>
          <w:tcPr>
            <w:tcW w:type="dxa" w:w="2880"/>
          </w:tcPr>
          <w:p>
            <w:r>
              <w:t>total_count</w:t>
            </w:r>
          </w:p>
        </w:tc>
        <w:tc>
          <w:tcPr>
            <w:tcW w:type="dxa" w:w="2880"/>
          </w:tcPr>
          <w:p>
            <w:r>
              <w:t>integer</w:t>
            </w:r>
          </w:p>
        </w:tc>
        <w:tc>
          <w:tcPr>
            <w:tcW w:type="dxa" w:w="2880"/>
          </w:tcPr>
          <w:p>
            <w:r>
              <w:t>Total number of permissions.</w:t>
            </w:r>
          </w:p>
        </w:tc>
      </w:tr>
      <w:tr>
        <w:tc>
          <w:tcPr>
            <w:tcW w:type="dxa" w:w="2880"/>
          </w:tcPr>
          <w:p>
            <w:r>
              <w:t>errors</w:t>
            </w:r>
          </w:p>
        </w:tc>
        <w:tc>
          <w:tcPr>
            <w:tcW w:type="dxa" w:w="2880"/>
          </w:tcPr>
          <w:p>
            <w:r>
              <w:t>array</w:t>
            </w:r>
          </w:p>
        </w:tc>
        <w:tc>
          <w:tcPr>
            <w:tcW w:type="dxa" w:w="2880"/>
          </w:tcPr>
          <w:p>
            <w:r>
              <w:t>Error list (present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More detailed error message.</w:t>
            </w:r>
          </w:p>
        </w:tc>
      </w:tr>
      <w:tr>
        <w:tc>
          <w:tcPr>
            <w:tcW w:type="dxa" w:w="2880"/>
          </w:tcPr>
          <w:p>
            <w:r>
              <w:t>errors[].code</w:t>
            </w:r>
          </w:p>
        </w:tc>
        <w:tc>
          <w:tcPr>
            <w:tcW w:type="dxa" w:w="2880"/>
          </w:tcPr>
          <w:p>
            <w:r>
              <w:t>string</w:t>
            </w:r>
          </w:p>
        </w:tc>
        <w:tc>
          <w:tcPr>
            <w:tcW w:type="dxa" w:w="2880"/>
          </w:tcPr>
          <w:p>
            <w:r>
              <w:t>Error code identifier.</w:t>
            </w:r>
          </w:p>
        </w:tc>
      </w:tr>
      <w:tr>
        <w:tc>
          <w:tcPr>
            <w:tcW w:type="dxa" w:w="2880"/>
          </w:tcPr>
          <w:p>
            <w:r>
              <w:t>errors[].meta</w:t>
            </w:r>
          </w:p>
        </w:tc>
        <w:tc>
          <w:tcPr>
            <w:tcW w:type="dxa" w:w="2880"/>
          </w:tcPr>
          <w:p>
            <w:r>
              <w:t>object</w:t>
            </w:r>
          </w:p>
        </w:tc>
        <w:tc>
          <w:tcPr>
            <w:tcW w:type="dxa" w:w="2880"/>
          </w:tcPr>
          <w:p>
            <w:r>
              <w:t>Error metadata (if any).</w:t>
            </w:r>
          </w:p>
        </w:tc>
      </w:tr>
      <w:tr>
        <w:tc>
          <w:tcPr>
            <w:tcW w:type="dxa" w:w="2880"/>
          </w:tcPr>
          <w:p>
            <w:r>
              <w:t>meta</w:t>
            </w:r>
          </w:p>
        </w:tc>
        <w:tc>
          <w:tcPr>
            <w:tcW w:type="dxa" w:w="2880"/>
          </w:tcPr>
          <w:p>
            <w:r>
              <w:t>object</w:t>
            </w:r>
          </w:p>
        </w:tc>
        <w:tc>
          <w:tcPr>
            <w:tcW w:type="dxa" w:w="2880"/>
          </w:tcPr>
          <w:p>
            <w:r>
              <w:t>Additional response metadata (if any).</w:t>
            </w:r>
          </w:p>
        </w:tc>
      </w:tr>
      <w:tr>
        <w:tc>
          <w:tcPr>
            <w:tcW w:type="dxa" w:w="2880"/>
          </w:tcPr>
          <w:p>
            <w:r>
              <w:t>clerk_trace_id</w:t>
            </w:r>
          </w:p>
        </w:tc>
        <w:tc>
          <w:tcPr>
            <w:tcW w:type="dxa" w:w="2880"/>
          </w:tcPr>
          <w:p>
            <w:r>
              <w:t>string</w:t>
            </w:r>
          </w:p>
        </w:tc>
        <w:tc>
          <w:tcPr>
            <w:tcW w:type="dxa" w:w="2880"/>
          </w:tcPr>
          <w:p>
            <w:r>
              <w:t>Trace ID for debugging with Clerk support.</w:t>
            </w:r>
          </w:p>
        </w:tc>
      </w:tr>
    </w:tbl>
    <w:p/>
    <w:p>
      <w:pPr>
        <w:pStyle w:val="Heading3"/>
      </w:pPr>
      <w:r>
        <w:t>Available Sorting Options</w:t>
      </w:r>
    </w:p>
    <w:p>
      <w:pPr>
        <w:pStyle w:val="ListBullet"/>
      </w:pPr>
      <w:r>
        <w:t>created_at (use +created_at or -created_at)</w:t>
      </w:r>
    </w:p>
    <w:p>
      <w:pPr>
        <w:pStyle w:val="ListBullet"/>
      </w:pPr>
      <w:r>
        <w:t>name (use +name or -name)</w:t>
      </w:r>
    </w:p>
    <w:p>
      <w:pPr>
        <w:pStyle w:val="ListBullet"/>
      </w:pPr>
      <w:r>
        <w:t>key (use +key or -key)</w:t>
      </w:r>
    </w:p>
    <w:p>
      <w:pPr>
        <w:pStyle w:val="Heading3"/>
      </w:pPr>
      <w:r>
        <w:t>Sample Request</w:t>
      </w:r>
    </w:p>
    <w:p>
      <w:r>
        <w:rPr>
          <w:b/>
          <w:color w:val="666666"/>
          <w:sz w:val="16"/>
        </w:rPr>
        <w:t>[bash]</w:t>
      </w:r>
    </w:p>
    <w:p>
      <w:pPr>
        <w:shd w:fill="F2F2F2" w:val="clear"/>
      </w:pPr>
      <w:r>
        <w:rPr>
          <w:rFonts w:ascii="Courier New" w:hAnsi="Courier New"/>
          <w:sz w:val="17"/>
        </w:rPr>
        <w:t>curl -i --location 'https://api.clerk.com/v1/organization_permissions?limit=10&amp;offset=0&amp;order_by=-created_at'</w:t>
      </w:r>
    </w:p>
    <w:p>
      <w:pPr>
        <w:pStyle w:val="Heading3"/>
      </w:pPr>
      <w:r>
        <w:t>Example Usage</w:t>
      </w:r>
    </w:p>
    <w:p>
      <w:pPr>
        <w:pStyle w:val="Heading3"/>
      </w:pPr>
      <w:r>
        <w:t>Example 1: Search by name/key substring</w:t>
      </w:r>
    </w:p>
    <w:p>
      <w:r>
        <w:rPr>
          <w:b/>
          <w:color w:val="666666"/>
          <w:sz w:val="16"/>
        </w:rPr>
        <w:t>[bash]</w:t>
      </w:r>
    </w:p>
    <w:p>
      <w:pPr>
        <w:shd w:fill="F2F2F2" w:val="clear"/>
      </w:pPr>
      <w:r>
        <w:rPr>
          <w:rFonts w:ascii="Courier New" w:hAnsi="Courier New"/>
          <w:sz w:val="17"/>
        </w:rPr>
        <w:t>curl -i --location 'https://api.clerk.com/v1/organization_permissions?query=members'</w:t>
      </w:r>
    </w:p>
    <w:p>
      <w:pPr>
        <w:pStyle w:val="Heading3"/>
      </w:pPr>
      <w:r>
        <w:t>Example 2: Sort by key ascending</w:t>
      </w:r>
    </w:p>
    <w:p>
      <w:r>
        <w:rPr>
          <w:b/>
          <w:color w:val="666666"/>
          <w:sz w:val="16"/>
        </w:rPr>
        <w:t>[bash]</w:t>
      </w:r>
    </w:p>
    <w:p>
      <w:pPr>
        <w:shd w:fill="F2F2F2" w:val="clear"/>
      </w:pPr>
      <w:r>
        <w:rPr>
          <w:rFonts w:ascii="Courier New" w:hAnsi="Courier New"/>
          <w:sz w:val="17"/>
        </w:rPr>
        <w:t>curl -i --location 'https://api.clerk.com/v1/organization_permissions?order_by=+key'</w:t>
      </w:r>
    </w:p>
    <w:p>
      <w:pPr>
        <w:pStyle w:val="Heading3"/>
      </w:pPr>
      <w:r>
        <w:t>Example 3: Paginate results</w:t>
      </w:r>
    </w:p>
    <w:p>
      <w:r>
        <w:rPr>
          <w:b/>
          <w:color w:val="666666"/>
          <w:sz w:val="16"/>
        </w:rPr>
        <w:t>[bash]</w:t>
      </w:r>
    </w:p>
    <w:p>
      <w:pPr>
        <w:shd w:fill="F2F2F2" w:val="clear"/>
      </w:pPr>
      <w:r>
        <w:rPr>
          <w:rFonts w:ascii="Courier New" w:hAnsi="Courier New"/>
          <w:sz w:val="17"/>
        </w:rPr>
        <w:t>curl -i --location 'https://api.clerk.com/v1/organization_permissions?limit=20&amp;offset=40'</w:t>
      </w:r>
    </w:p>
    <w:p>
      <w:pPr>
        <w:pStyle w:val="Heading3"/>
      </w:pPr>
      <w:r>
        <w:t>Behavior</w:t>
      </w:r>
    </w:p>
    <w:p>
      <w:pPr>
        <w:pStyle w:val="ListBullet"/>
      </w:pPr>
      <w:r>
        <w:t>Applies optional filtering via query (exact match on ID; partial match on name and key).</w:t>
      </w:r>
    </w:p>
    <w:p>
      <w:pPr>
        <w:pStyle w:val="ListBullet"/>
      </w:pPr>
      <w:r>
        <w:t>Applies optional sorting via order_by (field plus direction).</w:t>
      </w:r>
    </w:p>
    <w:p>
      <w:pPr>
        <w:pStyle w:val="ListBullet"/>
      </w:pPr>
      <w:r>
        <w:t>Applies optional pagination via limit and offset.</w:t>
      </w:r>
    </w:p>
    <w:p>
      <w:pPr>
        <w:pStyle w:val="ListBullet"/>
      </w:pPr>
      <w:r>
        <w:t>Returns the resulting list in data and the total number of permissions in total_count.</w:t>
      </w:r>
    </w:p>
    <w:p>
      <w:pPr>
        <w:pStyle w:val="Heading3"/>
      </w:pPr>
      <w:r>
        <w:t>Error Handling</w:t>
      </w:r>
    </w:p>
    <w:p>
      <w:pPr>
        <w:pStyle w:val="ListBullet"/>
      </w:pPr>
      <w:r>
        <w:t>401 Unauthorized: Authentication is invalid.</w:t>
      </w:r>
    </w:p>
    <w:p>
      <w:pPr>
        <w:pStyle w:val="ListBullet"/>
      </w:pPr>
      <w:r>
        <w:t>422 Unprocessable Entity: One or more request query parameters are invalid (e.g., invalid order_by, non-integer limit, or offset &lt; 0).</w:t>
      </w:r>
    </w:p>
    <w:p>
      <w:pPr>
        <w:pStyle w:val="Heading3"/>
      </w:pPr>
      <w:r>
        <w:t>Related organizationPermissions actions</w:t>
      </w:r>
    </w:p>
    <w:p>
      <w:pPr>
        <w:pStyle w:val="ListBullet"/>
      </w:pPr>
      <w:r>
        <w:t>[POST] Create an Organization Permission — /organization_permissions</w:t>
      </w:r>
    </w:p>
    <w:p>
      <w:pPr>
        <w:pStyle w:val="ListBullet"/>
      </w:pPr>
      <w:r>
        <w:t>[DELETE] Delete an Organization Permission — /organization_permissions/{{permissionId}}</w:t>
      </w:r>
    </w:p>
    <w:p>
      <w:pPr>
        <w:pStyle w:val="ListBullet"/>
      </w:pPr>
      <w:r>
        <w:t>[GET] Get an Organization Permission — /organization_permissions/{{permissionId}}</w:t>
      </w:r>
    </w:p>
    <w:p>
      <w:pPr>
        <w:pStyle w:val="ListBullet"/>
      </w:pPr>
      <w:r>
        <w:t>[PATCH] Update an Organization Permission — /organization_permissions/{{permissionId}}</w:t>
      </w:r>
    </w:p>
    <w:p>
      <w:r>
        <w:br w:type="page"/>
      </w:r>
    </w:p>
    <w:p>
      <w:pPr>
        <w:pStyle w:val="Heading2"/>
      </w:pPr>
      <w:r>
        <w:t>95. [GET] Get an Organization Permission</w:t>
      </w:r>
    </w:p>
    <w:p>
      <w:r>
        <w:rPr>
          <w:b/>
        </w:rPr>
        <w:t xml:space="preserve">Endpoint: </w:t>
      </w:r>
      <w:r>
        <w:rPr>
          <w:rFonts w:ascii="Courier New" w:hAnsi="Courier New"/>
          <w:sz w:val="18"/>
        </w:rPr>
        <w:t>/organization_permissions/{{permissionId}}</w:t>
      </w:r>
    </w:p>
    <w:p>
      <w:pPr>
        <w:pStyle w:val="Heading3"/>
      </w:pPr>
      <w:r>
        <w:t>Method</w:t>
      </w:r>
    </w:p>
    <w:p>
      <w:r>
        <w:t>GET</w:t>
      </w:r>
    </w:p>
    <w:p>
      <w:pPr>
        <w:pStyle w:val="Heading3"/>
      </w:pPr>
      <w:r>
        <w:t>URL</w:t>
      </w:r>
    </w:p>
    <w:p>
      <w:r>
        <w:t>https://api.clerk.com/v1/organization_permissions/{{permission_id}}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organization permission by its ID.</w:t>
      </w:r>
    </w:p>
    <w:p>
      <w:pPr>
        <w:pStyle w:val="Heading3"/>
      </w:pPr>
      <w:r>
        <w:t>Enforcement Rules</w:t>
      </w:r>
    </w:p>
    <w:p>
      <w:pPr>
        <w:pStyle w:val="ListBullet"/>
      </w:pPr>
      <w:r>
        <w:t>The permission_id path parameter must always be present.</w:t>
      </w:r>
    </w:p>
    <w:p>
      <w:pPr>
        <w:pStyle w:val="ListBullet"/>
      </w:pPr>
      <w:r>
        <w:t>If the user provides a permission_id, use that value directly.</w:t>
      </w:r>
    </w:p>
    <w:p>
      <w:pPr>
        <w:pStyle w:val="ListBullet"/>
      </w:pPr>
      <w:r>
        <w:t>Do not call the API with a missing or empty permission_id (e.g., avoid /organization_permissions// or /organization_permissions).</w:t>
      </w:r>
    </w:p>
    <w:p>
      <w:pPr>
        <w:pStyle w:val="ListBullet"/>
      </w:pPr>
      <w:r>
        <w:t>Always construct the path as /organization_permissions/{{permission_id}}, where {{permission_id}} is a non-empty string.</w:t>
      </w:r>
    </w:p>
    <w:p>
      <w:pPr>
        <w:pStyle w:val="ListBullet"/>
      </w:pPr>
      <w:r>
        <w:t>Do not infer or guess the permission_id.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/organization_permissions/perm_123</w:t>
        <w:br/>
        <w:t>/organization_permissions/op_2kL9v8xQ1AbCdEfGhIjKlMnOp</w:t>
      </w:r>
    </w:p>
    <w:p>
      <w:pPr>
        <w:pStyle w:val="Heading3"/>
      </w:pPr>
      <w:r>
        <w:t>Invalid Examples</w:t>
      </w:r>
    </w:p>
    <w:p>
      <w:r>
        <w:rPr>
          <w:b/>
          <w:color w:val="666666"/>
          <w:sz w:val="16"/>
        </w:rPr>
        <w:t>[http]</w:t>
      </w:r>
    </w:p>
    <w:p>
      <w:pPr>
        <w:shd w:fill="F2F2F2" w:val="clear"/>
      </w:pPr>
      <w:r>
        <w:rPr>
          <w:rFonts w:ascii="Courier New" w:hAnsi="Courier New"/>
          <w:sz w:val="17"/>
        </w:rPr>
        <w:t>/organization_permissions//</w:t>
        <w:br/>
        <w:t>/organization_permissions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permission_id</w:t>
            </w:r>
          </w:p>
        </w:tc>
        <w:tc>
          <w:tcPr>
            <w:tcW w:type="dxa" w:w="2880"/>
          </w:tcPr>
          <w:p>
            <w:r>
              <w:t>string</w:t>
            </w:r>
          </w:p>
        </w:tc>
        <w:tc>
          <w:tcPr>
            <w:tcW w:type="dxa" w:w="2880"/>
          </w:tcPr>
          <w:p>
            <w:r>
              <w:t>The ID of the permission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"permission",</w:t>
        <w:br/>
        <w:t xml:space="preserve"> "id": "perm_2kL9v8xQ1AbCdEfGhIjKlMnOp",</w:t>
        <w:br/>
        <w:t xml:space="preserve"> "name": "Manage organization members",</w:t>
        <w:br/>
        <w:t xml:space="preserve"> "key": "org:members:manage",</w:t>
        <w:br/>
        <w:t xml:space="preserve"> "description": "Allows managing organization members.",</w:t>
        <w:br/>
        <w:t xml:space="preserve"> "type": "system",</w:t>
        <w:br/>
        <w:t xml:space="preserve"> "created_at": 1710500000,</w:t>
        <w:br/>
        <w:t xml:space="preserve"> "updated_at": 1710600000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"trace_2uQp9k1YxZAbCdEfGhIj"</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"trace_2uQp9k1YxZAbCdEfGhIj"</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"permission"</w:t>
            </w:r>
          </w:p>
        </w:tc>
      </w:tr>
      <w:tr>
        <w:tc>
          <w:tcPr>
            <w:tcW w:type="dxa" w:w="2880"/>
          </w:tcPr>
          <w:p>
            <w:r>
              <w:t>id</w:t>
            </w:r>
          </w:p>
        </w:tc>
        <w:tc>
          <w:tcPr>
            <w:tcW w:type="dxa" w:w="2880"/>
          </w:tcPr>
          <w:p>
            <w:r>
              <w:t>string</w:t>
            </w:r>
          </w:p>
        </w:tc>
        <w:tc>
          <w:tcPr>
            <w:tcW w:type="dxa" w:w="2880"/>
          </w:tcPr>
          <w:p>
            <w:r>
              <w:t>Permission ID</w:t>
            </w:r>
          </w:p>
        </w:tc>
      </w:tr>
      <w:tr>
        <w:tc>
          <w:tcPr>
            <w:tcW w:type="dxa" w:w="2880"/>
          </w:tcPr>
          <w:p>
            <w:r>
              <w:t>name</w:t>
            </w:r>
          </w:p>
        </w:tc>
        <w:tc>
          <w:tcPr>
            <w:tcW w:type="dxa" w:w="2880"/>
          </w:tcPr>
          <w:p>
            <w:r>
              <w:t>string</w:t>
            </w:r>
          </w:p>
        </w:tc>
        <w:tc>
          <w:tcPr>
            <w:tcW w:type="dxa" w:w="2880"/>
          </w:tcPr>
          <w:p>
            <w:r>
              <w:t>Human-readable permission name</w:t>
            </w:r>
          </w:p>
        </w:tc>
      </w:tr>
      <w:tr>
        <w:tc>
          <w:tcPr>
            <w:tcW w:type="dxa" w:w="2880"/>
          </w:tcPr>
          <w:p>
            <w:r>
              <w:t>key</w:t>
            </w:r>
          </w:p>
        </w:tc>
        <w:tc>
          <w:tcPr>
            <w:tcW w:type="dxa" w:w="2880"/>
          </w:tcPr>
          <w:p>
            <w:r>
              <w:t>string</w:t>
            </w:r>
          </w:p>
        </w:tc>
        <w:tc>
          <w:tcPr>
            <w:tcW w:type="dxa" w:w="2880"/>
          </w:tcPr>
          <w:p>
            <w:r>
              <w:t>Permission key</w:t>
            </w:r>
          </w:p>
        </w:tc>
      </w:tr>
      <w:tr>
        <w:tc>
          <w:tcPr>
            <w:tcW w:type="dxa" w:w="2880"/>
          </w:tcPr>
          <w:p>
            <w:r>
              <w:t>description</w:t>
            </w:r>
          </w:p>
        </w:tc>
        <w:tc>
          <w:tcPr>
            <w:tcW w:type="dxa" w:w="2880"/>
          </w:tcPr>
          <w:p>
            <w:r>
              <w:t>string</w:t>
            </w:r>
          </w:p>
        </w:tc>
        <w:tc>
          <w:tcPr>
            <w:tcW w:type="dxa" w:w="2880"/>
          </w:tcPr>
          <w:p>
            <w:r>
              <w:t>Permission description</w:t>
            </w:r>
          </w:p>
        </w:tc>
      </w:tr>
      <w:tr>
        <w:tc>
          <w:tcPr>
            <w:tcW w:type="dxa" w:w="2880"/>
          </w:tcPr>
          <w:p>
            <w:r>
              <w:t>type</w:t>
            </w:r>
          </w:p>
        </w:tc>
        <w:tc>
          <w:tcPr>
            <w:tcW w:type="dxa" w:w="2880"/>
          </w:tcPr>
          <w:p>
            <w:r>
              <w:t>string</w:t>
            </w:r>
          </w:p>
        </w:tc>
        <w:tc>
          <w:tcPr>
            <w:tcW w:type="dxa" w:w="2880"/>
          </w:tcPr>
          <w:p>
            <w:r>
              <w:t>Permission type</w:t>
            </w:r>
          </w:p>
        </w:tc>
      </w:tr>
      <w:tr>
        <w:tc>
          <w:tcPr>
            <w:tcW w:type="dxa" w:w="2880"/>
          </w:tcPr>
          <w:p>
            <w:r>
              <w:t>created_at</w:t>
            </w:r>
          </w:p>
        </w:tc>
        <w:tc>
          <w:tcPr>
            <w:tcW w:type="dxa" w:w="2880"/>
          </w:tcPr>
          <w:p>
            <w:r>
              <w:t>integer</w:t>
            </w:r>
          </w:p>
        </w:tc>
        <w:tc>
          <w:tcPr>
            <w:tcW w:type="dxa" w:w="2880"/>
          </w:tcPr>
          <w:p>
            <w:r>
              <w:t>Unix timestamp (seconds) of creation</w:t>
            </w:r>
          </w:p>
        </w:tc>
      </w:tr>
      <w:tr>
        <w:tc>
          <w:tcPr>
            <w:tcW w:type="dxa" w:w="2880"/>
          </w:tcPr>
          <w:p>
            <w:r>
              <w:t>updated_at</w:t>
            </w:r>
          </w:p>
        </w:tc>
        <w:tc>
          <w:tcPr>
            <w:tcW w:type="dxa" w:w="2880"/>
          </w:tcPr>
          <w:p>
            <w:r>
              <w:t>integer</w:t>
            </w:r>
          </w:p>
        </w:tc>
        <w:tc>
          <w:tcPr>
            <w:tcW w:type="dxa" w:w="2880"/>
          </w:tcPr>
          <w:p>
            <w:r>
              <w:t>Unix timestamp (seconds) of last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'https://api.clerk.com/v1/organization_permissions/perm_2kL9v8xQ1AbCdEfGhIjKlMnOp' \</w:t>
        <w:br/>
        <w:t xml:space="preserve"> --header 'Accept: application/json'</w:t>
      </w:r>
    </w:p>
    <w:p>
      <w:pPr>
        <w:pStyle w:val="Heading3"/>
      </w:pPr>
      <w:r>
        <w:t>Error Handling</w:t>
      </w:r>
    </w:p>
    <w:p>
      <w:pPr>
        <w:pStyle w:val="ListBullet"/>
      </w:pPr>
      <w:r>
        <w:t>401 Unauthorized: Authentication invalid.</w:t>
      </w:r>
    </w:p>
    <w:p>
      <w:pPr>
        <w:pStyle w:val="ListBullet"/>
      </w:pPr>
      <w:r>
        <w:t>404 Not Found: The specified permission_id does not exist.</w:t>
      </w:r>
    </w:p>
    <w:p>
      <w:pPr>
        <w:pStyle w:val="Heading3"/>
      </w:pPr>
      <w:r>
        <w:t>Related organizationPermissions actions</w:t>
      </w:r>
    </w:p>
    <w:p>
      <w:pPr>
        <w:pStyle w:val="ListBullet"/>
      </w:pPr>
      <w:r>
        <w:t>[POST] Create an Organization Permission — /organization_permissions</w:t>
      </w:r>
    </w:p>
    <w:p>
      <w:pPr>
        <w:pStyle w:val="ListBullet"/>
      </w:pPr>
      <w:r>
        <w:t>[DELETE] Delete an Organization Permission — /organization_permissions/{{permissionId}}</w:t>
      </w:r>
    </w:p>
    <w:p>
      <w:pPr>
        <w:pStyle w:val="ListBullet"/>
      </w:pPr>
      <w:r>
        <w:t>[GET] List Organization Permissions — /organization_permissions</w:t>
      </w:r>
    </w:p>
    <w:p>
      <w:pPr>
        <w:pStyle w:val="ListBullet"/>
      </w:pPr>
      <w:r>
        <w:t>[PATCH] Update an Organization Permission — /organization_permissions/{{permissionId}}</w:t>
      </w:r>
    </w:p>
    <w:p>
      <w:r>
        <w:br w:type="page"/>
      </w:r>
    </w:p>
    <w:p>
      <w:pPr>
        <w:pStyle w:val="Heading2"/>
      </w:pPr>
      <w:r>
        <w:t>96. [PATCH] Update an Organization Permission</w:t>
      </w:r>
    </w:p>
    <w:p>
      <w:r>
        <w:rPr>
          <w:b/>
        </w:rPr>
        <w:t xml:space="preserve">Endpoint: </w:t>
      </w:r>
      <w:r>
        <w:rPr>
          <w:rFonts w:ascii="Courier New" w:hAnsi="Courier New"/>
          <w:sz w:val="18"/>
        </w:rPr>
        <w:t>/organization_permissions/{{permissionId}}</w:t>
      </w:r>
    </w:p>
    <w:p>
      <w:pPr>
        <w:pStyle w:val="Heading3"/>
      </w:pPr>
      <w:r>
        <w:t>Prerequisites</w:t>
      </w:r>
    </w:p>
    <w:p>
      <w:pPr>
        <w:pStyle w:val="ListBullet"/>
      </w:pPr>
      <w:r>
        <w:t>Must have permission to manage organization permissions</w:t>
      </w:r>
    </w:p>
    <w:p>
      <w:pPr>
        <w:pStyle w:val="ListBullet"/>
      </w:pPr>
      <w:r>
        <w:t>The organization permission must not be a system permission (system permissions cannot be updated)</w:t>
      </w:r>
    </w:p>
    <w:p>
      <w:pPr>
        <w:pStyle w:val="Heading3"/>
      </w:pPr>
      <w:r>
        <w:t>Method</w:t>
      </w:r>
    </w:p>
    <w:p>
      <w:r>
        <w:t>PATCH</w:t>
      </w:r>
    </w:p>
    <w:p>
      <w:pPr>
        <w:pStyle w:val="Heading3"/>
      </w:pPr>
      <w:r>
        <w:t>URL</w:t>
      </w:r>
    </w:p>
    <w:p>
      <w:r>
        <w:t>https://api.clerk.com/v1/organization_permissions/{{permission_id}}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an existing organization permission. System permissions cannot be updated.</w:t>
      </w:r>
    </w:p>
    <w:p>
      <w:pPr>
        <w:pStyle w:val="Heading3"/>
      </w:pPr>
      <w:r>
        <w:t>Enforcement Rules</w:t>
      </w:r>
    </w:p>
    <w:p>
      <w:pPr>
        <w:pStyle w:val="ListBullet"/>
      </w:pPr>
      <w:r>
        <w:t>The permission_id path parameter must always be present.</w:t>
      </w:r>
    </w:p>
    <w:p>
      <w:pPr>
        <w:pStyle w:val="ListBullet"/>
      </w:pPr>
      <w:r>
        <w:t>If the user provides a permission_id, use that value directly.</w:t>
      </w:r>
    </w:p>
    <w:p>
      <w:pPr>
        <w:pStyle w:val="ListBullet"/>
      </w:pPr>
      <w:r>
        <w:t>Do not call the API with a missing or empty permission_id (e.g., avoid /organization_permissions//).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/organization_permissions/perm_2f3a9c8d7e6f5a4b3c2d1e0f</w:t>
      </w:r>
    </w:p>
    <w:p>
      <w:pPr>
        <w:pStyle w:val="Heading3"/>
      </w:pPr>
      <w:r>
        <w:t>Invalid Examples</w:t>
      </w:r>
    </w:p>
    <w:p>
      <w:r>
        <w:rPr>
          <w:b/>
          <w:color w:val="666666"/>
          <w:sz w:val="16"/>
        </w:rPr>
        <w:t>[http]</w:t>
      </w:r>
    </w:p>
    <w:p>
      <w:pPr>
        <w:shd w:fill="F2F2F2" w:val="clear"/>
      </w:pPr>
      <w:r>
        <w:rPr>
          <w:rFonts w:ascii="Courier New" w:hAnsi="Courier New"/>
          <w:sz w:val="17"/>
        </w:rPr>
        <w:t>/organization_permissions//</w:t>
        <w:br/>
        <w:t>/organization_permissions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permission_id</w:t>
            </w:r>
          </w:p>
        </w:tc>
        <w:tc>
          <w:tcPr>
            <w:tcW w:type="dxa" w:w="2880"/>
          </w:tcPr>
          <w:p>
            <w:r>
              <w:t>string</w:t>
            </w:r>
          </w:p>
        </w:tc>
        <w:tc>
          <w:tcPr>
            <w:tcW w:type="dxa" w:w="2880"/>
          </w:tcPr>
          <w:p>
            <w:r>
              <w:t>The ID of the permission to update.</w:t>
            </w:r>
          </w:p>
        </w:tc>
      </w:tr>
    </w:tbl>
    <w:p/>
    <w:p>
      <w:pPr>
        <w:pStyle w:val="Heading3"/>
      </w:pPr>
      <w:r>
        <w:t>Required Request Body Fields</w:t>
      </w:r>
    </w:p>
    <w:p>
      <w:r>
        <w:rPr>
          <w:b/>
        </w:rPr>
        <w:t>Note: Request body is required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permission.</w:t>
            </w:r>
          </w:p>
        </w:tc>
      </w:tr>
      <w:tr>
        <w:tc>
          <w:tcPr>
            <w:tcW w:type="dxa" w:w="2880"/>
          </w:tcPr>
          <w:p>
            <w:r>
              <w:t>key</w:t>
            </w:r>
          </w:p>
        </w:tc>
        <w:tc>
          <w:tcPr>
            <w:tcW w:type="dxa" w:w="2880"/>
          </w:tcPr>
          <w:p>
            <w:r>
              <w:t>string</w:t>
            </w:r>
          </w:p>
        </w:tc>
        <w:tc>
          <w:tcPr>
            <w:tcW w:type="dxa" w:w="2880"/>
          </w:tcPr>
          <w:p>
            <w:r>
              <w:t>The key of the permission. Must have the format "org:feature:action" where feature and action are segments consisting of lowercase letters, digits, or underscores. Cannot begin with "org:sys_" (reserved for system permissions).</w:t>
            </w:r>
          </w:p>
        </w:tc>
      </w:tr>
      <w:tr>
        <w:tc>
          <w:tcPr>
            <w:tcW w:type="dxa" w:w="2880"/>
          </w:tcPr>
          <w:p>
            <w:r>
              <w:t>description</w:t>
            </w:r>
          </w:p>
        </w:tc>
        <w:tc>
          <w:tcPr>
            <w:tcW w:type="dxa" w:w="2880"/>
          </w:tcPr>
          <w:p>
            <w:r>
              <w:t>string</w:t>
            </w:r>
          </w:p>
        </w:tc>
        <w:tc>
          <w:tcPr>
            <w:tcW w:type="dxa" w:w="2880"/>
          </w:tcPr>
          <w:p>
            <w:r>
              <w:t>A description of the permission.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"permission",</w:t>
        <w:br/>
        <w:t xml:space="preserve"> "id": "perm_2f3a9c8d7e6f5a4b3c2d1e0f",</w:t>
        <w:br/>
        <w:t xml:space="preserve"> "name": "Manage projects",</w:t>
        <w:br/>
        <w:t xml:space="preserve"> "key": "org:projects:manage",</w:t>
        <w:br/>
        <w:t xml:space="preserve"> "description": "Allows managing projects within the organization.",</w:t>
        <w:br/>
        <w:t xml:space="preserve"> "type": "custom",</w:t>
        <w:br/>
        <w:t xml:space="preserve"> "created_at": 1712160000,</w:t>
        <w:br/>
        <w:t xml:space="preserve"> "updated_at": 1712246400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"request_failed",</w:t>
        <w:br/>
        <w:t xml:space="preserve"> "meta": {}</w:t>
        <w:br/>
        <w:t xml:space="preserve"> }</w:t>
        <w:br/>
        <w:t xml:space="preserve"> ],</w:t>
        <w:br/>
        <w:t xml:space="preserve"> "meta": {},</w:t>
        <w:br/>
        <w:t xml:space="preserve"> "clerk_trace_id": "clerk_trace_123"</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Returned as permission.</w:t>
            </w:r>
          </w:p>
        </w:tc>
      </w:tr>
      <w:tr>
        <w:tc>
          <w:tcPr>
            <w:tcW w:type="dxa" w:w="2880"/>
          </w:tcPr>
          <w:p>
            <w:r>
              <w:t>id</w:t>
            </w:r>
          </w:p>
        </w:tc>
        <w:tc>
          <w:tcPr>
            <w:tcW w:type="dxa" w:w="2880"/>
          </w:tcPr>
          <w:p>
            <w:r>
              <w:t>string</w:t>
            </w:r>
          </w:p>
        </w:tc>
        <w:tc>
          <w:tcPr>
            <w:tcW w:type="dxa" w:w="2880"/>
          </w:tcPr>
          <w:p>
            <w:r>
              <w:t>The permission ID.</w:t>
            </w:r>
          </w:p>
        </w:tc>
      </w:tr>
      <w:tr>
        <w:tc>
          <w:tcPr>
            <w:tcW w:type="dxa" w:w="2880"/>
          </w:tcPr>
          <w:p>
            <w:r>
              <w:t>name</w:t>
            </w:r>
          </w:p>
        </w:tc>
        <w:tc>
          <w:tcPr>
            <w:tcW w:type="dxa" w:w="2880"/>
          </w:tcPr>
          <w:p>
            <w:r>
              <w:t>string</w:t>
            </w:r>
          </w:p>
        </w:tc>
        <w:tc>
          <w:tcPr>
            <w:tcW w:type="dxa" w:w="2880"/>
          </w:tcPr>
          <w:p>
            <w:r>
              <w:t>The name of the permission.</w:t>
            </w:r>
          </w:p>
        </w:tc>
      </w:tr>
      <w:tr>
        <w:tc>
          <w:tcPr>
            <w:tcW w:type="dxa" w:w="2880"/>
          </w:tcPr>
          <w:p>
            <w:r>
              <w:t>key</w:t>
            </w:r>
          </w:p>
        </w:tc>
        <w:tc>
          <w:tcPr>
            <w:tcW w:type="dxa" w:w="2880"/>
          </w:tcPr>
          <w:p>
            <w:r>
              <w:t>string</w:t>
            </w:r>
          </w:p>
        </w:tc>
        <w:tc>
          <w:tcPr>
            <w:tcW w:type="dxa" w:w="2880"/>
          </w:tcPr>
          <w:p>
            <w:r>
              <w:t>The key of the permission.</w:t>
            </w:r>
          </w:p>
        </w:tc>
      </w:tr>
      <w:tr>
        <w:tc>
          <w:tcPr>
            <w:tcW w:type="dxa" w:w="2880"/>
          </w:tcPr>
          <w:p>
            <w:r>
              <w:t>description</w:t>
            </w:r>
          </w:p>
        </w:tc>
        <w:tc>
          <w:tcPr>
            <w:tcW w:type="dxa" w:w="2880"/>
          </w:tcPr>
          <w:p>
            <w:r>
              <w:t>string</w:t>
            </w:r>
          </w:p>
        </w:tc>
        <w:tc>
          <w:tcPr>
            <w:tcW w:type="dxa" w:w="2880"/>
          </w:tcPr>
          <w:p>
            <w:r>
              <w:t>A description of the permission.</w:t>
            </w:r>
          </w:p>
        </w:tc>
      </w:tr>
      <w:tr>
        <w:tc>
          <w:tcPr>
            <w:tcW w:type="dxa" w:w="2880"/>
          </w:tcPr>
          <w:p>
            <w:r>
              <w:t>type</w:t>
            </w:r>
          </w:p>
        </w:tc>
        <w:tc>
          <w:tcPr>
            <w:tcW w:type="dxa" w:w="2880"/>
          </w:tcPr>
          <w:p>
            <w:r>
              <w:t>string</w:t>
            </w:r>
          </w:p>
        </w:tc>
        <w:tc>
          <w:tcPr>
            <w:tcW w:type="dxa" w:w="2880"/>
          </w:tcPr>
          <w:p>
            <w:r>
              <w:t>Permission type.</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errors</w:t>
            </w:r>
          </w:p>
        </w:tc>
        <w:tc>
          <w:tcPr>
            <w:tcW w:type="dxa" w:w="2880"/>
          </w:tcPr>
          <w:p>
            <w:r>
              <w:t>array</w:t>
            </w:r>
          </w:p>
        </w:tc>
        <w:tc>
          <w:tcPr>
            <w:tcW w:type="dxa" w:w="2880"/>
          </w:tcPr>
          <w:p>
            <w:r>
              <w:t>(Error responses) List of error objects.</w:t>
            </w:r>
          </w:p>
        </w:tc>
      </w:tr>
      <w:tr>
        <w:tc>
          <w:tcPr>
            <w:tcW w:type="dxa" w:w="2880"/>
          </w:tcPr>
          <w:p>
            <w:r>
              <w:t>errors.message</w:t>
            </w:r>
          </w:p>
        </w:tc>
        <w:tc>
          <w:tcPr>
            <w:tcW w:type="dxa" w:w="2880"/>
          </w:tcPr>
          <w:p>
            <w:r>
              <w:t>string</w:t>
            </w:r>
          </w:p>
        </w:tc>
        <w:tc>
          <w:tcPr>
            <w:tcW w:type="dxa" w:w="2880"/>
          </w:tcPr>
          <w:p>
            <w:r>
              <w:t>(Error responses) Short error message.</w:t>
            </w:r>
          </w:p>
        </w:tc>
      </w:tr>
      <w:tr>
        <w:tc>
          <w:tcPr>
            <w:tcW w:type="dxa" w:w="2880"/>
          </w:tcPr>
          <w:p>
            <w:r>
              <w:t>errors.long_message</w:t>
            </w:r>
          </w:p>
        </w:tc>
        <w:tc>
          <w:tcPr>
            <w:tcW w:type="dxa" w:w="2880"/>
          </w:tcPr>
          <w:p>
            <w:r>
              <w:t>string</w:t>
            </w:r>
          </w:p>
        </w:tc>
        <w:tc>
          <w:tcPr>
            <w:tcW w:type="dxa" w:w="2880"/>
          </w:tcPr>
          <w:p>
            <w:r>
              <w:t>(Error responses) Detailed error message.</w:t>
            </w:r>
          </w:p>
        </w:tc>
      </w:tr>
      <w:tr>
        <w:tc>
          <w:tcPr>
            <w:tcW w:type="dxa" w:w="2880"/>
          </w:tcPr>
          <w:p>
            <w:r>
              <w:t>errors.code</w:t>
            </w:r>
          </w:p>
        </w:tc>
        <w:tc>
          <w:tcPr>
            <w:tcW w:type="dxa" w:w="2880"/>
          </w:tcPr>
          <w:p>
            <w:r>
              <w:t>string</w:t>
            </w:r>
          </w:p>
        </w:tc>
        <w:tc>
          <w:tcPr>
            <w:tcW w:type="dxa" w:w="2880"/>
          </w:tcPr>
          <w:p>
            <w:r>
              <w:t>(Error responses) Machine-readable error code.</w:t>
            </w:r>
          </w:p>
        </w:tc>
      </w:tr>
      <w:tr>
        <w:tc>
          <w:tcPr>
            <w:tcW w:type="dxa" w:w="2880"/>
          </w:tcPr>
          <w:p>
            <w:r>
              <w:t>errors.meta</w:t>
            </w:r>
          </w:p>
        </w:tc>
        <w:tc>
          <w:tcPr>
            <w:tcW w:type="dxa" w:w="2880"/>
          </w:tcPr>
          <w:p>
            <w:r>
              <w:t>object</w:t>
            </w:r>
          </w:p>
        </w:tc>
        <w:tc>
          <w:tcPr>
            <w:tcW w:type="dxa" w:w="2880"/>
          </w:tcPr>
          <w:p>
            <w:r>
              <w:t>(Error responses) Additional error metadata (if any).</w:t>
            </w:r>
          </w:p>
        </w:tc>
      </w:tr>
      <w:tr>
        <w:tc>
          <w:tcPr>
            <w:tcW w:type="dxa" w:w="2880"/>
          </w:tcPr>
          <w:p>
            <w:r>
              <w:t>meta</w:t>
            </w:r>
          </w:p>
        </w:tc>
        <w:tc>
          <w:tcPr>
            <w:tcW w:type="dxa" w:w="2880"/>
          </w:tcPr>
          <w:p>
            <w:r>
              <w:t>object</w:t>
            </w:r>
          </w:p>
        </w:tc>
        <w:tc>
          <w:tcPr>
            <w:tcW w:type="dxa" w:w="2880"/>
          </w:tcPr>
          <w:p>
            <w:r>
              <w:t>(Error responses) Additional response metadata (if any).</w:t>
            </w:r>
          </w:p>
        </w:tc>
      </w:tr>
      <w:tr>
        <w:tc>
          <w:tcPr>
            <w:tcW w:type="dxa" w:w="2880"/>
          </w:tcPr>
          <w:p>
            <w:r>
              <w:t>clerk_trace_id</w:t>
            </w:r>
          </w:p>
        </w:tc>
        <w:tc>
          <w:tcPr>
            <w:tcW w:type="dxa" w:w="2880"/>
          </w:tcPr>
          <w:p>
            <w:r>
              <w:t>string</w:t>
            </w:r>
          </w:p>
        </w:tc>
        <w:tc>
          <w:tcPr>
            <w:tcW w:type="dxa" w:w="2880"/>
          </w:tcPr>
          <w:p>
            <w:r>
              <w:t>(Error responses) Trace ID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'https://api.clerk.com/v1/organization_permissions/perm_2f3a9c8d7e6f5a4b3c2d1e0f' \</w:t>
        <w:br/>
        <w:t xml:space="preserve"> --header 'Accept: application/json' \</w:t>
        <w:br/>
        <w:t xml:space="preserve"> --header 'Content-Type: application/json' \</w:t>
        <w:br/>
        <w:t xml:space="preserve"> --data '{</w:t>
        <w:br/>
        <w:t xml:space="preserve"> "name": "Manage projects",</w:t>
        <w:br/>
        <w:t xml:space="preserve"> "key": "org:projects:manage",</w:t>
        <w:br/>
        <w:t xml:space="preserve"> "description": "Allows managing projects within the organization."</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-X PATCH 'https://api.clerk.com/v1/organization_permissions/perm_2f3a9c8d7e6f5a4b3c2d1e0f' \</w:t>
        <w:br/>
        <w:t xml:space="preserve"> -H 'Accept: application/json' \</w:t>
        <w:br/>
        <w:t xml:space="preserve"> -H 'Content-Type: application/json' \</w:t>
        <w:br/>
        <w:t xml:space="preserve"> -d '{</w:t>
        <w:br/>
        <w:t xml:space="preserve"> "name": "Project admin",</w:t>
        <w:br/>
        <w:t xml:space="preserve"> "key": "org:projects:manage",</w:t>
        <w:br/>
        <w:t xml:space="preserve"> "description": "Project administration permissions."</w:t>
        <w:br/>
        <w:t xml:space="preserve">  }'</w:t>
      </w:r>
    </w:p>
    <w:p>
      <w:pPr>
        <w:pStyle w:val="Heading3"/>
      </w:pPr>
      <w:r>
        <w:t>Example 2: Update the key (must match required format)</w:t>
      </w:r>
    </w:p>
    <w:p>
      <w:r>
        <w:rPr>
          <w:b/>
          <w:color w:val="666666"/>
          <w:sz w:val="16"/>
        </w:rPr>
        <w:t>[bash]</w:t>
      </w:r>
    </w:p>
    <w:p>
      <w:pPr>
        <w:shd w:fill="F2F2F2" w:val="clear"/>
      </w:pPr>
      <w:r>
        <w:rPr>
          <w:rFonts w:ascii="Courier New" w:hAnsi="Courier New"/>
          <w:sz w:val="17"/>
        </w:rPr>
        <w:t>curl -X PATCH 'https://api.clerk.com/v1/organization_permissions/perm_2f3a9c8d7e6f5a4b3c2d1e0f' \</w:t>
        <w:br/>
        <w:t xml:space="preserve"> -H 'Accept: application/json' \</w:t>
        <w:br/>
        <w:t xml:space="preserve"> -H 'Content-Type: application/json' \</w:t>
        <w:br/>
        <w:t xml:space="preserve"> -d '{</w:t>
        <w:br/>
        <w:t xml:space="preserve"> "name": "View billing",</w:t>
        <w:br/>
        <w:t xml:space="preserve"> "key": "org:billing:view",</w:t>
        <w:br/>
        <w:t xml:space="preserve"> "description": "Allows viewing billing information."</w:t>
        <w:br/>
        <w:t xml:space="preserve">  }'</w:t>
      </w:r>
    </w:p>
    <w:p>
      <w:pPr>
        <w:pStyle w:val="Heading3"/>
      </w:pPr>
      <w:r>
        <w:t>Behavior</w:t>
      </w:r>
    </w:p>
    <w:p>
      <w:pPr>
        <w:pStyle w:val="ListBullet"/>
      </w:pPr>
      <w:r>
        <w:t>Validates permission_id exists and refers to an organization permission.</w:t>
      </w:r>
    </w:p>
    <w:p>
      <w:pPr>
        <w:pStyle w:val="ListBullet"/>
      </w:pPr>
      <w:r>
        <w:t>Validates the request body fields and key format constraints.</w:t>
      </w:r>
    </w:p>
    <w:p>
      <w:pPr>
        <w:pStyle w:val="ListBullet"/>
      </w:pPr>
      <w:r>
        <w:t>Rejects updates to system permissions.</w:t>
      </w:r>
    </w:p>
    <w:p>
      <w:pPr>
        <w:pStyle w:val="ListBullet"/>
      </w:pPr>
      <w:r>
        <w:t>Updates the permission and returns the updated permission object.</w:t>
      </w:r>
    </w:p>
    <w:p>
      <w:pPr>
        <w:pStyle w:val="Heading3"/>
      </w:pPr>
      <w:r>
        <w:t>Notes</w:t>
      </w:r>
    </w:p>
    <w:p>
      <w:pPr>
        <w:pStyle w:val="ListBullet"/>
      </w:pPr>
      <w:r>
        <w:t>The key must follow "org:feature:action" and cannot start with "org:sys_" (reserved).</w:t>
      </w:r>
    </w:p>
    <w:p>
      <w:pPr>
        <w:pStyle w:val="ListBullet"/>
      </w:pPr>
      <w:r>
        <w:t>Timestamps are returned as Unix epoch integers (created_at, updated_at).</w:t>
      </w:r>
    </w:p>
    <w:p>
      <w:pPr>
        <w:pStyle w:val="Heading3"/>
      </w:pPr>
      <w:r>
        <w:t>Gotchas</w:t>
      </w:r>
    </w:p>
    <w:p>
      <w:pPr>
        <w:pStyle w:val="ListBullet"/>
      </w:pPr>
      <w:r>
        <w:t>Even though this is a PATCH, the documentation specifies name, key, and description as required in the request body—send all three fields.</w:t>
      </w:r>
    </w:p>
    <w:p>
      <w:pPr>
        <w:pStyle w:val="ListBullet"/>
      </w:pPr>
      <w:r>
        <w:t>Attempting to update a system permission will fail.</w:t>
      </w:r>
    </w:p>
    <w:p>
      <w:pPr>
        <w:pStyle w:val="Heading3"/>
      </w:pPr>
      <w:r>
        <w:t>Error Handling</w:t>
      </w:r>
    </w:p>
    <w:p>
      <w:pPr>
        <w:pStyle w:val="ListBullet"/>
      </w:pPr>
      <w:r>
        <w:t>400: Request was not successful.</w:t>
      </w:r>
    </w:p>
    <w:p>
      <w:pPr>
        <w:pStyle w:val="ListBullet"/>
      </w:pPr>
      <w:r>
        <w:t>401: Authentication invalid.</w:t>
      </w:r>
    </w:p>
    <w:p>
      <w:pPr>
        <w:pStyle w:val="ListBullet"/>
      </w:pPr>
      <w:r>
        <w:t>403: Authorization invalid.</w:t>
      </w:r>
    </w:p>
    <w:p>
      <w:pPr>
        <w:pStyle w:val="ListBullet"/>
      </w:pPr>
      <w:r>
        <w:t>404: Resource not found.</w:t>
      </w:r>
    </w:p>
    <w:p>
      <w:pPr>
        <w:pStyle w:val="ListBullet"/>
      </w:pPr>
      <w:r>
        <w:t>422: Invalid request parameters (e.g., malformed key).</w:t>
      </w:r>
    </w:p>
    <w:p>
      <w:pPr>
        <w:pStyle w:val="Heading3"/>
      </w:pPr>
      <w:r>
        <w:t>Related organizationPermissions actions</w:t>
      </w:r>
    </w:p>
    <w:p>
      <w:pPr>
        <w:pStyle w:val="ListBullet"/>
      </w:pPr>
      <w:r>
        <w:t>[POST] Create an Organization Permission — /organization_permissions</w:t>
      </w:r>
    </w:p>
    <w:p>
      <w:pPr>
        <w:pStyle w:val="ListBullet"/>
      </w:pPr>
      <w:r>
        <w:t>[DELETE] Delete an Organization Permission — /organization_permissions/{{permissionId}}</w:t>
      </w:r>
    </w:p>
    <w:p>
      <w:pPr>
        <w:pStyle w:val="ListBullet"/>
      </w:pPr>
      <w:r>
        <w:t>[GET] List Organization Permissions — /organization_permissions</w:t>
      </w:r>
    </w:p>
    <w:p>
      <w:pPr>
        <w:pStyle w:val="ListBullet"/>
      </w:pPr>
      <w:r>
        <w:t>[GET] Get an Organization Permission — /organization_permissions/{{permissionId}}</w:t>
      </w:r>
    </w:p>
    <w:p>
      <w:r>
        <w:br w:type="page"/>
      </w:r>
    </w:p>
    <w:p>
      <w:pPr>
        <w:pStyle w:val="Heading2"/>
      </w:pPr>
      <w:r>
        <w:t>97. [POST] Assign a Permission to an Organization Role</w:t>
      </w:r>
    </w:p>
    <w:p>
      <w:r>
        <w:rPr>
          <w:b/>
        </w:rPr>
        <w:t xml:space="preserve">Endpoint: </w:t>
      </w:r>
      <w:r>
        <w:rPr>
          <w:rFonts w:ascii="Courier New" w:hAnsi="Courier New"/>
          <w:sz w:val="18"/>
        </w:rPr>
        <w:t>/organization_roles/{{organizationRoleId}}/permissions/{{permissionId}}</w:t>
      </w:r>
    </w:p>
    <w:p>
      <w:pPr>
        <w:pStyle w:val="Heading3"/>
      </w:pPr>
      <w:r>
        <w:t>Prerequisites</w:t>
      </w:r>
    </w:p>
    <w:p>
      <w:pPr>
        <w:pStyle w:val="ListBullet"/>
      </w:pPr>
      <w:r>
        <w:t>You must have the required Clerk permissions to manage organization roles and their permissions.</w:t>
      </w:r>
    </w:p>
    <w:p>
      <w:pPr>
        <w:pStyle w:val="Heading3"/>
      </w:pPr>
      <w:r>
        <w:t>Method</w:t>
      </w:r>
    </w:p>
    <w:p>
      <w:r>
        <w:t>POST</w:t>
      </w:r>
    </w:p>
    <w:p>
      <w:pPr>
        <w:pStyle w:val="Heading3"/>
      </w:pPr>
      <w:r>
        <w:t>URL</w:t>
      </w:r>
    </w:p>
    <w:p>
      <w:r>
        <w:t>https://api.clerk.com/v1/organization_roles/{{organization_role_id}}/permissions/{{permission_id}}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(adds) a specific permission to an existing organization role.</w:t>
      </w:r>
    </w:p>
    <w:p>
      <w:pPr>
        <w:pStyle w:val="Heading3"/>
      </w:pPr>
      <w:r>
        <w:t>Enforcement Rules</w:t>
      </w:r>
    </w:p>
    <w:p>
      <w:pPr>
        <w:pStyle w:val="ListBullet"/>
      </w:pPr>
      <w:r>
        <w:t>The organization_role_id path parameter must always be present and must be a non-empty string.</w:t>
      </w:r>
    </w:p>
    <w:p>
      <w:pPr>
        <w:pStyle w:val="ListBullet"/>
      </w:pPr>
      <w:r>
        <w:t>The permission_id path parameter must always be present and must be a non-empty string.</w:t>
      </w:r>
    </w:p>
    <w:p>
      <w:pPr>
        <w:pStyle w:val="ListBullet"/>
      </w:pPr>
      <w:r>
        <w:t>Always construct the path as /organization_roles/{{organization_role_id}}/permissions/{{permission_id}}.</w:t>
      </w:r>
    </w:p>
    <w:p>
      <w:pPr>
        <w:pStyle w:val="ListBullet"/>
      </w:pPr>
      <w:r>
        <w:t>Do not call the API with missing or empty path parameters (e.g., /organization_roles//permissions/).</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/organization_roles(or_123)/permissions(perm_456)  // illustrative IDs</w:t>
        <w:br/>
        <w:t>/organization_roles/or_123/permissions/perm_456</w:t>
      </w:r>
    </w:p>
    <w:p>
      <w:pPr>
        <w:pStyle w:val="Heading3"/>
      </w:pPr>
      <w:r>
        <w:t>Invalid Examples</w:t>
      </w:r>
    </w:p>
    <w:p>
      <w:r>
        <w:rPr>
          <w:b/>
          <w:color w:val="666666"/>
          <w:sz w:val="16"/>
        </w:rPr>
        <w:t>[http]</w:t>
      </w:r>
    </w:p>
    <w:p>
      <w:pPr>
        <w:shd w:fill="F2F2F2" w:val="clear"/>
      </w:pPr>
      <w:r>
        <w:rPr>
          <w:rFonts w:ascii="Courier New" w:hAnsi="Courier New"/>
          <w:sz w:val="17"/>
        </w:rPr>
        <w:t>/organization_roles//permissions/perm_456</w:t>
        <w:br/>
        <w:t>/organization_roles/or_123/permissions/</w:t>
        <w:br/>
        <w:t>/organization_roles/or_123/permissions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organization_role_id</w:t>
            </w:r>
          </w:p>
        </w:tc>
        <w:tc>
          <w:tcPr>
            <w:tcW w:type="dxa" w:w="2880"/>
          </w:tcPr>
          <w:p>
            <w:r>
              <w:t>string</w:t>
            </w:r>
          </w:p>
        </w:tc>
        <w:tc>
          <w:tcPr>
            <w:tcW w:type="dxa" w:w="2880"/>
          </w:tcPr>
          <w:p>
            <w:r>
              <w:t>The ID of the organization role.</w:t>
            </w:r>
          </w:p>
        </w:tc>
      </w:tr>
      <w:tr>
        <w:tc>
          <w:tcPr>
            <w:tcW w:type="dxa" w:w="2880"/>
          </w:tcPr>
          <w:p>
            <w:r>
              <w:t>permission_id</w:t>
            </w:r>
          </w:p>
        </w:tc>
        <w:tc>
          <w:tcPr>
            <w:tcW w:type="dxa" w:w="2880"/>
          </w:tcPr>
          <w:p>
            <w:r>
              <w:t>string</w:t>
            </w:r>
          </w:p>
        </w:tc>
        <w:tc>
          <w:tcPr>
            <w:tcW w:type="dxa" w:w="2880"/>
          </w:tcPr>
          <w:p>
            <w:r>
              <w:t>The ID of the permission to assign.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"role",</w:t>
        <w:br/>
        <w:t xml:space="preserve"> "id": "or_123",</w:t>
        <w:br/>
        <w:t xml:space="preserve"> "name": "Admin",</w:t>
        <w:br/>
        <w:t xml:space="preserve"> "key": "admin",</w:t>
        <w:br/>
        <w:t xml:space="preserve"> "description": "Organization administrator role",</w:t>
        <w:br/>
        <w:t xml:space="preserve"> "is_creator_eligible": true,</w:t>
        <w:br/>
        <w:t xml:space="preserve"> "permissions": [</w:t>
        <w:br/>
        <w:t xml:space="preserve"> {</w:t>
        <w:br/>
        <w:t xml:space="preserve"> "object": "permission",</w:t>
        <w:br/>
        <w:t xml:space="preserve"> "id": "perm_456",</w:t>
        <w:br/>
        <w:t xml:space="preserve"> "name": "Manage members",</w:t>
        <w:br/>
        <w:t xml:space="preserve"> "key": "org:members:manage",</w:t>
        <w:br/>
        <w:t xml:space="preserve"> "description": "Can manage organization members",</w:t>
        <w:br/>
        <w:t xml:space="preserve"> "type": "system",</w:t>
        <w:br/>
        <w:t xml:space="preserve"> "created_at": 1700000000,</w:t>
        <w:br/>
        <w:t xml:space="preserve"> "updated_at": 1700003600</w:t>
        <w:br/>
        <w:t xml:space="preserve"> }</w:t>
        <w:br/>
        <w:t xml:space="preserve"> ],</w:t>
        <w:br/>
        <w:t xml:space="preserve"> "created_at": 1700000000,</w:t>
        <w:br/>
        <w:t xml:space="preserve"> "updated_at": 1700003600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"clerk_trace_id_example"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"clerk_trace_id_example"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"clerk_trace_id_example"</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"message": "Conflict",</w:t>
        <w:br/>
        <w:t xml:space="preserve"> "long_message": "Conflict",</w:t>
        <w:br/>
        <w:t xml:space="preserve"> "code": "conflict",</w:t>
        <w:br/>
        <w:t xml:space="preserve"> "meta": {}</w:t>
        <w:br/>
        <w:t xml:space="preserve"> }</w:t>
        <w:br/>
        <w:t xml:space="preserve"> ],</w:t>
        <w:br/>
        <w:t xml:space="preserve"> "meta": {},</w:t>
        <w:br/>
        <w:t xml:space="preserve"> "clerk_trace_id": "clerk_trace_id_example"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Value: role.</w:t>
            </w:r>
          </w:p>
        </w:tc>
      </w:tr>
      <w:tr>
        <w:tc>
          <w:tcPr>
            <w:tcW w:type="dxa" w:w="2880"/>
          </w:tcPr>
          <w:p>
            <w:r>
              <w:t>id</w:t>
            </w:r>
          </w:p>
        </w:tc>
        <w:tc>
          <w:tcPr>
            <w:tcW w:type="dxa" w:w="2880"/>
          </w:tcPr>
          <w:p>
            <w:r>
              <w:t>string</w:t>
            </w:r>
          </w:p>
        </w:tc>
        <w:tc>
          <w:tcPr>
            <w:tcW w:type="dxa" w:w="2880"/>
          </w:tcPr>
          <w:p>
            <w:r>
              <w:t>Role ID.</w:t>
            </w:r>
          </w:p>
        </w:tc>
      </w:tr>
      <w:tr>
        <w:tc>
          <w:tcPr>
            <w:tcW w:type="dxa" w:w="2880"/>
          </w:tcPr>
          <w:p>
            <w:r>
              <w:t>name</w:t>
            </w:r>
          </w:p>
        </w:tc>
        <w:tc>
          <w:tcPr>
            <w:tcW w:type="dxa" w:w="2880"/>
          </w:tcPr>
          <w:p>
            <w:r>
              <w:t>string</w:t>
            </w:r>
          </w:p>
        </w:tc>
        <w:tc>
          <w:tcPr>
            <w:tcW w:type="dxa" w:w="2880"/>
          </w:tcPr>
          <w:p>
            <w:r>
              <w:t>Role name.</w:t>
            </w:r>
          </w:p>
        </w:tc>
      </w:tr>
      <w:tr>
        <w:tc>
          <w:tcPr>
            <w:tcW w:type="dxa" w:w="2880"/>
          </w:tcPr>
          <w:p>
            <w:r>
              <w:t>key</w:t>
            </w:r>
          </w:p>
        </w:tc>
        <w:tc>
          <w:tcPr>
            <w:tcW w:type="dxa" w:w="2880"/>
          </w:tcPr>
          <w:p>
            <w:r>
              <w:t>string</w:t>
            </w:r>
          </w:p>
        </w:tc>
        <w:tc>
          <w:tcPr>
            <w:tcW w:type="dxa" w:w="2880"/>
          </w:tcPr>
          <w:p>
            <w:r>
              <w:t>Role key.</w:t>
            </w:r>
          </w:p>
        </w:tc>
      </w:tr>
      <w:tr>
        <w:tc>
          <w:tcPr>
            <w:tcW w:type="dxa" w:w="2880"/>
          </w:tcPr>
          <w:p>
            <w:r>
              <w:t>description</w:t>
            </w:r>
          </w:p>
        </w:tc>
        <w:tc>
          <w:tcPr>
            <w:tcW w:type="dxa" w:w="2880"/>
          </w:tcPr>
          <w:p>
            <w:r>
              <w:t>string</w:t>
            </w:r>
          </w:p>
        </w:tc>
        <w:tc>
          <w:tcPr>
            <w:tcW w:type="dxa" w:w="2880"/>
          </w:tcPr>
          <w:p>
            <w:r>
              <w:t>Role description.</w:t>
            </w:r>
          </w:p>
        </w:tc>
      </w:tr>
      <w:tr>
        <w:tc>
          <w:tcPr>
            <w:tcW w:type="dxa" w:w="2880"/>
          </w:tcPr>
          <w:p>
            <w:r>
              <w:t>is_creator_eligible</w:t>
            </w:r>
          </w:p>
        </w:tc>
        <w:tc>
          <w:tcPr>
            <w:tcW w:type="dxa" w:w="2880"/>
          </w:tcPr>
          <w:p>
            <w:r>
              <w:t>boolean</w:t>
            </w:r>
          </w:p>
        </w:tc>
        <w:tc>
          <w:tcPr>
            <w:tcW w:type="dxa" w:w="2880"/>
          </w:tcPr>
          <w:p>
            <w:r>
              <w:t>Whether this role is eligible to be an organization creator role.</w:t>
            </w:r>
          </w:p>
        </w:tc>
      </w:tr>
      <w:tr>
        <w:tc>
          <w:tcPr>
            <w:tcW w:type="dxa" w:w="2880"/>
          </w:tcPr>
          <w:p>
            <w:r>
              <w:t>permissions</w:t>
            </w:r>
          </w:p>
        </w:tc>
        <w:tc>
          <w:tcPr>
            <w:tcW w:type="dxa" w:w="2880"/>
          </w:tcPr>
          <w:p>
            <w:r>
              <w:t>array</w:t>
            </w:r>
          </w:p>
        </w:tc>
        <w:tc>
          <w:tcPr>
            <w:tcW w:type="dxa" w:w="2880"/>
          </w:tcPr>
          <w:p>
            <w:r>
              <w:t>List of permissions assigned to the role.</w:t>
            </w:r>
          </w:p>
        </w:tc>
      </w:tr>
      <w:tr>
        <w:tc>
          <w:tcPr>
            <w:tcW w:type="dxa" w:w="2880"/>
          </w:tcPr>
          <w:p>
            <w:r>
              <w:t>permissions[].object</w:t>
            </w:r>
          </w:p>
        </w:tc>
        <w:tc>
          <w:tcPr>
            <w:tcW w:type="dxa" w:w="2880"/>
          </w:tcPr>
          <w:p>
            <w:r>
              <w:t>string</w:t>
            </w:r>
          </w:p>
        </w:tc>
        <w:tc>
          <w:tcPr>
            <w:tcW w:type="dxa" w:w="2880"/>
          </w:tcPr>
          <w:p>
            <w:r>
              <w:t>Resource type. Value: permission.</w:t>
            </w:r>
          </w:p>
        </w:tc>
      </w:tr>
      <w:tr>
        <w:tc>
          <w:tcPr>
            <w:tcW w:type="dxa" w:w="2880"/>
          </w:tcPr>
          <w:p>
            <w:r>
              <w:t>permissions[].id</w:t>
            </w:r>
          </w:p>
        </w:tc>
        <w:tc>
          <w:tcPr>
            <w:tcW w:type="dxa" w:w="2880"/>
          </w:tcPr>
          <w:p>
            <w:r>
              <w:t>string</w:t>
            </w:r>
          </w:p>
        </w:tc>
        <w:tc>
          <w:tcPr>
            <w:tcW w:type="dxa" w:w="2880"/>
          </w:tcPr>
          <w:p>
            <w:r>
              <w:t>Permission ID.</w:t>
            </w:r>
          </w:p>
        </w:tc>
      </w:tr>
      <w:tr>
        <w:tc>
          <w:tcPr>
            <w:tcW w:type="dxa" w:w="2880"/>
          </w:tcPr>
          <w:p>
            <w:r>
              <w:t>permissions[].name</w:t>
            </w:r>
          </w:p>
        </w:tc>
        <w:tc>
          <w:tcPr>
            <w:tcW w:type="dxa" w:w="2880"/>
          </w:tcPr>
          <w:p>
            <w:r>
              <w:t>string</w:t>
            </w:r>
          </w:p>
        </w:tc>
        <w:tc>
          <w:tcPr>
            <w:tcW w:type="dxa" w:w="2880"/>
          </w:tcPr>
          <w:p>
            <w:r>
              <w:t>Permission name.</w:t>
            </w:r>
          </w:p>
        </w:tc>
      </w:tr>
      <w:tr>
        <w:tc>
          <w:tcPr>
            <w:tcW w:type="dxa" w:w="2880"/>
          </w:tcPr>
          <w:p>
            <w:r>
              <w:t>permissions[].key</w:t>
            </w:r>
          </w:p>
        </w:tc>
        <w:tc>
          <w:tcPr>
            <w:tcW w:type="dxa" w:w="2880"/>
          </w:tcPr>
          <w:p>
            <w:r>
              <w:t>string</w:t>
            </w:r>
          </w:p>
        </w:tc>
        <w:tc>
          <w:tcPr>
            <w:tcW w:type="dxa" w:w="2880"/>
          </w:tcPr>
          <w:p>
            <w:r>
              <w:t>Permission key.</w:t>
            </w:r>
          </w:p>
        </w:tc>
      </w:tr>
      <w:tr>
        <w:tc>
          <w:tcPr>
            <w:tcW w:type="dxa" w:w="2880"/>
          </w:tcPr>
          <w:p>
            <w:r>
              <w:t>permissions[].description</w:t>
            </w:r>
          </w:p>
        </w:tc>
        <w:tc>
          <w:tcPr>
            <w:tcW w:type="dxa" w:w="2880"/>
          </w:tcPr>
          <w:p>
            <w:r>
              <w:t>string</w:t>
            </w:r>
          </w:p>
        </w:tc>
        <w:tc>
          <w:tcPr>
            <w:tcW w:type="dxa" w:w="2880"/>
          </w:tcPr>
          <w:p>
            <w:r>
              <w:t>Permission description.</w:t>
            </w:r>
          </w:p>
        </w:tc>
      </w:tr>
      <w:tr>
        <w:tc>
          <w:tcPr>
            <w:tcW w:type="dxa" w:w="2880"/>
          </w:tcPr>
          <w:p>
            <w:r>
              <w:t>permissions[].type</w:t>
            </w:r>
          </w:p>
        </w:tc>
        <w:tc>
          <w:tcPr>
            <w:tcW w:type="dxa" w:w="2880"/>
          </w:tcPr>
          <w:p>
            <w:r>
              <w:t>string</w:t>
            </w:r>
          </w:p>
        </w:tc>
        <w:tc>
          <w:tcPr>
            <w:tcW w:type="dxa" w:w="2880"/>
          </w:tcPr>
          <w:p>
            <w:r>
              <w:t>Permission type.</w:t>
            </w:r>
          </w:p>
        </w:tc>
      </w:tr>
      <w:tr>
        <w:tc>
          <w:tcPr>
            <w:tcW w:type="dxa" w:w="2880"/>
          </w:tcPr>
          <w:p>
            <w:r>
              <w:t>permissions[].created_at</w:t>
            </w:r>
          </w:p>
        </w:tc>
        <w:tc>
          <w:tcPr>
            <w:tcW w:type="dxa" w:w="2880"/>
          </w:tcPr>
          <w:p>
            <w:r>
              <w:t>integer</w:t>
            </w:r>
          </w:p>
        </w:tc>
        <w:tc>
          <w:tcPr>
            <w:tcW w:type="dxa" w:w="2880"/>
          </w:tcPr>
          <w:p>
            <w:r>
              <w:t>Unix timestamp of creation.</w:t>
            </w:r>
          </w:p>
        </w:tc>
      </w:tr>
      <w:tr>
        <w:tc>
          <w:tcPr>
            <w:tcW w:type="dxa" w:w="2880"/>
          </w:tcPr>
          <w:p>
            <w:r>
              <w:t>permissions[].updated_at</w:t>
            </w:r>
          </w:p>
        </w:tc>
        <w:tc>
          <w:tcPr>
            <w:tcW w:type="dxa" w:w="2880"/>
          </w:tcPr>
          <w:p>
            <w:r>
              <w:t>integer</w:t>
            </w:r>
          </w:p>
        </w:tc>
        <w:tc>
          <w:tcPr>
            <w:tcW w:type="dxa" w:w="2880"/>
          </w:tcPr>
          <w:p>
            <w:r>
              <w:t>Unix timestamp of last update.</w:t>
            </w:r>
          </w:p>
        </w:tc>
      </w:tr>
      <w:tr>
        <w:tc>
          <w:tcPr>
            <w:tcW w:type="dxa" w:w="2880"/>
          </w:tcPr>
          <w:p>
            <w:r>
              <w:t>created_at</w:t>
            </w:r>
          </w:p>
        </w:tc>
        <w:tc>
          <w:tcPr>
            <w:tcW w:type="dxa" w:w="2880"/>
          </w:tcPr>
          <w:p>
            <w:r>
              <w:t>integer</w:t>
            </w:r>
          </w:p>
        </w:tc>
        <w:tc>
          <w:tcPr>
            <w:tcW w:type="dxa" w:w="2880"/>
          </w:tcPr>
          <w:p>
            <w:r>
              <w:t>Unix timestamp of role creation.</w:t>
            </w:r>
          </w:p>
        </w:tc>
      </w:tr>
      <w:tr>
        <w:tc>
          <w:tcPr>
            <w:tcW w:type="dxa" w:w="2880"/>
          </w:tcPr>
          <w:p>
            <w:r>
              <w:t>updated_at</w:t>
            </w:r>
          </w:p>
        </w:tc>
        <w:tc>
          <w:tcPr>
            <w:tcW w:type="dxa" w:w="2880"/>
          </w:tcPr>
          <w:p>
            <w:r>
              <w:t>integer</w:t>
            </w:r>
          </w:p>
        </w:tc>
        <w:tc>
          <w:tcPr>
            <w:tcW w:type="dxa" w:w="2880"/>
          </w:tcPr>
          <w:p>
            <w:r>
              <w:t>Unix timestamp of role last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'https://api.clerk.com/v1/organization_roles/or_123/permissions/perm_456' \</w:t>
        <w:br/>
        <w:t xml:space="preserve"> -H 'Accept: application/json' \</w:t>
        <w:br/>
        <w:t xml:space="preserve"> -H 'Content-Type: application/json'</w:t>
      </w:r>
    </w:p>
    <w:p>
      <w:pPr>
        <w:pStyle w:val="Heading3"/>
      </w:pPr>
      <w:r>
        <w:t>Example Usage</w:t>
      </w:r>
    </w:p>
    <w:p>
      <w:pPr>
        <w:pStyle w:val="Heading3"/>
      </w:pPr>
      <w:r>
        <w:t>Example 1: Assign a permission to a role</w:t>
      </w:r>
    </w:p>
    <w:p>
      <w:pPr>
        <w:pStyle w:val="Heading3"/>
      </w:pPr>
      <w:r>
        <w:t>Example 2: Assign another permission to the same role</w:t>
      </w:r>
    </w:p>
    <w:p>
      <w:r>
        <w:rPr>
          <w:b/>
          <w:color w:val="666666"/>
          <w:sz w:val="16"/>
        </w:rPr>
        <w:t>[bash]</w:t>
      </w:r>
    </w:p>
    <w:p>
      <w:pPr>
        <w:shd w:fill="F2F2F2" w:val="clear"/>
      </w:pPr>
      <w:r>
        <w:rPr>
          <w:rFonts w:ascii="Courier New" w:hAnsi="Courier New"/>
          <w:sz w:val="17"/>
        </w:rPr>
        <w:t>curl -i --request POST \</w:t>
        <w:br/>
        <w:t xml:space="preserve"> 'https://api.clerk.com/v1/organization_roles/or_123/permissions/perm_789' \</w:t>
        <w:br/>
        <w:t xml:space="preserve"> -H 'Accept: application/json' \</w:t>
        <w:br/>
        <w:t xml:space="preserve"> -H 'Content-Type: application/json'</w:t>
      </w:r>
    </w:p>
    <w:p>
      <w:pPr>
        <w:pStyle w:val="Heading3"/>
      </w:pPr>
      <w:r>
        <w:t>Notes</w:t>
      </w:r>
    </w:p>
    <w:p>
      <w:pPr>
        <w:pStyle w:val="ListBullet"/>
      </w:pPr>
      <w:r>
        <w:t>No query parameters were documented for this endpoint.</w:t>
      </w:r>
    </w:p>
    <w:p>
      <w:pPr>
        <w:pStyle w:val="ListBullet"/>
      </w:pPr>
      <w:r>
        <w:t>No request body was documented for this endpoint (the assignment is fully specified by the path parameters).</w:t>
      </w:r>
    </w:p>
    <w:p>
      <w:pPr>
        <w:pStyle w:val="Heading3"/>
      </w:pPr>
      <w:r>
        <w:t>Related organizationRoles actions</w:t>
      </w:r>
    </w:p>
    <w:p>
      <w:pPr>
        <w:pStyle w:val="ListBullet"/>
      </w:pPr>
      <w:r>
        <w:t>[POST] Create an Organization Role — /organization_roles</w:t>
      </w:r>
    </w:p>
    <w:p>
      <w:pPr>
        <w:pStyle w:val="ListBullet"/>
      </w:pPr>
      <w:r>
        <w:t>[DELETE] Delete an Organization Role — /organization_roles/{{organizationRoleId}}</w:t>
      </w:r>
    </w:p>
    <w:p>
      <w:pPr>
        <w:pStyle w:val="ListBullet"/>
      </w:pPr>
      <w:r>
        <w:t>[GET] List Organization Roles — /organization_roles</w:t>
      </w:r>
    </w:p>
    <w:p>
      <w:pPr>
        <w:pStyle w:val="ListBullet"/>
      </w:pPr>
      <w:r>
        <w:t>[DELETE] Remove a Permission from an Organization Role — /organization_roles/{{organizationRoleId}}/permissions/{{permissionId}}</w:t>
      </w:r>
    </w:p>
    <w:p>
      <w:pPr>
        <w:pStyle w:val="ListBullet"/>
      </w:pPr>
      <w:r>
        <w:t>[GET] Retrieve an Organization Role — /organization_roles/{{organizationRoleId}}</w:t>
      </w:r>
    </w:p>
    <w:p>
      <w:pPr>
        <w:pStyle w:val="ListBullet"/>
      </w:pPr>
      <w:r>
        <w:t>[PATCH] Update an Organization Role — /organization_roles/{{organizationRoleId}}</w:t>
      </w:r>
    </w:p>
    <w:p>
      <w:r>
        <w:br w:type="page"/>
      </w:r>
    </w:p>
    <w:p>
      <w:pPr>
        <w:pStyle w:val="Heading2"/>
      </w:pPr>
      <w:r>
        <w:t>98. [POST] Create an Organization Role</w:t>
      </w:r>
    </w:p>
    <w:p>
      <w:r>
        <w:rPr>
          <w:b/>
        </w:rPr>
        <w:t xml:space="preserve">Endpoint: </w:t>
      </w:r>
      <w:r>
        <w:rPr>
          <w:rFonts w:ascii="Courier New" w:hAnsi="Courier New"/>
          <w:sz w:val="18"/>
        </w:rPr>
        <w:t>/organization_roles</w:t>
      </w:r>
    </w:p>
    <w:p>
      <w:pPr>
        <w:pStyle w:val="Heading3"/>
      </w:pPr>
      <w:r>
        <w:t>Prerequisites</w:t>
      </w:r>
    </w:p>
    <w:p>
      <w:pPr>
        <w:pStyle w:val="ListBullet"/>
      </w:pPr>
      <w:r>
        <w:t>The role key must be unique for the Clerk instance.</w:t>
      </w:r>
    </w:p>
    <w:p>
      <w:pPr>
        <w:pStyle w:val="ListBullet"/>
      </w:pPr>
      <w:r>
        <w:t>The role key must start with the org: prefix, followed by lowercase alphanumeric characters and underscores only.</w:t>
      </w:r>
    </w:p>
    <w:p>
      <w:pPr>
        <w:pStyle w:val="ListBullet"/>
      </w:pPr>
      <w:r>
        <w:t>If providing permissions, you must supply valid permission IDs.</w:t>
      </w:r>
    </w:p>
    <w:p>
      <w:pPr>
        <w:pStyle w:val="Heading3"/>
      </w:pPr>
      <w:r>
        <w:t>Method</w:t>
      </w:r>
    </w:p>
    <w:p>
      <w:r>
        <w:t>POST</w:t>
      </w:r>
    </w:p>
    <w:p>
      <w:pPr>
        <w:pStyle w:val="Heading3"/>
      </w:pPr>
      <w:r>
        <w:t>URL</w:t>
      </w:r>
    </w:p>
    <w:p>
      <w:r>
        <w:t>https://api.clerk.com/v1/organization_roles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organization role for the instance with the provided name and permissions. You can optionally include a description and specify whether the role should be included in the initial role set.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(Content-Type: application/json).</w:t>
      </w:r>
    </w:p>
    <w:p>
      <w:pPr>
        <w:pStyle w:val="ListBullet"/>
      </w:pPr>
      <w:r>
        <w:t>key must begin with org: and then contain only lowercase letters, numbers, and underscores.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organization role.</w:t>
            </w:r>
          </w:p>
        </w:tc>
      </w:tr>
      <w:tr>
        <w:tc>
          <w:tcPr>
            <w:tcW w:type="dxa" w:w="2880"/>
          </w:tcPr>
          <w:p>
            <w:r>
              <w:t>key</w:t>
            </w:r>
          </w:p>
        </w:tc>
        <w:tc>
          <w:tcPr>
            <w:tcW w:type="dxa" w:w="2880"/>
          </w:tcPr>
          <w:p>
            <w:r>
              <w:t>string</w:t>
            </w:r>
          </w:p>
        </w:tc>
        <w:tc>
          <w:tcPr>
            <w:tcW w:type="dxa" w:w="2880"/>
          </w:tcPr>
          <w:p>
            <w:r>
              <w:t>A unique key for the organization role. Must start with org: and contain only lowercase alphanumeric characters and underscores.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description for the role.</w:t>
            </w:r>
          </w:p>
        </w:tc>
      </w:tr>
      <w:tr>
        <w:tc>
          <w:tcPr>
            <w:tcW w:type="dxa" w:w="2880"/>
          </w:tcPr>
          <w:p>
            <w:r>
              <w:t>permissions</w:t>
            </w:r>
          </w:p>
        </w:tc>
        <w:tc>
          <w:tcPr>
            <w:tcW w:type="dxa" w:w="2880"/>
          </w:tcPr>
          <w:p>
            <w:r>
              <w:t>string[]</w:t>
            </w:r>
          </w:p>
        </w:tc>
        <w:tc>
          <w:tcPr>
            <w:tcW w:type="dxa" w:w="2880"/>
          </w:tcPr>
          <w:p>
            <w:r>
              <w:t>Array of permission IDs to assign to the role.</w:t>
            </w:r>
          </w:p>
        </w:tc>
      </w:tr>
      <w:tr>
        <w:tc>
          <w:tcPr>
            <w:tcW w:type="dxa" w:w="2880"/>
          </w:tcPr>
          <w:p>
            <w:r>
              <w:t>include_in_initial_role_set</w:t>
            </w:r>
          </w:p>
        </w:tc>
        <w:tc>
          <w:tcPr>
            <w:tcW w:type="dxa" w:w="2880"/>
          </w:tcPr>
          <w:p>
            <w:r>
              <w:t>boolean</w:t>
            </w:r>
          </w:p>
        </w:tc>
        <w:tc>
          <w:tcPr>
            <w:tcW w:type="dxa" w:w="2880"/>
          </w:tcPr>
          <w:p>
            <w:r>
              <w:t>Whether this role should be included in the initial role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"role",</w:t>
        <w:br/>
        <w:t xml:space="preserve"> "id": "role_2h7xYq9mQ3kQhYwQ7m2n8kJp1",</w:t>
        <w:br/>
        <w:t xml:space="preserve"> "name": "Organization Admin",</w:t>
        <w:br/>
        <w:t xml:space="preserve"> "key": "org:admin",</w:t>
        <w:br/>
        <w:t xml:space="preserve"> "description": "Full access to manage the organization.",</w:t>
        <w:br/>
        <w:t xml:space="preserve"> "is_creator_eligible": true,</w:t>
        <w:br/>
        <w:t xml:space="preserve"> "permissions": [</w:t>
        <w:br/>
        <w:t xml:space="preserve"> {</w:t>
        <w:br/>
        <w:t xml:space="preserve"> "object": "permission",</w:t>
        <w:br/>
        <w:t xml:space="preserve"> "id": "perm_2h7xZ0a1b2c3d4e5f6g7h8i9",</w:t>
        <w:br/>
        <w:t xml:space="preserve"> "name": "Manage members",</w:t>
        <w:br/>
        <w:t xml:space="preserve"> "key": "org:members:manage",</w:t>
        <w:br/>
        <w:t xml:space="preserve"> "description": "Can invite, remove, and update members.",</w:t>
        <w:br/>
        <w:t xml:space="preserve"> "type": "system",</w:t>
        <w:br/>
        <w:t xml:space="preserve"> "created_at": 1710000000,</w:t>
        <w:br/>
        <w:t xml:space="preserve"> "updated_at": 1710003600</w:t>
        <w:br/>
        <w:t xml:space="preserve"> }</w:t>
        <w:br/>
        <w:t xml:space="preserve"> ],</w:t>
        <w:br/>
        <w:t xml:space="preserve"> "created_at": 1710000000,</w:t>
        <w:br/>
        <w:t xml:space="preserve"> "updated_at": 1710003600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"trace_123"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"trace_123"</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"trace_123"</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"trace_123"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"trace_123"</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Documented value: role.</w:t>
            </w:r>
          </w:p>
        </w:tc>
      </w:tr>
      <w:tr>
        <w:tc>
          <w:tcPr>
            <w:tcW w:type="dxa" w:w="2880"/>
          </w:tcPr>
          <w:p>
            <w:r>
              <w:t>id</w:t>
            </w:r>
          </w:p>
        </w:tc>
        <w:tc>
          <w:tcPr>
            <w:tcW w:type="dxa" w:w="2880"/>
          </w:tcPr>
          <w:p>
            <w:r>
              <w:t>string</w:t>
            </w:r>
          </w:p>
        </w:tc>
        <w:tc>
          <w:tcPr>
            <w:tcW w:type="dxa" w:w="2880"/>
          </w:tcPr>
          <w:p>
            <w:r>
              <w:t>Role ID.</w:t>
            </w:r>
          </w:p>
        </w:tc>
      </w:tr>
      <w:tr>
        <w:tc>
          <w:tcPr>
            <w:tcW w:type="dxa" w:w="2880"/>
          </w:tcPr>
          <w:p>
            <w:r>
              <w:t>name</w:t>
            </w:r>
          </w:p>
        </w:tc>
        <w:tc>
          <w:tcPr>
            <w:tcW w:type="dxa" w:w="2880"/>
          </w:tcPr>
          <w:p>
            <w:r>
              <w:t>string</w:t>
            </w:r>
          </w:p>
        </w:tc>
        <w:tc>
          <w:tcPr>
            <w:tcW w:type="dxa" w:w="2880"/>
          </w:tcPr>
          <w:p>
            <w:r>
              <w:t>Role name.</w:t>
            </w:r>
          </w:p>
        </w:tc>
      </w:tr>
      <w:tr>
        <w:tc>
          <w:tcPr>
            <w:tcW w:type="dxa" w:w="2880"/>
          </w:tcPr>
          <w:p>
            <w:r>
              <w:t>key</w:t>
            </w:r>
          </w:p>
        </w:tc>
        <w:tc>
          <w:tcPr>
            <w:tcW w:type="dxa" w:w="2880"/>
          </w:tcPr>
          <w:p>
            <w:r>
              <w:t>string</w:t>
            </w:r>
          </w:p>
        </w:tc>
        <w:tc>
          <w:tcPr>
            <w:tcW w:type="dxa" w:w="2880"/>
          </w:tcPr>
          <w:p>
            <w:r>
              <w:t>Role key (unique for the instance).</w:t>
            </w:r>
          </w:p>
        </w:tc>
      </w:tr>
      <w:tr>
        <w:tc>
          <w:tcPr>
            <w:tcW w:type="dxa" w:w="2880"/>
          </w:tcPr>
          <w:p>
            <w:r>
              <w:t>description</w:t>
            </w:r>
          </w:p>
        </w:tc>
        <w:tc>
          <w:tcPr>
            <w:tcW w:type="dxa" w:w="2880"/>
          </w:tcPr>
          <w:p>
            <w:r>
              <w:t>string</w:t>
            </w:r>
          </w:p>
        </w:tc>
        <w:tc>
          <w:tcPr>
            <w:tcW w:type="dxa" w:w="2880"/>
          </w:tcPr>
          <w:p>
            <w:r>
              <w:t>Role description.</w:t>
            </w:r>
          </w:p>
        </w:tc>
      </w:tr>
      <w:tr>
        <w:tc>
          <w:tcPr>
            <w:tcW w:type="dxa" w:w="2880"/>
          </w:tcPr>
          <w:p>
            <w:r>
              <w:t>is_creator_eligible</w:t>
            </w:r>
          </w:p>
        </w:tc>
        <w:tc>
          <w:tcPr>
            <w:tcW w:type="dxa" w:w="2880"/>
          </w:tcPr>
          <w:p>
            <w:r>
              <w:t>boolean</w:t>
            </w:r>
          </w:p>
        </w:tc>
        <w:tc>
          <w:tcPr>
            <w:tcW w:type="dxa" w:w="2880"/>
          </w:tcPr>
          <w:p>
            <w:r>
              <w:t>Whether this role is eligible to be an organization creator role.</w:t>
            </w:r>
          </w:p>
        </w:tc>
      </w:tr>
      <w:tr>
        <w:tc>
          <w:tcPr>
            <w:tcW w:type="dxa" w:w="2880"/>
          </w:tcPr>
          <w:p>
            <w:r>
              <w:t>permissions</w:t>
            </w:r>
          </w:p>
        </w:tc>
        <w:tc>
          <w:tcPr>
            <w:tcW w:type="dxa" w:w="2880"/>
          </w:tcPr>
          <w:p>
            <w:r>
              <w:t>array</w:t>
            </w:r>
          </w:p>
        </w:tc>
        <w:tc>
          <w:tcPr>
            <w:tcW w:type="dxa" w:w="2880"/>
          </w:tcPr>
          <w:p>
            <w:r>
              <w:t>List of permission objects assigned to the role.</w:t>
            </w:r>
          </w:p>
        </w:tc>
      </w:tr>
      <w:tr>
        <w:tc>
          <w:tcPr>
            <w:tcW w:type="dxa" w:w="2880"/>
          </w:tcPr>
          <w:p>
            <w:r>
              <w:t>permissions[].object</w:t>
            </w:r>
          </w:p>
        </w:tc>
        <w:tc>
          <w:tcPr>
            <w:tcW w:type="dxa" w:w="2880"/>
          </w:tcPr>
          <w:p>
            <w:r>
              <w:t>string</w:t>
            </w:r>
          </w:p>
        </w:tc>
        <w:tc>
          <w:tcPr>
            <w:tcW w:type="dxa" w:w="2880"/>
          </w:tcPr>
          <w:p>
            <w:r>
              <w:t>Object type. Documented value: permission.</w:t>
            </w:r>
          </w:p>
        </w:tc>
      </w:tr>
      <w:tr>
        <w:tc>
          <w:tcPr>
            <w:tcW w:type="dxa" w:w="2880"/>
          </w:tcPr>
          <w:p>
            <w:r>
              <w:t>permissions[].id</w:t>
            </w:r>
          </w:p>
        </w:tc>
        <w:tc>
          <w:tcPr>
            <w:tcW w:type="dxa" w:w="2880"/>
          </w:tcPr>
          <w:p>
            <w:r>
              <w:t>string</w:t>
            </w:r>
          </w:p>
        </w:tc>
        <w:tc>
          <w:tcPr>
            <w:tcW w:type="dxa" w:w="2880"/>
          </w:tcPr>
          <w:p>
            <w:r>
              <w:t>Permission ID.</w:t>
            </w:r>
          </w:p>
        </w:tc>
      </w:tr>
      <w:tr>
        <w:tc>
          <w:tcPr>
            <w:tcW w:type="dxa" w:w="2880"/>
          </w:tcPr>
          <w:p>
            <w:r>
              <w:t>permissions[].name</w:t>
            </w:r>
          </w:p>
        </w:tc>
        <w:tc>
          <w:tcPr>
            <w:tcW w:type="dxa" w:w="2880"/>
          </w:tcPr>
          <w:p>
            <w:r>
              <w:t>string</w:t>
            </w:r>
          </w:p>
        </w:tc>
        <w:tc>
          <w:tcPr>
            <w:tcW w:type="dxa" w:w="2880"/>
          </w:tcPr>
          <w:p>
            <w:r>
              <w:t>Permission name.</w:t>
            </w:r>
          </w:p>
        </w:tc>
      </w:tr>
      <w:tr>
        <w:tc>
          <w:tcPr>
            <w:tcW w:type="dxa" w:w="2880"/>
          </w:tcPr>
          <w:p>
            <w:r>
              <w:t>permissions[].key</w:t>
            </w:r>
          </w:p>
        </w:tc>
        <w:tc>
          <w:tcPr>
            <w:tcW w:type="dxa" w:w="2880"/>
          </w:tcPr>
          <w:p>
            <w:r>
              <w:t>string</w:t>
            </w:r>
          </w:p>
        </w:tc>
        <w:tc>
          <w:tcPr>
            <w:tcW w:type="dxa" w:w="2880"/>
          </w:tcPr>
          <w:p>
            <w:r>
              <w:t>Permission key.</w:t>
            </w:r>
          </w:p>
        </w:tc>
      </w:tr>
      <w:tr>
        <w:tc>
          <w:tcPr>
            <w:tcW w:type="dxa" w:w="2880"/>
          </w:tcPr>
          <w:p>
            <w:r>
              <w:t>permissions[].description</w:t>
            </w:r>
          </w:p>
        </w:tc>
        <w:tc>
          <w:tcPr>
            <w:tcW w:type="dxa" w:w="2880"/>
          </w:tcPr>
          <w:p>
            <w:r>
              <w:t>string</w:t>
            </w:r>
          </w:p>
        </w:tc>
        <w:tc>
          <w:tcPr>
            <w:tcW w:type="dxa" w:w="2880"/>
          </w:tcPr>
          <w:p>
            <w:r>
              <w:t>Permission description.</w:t>
            </w:r>
          </w:p>
        </w:tc>
      </w:tr>
      <w:tr>
        <w:tc>
          <w:tcPr>
            <w:tcW w:type="dxa" w:w="2880"/>
          </w:tcPr>
          <w:p>
            <w:r>
              <w:t>permissions[].type</w:t>
            </w:r>
          </w:p>
        </w:tc>
        <w:tc>
          <w:tcPr>
            <w:tcW w:type="dxa" w:w="2880"/>
          </w:tcPr>
          <w:p>
            <w:r>
              <w:t>string</w:t>
            </w:r>
          </w:p>
        </w:tc>
        <w:tc>
          <w:tcPr>
            <w:tcW w:type="dxa" w:w="2880"/>
          </w:tcPr>
          <w:p>
            <w:r>
              <w:t>Permission type.</w:t>
            </w:r>
          </w:p>
        </w:tc>
      </w:tr>
      <w:tr>
        <w:tc>
          <w:tcPr>
            <w:tcW w:type="dxa" w:w="2880"/>
          </w:tcPr>
          <w:p>
            <w:r>
              <w:t>permissions[].created_at</w:t>
            </w:r>
          </w:p>
        </w:tc>
        <w:tc>
          <w:tcPr>
            <w:tcW w:type="dxa" w:w="2880"/>
          </w:tcPr>
          <w:p>
            <w:r>
              <w:t>integer</w:t>
            </w:r>
          </w:p>
        </w:tc>
        <w:tc>
          <w:tcPr>
            <w:tcW w:type="dxa" w:w="2880"/>
          </w:tcPr>
          <w:p>
            <w:r>
              <w:t>Unix timestamp of creation.</w:t>
            </w:r>
          </w:p>
        </w:tc>
      </w:tr>
      <w:tr>
        <w:tc>
          <w:tcPr>
            <w:tcW w:type="dxa" w:w="2880"/>
          </w:tcPr>
          <w:p>
            <w:r>
              <w:t>permissions[].updated_at</w:t>
            </w:r>
          </w:p>
        </w:tc>
        <w:tc>
          <w:tcPr>
            <w:tcW w:type="dxa" w:w="2880"/>
          </w:tcPr>
          <w:p>
            <w:r>
              <w:t>integer</w:t>
            </w:r>
          </w:p>
        </w:tc>
        <w:tc>
          <w:tcPr>
            <w:tcW w:type="dxa" w:w="2880"/>
          </w:tcPr>
          <w:p>
            <w:r>
              <w:t>Unix timestamp of last update.</w:t>
            </w:r>
          </w:p>
        </w:tc>
      </w:tr>
      <w:tr>
        <w:tc>
          <w:tcPr>
            <w:tcW w:type="dxa" w:w="2880"/>
          </w:tcPr>
          <w:p>
            <w:r>
              <w:t>created_at</w:t>
            </w:r>
          </w:p>
        </w:tc>
        <w:tc>
          <w:tcPr>
            <w:tcW w:type="dxa" w:w="2880"/>
          </w:tcPr>
          <w:p>
            <w:r>
              <w:t>integer</w:t>
            </w:r>
          </w:p>
        </w:tc>
        <w:tc>
          <w:tcPr>
            <w:tcW w:type="dxa" w:w="2880"/>
          </w:tcPr>
          <w:p>
            <w:r>
              <w:t>Unix timestamp of role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'https://api.clerk.com/v1/organization_roles' \</w:t>
        <w:br/>
        <w:t xml:space="preserve"> --header 'Accept: application/json' \</w:t>
        <w:br/>
        <w:t xml:space="preserve"> --header 'Content-Type: application/json' \</w:t>
        <w:br/>
        <w:t xml:space="preserve"> --data '{</w:t>
        <w:br/>
        <w:t xml:space="preserve"> "name": "Organization Admin",</w:t>
        <w:br/>
        <w:t xml:space="preserve"> "key": "org:admin",</w:t>
        <w:br/>
        <w:t xml:space="preserve"> "description": "Full access to manage the organization.",</w:t>
        <w:br/>
        <w:t xml:space="preserve"> "permissions": ["perm_2h7xZ0a1b2c3d4e5f6g7h8i9"],</w:t>
        <w:br/>
        <w:t xml:space="preserve"> "include_in_initial_role_set": true</w:t>
        <w:br/>
        <w:t xml:space="preserve">  }'</w:t>
      </w:r>
    </w:p>
    <w:p>
      <w:pPr>
        <w:pStyle w:val="Heading3"/>
      </w:pPr>
      <w:r>
        <w:t>Example Usage</w:t>
      </w:r>
    </w:p>
    <w:p>
      <w:pPr>
        <w:pStyle w:val="Heading3"/>
      </w:pPr>
      <w:r>
        <w:t>Example 1: Create a role with minimal fields</w:t>
      </w:r>
    </w:p>
    <w:p>
      <w:r>
        <w:rPr>
          <w:b/>
          <w:color w:val="666666"/>
          <w:sz w:val="16"/>
        </w:rPr>
        <w:t>[bash]</w:t>
      </w:r>
    </w:p>
    <w:p>
      <w:pPr>
        <w:shd w:fill="F2F2F2" w:val="clear"/>
      </w:pPr>
      <w:r>
        <w:rPr>
          <w:rFonts w:ascii="Courier New" w:hAnsi="Courier New"/>
          <w:sz w:val="17"/>
        </w:rPr>
        <w:t>curl -X POST 'https://api.clerk.com/v1/organization_roles' \</w:t>
        <w:br/>
        <w:t xml:space="preserve"> -H 'Accept: application/json' \</w:t>
        <w:br/>
        <w:t xml:space="preserve"> -H 'Content-Type: application/json' \</w:t>
        <w:br/>
        <w:t xml:space="preserve"> -d '{</w:t>
        <w:br/>
        <w:t xml:space="preserve"> "name": "Billing Viewer",</w:t>
        <w:br/>
        <w:t xml:space="preserve"> "key": "org:billing_viewer"</w:t>
        <w:br/>
        <w:t xml:space="preserve">  }'</w:t>
      </w:r>
    </w:p>
    <w:p>
      <w:pPr>
        <w:pStyle w:val="Heading3"/>
      </w:pPr>
      <w:r>
        <w:t>Example 2: Create a role with permissions</w:t>
      </w:r>
    </w:p>
    <w:p>
      <w:r>
        <w:rPr>
          <w:b/>
          <w:color w:val="666666"/>
          <w:sz w:val="16"/>
        </w:rPr>
        <w:t>[bash]</w:t>
      </w:r>
    </w:p>
    <w:p>
      <w:pPr>
        <w:shd w:fill="F2F2F2" w:val="clear"/>
      </w:pPr>
      <w:r>
        <w:rPr>
          <w:rFonts w:ascii="Courier New" w:hAnsi="Courier New"/>
          <w:sz w:val="17"/>
        </w:rPr>
        <w:t>curl -X POST 'https://api.clerk.com/v1/organization_roles' \</w:t>
        <w:br/>
        <w:t xml:space="preserve"> -H 'Accept: application/json' \</w:t>
        <w:br/>
        <w:t xml:space="preserve"> -H 'Content-Type: application/json' \</w:t>
        <w:br/>
        <w:t xml:space="preserve"> -d '{</w:t>
        <w:br/>
        <w:t xml:space="preserve"> "name": "Member Manager",</w:t>
        <w:br/>
        <w:t xml:space="preserve"> "key": "org:member_manager",</w:t>
        <w:br/>
        <w:t xml:space="preserve"> "permissions": ["perm_2h7xZ0a1b2c3d4e5f6g7h8i9", "perm_9i8h7g6f5e4d3c2b1a0Zx7h2"]</w:t>
        <w:br/>
        <w:t xml:space="preserve">  }'</w:t>
      </w:r>
    </w:p>
    <w:p>
      <w:pPr>
        <w:pStyle w:val="Heading3"/>
      </w:pPr>
      <w:r>
        <w:t>Example 3: Include role in the initial role set</w:t>
      </w:r>
    </w:p>
    <w:p>
      <w:r>
        <w:rPr>
          <w:b/>
          <w:color w:val="666666"/>
          <w:sz w:val="16"/>
        </w:rPr>
        <w:t>[bash]</w:t>
      </w:r>
    </w:p>
    <w:p>
      <w:pPr>
        <w:shd w:fill="F2F2F2" w:val="clear"/>
      </w:pPr>
      <w:r>
        <w:rPr>
          <w:rFonts w:ascii="Courier New" w:hAnsi="Courier New"/>
          <w:sz w:val="17"/>
        </w:rPr>
        <w:t>curl -X POST 'https://api.clerk.com/v1/organization_roles' \</w:t>
        <w:br/>
        <w:t xml:space="preserve"> -H 'Accept: application/json' \</w:t>
        <w:br/>
        <w:t xml:space="preserve"> -H 'Content-Type: application/json' \</w:t>
        <w:br/>
        <w:t xml:space="preserve"> -d '{</w:t>
        <w:br/>
        <w:t xml:space="preserve"> "name": "Default Member",</w:t>
        <w:br/>
        <w:t xml:space="preserve"> "key": "org:default_member",</w:t>
        <w:br/>
        <w:t xml:space="preserve"> "include_in_initial_role_set": true</w:t>
        <w:br/>
        <w:t xml:space="preserve">  }'</w:t>
      </w:r>
    </w:p>
    <w:p>
      <w:pPr>
        <w:pStyle w:val="Heading3"/>
      </w:pPr>
      <w:r>
        <w:t>Behavior</w:t>
      </w:r>
    </w:p>
    <w:p>
      <w:pPr>
        <w:pStyle w:val="ListBullet"/>
      </w:pPr>
      <w:r>
        <w:t>Validates the request body (including key format and uniqueness for the instance).</w:t>
      </w:r>
    </w:p>
    <w:p>
      <w:pPr>
        <w:pStyle w:val="ListBullet"/>
      </w:pPr>
      <w:r>
        <w:t>Creates the organization role with the provided fields.</w:t>
      </w:r>
    </w:p>
    <w:p>
      <w:pPr>
        <w:pStyle w:val="ListBullet"/>
      </w:pPr>
      <w:r>
        <w:t>Assigns any provided permissions to the role.</w:t>
      </w:r>
    </w:p>
    <w:p>
      <w:pPr>
        <w:pStyle w:val="ListBullet"/>
      </w:pPr>
      <w:r>
        <w:t>Returns the created role object, including timestamps and assigned permission objects.</w:t>
      </w:r>
    </w:p>
    <w:p>
      <w:pPr>
        <w:pStyle w:val="Heading3"/>
      </w:pPr>
      <w:r>
        <w:t>Notes</w:t>
      </w:r>
    </w:p>
    <w:p>
      <w:pPr>
        <w:pStyle w:val="ListBullet"/>
      </w:pPr>
      <w:r>
        <w:t>The key must always start with org: and then use only lowercase letters (a-z), digits (0-9), and underscores (_).</w:t>
      </w:r>
    </w:p>
    <w:p>
      <w:pPr>
        <w:pStyle w:val="ListBullet"/>
      </w:pPr>
      <w:r>
        <w:t>created_at and updated_at are Unix timestamps (integers).</w:t>
      </w:r>
    </w:p>
    <w:p>
      <w:pPr>
        <w:pStyle w:val="Heading3"/>
      </w:pPr>
      <w:r>
        <w:t>Gotchas</w:t>
      </w:r>
    </w:p>
    <w:p>
      <w:pPr>
        <w:pStyle w:val="ListBullet"/>
      </w:pPr>
      <w:r>
        <w:t>Using uppercase letters, hyphens, or missing the org: prefix in key will fail validation.</w:t>
      </w:r>
    </w:p>
    <w:p>
      <w:pPr>
        <w:pStyle w:val="ListBullet"/>
      </w:pPr>
      <w:r>
        <w:t>permissions expects an array of permission IDs (not permission keys).</w:t>
      </w:r>
    </w:p>
    <w:p>
      <w:pPr>
        <w:pStyle w:val="Heading3"/>
      </w:pPr>
      <w:r>
        <w:t>Error Handling</w:t>
      </w:r>
    </w:p>
    <w:p>
      <w:pPr>
        <w:pStyle w:val="ListBullet"/>
      </w:pPr>
      <w:r>
        <w:t>400 Bad Request: Request was not successful.</w:t>
      </w:r>
    </w:p>
    <w:p>
      <w:pPr>
        <w:pStyle w:val="ListBullet"/>
      </w:pPr>
      <w:r>
        <w:t>401 Unauthorized: Authentication invalid.</w:t>
      </w:r>
    </w:p>
    <w:p>
      <w:pPr>
        <w:pStyle w:val="ListBullet"/>
      </w:pPr>
      <w:r>
        <w:t>402 Payment Required: Payment required.</w:t>
      </w:r>
    </w:p>
    <w:p>
      <w:pPr>
        <w:pStyle w:val="ListBullet"/>
      </w:pPr>
      <w:r>
        <w:t>403 Forbidden: Authorization invalid.</w:t>
      </w:r>
    </w:p>
    <w:p>
      <w:pPr>
        <w:pStyle w:val="ListBullet"/>
      </w:pPr>
      <w:r>
        <w:t>404 Not Found: Resource not found.</w:t>
      </w:r>
    </w:p>
    <w:p>
      <w:pPr>
        <w:pStyle w:val="ListBullet"/>
      </w:pPr>
      <w:r>
        <w:t>422 Unprocessable Entity: Invalid request parameters.</w:t>
      </w:r>
    </w:p>
    <w:p>
      <w:pPr>
        <w:pStyle w:val="Heading3"/>
      </w:pPr>
      <w:r>
        <w:t>Related organizationRoles actions</w:t>
      </w:r>
    </w:p>
    <w:p>
      <w:pPr>
        <w:pStyle w:val="ListBullet"/>
      </w:pPr>
      <w:r>
        <w:t>[POST] Assign a Permission to an Organization Role — /organization_roles/{{organizationRoleId}}/permissions/{{permissionId}}</w:t>
      </w:r>
    </w:p>
    <w:p>
      <w:pPr>
        <w:pStyle w:val="ListBullet"/>
      </w:pPr>
      <w:r>
        <w:t>[DELETE] Delete an Organization Role — /organization_roles/{{organizationRoleId}}</w:t>
      </w:r>
    </w:p>
    <w:p>
      <w:pPr>
        <w:pStyle w:val="ListBullet"/>
      </w:pPr>
      <w:r>
        <w:t>[GET] List Organization Roles — /organization_roles</w:t>
      </w:r>
    </w:p>
    <w:p>
      <w:pPr>
        <w:pStyle w:val="ListBullet"/>
      </w:pPr>
      <w:r>
        <w:t>[DELETE] Remove a Permission from an Organization Role — /organization_roles/{{organizationRoleId}}/permissions/{{permissionId}}</w:t>
      </w:r>
    </w:p>
    <w:p>
      <w:pPr>
        <w:pStyle w:val="ListBullet"/>
      </w:pPr>
      <w:r>
        <w:t>[GET] Retrieve an Organization Role — /organization_roles/{{organizationRoleId}}</w:t>
      </w:r>
    </w:p>
    <w:p>
      <w:pPr>
        <w:pStyle w:val="ListBullet"/>
      </w:pPr>
      <w:r>
        <w:t>[PATCH] Update an Organization Role — /organization_roles/{{organizationRoleId}}</w:t>
      </w:r>
    </w:p>
    <w:p>
      <w:r>
        <w:br w:type="page"/>
      </w:r>
    </w:p>
    <w:p>
      <w:pPr>
        <w:pStyle w:val="Heading2"/>
      </w:pPr>
      <w:r>
        <w:t>99. [DELETE] Delete an Organization Role</w:t>
      </w:r>
    </w:p>
    <w:p>
      <w:r>
        <w:rPr>
          <w:b/>
        </w:rPr>
        <w:t xml:space="preserve">Endpoint: </w:t>
      </w:r>
      <w:r>
        <w:rPr>
          <w:rFonts w:ascii="Courier New" w:hAnsi="Courier New"/>
          <w:sz w:val="18"/>
        </w:rPr>
        <w:t>/organization_roles/{{organizationRoleId}}</w:t>
      </w:r>
    </w:p>
    <w:p>
      <w:pPr>
        <w:pStyle w:val="Heading3"/>
      </w:pPr>
      <w:r>
        <w:t>Prerequisites</w:t>
      </w:r>
    </w:p>
    <w:p>
      <w:pPr>
        <w:pStyle w:val="ListBullet"/>
      </w:pPr>
      <w:r>
        <w:t>You must have an existing organization role ID (organization_role_id).</w:t>
      </w:r>
    </w:p>
    <w:p>
      <w:pPr>
        <w:pStyle w:val="ListBullet"/>
      </w:pPr>
      <w:r>
        <w:t xml:space="preserve">The role cannot be deleted if it is currently: </w:t>
        <w:br/>
        <w:br/>
        <w:t>Used as the default creator role</w:t>
        <w:br/>
        <w:t>Used as the domain default role</w:t>
        <w:br/>
        <w:t>Assigned to any members</w:t>
        <w:br/>
        <w:t>Present in any invitations</w:t>
      </w:r>
    </w:p>
    <w:p>
      <w:pPr>
        <w:pStyle w:val="Heading3"/>
      </w:pPr>
      <w:r>
        <w:t>Method</w:t>
      </w:r>
    </w:p>
    <w:p>
      <w:r>
        <w:t>DELETE</w:t>
      </w:r>
    </w:p>
    <w:p>
      <w:pPr>
        <w:pStyle w:val="Heading3"/>
      </w:pPr>
      <w:r>
        <w:t>URL</w:t>
      </w:r>
    </w:p>
    <w:p>
      <w:r>
        <w:t>https://api.clerk.com/v1/organization_roles/{{organization_role_id}}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organization role. Deletion is blocked if the role is in use as a default role, assigned to members, or referenced by invitations.</w:t>
      </w:r>
    </w:p>
    <w:p>
      <w:pPr>
        <w:pStyle w:val="Heading3"/>
      </w:pPr>
      <w:r>
        <w:t>Enforcement Rules</w:t>
      </w:r>
    </w:p>
    <w:p>
      <w:pPr>
        <w:pStyle w:val="ListBullet"/>
      </w:pPr>
      <w:r>
        <w:t>The organization_role_id path parameter must always be present.</w:t>
      </w:r>
    </w:p>
    <w:p>
      <w:pPr>
        <w:pStyle w:val="ListBullet"/>
      </w:pPr>
      <w:r>
        <w:t>If the user provides an organization_role_id, use that value directly.</w:t>
      </w:r>
    </w:p>
    <w:p>
      <w:pPr>
        <w:pStyle w:val="ListBullet"/>
      </w:pPr>
      <w:r>
        <w:t>Do not call the API with a missing or empty organization_role_id (e.g., avoid /organization_roles// or /organization_roles/).</w:t>
      </w:r>
    </w:p>
    <w:p>
      <w:pPr>
        <w:pStyle w:val="ListBullet"/>
      </w:pPr>
      <w:r>
        <w:t>Always construct the path as /organization_roles/{{organization_role_id}}, where {{organization_role_id}} is a non-empty string.</w:t>
      </w:r>
    </w:p>
    <w:p>
      <w:pPr>
        <w:pStyle w:val="ListBullet"/>
      </w:pPr>
      <w:r>
        <w:t>Do not infer or guess the organization_role_id.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/organization_roles/or_1234567890abcdef</w:t>
      </w:r>
    </w:p>
    <w:p>
      <w:pPr>
        <w:pStyle w:val="Heading3"/>
      </w:pPr>
      <w:r>
        <w:t>Invalid Examples</w:t>
      </w:r>
    </w:p>
    <w:p>
      <w:r>
        <w:rPr>
          <w:b/>
          <w:color w:val="666666"/>
          <w:sz w:val="16"/>
        </w:rPr>
        <w:t>[http]</w:t>
      </w:r>
    </w:p>
    <w:p>
      <w:pPr>
        <w:shd w:fill="F2F2F2" w:val="clear"/>
      </w:pPr>
      <w:r>
        <w:rPr>
          <w:rFonts w:ascii="Courier New" w:hAnsi="Courier New"/>
          <w:sz w:val="17"/>
        </w:rPr>
        <w:t>/organization_roles//</w:t>
        <w:br/>
        <w:t>/organization_roles/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organization_role_id</w:t>
            </w:r>
          </w:p>
        </w:tc>
        <w:tc>
          <w:tcPr>
            <w:tcW w:type="dxa" w:w="2880"/>
          </w:tcPr>
          <w:p>
            <w:r>
              <w:t>string</w:t>
            </w:r>
          </w:p>
        </w:tc>
        <w:tc>
          <w:tcPr>
            <w:tcW w:type="dxa" w:w="2880"/>
          </w:tcPr>
          <w:p>
            <w:r>
              <w:t>The ID of the organization role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"organization_role",</w:t>
        <w:br/>
        <w:t xml:space="preserve"> "id": "or_1234567890abcdef",</w:t>
        <w:br/>
        <w:t xml:space="preserve"> "slug": "admin",</w:t>
        <w:br/>
        <w:t xml:space="preserve"> "deleted": true,</w:t>
        <w:br/>
        <w:t xml:space="preserve"> "external_id": "ext_role_001"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"clerk_trace_1234567890"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"clerk_trace_1234567890"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"clerk_trace_1234567890"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identifier. Required.</w:t>
            </w:r>
          </w:p>
        </w:tc>
      </w:tr>
      <w:tr>
        <w:tc>
          <w:tcPr>
            <w:tcW w:type="dxa" w:w="2880"/>
          </w:tcPr>
          <w:p>
            <w:r>
              <w:t>id</w:t>
            </w:r>
          </w:p>
        </w:tc>
        <w:tc>
          <w:tcPr>
            <w:tcW w:type="dxa" w:w="2880"/>
          </w:tcPr>
          <w:p>
            <w:r>
              <w:t>string</w:t>
            </w:r>
          </w:p>
        </w:tc>
        <w:tc>
          <w:tcPr>
            <w:tcW w:type="dxa" w:w="2880"/>
          </w:tcPr>
          <w:p>
            <w:r>
              <w:t>The organization role ID.</w:t>
            </w:r>
          </w:p>
        </w:tc>
      </w:tr>
      <w:tr>
        <w:tc>
          <w:tcPr>
            <w:tcW w:type="dxa" w:w="2880"/>
          </w:tcPr>
          <w:p>
            <w:r>
              <w:t>slug</w:t>
            </w:r>
          </w:p>
        </w:tc>
        <w:tc>
          <w:tcPr>
            <w:tcW w:type="dxa" w:w="2880"/>
          </w:tcPr>
          <w:p>
            <w:r>
              <w:t>string</w:t>
            </w:r>
          </w:p>
        </w:tc>
        <w:tc>
          <w:tcPr>
            <w:tcW w:type="dxa" w:w="2880"/>
          </w:tcPr>
          <w:p>
            <w:r>
              <w:t>Human-readable role identifier (slug).</w:t>
            </w:r>
          </w:p>
        </w:tc>
      </w:tr>
      <w:tr>
        <w:tc>
          <w:tcPr>
            <w:tcW w:type="dxa" w:w="2880"/>
          </w:tcPr>
          <w:p>
            <w:r>
              <w:t>deleted</w:t>
            </w:r>
          </w:p>
        </w:tc>
        <w:tc>
          <w:tcPr>
            <w:tcW w:type="dxa" w:w="2880"/>
          </w:tcPr>
          <w:p>
            <w:r>
              <w:t>boolean</w:t>
            </w:r>
          </w:p>
        </w:tc>
        <w:tc>
          <w:tcPr>
            <w:tcW w:type="dxa" w:w="2880"/>
          </w:tcPr>
          <w:p>
            <w:r>
              <w:t>Whether the object was deleted. Required.</w:t>
            </w:r>
          </w:p>
        </w:tc>
      </w:tr>
      <w:tr>
        <w:tc>
          <w:tcPr>
            <w:tcW w:type="dxa" w:w="2880"/>
          </w:tcPr>
          <w:p>
            <w:r>
              <w:t>external_id</w:t>
            </w:r>
          </w:p>
        </w:tc>
        <w:tc>
          <w:tcPr>
            <w:tcW w:type="dxa" w:w="2880"/>
          </w:tcPr>
          <w:p>
            <w:r>
              <w:t>string</w:t>
            </w:r>
          </w:p>
        </w:tc>
        <w:tc>
          <w:tcPr>
            <w:tcW w:type="dxa" w:w="2880"/>
          </w:tcPr>
          <w:p>
            <w:r>
              <w:t>External identifier for the role (if set).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'https://api.clerk.com/v1/organization_roles/or_1234567890abcdef' \</w:t>
        <w:br/>
        <w:t xml:space="preserve"> --header 'Accept: application/json'</w:t>
      </w:r>
    </w:p>
    <w:p>
      <w:pPr>
        <w:pStyle w:val="Heading3"/>
      </w:pPr>
      <w:r>
        <w:t>Behavior</w:t>
      </w:r>
    </w:p>
    <w:p>
      <w:pPr>
        <w:pStyle w:val="ListBullet"/>
      </w:pPr>
      <w:r>
        <w:t>Validates that organization_role_id exists and is a valid role identifier.</w:t>
      </w:r>
    </w:p>
    <w:p>
      <w:pPr>
        <w:pStyle w:val="ListBullet"/>
      </w:pPr>
      <w:r>
        <w:t>Checks whether the role is currently in use (default roles, member assignments, invitations).</w:t>
      </w:r>
    </w:p>
    <w:p>
      <w:pPr>
        <w:pStyle w:val="ListBullet"/>
      </w:pPr>
      <w:r>
        <w:t>If eligible, deletes the role and returns a deleted object payload.</w:t>
      </w:r>
    </w:p>
    <w:p>
      <w:pPr>
        <w:pStyle w:val="Heading3"/>
      </w:pPr>
      <w:r>
        <w:t>Notes</w:t>
      </w:r>
    </w:p>
    <w:p>
      <w:pPr>
        <w:pStyle w:val="ListBullet"/>
      </w:pPr>
      <w:r>
        <w:t>This endpoint has no request body.</w:t>
      </w:r>
    </w:p>
    <w:p>
      <w:pPr>
        <w:pStyle w:val="ListBullet"/>
      </w:pPr>
      <w:r>
        <w:t>If the role is in use (default creator role, domain default role, assigned to members, or in invitations), the delete operation will not succeed (the specific error status/code is not provided in the scraped content).</w:t>
      </w:r>
    </w:p>
    <w:p>
      <w:pPr>
        <w:pStyle w:val="Heading3"/>
      </w:pPr>
      <w:r>
        <w:t>Gotchas</w:t>
      </w:r>
    </w:p>
    <w:p>
      <w:pPr>
        <w:pStyle w:val="ListBullet"/>
      </w:pPr>
      <w:r>
        <w:t>A role may exist but still be non-deletable due to being referenced elsewhere (defaults, assignments, invitations).</w:t>
      </w:r>
    </w:p>
    <w:p>
      <w:pPr>
        <w:pStyle w:val="Heading3"/>
      </w:pPr>
      <w:r>
        <w:t>Error Handling</w:t>
      </w:r>
    </w:p>
    <w:p>
      <w:pPr>
        <w:pStyle w:val="ListBullet"/>
      </w:pPr>
      <w:r>
        <w:t>401: Authentication invalid.</w:t>
      </w:r>
    </w:p>
    <w:p>
      <w:pPr>
        <w:pStyle w:val="ListBullet"/>
      </w:pPr>
      <w:r>
        <w:t>403: Authorization invalid.</w:t>
      </w:r>
    </w:p>
    <w:p>
      <w:pPr>
        <w:pStyle w:val="ListBullet"/>
      </w:pPr>
      <w:r>
        <w:t>404: Resource not found.</w:t>
      </w:r>
    </w:p>
    <w:p>
      <w:pPr>
        <w:pStyle w:val="ListBullet"/>
      </w:pPr>
      <w:r>
        <w:t>422: Invalid request parameters.</w:t>
      </w:r>
    </w:p>
    <w:p>
      <w:pPr>
        <w:pStyle w:val="Heading3"/>
      </w:pPr>
      <w:r>
        <w:t>Related organizationRoles actions</w:t>
      </w:r>
    </w:p>
    <w:p>
      <w:pPr>
        <w:pStyle w:val="ListBullet"/>
      </w:pPr>
      <w:r>
        <w:t>[POST] Assign a Permission to an Organization Role — /organization_roles/{{organizationRoleId}}/permissions/{{permissionId}}</w:t>
      </w:r>
    </w:p>
    <w:p>
      <w:pPr>
        <w:pStyle w:val="ListBullet"/>
      </w:pPr>
      <w:r>
        <w:t>[POST] Create an Organization Role — /organization_roles</w:t>
      </w:r>
    </w:p>
    <w:p>
      <w:pPr>
        <w:pStyle w:val="ListBullet"/>
      </w:pPr>
      <w:r>
        <w:t>[GET] List Organization Roles — /organization_roles</w:t>
      </w:r>
    </w:p>
    <w:p>
      <w:pPr>
        <w:pStyle w:val="ListBullet"/>
      </w:pPr>
      <w:r>
        <w:t>[DELETE] Remove a Permission from an Organization Role — /organization_roles/{{organizationRoleId}}/permissions/{{permissionId}}</w:t>
      </w:r>
    </w:p>
    <w:p>
      <w:pPr>
        <w:pStyle w:val="ListBullet"/>
      </w:pPr>
      <w:r>
        <w:t>[GET] Retrieve an Organization Role — /organization_roles/{{organizationRoleId}}</w:t>
      </w:r>
    </w:p>
    <w:p>
      <w:pPr>
        <w:pStyle w:val="ListBullet"/>
      </w:pPr>
      <w:r>
        <w:t>[PATCH] Update an Organization Role — /organization_roles/{{organizationRoleId}}</w:t>
      </w:r>
    </w:p>
    <w:p>
      <w:r>
        <w:br w:type="page"/>
      </w:r>
    </w:p>
    <w:p>
      <w:pPr>
        <w:pStyle w:val="Heading2"/>
      </w:pPr>
      <w:r>
        <w:t>100. [GET] List Organization Roles</w:t>
      </w:r>
    </w:p>
    <w:p>
      <w:r>
        <w:rPr>
          <w:b/>
        </w:rPr>
        <w:t xml:space="preserve">Endpoint: </w:t>
      </w:r>
      <w:r>
        <w:rPr>
          <w:rFonts w:ascii="Courier New" w:hAnsi="Courier New"/>
          <w:sz w:val="18"/>
        </w:rPr>
        <w:t>/organization_roles</w:t>
      </w:r>
    </w:p>
    <w:p>
      <w:pPr>
        <w:pStyle w:val="Heading3"/>
      </w:pPr>
      <w:r>
        <w:t>Prerequisites</w:t>
      </w:r>
    </w:p>
    <w:p>
      <w:pPr>
        <w:pStyle w:val="ListBullet"/>
      </w:pPr>
      <w:r>
        <w:t>Your Clerk instance must have organization roles configured.</w:t>
      </w:r>
    </w:p>
    <w:p>
      <w:pPr>
        <w:pStyle w:val="Heading3"/>
      </w:pPr>
      <w:r>
        <w:t>Method</w:t>
      </w:r>
    </w:p>
    <w:p>
      <w:r>
        <w:t>GET</w:t>
      </w:r>
    </w:p>
    <w:p>
      <w:pPr>
        <w:pStyle w:val="Heading3"/>
      </w:pPr>
      <w:r>
        <w:t>URL</w:t>
      </w:r>
    </w:p>
    <w:p>
      <w:r>
        <w:t>https://api.clerk.com/v1/organization_roles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organization roles for the instance. Results can be paginated using limit and offset. Organization roles are ordered by descending creation date by default (most recent first).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Returns organization roles with ID, name, or key that match the given query. Uses exact match for organization role ID and partial match for name and key.</w:t>
            </w:r>
          </w:p>
        </w:tc>
      </w:tr>
      <w:tr>
        <w:tc>
          <w:tcPr>
            <w:tcW w:type="dxa" w:w="2880"/>
          </w:tcPr>
          <w:p>
            <w:r>
              <w:t>order_by</w:t>
            </w:r>
          </w:p>
        </w:tc>
        <w:tc>
          <w:tcPr>
            <w:tcW w:type="dxa" w:w="2880"/>
          </w:tcPr>
          <w:p>
            <w:r>
              <w:t>string</w:t>
            </w:r>
          </w:p>
        </w:tc>
        <w:tc>
          <w:tcPr>
            <w:tcW w:type="dxa" w:w="2880"/>
          </w:tcPr>
          <w:p>
            <w:r>
              <w:t>Sort order for returned roles. You can order by created_at, name, or key. Prefix with - for descending or + for ascending (if omitted, + is implied). Default: -created_at. Example: -created_at.</w:t>
            </w:r>
          </w:p>
        </w:tc>
      </w:tr>
      <w:tr>
        <w:tc>
          <w:tcPr>
            <w:tcW w:type="dxa" w:w="2880"/>
          </w:tcPr>
          <w:p>
            <w:r>
              <w:t>limit</w:t>
            </w:r>
          </w:p>
        </w:tc>
        <w:tc>
          <w:tcPr>
            <w:tcW w:type="dxa" w:w="2880"/>
          </w:tcPr>
          <w:p>
            <w:r>
              <w:t>integer</w:t>
            </w:r>
          </w:p>
        </w:tc>
        <w:tc>
          <w:tcPr>
            <w:tcW w:type="dxa" w:w="2880"/>
          </w:tcPr>
          <w:p>
            <w:r>
              <w:t>Limits the number of results returned. Used for pagination with offset.</w:t>
            </w:r>
          </w:p>
        </w:tc>
      </w:tr>
      <w:tr>
        <w:tc>
          <w:tcPr>
            <w:tcW w:type="dxa" w:w="2880"/>
          </w:tcPr>
          <w:p>
            <w:r>
              <w:t>offset</w:t>
            </w:r>
          </w:p>
        </w:tc>
        <w:tc>
          <w:tcPr>
            <w:tcW w:type="dxa" w:w="2880"/>
          </w:tcPr>
          <w:p>
            <w:r>
              <w:t>integer</w:t>
            </w:r>
          </w:p>
        </w:tc>
        <w:tc>
          <w:tcPr>
            <w:tcW w:type="dxa" w:w="2880"/>
          </w:tcPr>
          <w:p>
            <w:r>
              <w:t>Skips the first offset results when paginating. Must be an integer &gt;= 0. Use with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"role",</w:t>
        <w:br/>
        <w:t xml:space="preserve"> "id": "role_2aBCdEfGhIjKlMnOpQrStUvWxYz",</w:t>
        <w:br/>
        <w:t xml:space="preserve"> "name": "Admin",</w:t>
        <w:br/>
        <w:t xml:space="preserve"> "key": "admin",</w:t>
        <w:br/>
        <w:t xml:space="preserve"> "description": "Full administrative access for the organization.",</w:t>
        <w:br/>
        <w:t xml:space="preserve"> "is_creator_eligible": true,</w:t>
        <w:br/>
        <w:t xml:space="preserve"> "permissions": [</w:t>
        <w:br/>
        <w:t xml:space="preserve"> {</w:t>
        <w:br/>
        <w:t xml:space="preserve"> "object": "permission",</w:t>
        <w:br/>
        <w:t xml:space="preserve"> "id": "perm_2bCDeFgHiJkLmNoPqRsTuVwXyZa",</w:t>
        <w:br/>
        <w:t xml:space="preserve"> "name": "Manage members",</w:t>
        <w:br/>
        <w:t xml:space="preserve"> "key": "org:members:manage",</w:t>
        <w:br/>
        <w:t xml:space="preserve"> "description": "Can invite, remove, and update organization members.",</w:t>
        <w:br/>
        <w:t xml:space="preserve"> "type": "system",</w:t>
        <w:br/>
        <w:t xml:space="preserve"> "created_at": 1712160000,</w:t>
        <w:br/>
        <w:t xml:space="preserve"> "updated_at": 1712246400</w:t>
        <w:br/>
        <w:t xml:space="preserve"> }</w:t>
        <w:br/>
        <w:t xml:space="preserve"> ],</w:t>
        <w:br/>
        <w:t xml:space="preserve"> "created_at": 1712160000,</w:t>
        <w:br/>
        <w:t xml:space="preserve"> "updated_at": 1712246400</w:t>
        <w:br/>
        <w:t xml:space="preserve"> }</w:t>
        <w:br/>
        <w:t xml:space="preserve"> ],</w:t>
        <w:br/>
        <w:t xml:space="preserve"> "total_count":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"clerk_trace_123"</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organization roles.</w:t>
            </w:r>
          </w:p>
        </w:tc>
      </w:tr>
      <w:tr>
        <w:tc>
          <w:tcPr>
            <w:tcW w:type="dxa" w:w="2880"/>
          </w:tcPr>
          <w:p>
            <w:r>
              <w:t>data[].object</w:t>
            </w:r>
          </w:p>
        </w:tc>
        <w:tc>
          <w:tcPr>
            <w:tcW w:type="dxa" w:w="2880"/>
          </w:tcPr>
          <w:p>
            <w:r>
              <w:t>string</w:t>
            </w:r>
          </w:p>
        </w:tc>
        <w:tc>
          <w:tcPr>
            <w:tcW w:type="dxa" w:w="2880"/>
          </w:tcPr>
          <w:p>
            <w:r>
              <w:t>Object type for the role. (Example: role)</w:t>
            </w:r>
          </w:p>
        </w:tc>
      </w:tr>
      <w:tr>
        <w:tc>
          <w:tcPr>
            <w:tcW w:type="dxa" w:w="2880"/>
          </w:tcPr>
          <w:p>
            <w:r>
              <w:t>data[].id</w:t>
            </w:r>
          </w:p>
        </w:tc>
        <w:tc>
          <w:tcPr>
            <w:tcW w:type="dxa" w:w="2880"/>
          </w:tcPr>
          <w:p>
            <w:r>
              <w:t>string</w:t>
            </w:r>
          </w:p>
        </w:tc>
        <w:tc>
          <w:tcPr>
            <w:tcW w:type="dxa" w:w="2880"/>
          </w:tcPr>
          <w:p>
            <w:r>
              <w:t>Role ID.</w:t>
            </w:r>
          </w:p>
        </w:tc>
      </w:tr>
      <w:tr>
        <w:tc>
          <w:tcPr>
            <w:tcW w:type="dxa" w:w="2880"/>
          </w:tcPr>
          <w:p>
            <w:r>
              <w:t>data[].name</w:t>
            </w:r>
          </w:p>
        </w:tc>
        <w:tc>
          <w:tcPr>
            <w:tcW w:type="dxa" w:w="2880"/>
          </w:tcPr>
          <w:p>
            <w:r>
              <w:t>string</w:t>
            </w:r>
          </w:p>
        </w:tc>
        <w:tc>
          <w:tcPr>
            <w:tcW w:type="dxa" w:w="2880"/>
          </w:tcPr>
          <w:p>
            <w:r>
              <w:t>Human-readable role name.</w:t>
            </w:r>
          </w:p>
        </w:tc>
      </w:tr>
      <w:tr>
        <w:tc>
          <w:tcPr>
            <w:tcW w:type="dxa" w:w="2880"/>
          </w:tcPr>
          <w:p>
            <w:r>
              <w:t>data[].key</w:t>
            </w:r>
          </w:p>
        </w:tc>
        <w:tc>
          <w:tcPr>
            <w:tcW w:type="dxa" w:w="2880"/>
          </w:tcPr>
          <w:p>
            <w:r>
              <w:t>string</w:t>
            </w:r>
          </w:p>
        </w:tc>
        <w:tc>
          <w:tcPr>
            <w:tcW w:type="dxa" w:w="2880"/>
          </w:tcPr>
          <w:p>
            <w:r>
              <w:t>Role key identifier.</w:t>
            </w:r>
          </w:p>
        </w:tc>
      </w:tr>
      <w:tr>
        <w:tc>
          <w:tcPr>
            <w:tcW w:type="dxa" w:w="2880"/>
          </w:tcPr>
          <w:p>
            <w:r>
              <w:t>data[].description</w:t>
            </w:r>
          </w:p>
        </w:tc>
        <w:tc>
          <w:tcPr>
            <w:tcW w:type="dxa" w:w="2880"/>
          </w:tcPr>
          <w:p>
            <w:r>
              <w:t>string</w:t>
            </w:r>
          </w:p>
        </w:tc>
        <w:tc>
          <w:tcPr>
            <w:tcW w:type="dxa" w:w="2880"/>
          </w:tcPr>
          <w:p>
            <w:r>
              <w:t>Role description.</w:t>
            </w:r>
          </w:p>
        </w:tc>
      </w:tr>
      <w:tr>
        <w:tc>
          <w:tcPr>
            <w:tcW w:type="dxa" w:w="2880"/>
          </w:tcPr>
          <w:p>
            <w:r>
              <w:t>data[].is_creator_eligible</w:t>
            </w:r>
          </w:p>
        </w:tc>
        <w:tc>
          <w:tcPr>
            <w:tcW w:type="dxa" w:w="2880"/>
          </w:tcPr>
          <w:p>
            <w:r>
              <w:t>boolean</w:t>
            </w:r>
          </w:p>
        </w:tc>
        <w:tc>
          <w:tcPr>
            <w:tcW w:type="dxa" w:w="2880"/>
          </w:tcPr>
          <w:p>
            <w:r>
              <w:t>Whether this role is eligible to be an organization creator role.</w:t>
            </w:r>
          </w:p>
        </w:tc>
      </w:tr>
      <w:tr>
        <w:tc>
          <w:tcPr>
            <w:tcW w:type="dxa" w:w="2880"/>
          </w:tcPr>
          <w:p>
            <w:r>
              <w:t>data[].permissions</w:t>
            </w:r>
          </w:p>
        </w:tc>
        <w:tc>
          <w:tcPr>
            <w:tcW w:type="dxa" w:w="2880"/>
          </w:tcPr>
          <w:p>
            <w:r>
              <w:t>array</w:t>
            </w:r>
          </w:p>
        </w:tc>
        <w:tc>
          <w:tcPr>
            <w:tcW w:type="dxa" w:w="2880"/>
          </w:tcPr>
          <w:p>
            <w:r>
              <w:t>Permissions assigned to this role.</w:t>
            </w:r>
          </w:p>
        </w:tc>
      </w:tr>
      <w:tr>
        <w:tc>
          <w:tcPr>
            <w:tcW w:type="dxa" w:w="2880"/>
          </w:tcPr>
          <w:p>
            <w:r>
              <w:t>data[].permissions[].object</w:t>
            </w:r>
          </w:p>
        </w:tc>
        <w:tc>
          <w:tcPr>
            <w:tcW w:type="dxa" w:w="2880"/>
          </w:tcPr>
          <w:p>
            <w:r>
              <w:t>string</w:t>
            </w:r>
          </w:p>
        </w:tc>
        <w:tc>
          <w:tcPr>
            <w:tcW w:type="dxa" w:w="2880"/>
          </w:tcPr>
          <w:p>
            <w:r>
              <w:t>Object type for the permission. (Example: permission)</w:t>
            </w:r>
          </w:p>
        </w:tc>
      </w:tr>
      <w:tr>
        <w:tc>
          <w:tcPr>
            <w:tcW w:type="dxa" w:w="2880"/>
          </w:tcPr>
          <w:p>
            <w:r>
              <w:t>data[].permissions[].id</w:t>
            </w:r>
          </w:p>
        </w:tc>
        <w:tc>
          <w:tcPr>
            <w:tcW w:type="dxa" w:w="2880"/>
          </w:tcPr>
          <w:p>
            <w:r>
              <w:t>string</w:t>
            </w:r>
          </w:p>
        </w:tc>
        <w:tc>
          <w:tcPr>
            <w:tcW w:type="dxa" w:w="2880"/>
          </w:tcPr>
          <w:p>
            <w:r>
              <w:t>Permission ID.</w:t>
            </w:r>
          </w:p>
        </w:tc>
      </w:tr>
      <w:tr>
        <w:tc>
          <w:tcPr>
            <w:tcW w:type="dxa" w:w="2880"/>
          </w:tcPr>
          <w:p>
            <w:r>
              <w:t>data[].permissions[].name</w:t>
            </w:r>
          </w:p>
        </w:tc>
        <w:tc>
          <w:tcPr>
            <w:tcW w:type="dxa" w:w="2880"/>
          </w:tcPr>
          <w:p>
            <w:r>
              <w:t>string</w:t>
            </w:r>
          </w:p>
        </w:tc>
        <w:tc>
          <w:tcPr>
            <w:tcW w:type="dxa" w:w="2880"/>
          </w:tcPr>
          <w:p>
            <w:r>
              <w:t>Human-readable permission name.</w:t>
            </w:r>
          </w:p>
        </w:tc>
      </w:tr>
      <w:tr>
        <w:tc>
          <w:tcPr>
            <w:tcW w:type="dxa" w:w="2880"/>
          </w:tcPr>
          <w:p>
            <w:r>
              <w:t>data[].permissions[].key</w:t>
            </w:r>
          </w:p>
        </w:tc>
        <w:tc>
          <w:tcPr>
            <w:tcW w:type="dxa" w:w="2880"/>
          </w:tcPr>
          <w:p>
            <w:r>
              <w:t>string</w:t>
            </w:r>
          </w:p>
        </w:tc>
        <w:tc>
          <w:tcPr>
            <w:tcW w:type="dxa" w:w="2880"/>
          </w:tcPr>
          <w:p>
            <w:r>
              <w:t>Permission key identifier.</w:t>
            </w:r>
          </w:p>
        </w:tc>
      </w:tr>
      <w:tr>
        <w:tc>
          <w:tcPr>
            <w:tcW w:type="dxa" w:w="2880"/>
          </w:tcPr>
          <w:p>
            <w:r>
              <w:t>data[].permissions[].description</w:t>
            </w:r>
          </w:p>
        </w:tc>
        <w:tc>
          <w:tcPr>
            <w:tcW w:type="dxa" w:w="2880"/>
          </w:tcPr>
          <w:p>
            <w:r>
              <w:t>string</w:t>
            </w:r>
          </w:p>
        </w:tc>
        <w:tc>
          <w:tcPr>
            <w:tcW w:type="dxa" w:w="2880"/>
          </w:tcPr>
          <w:p>
            <w:r>
              <w:t>Permission description.</w:t>
            </w:r>
          </w:p>
        </w:tc>
      </w:tr>
      <w:tr>
        <w:tc>
          <w:tcPr>
            <w:tcW w:type="dxa" w:w="2880"/>
          </w:tcPr>
          <w:p>
            <w:r>
              <w:t>data[].permissions[].type</w:t>
            </w:r>
          </w:p>
        </w:tc>
        <w:tc>
          <w:tcPr>
            <w:tcW w:type="dxa" w:w="2880"/>
          </w:tcPr>
          <w:p>
            <w:r>
              <w:t>string</w:t>
            </w:r>
          </w:p>
        </w:tc>
        <w:tc>
          <w:tcPr>
            <w:tcW w:type="dxa" w:w="2880"/>
          </w:tcPr>
          <w:p>
            <w:r>
              <w:t>Permission type.</w:t>
            </w:r>
          </w:p>
        </w:tc>
      </w:tr>
      <w:tr>
        <w:tc>
          <w:tcPr>
            <w:tcW w:type="dxa" w:w="2880"/>
          </w:tcPr>
          <w:p>
            <w:r>
              <w:t>data[].permissions[].created_at</w:t>
            </w:r>
          </w:p>
        </w:tc>
        <w:tc>
          <w:tcPr>
            <w:tcW w:type="dxa" w:w="2880"/>
          </w:tcPr>
          <w:p>
            <w:r>
              <w:t>integer</w:t>
            </w:r>
          </w:p>
        </w:tc>
        <w:tc>
          <w:tcPr>
            <w:tcW w:type="dxa" w:w="2880"/>
          </w:tcPr>
          <w:p>
            <w:r>
              <w:t>Unix timestamp of creation.</w:t>
            </w:r>
          </w:p>
        </w:tc>
      </w:tr>
      <w:tr>
        <w:tc>
          <w:tcPr>
            <w:tcW w:type="dxa" w:w="2880"/>
          </w:tcPr>
          <w:p>
            <w:r>
              <w:t>data[].permissions[].updated_at</w:t>
            </w:r>
          </w:p>
        </w:tc>
        <w:tc>
          <w:tcPr>
            <w:tcW w:type="dxa" w:w="2880"/>
          </w:tcPr>
          <w:p>
            <w:r>
              <w:t>integer</w:t>
            </w:r>
          </w:p>
        </w:tc>
        <w:tc>
          <w:tcPr>
            <w:tcW w:type="dxa" w:w="2880"/>
          </w:tcPr>
          <w:p>
            <w:r>
              <w:t>Unix timestamp of last update.</w:t>
            </w:r>
          </w:p>
        </w:tc>
      </w:tr>
      <w:tr>
        <w:tc>
          <w:tcPr>
            <w:tcW w:type="dxa" w:w="2880"/>
          </w:tcPr>
          <w:p>
            <w:r>
              <w:t>data[].created_at</w:t>
            </w:r>
          </w:p>
        </w:tc>
        <w:tc>
          <w:tcPr>
            <w:tcW w:type="dxa" w:w="2880"/>
          </w:tcPr>
          <w:p>
            <w:r>
              <w:t>integer</w:t>
            </w:r>
          </w:p>
        </w:tc>
        <w:tc>
          <w:tcPr>
            <w:tcW w:type="dxa" w:w="2880"/>
          </w:tcPr>
          <w:p>
            <w:r>
              <w:t>Unix timestamp of creation.</w:t>
            </w:r>
          </w:p>
        </w:tc>
      </w:tr>
      <w:tr>
        <w:tc>
          <w:tcPr>
            <w:tcW w:type="dxa" w:w="2880"/>
          </w:tcPr>
          <w:p>
            <w:r>
              <w:t>data[].updated_at</w:t>
            </w:r>
          </w:p>
        </w:tc>
        <w:tc>
          <w:tcPr>
            <w:tcW w:type="dxa" w:w="2880"/>
          </w:tcPr>
          <w:p>
            <w:r>
              <w:t>integer</w:t>
            </w:r>
          </w:p>
        </w:tc>
        <w:tc>
          <w:tcPr>
            <w:tcW w:type="dxa" w:w="2880"/>
          </w:tcPr>
          <w:p>
            <w:r>
              <w:t>Unix timestamp of last update.</w:t>
            </w:r>
          </w:p>
        </w:tc>
      </w:tr>
      <w:tr>
        <w:tc>
          <w:tcPr>
            <w:tcW w:type="dxa" w:w="2880"/>
          </w:tcPr>
          <w:p>
            <w:r>
              <w:t>total_count</w:t>
            </w:r>
          </w:p>
        </w:tc>
        <w:tc>
          <w:tcPr>
            <w:tcW w:type="dxa" w:w="2880"/>
          </w:tcPr>
          <w:p>
            <w:r>
              <w:t>integer</w:t>
            </w:r>
          </w:p>
        </w:tc>
        <w:tc>
          <w:tcPr>
            <w:tcW w:type="dxa" w:w="2880"/>
          </w:tcPr>
          <w:p>
            <w:r>
              <w:t>Total number of roles.</w:t>
            </w:r>
          </w:p>
        </w:tc>
      </w:tr>
    </w:tbl>
    <w:p/>
    <w:p>
      <w:pPr>
        <w:pStyle w:val="Heading3"/>
      </w:pPr>
      <w:r>
        <w:t>Available Sorting Options</w:t>
      </w:r>
    </w:p>
    <w:p>
      <w:pPr>
        <w:pStyle w:val="ListBullet"/>
      </w:pPr>
      <w:r>
        <w:t>created_at (default direction: descending via -created_at)</w:t>
      </w:r>
    </w:p>
    <w:p>
      <w:pPr>
        <w:pStyle w:val="ListBullet"/>
      </w:pPr>
      <w:r>
        <w:t>name</w:t>
      </w:r>
    </w:p>
    <w:p>
      <w:pPr>
        <w:pStyle w:val="ListBullet"/>
      </w:pPr>
      <w:r>
        <w:t>key</w:t>
      </w:r>
    </w:p>
    <w:p>
      <w:r>
        <w:t>Direction:</w:t>
      </w:r>
    </w:p>
    <w:p>
      <w:pPr>
        <w:pStyle w:val="ListBullet"/>
      </w:pPr>
      <w:r>
        <w:t>Prefix with - for descending (e.g., -created_at)</w:t>
      </w:r>
    </w:p>
    <w:p>
      <w:pPr>
        <w:pStyle w:val="ListBullet"/>
      </w:pPr>
      <w:r>
        <w:t>Prefix with + for ascending (e.g., +name)</w:t>
      </w:r>
    </w:p>
    <w:p>
      <w:pPr>
        <w:pStyle w:val="ListBullet"/>
      </w:pPr>
      <w:r>
        <w:t>If no prefix is provided, + is implied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'https://api.clerk.com/v1/organization_roles?limit=10&amp;offset=0&amp;order_by=-created_at' \</w:t>
        <w:br/>
        <w:t xml:space="preserve"> --header 'Accept: application/json'</w:t>
      </w:r>
    </w:p>
    <w:p>
      <w:pPr>
        <w:pStyle w:val="Heading3"/>
      </w:pPr>
      <w:r>
        <w:t>Example Usage</w:t>
      </w:r>
    </w:p>
    <w:p>
      <w:pPr>
        <w:pStyle w:val="Heading3"/>
      </w:pPr>
      <w:r>
        <w:t>Example 1: Default ordering (most recent first)</w:t>
      </w:r>
    </w:p>
    <w:p>
      <w:r>
        <w:rPr>
          <w:b/>
          <w:color w:val="666666"/>
          <w:sz w:val="16"/>
        </w:rPr>
        <w:t>[bash]</w:t>
      </w:r>
    </w:p>
    <w:p>
      <w:pPr>
        <w:shd w:fill="F2F2F2" w:val="clear"/>
      </w:pPr>
      <w:r>
        <w:rPr>
          <w:rFonts w:ascii="Courier New" w:hAnsi="Courier New"/>
          <w:sz w:val="17"/>
        </w:rPr>
        <w:t>curl -i 'https://api.clerk.com/v1/organization_roles' \</w:t>
        <w:br/>
        <w:t xml:space="preserve"> -H 'Accept: application/json'</w:t>
      </w:r>
    </w:p>
    <w:p>
      <w:pPr>
        <w:pStyle w:val="Heading3"/>
      </w:pPr>
      <w:r>
        <w:t>Example 2: Search by name/key (partial) or id (exact)</w:t>
      </w:r>
    </w:p>
    <w:p>
      <w:r>
        <w:rPr>
          <w:b/>
          <w:color w:val="666666"/>
          <w:sz w:val="16"/>
        </w:rPr>
        <w:t>[bash]</w:t>
      </w:r>
    </w:p>
    <w:p>
      <w:pPr>
        <w:shd w:fill="F2F2F2" w:val="clear"/>
      </w:pPr>
      <w:r>
        <w:rPr>
          <w:rFonts w:ascii="Courier New" w:hAnsi="Courier New"/>
          <w:sz w:val="17"/>
        </w:rPr>
        <w:t>curl -i 'https://api.clerk.com/v1/organization_roles?query=admin' \</w:t>
        <w:br/>
        <w:t xml:space="preserve"> -H 'Accept: application/json'</w:t>
      </w:r>
    </w:p>
    <w:p>
      <w:pPr>
        <w:pStyle w:val="Heading3"/>
      </w:pPr>
      <w:r>
        <w:t>Example 3: Sort by name ascending and paginate</w:t>
      </w:r>
    </w:p>
    <w:p>
      <w:r>
        <w:rPr>
          <w:b/>
          <w:color w:val="666666"/>
          <w:sz w:val="16"/>
        </w:rPr>
        <w:t>[bash]</w:t>
      </w:r>
    </w:p>
    <w:p>
      <w:pPr>
        <w:shd w:fill="F2F2F2" w:val="clear"/>
      </w:pPr>
      <w:r>
        <w:rPr>
          <w:rFonts w:ascii="Courier New" w:hAnsi="Courier New"/>
          <w:sz w:val="17"/>
        </w:rPr>
        <w:t>curl -i 'https://api.clerk.com/v1/organization_roles?order_by=+name&amp;limit=20&amp;offset=20' \</w:t>
        <w:br/>
        <w:t xml:space="preserve"> -H 'Accept: application/json'</w:t>
      </w:r>
    </w:p>
    <w:p>
      <w:pPr>
        <w:pStyle w:val="Heading3"/>
      </w:pPr>
      <w:r>
        <w:t>Behavior</w:t>
      </w:r>
    </w:p>
    <w:p>
      <w:pPr>
        <w:pStyle w:val="ListBullet"/>
      </w:pPr>
      <w:r>
        <w:t>Applies optional filtering via query (exact match on role ID; partial match on name/key).</w:t>
      </w:r>
    </w:p>
    <w:p>
      <w:pPr>
        <w:pStyle w:val="ListBullet"/>
      </w:pPr>
      <w:r>
        <w:t>Sorts results based on order_by (defaults to -created_at).</w:t>
      </w:r>
    </w:p>
    <w:p>
      <w:pPr>
        <w:pStyle w:val="ListBullet"/>
      </w:pPr>
      <w:r>
        <w:t>Applies pagination using limit and offset if provided.</w:t>
      </w:r>
    </w:p>
    <w:p>
      <w:pPr>
        <w:pStyle w:val="ListBullet"/>
      </w:pPr>
      <w:r>
        <w:t>Returns data (roles) and total_count.</w:t>
      </w:r>
    </w:p>
    <w:p>
      <w:pPr>
        <w:pStyle w:val="Heading3"/>
      </w:pPr>
      <w:r>
        <w:t>Notes</w:t>
      </w:r>
    </w:p>
    <w:p>
      <w:pPr>
        <w:pStyle w:val="ListBullet"/>
      </w:pPr>
      <w:r>
        <w:t>offset must be an integer greater than or equal to zero.</w:t>
      </w:r>
    </w:p>
    <w:p>
      <w:pPr>
        <w:pStyle w:val="ListBullet"/>
      </w:pPr>
      <w:r>
        <w:t>Use limit together with offset to paginate through all roles.</w:t>
      </w:r>
    </w:p>
    <w:p>
      <w:pPr>
        <w:pStyle w:val="Heading3"/>
      </w:pPr>
      <w:r>
        <w:t>Related organizationRoles actions</w:t>
      </w:r>
    </w:p>
    <w:p>
      <w:pPr>
        <w:pStyle w:val="ListBullet"/>
      </w:pPr>
      <w:r>
        <w:t>[POST] Assign a Permission to an Organization Role — /organization_roles/{{organizationRoleId}}/permissions/{{permissionId}}</w:t>
      </w:r>
    </w:p>
    <w:p>
      <w:pPr>
        <w:pStyle w:val="ListBullet"/>
      </w:pPr>
      <w:r>
        <w:t>[POST] Create an Organization Role — /organization_roles</w:t>
      </w:r>
    </w:p>
    <w:p>
      <w:pPr>
        <w:pStyle w:val="ListBullet"/>
      </w:pPr>
      <w:r>
        <w:t>[DELETE] Delete an Organization Role — /organization_roles/{{organizationRoleId}}</w:t>
      </w:r>
    </w:p>
    <w:p>
      <w:pPr>
        <w:pStyle w:val="ListBullet"/>
      </w:pPr>
      <w:r>
        <w:t>[DELETE] Remove a Permission from an Organization Role — /organization_roles/{{organizationRoleId}}/permissions/{{permissionId}}</w:t>
      </w:r>
    </w:p>
    <w:p>
      <w:pPr>
        <w:pStyle w:val="ListBullet"/>
      </w:pPr>
      <w:r>
        <w:t>[GET] Retrieve an Organization Role — /organization_roles/{{organizationRoleId}}</w:t>
      </w:r>
    </w:p>
    <w:p>
      <w:pPr>
        <w:pStyle w:val="ListBullet"/>
      </w:pPr>
      <w:r>
        <w:t>[PATCH] Update an Organization Role — /organization_roles/{{organizationRoleId}}</w:t>
      </w:r>
    </w:p>
    <w:p>
      <w:r>
        <w:br w:type="page"/>
      </w:r>
    </w:p>
    <w:p>
      <w:pPr>
        <w:pStyle w:val="Heading2"/>
      </w:pPr>
      <w:r>
        <w:t>101. [DELETE] Remove a Permission from an Organization Role</w:t>
      </w:r>
    </w:p>
    <w:p>
      <w:r>
        <w:rPr>
          <w:b/>
        </w:rPr>
        <w:t xml:space="preserve">Endpoint: </w:t>
      </w:r>
      <w:r>
        <w:rPr>
          <w:rFonts w:ascii="Courier New" w:hAnsi="Courier New"/>
          <w:sz w:val="18"/>
        </w:rPr>
        <w:t>/organization_roles/{{organizationRoleId}}/permissions/{{permissionId}}</w:t>
      </w:r>
    </w:p>
    <w:p>
      <w:pPr>
        <w:pStyle w:val="Heading3"/>
      </w:pPr>
      <w:r>
        <w:t>Prerequisites</w:t>
      </w:r>
    </w:p>
    <w:p>
      <w:pPr>
        <w:pStyle w:val="ListBullet"/>
      </w:pPr>
      <w:r>
        <w:t>You must have access to manage organization roles and their permissions in Clerk.</w:t>
      </w:r>
    </w:p>
    <w:p>
      <w:pPr>
        <w:pStyle w:val="Heading3"/>
      </w:pPr>
      <w:r>
        <w:t>Method</w:t>
      </w:r>
    </w:p>
    <w:p>
      <w:r>
        <w:t>DELETE</w:t>
      </w:r>
    </w:p>
    <w:p>
      <w:pPr>
        <w:pStyle w:val="Heading3"/>
      </w:pPr>
      <w:r>
        <w:t>URL</w:t>
      </w:r>
    </w:p>
    <w:p>
      <w:r>
        <w:t>https://api.clerk.com/v1/organization_roles/{{organization_role_id}}/permissions/{{permission_id}}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permission from a specific organization role. On success, returns the updated organization role object (including its remaining permissions).</w:t>
      </w:r>
    </w:p>
    <w:p>
      <w:pPr>
        <w:pStyle w:val="Heading3"/>
      </w:pPr>
      <w:r>
        <w:t>Enforcement Rules</w:t>
      </w:r>
    </w:p>
    <w:p>
      <w:pPr>
        <w:pStyle w:val="ListBullet"/>
      </w:pPr>
      <w:r>
        <w:t>The organization_role_id path parameter must always be present.</w:t>
      </w:r>
    </w:p>
    <w:p>
      <w:pPr>
        <w:pStyle w:val="ListBullet"/>
      </w:pPr>
      <w:r>
        <w:t>The permission_id path parameter must always be present.</w:t>
      </w:r>
    </w:p>
    <w:p>
      <w:pPr>
        <w:pStyle w:val="ListBullet"/>
      </w:pPr>
      <w:r>
        <w:t>If the user provides organization_role_id and/or permission_id, use those values directly.</w:t>
      </w:r>
    </w:p>
    <w:p>
      <w:pPr>
        <w:pStyle w:val="ListBullet"/>
      </w:pPr>
      <w:r>
        <w:t>Do not call the API with missing or empty path parameters (e.g., avoid /organization_roles//permissions/).</w:t>
      </w:r>
    </w:p>
    <w:p>
      <w:pPr>
        <w:pStyle w:val="ListBullet"/>
      </w:pPr>
      <w:r>
        <w:t>Always construct the path as /organization_roles/{{organization_role_id}}/permissions/{{permission_id}},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/organization_roles(or_123)/permissions(perm_456)  # illustrative only; actual path uses slashes</w:t>
        <w:br/>
        <w:t>/organization_roles/or_123/permissions/perm_456</w:t>
      </w:r>
    </w:p>
    <w:p>
      <w:pPr>
        <w:pStyle w:val="Heading3"/>
      </w:pPr>
      <w:r>
        <w:t>Invalid Examples</w:t>
      </w:r>
    </w:p>
    <w:p>
      <w:r>
        <w:rPr>
          <w:b/>
          <w:color w:val="666666"/>
          <w:sz w:val="16"/>
        </w:rPr>
        <w:t>[http]</w:t>
      </w:r>
    </w:p>
    <w:p>
      <w:pPr>
        <w:shd w:fill="F2F2F2" w:val="clear"/>
      </w:pPr>
      <w:r>
        <w:rPr>
          <w:rFonts w:ascii="Courier New" w:hAnsi="Courier New"/>
          <w:sz w:val="17"/>
        </w:rPr>
        <w:t>/organization_roles//permissions/perm_456</w:t>
        <w:br/>
        <w:t>/organization_roles/or_123/permissions/</w:t>
        <w:br/>
        <w:t>/organization_roles/or_123/permissions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organization_role_id</w:t>
            </w:r>
          </w:p>
        </w:tc>
        <w:tc>
          <w:tcPr>
            <w:tcW w:type="dxa" w:w="2880"/>
          </w:tcPr>
          <w:p>
            <w:r>
              <w:t>string</w:t>
            </w:r>
          </w:p>
        </w:tc>
        <w:tc>
          <w:tcPr>
            <w:tcW w:type="dxa" w:w="2880"/>
          </w:tcPr>
          <w:p>
            <w:r>
              <w:t>The ID of the organization role.</w:t>
            </w:r>
          </w:p>
        </w:tc>
      </w:tr>
      <w:tr>
        <w:tc>
          <w:tcPr>
            <w:tcW w:type="dxa" w:w="2880"/>
          </w:tcPr>
          <w:p>
            <w:r>
              <w:t>permission_id</w:t>
            </w:r>
          </w:p>
        </w:tc>
        <w:tc>
          <w:tcPr>
            <w:tcW w:type="dxa" w:w="2880"/>
          </w:tcPr>
          <w:p>
            <w:r>
              <w:t>string</w:t>
            </w:r>
          </w:p>
        </w:tc>
        <w:tc>
          <w:tcPr>
            <w:tcW w:type="dxa" w:w="2880"/>
          </w:tcPr>
          <w:p>
            <w:r>
              <w:t>The ID of the permission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"role",</w:t>
        <w:br/>
        <w:t xml:space="preserve"> "id": "or_2f3a4b5c6d7e8f9g",</w:t>
        <w:br/>
        <w:t xml:space="preserve"> "name": "Admin",</w:t>
        <w:br/>
        <w:t xml:space="preserve"> "key": "org:admin",</w:t>
        <w:br/>
        <w:t xml:space="preserve"> "description": "Organization administrators",</w:t>
        <w:br/>
        <w:t xml:space="preserve"> "is_creator_eligible": true,</w:t>
        <w:br/>
        <w:t xml:space="preserve"> "permissions": [</w:t>
        <w:br/>
        <w:t xml:space="preserve"> {</w:t>
        <w:br/>
        <w:t xml:space="preserve"> "object": "permission",</w:t>
        <w:br/>
        <w:t xml:space="preserve"> "id": "perm_1a2b3c4d5e",</w:t>
        <w:br/>
        <w:t xml:space="preserve"> "name": "Manage members",</w:t>
        <w:br/>
        <w:t xml:space="preserve"> "key": "org:members:manage",</w:t>
        <w:br/>
        <w:t xml:space="preserve"> "description": "Can invite, remove, and manage organization members",</w:t>
        <w:br/>
        <w:t xml:space="preserve"> "type": "org",</w:t>
        <w:br/>
        <w:t xml:space="preserve"> "created_at": 1710000000,</w:t>
        <w:br/>
        <w:t xml:space="preserve"> "updated_at": 1710500000</w:t>
        <w:br/>
        <w:t xml:space="preserve"> }</w:t>
        <w:br/>
        <w:t xml:space="preserve"> ],</w:t>
        <w:br/>
        <w:t xml:space="preserve"> "created_at": 1710000000,</w:t>
        <w:br/>
        <w:t xml:space="preserve"> "updated_at": 1710600000</w:t>
        <w:br/>
        <w:t>}</w:t>
      </w:r>
    </w:p>
    <w:p>
      <w:pPr>
        <w:pStyle w:val="Heading3"/>
      </w:pPr>
      <w:r>
        <w:t>Error Response (401 Unauthorized) — Authentication invalid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"trace_2YxYzAbCdEfGh"</w:t>
        <w:br/>
        <w:t>}</w:t>
      </w:r>
    </w:p>
    <w:p>
      <w:pPr>
        <w:pStyle w:val="Heading3"/>
      </w:pPr>
      <w:r>
        <w:t>Error Response (403 Forbidden) — Authorization invalid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"trace_2YxYzAbCdEfGh"</w:t>
        <w:br/>
        <w:t>}</w:t>
      </w:r>
    </w:p>
    <w:p>
      <w:pPr>
        <w:pStyle w:val="Heading3"/>
      </w:pPr>
      <w:r>
        <w:t>Error Response (404 Not Found) — Resource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"trace_2YxYzAbCdEfGh"</w:t>
        <w:br/>
        <w:t>}</w:t>
      </w:r>
    </w:p>
    <w:p>
      <w:pPr>
        <w:pStyle w:val="Heading3"/>
      </w:pPr>
      <w:r>
        <w:t>Error Response (422 Unprocessable Entity) — Invalid request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"trace_2YxYzAbCdEfGh"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Documented value: "role".</w:t>
            </w:r>
          </w:p>
        </w:tc>
      </w:tr>
      <w:tr>
        <w:tc>
          <w:tcPr>
            <w:tcW w:type="dxa" w:w="2880"/>
          </w:tcPr>
          <w:p>
            <w:r>
              <w:t>id</w:t>
            </w:r>
          </w:p>
        </w:tc>
        <w:tc>
          <w:tcPr>
            <w:tcW w:type="dxa" w:w="2880"/>
          </w:tcPr>
          <w:p>
            <w:r>
              <w:t>string</w:t>
            </w:r>
          </w:p>
        </w:tc>
        <w:tc>
          <w:tcPr>
            <w:tcW w:type="dxa" w:w="2880"/>
          </w:tcPr>
          <w:p>
            <w:r>
              <w:t>The organization role ID.</w:t>
            </w:r>
          </w:p>
        </w:tc>
      </w:tr>
      <w:tr>
        <w:tc>
          <w:tcPr>
            <w:tcW w:type="dxa" w:w="2880"/>
          </w:tcPr>
          <w:p>
            <w:r>
              <w:t>name</w:t>
            </w:r>
          </w:p>
        </w:tc>
        <w:tc>
          <w:tcPr>
            <w:tcW w:type="dxa" w:w="2880"/>
          </w:tcPr>
          <w:p>
            <w:r>
              <w:t>string</w:t>
            </w:r>
          </w:p>
        </w:tc>
        <w:tc>
          <w:tcPr>
            <w:tcW w:type="dxa" w:w="2880"/>
          </w:tcPr>
          <w:p>
            <w:r>
              <w:t>Human-readable role name.</w:t>
            </w:r>
          </w:p>
        </w:tc>
      </w:tr>
      <w:tr>
        <w:tc>
          <w:tcPr>
            <w:tcW w:type="dxa" w:w="2880"/>
          </w:tcPr>
          <w:p>
            <w:r>
              <w:t>key</w:t>
            </w:r>
          </w:p>
        </w:tc>
        <w:tc>
          <w:tcPr>
            <w:tcW w:type="dxa" w:w="2880"/>
          </w:tcPr>
          <w:p>
            <w:r>
              <w:t>string</w:t>
            </w:r>
          </w:p>
        </w:tc>
        <w:tc>
          <w:tcPr>
            <w:tcW w:type="dxa" w:w="2880"/>
          </w:tcPr>
          <w:p>
            <w:r>
              <w:t>Unique role key.</w:t>
            </w:r>
          </w:p>
        </w:tc>
      </w:tr>
      <w:tr>
        <w:tc>
          <w:tcPr>
            <w:tcW w:type="dxa" w:w="2880"/>
          </w:tcPr>
          <w:p>
            <w:r>
              <w:t>description</w:t>
            </w:r>
          </w:p>
        </w:tc>
        <w:tc>
          <w:tcPr>
            <w:tcW w:type="dxa" w:w="2880"/>
          </w:tcPr>
          <w:p>
            <w:r>
              <w:t>string</w:t>
            </w:r>
          </w:p>
        </w:tc>
        <w:tc>
          <w:tcPr>
            <w:tcW w:type="dxa" w:w="2880"/>
          </w:tcPr>
          <w:p>
            <w:r>
              <w:t>Role description.</w:t>
            </w:r>
          </w:p>
        </w:tc>
      </w:tr>
      <w:tr>
        <w:tc>
          <w:tcPr>
            <w:tcW w:type="dxa" w:w="2880"/>
          </w:tcPr>
          <w:p>
            <w:r>
              <w:t>is_creator_eligible</w:t>
            </w:r>
          </w:p>
        </w:tc>
        <w:tc>
          <w:tcPr>
            <w:tcW w:type="dxa" w:w="2880"/>
          </w:tcPr>
          <w:p>
            <w:r>
              <w:t>boolean</w:t>
            </w:r>
          </w:p>
        </w:tc>
        <w:tc>
          <w:tcPr>
            <w:tcW w:type="dxa" w:w="2880"/>
          </w:tcPr>
          <w:p>
            <w:r>
              <w:t>Whether this role is eligible to be an organization creator role.</w:t>
            </w:r>
          </w:p>
        </w:tc>
      </w:tr>
      <w:tr>
        <w:tc>
          <w:tcPr>
            <w:tcW w:type="dxa" w:w="2880"/>
          </w:tcPr>
          <w:p>
            <w:r>
              <w:t>permissions</w:t>
            </w:r>
          </w:p>
        </w:tc>
        <w:tc>
          <w:tcPr>
            <w:tcW w:type="dxa" w:w="2880"/>
          </w:tcPr>
          <w:p>
            <w:r>
              <w:t>array</w:t>
            </w:r>
          </w:p>
        </w:tc>
        <w:tc>
          <w:tcPr>
            <w:tcW w:type="dxa" w:w="2880"/>
          </w:tcPr>
          <w:p>
            <w:r>
              <w:t>List of permission objects assigned to the role after removal.</w:t>
            </w:r>
          </w:p>
        </w:tc>
      </w:tr>
      <w:tr>
        <w:tc>
          <w:tcPr>
            <w:tcW w:type="dxa" w:w="2880"/>
          </w:tcPr>
          <w:p>
            <w:r>
              <w:t>permissions[].object</w:t>
            </w:r>
          </w:p>
        </w:tc>
        <w:tc>
          <w:tcPr>
            <w:tcW w:type="dxa" w:w="2880"/>
          </w:tcPr>
          <w:p>
            <w:r>
              <w:t>string</w:t>
            </w:r>
          </w:p>
        </w:tc>
        <w:tc>
          <w:tcPr>
            <w:tcW w:type="dxa" w:w="2880"/>
          </w:tcPr>
          <w:p>
            <w:r>
              <w:t>Object type. Documented value: "permission".</w:t>
            </w:r>
          </w:p>
        </w:tc>
      </w:tr>
      <w:tr>
        <w:tc>
          <w:tcPr>
            <w:tcW w:type="dxa" w:w="2880"/>
          </w:tcPr>
          <w:p>
            <w:r>
              <w:t>permissions[].id</w:t>
            </w:r>
          </w:p>
        </w:tc>
        <w:tc>
          <w:tcPr>
            <w:tcW w:type="dxa" w:w="2880"/>
          </w:tcPr>
          <w:p>
            <w:r>
              <w:t>string</w:t>
            </w:r>
          </w:p>
        </w:tc>
        <w:tc>
          <w:tcPr>
            <w:tcW w:type="dxa" w:w="2880"/>
          </w:tcPr>
          <w:p>
            <w:r>
              <w:t>Permission ID.</w:t>
            </w:r>
          </w:p>
        </w:tc>
      </w:tr>
      <w:tr>
        <w:tc>
          <w:tcPr>
            <w:tcW w:type="dxa" w:w="2880"/>
          </w:tcPr>
          <w:p>
            <w:r>
              <w:t>permissions[].name</w:t>
            </w:r>
          </w:p>
        </w:tc>
        <w:tc>
          <w:tcPr>
            <w:tcW w:type="dxa" w:w="2880"/>
          </w:tcPr>
          <w:p>
            <w:r>
              <w:t>string</w:t>
            </w:r>
          </w:p>
        </w:tc>
        <w:tc>
          <w:tcPr>
            <w:tcW w:type="dxa" w:w="2880"/>
          </w:tcPr>
          <w:p>
            <w:r>
              <w:t>Human-readable permission name.</w:t>
            </w:r>
          </w:p>
        </w:tc>
      </w:tr>
      <w:tr>
        <w:tc>
          <w:tcPr>
            <w:tcW w:type="dxa" w:w="2880"/>
          </w:tcPr>
          <w:p>
            <w:r>
              <w:t>permissions[].key</w:t>
            </w:r>
          </w:p>
        </w:tc>
        <w:tc>
          <w:tcPr>
            <w:tcW w:type="dxa" w:w="2880"/>
          </w:tcPr>
          <w:p>
            <w:r>
              <w:t>string</w:t>
            </w:r>
          </w:p>
        </w:tc>
        <w:tc>
          <w:tcPr>
            <w:tcW w:type="dxa" w:w="2880"/>
          </w:tcPr>
          <w:p>
            <w:r>
              <w:t>Unique permission key.</w:t>
            </w:r>
          </w:p>
        </w:tc>
      </w:tr>
      <w:tr>
        <w:tc>
          <w:tcPr>
            <w:tcW w:type="dxa" w:w="2880"/>
          </w:tcPr>
          <w:p>
            <w:r>
              <w:t>permissions[].description</w:t>
            </w:r>
          </w:p>
        </w:tc>
        <w:tc>
          <w:tcPr>
            <w:tcW w:type="dxa" w:w="2880"/>
          </w:tcPr>
          <w:p>
            <w:r>
              <w:t>string</w:t>
            </w:r>
          </w:p>
        </w:tc>
        <w:tc>
          <w:tcPr>
            <w:tcW w:type="dxa" w:w="2880"/>
          </w:tcPr>
          <w:p>
            <w:r>
              <w:t>Permission description.</w:t>
            </w:r>
          </w:p>
        </w:tc>
      </w:tr>
      <w:tr>
        <w:tc>
          <w:tcPr>
            <w:tcW w:type="dxa" w:w="2880"/>
          </w:tcPr>
          <w:p>
            <w:r>
              <w:t>permissions[].type</w:t>
            </w:r>
          </w:p>
        </w:tc>
        <w:tc>
          <w:tcPr>
            <w:tcW w:type="dxa" w:w="2880"/>
          </w:tcPr>
          <w:p>
            <w:r>
              <w:t>string</w:t>
            </w:r>
          </w:p>
        </w:tc>
        <w:tc>
          <w:tcPr>
            <w:tcW w:type="dxa" w:w="2880"/>
          </w:tcPr>
          <w:p>
            <w:r>
              <w:t>Permission type.</w:t>
            </w:r>
          </w:p>
        </w:tc>
      </w:tr>
      <w:tr>
        <w:tc>
          <w:tcPr>
            <w:tcW w:type="dxa" w:w="2880"/>
          </w:tcPr>
          <w:p>
            <w:r>
              <w:t>permissions[].created_at</w:t>
            </w:r>
          </w:p>
        </w:tc>
        <w:tc>
          <w:tcPr>
            <w:tcW w:type="dxa" w:w="2880"/>
          </w:tcPr>
          <w:p>
            <w:r>
              <w:t>integer</w:t>
            </w:r>
          </w:p>
        </w:tc>
        <w:tc>
          <w:tcPr>
            <w:tcW w:type="dxa" w:w="2880"/>
          </w:tcPr>
          <w:p>
            <w:r>
              <w:t>Unix timestamp of creation.</w:t>
            </w:r>
          </w:p>
        </w:tc>
      </w:tr>
      <w:tr>
        <w:tc>
          <w:tcPr>
            <w:tcW w:type="dxa" w:w="2880"/>
          </w:tcPr>
          <w:p>
            <w:r>
              <w:t>permissions[].updated_at</w:t>
            </w:r>
          </w:p>
        </w:tc>
        <w:tc>
          <w:tcPr>
            <w:tcW w:type="dxa" w:w="2880"/>
          </w:tcPr>
          <w:p>
            <w:r>
              <w:t>integer</w:t>
            </w:r>
          </w:p>
        </w:tc>
        <w:tc>
          <w:tcPr>
            <w:tcW w:type="dxa" w:w="2880"/>
          </w:tcPr>
          <w:p>
            <w:r>
              <w:t>Unix timestamp of last update.</w:t>
            </w:r>
          </w:p>
        </w:tc>
      </w:tr>
      <w:tr>
        <w:tc>
          <w:tcPr>
            <w:tcW w:type="dxa" w:w="2880"/>
          </w:tcPr>
          <w:p>
            <w:r>
              <w:t>created_at</w:t>
            </w:r>
          </w:p>
        </w:tc>
        <w:tc>
          <w:tcPr>
            <w:tcW w:type="dxa" w:w="2880"/>
          </w:tcPr>
          <w:p>
            <w:r>
              <w:t>integer</w:t>
            </w:r>
          </w:p>
        </w:tc>
        <w:tc>
          <w:tcPr>
            <w:tcW w:type="dxa" w:w="2880"/>
          </w:tcPr>
          <w:p>
            <w:r>
              <w:t>Unix timestamp of role creation.</w:t>
            </w:r>
          </w:p>
        </w:tc>
      </w:tr>
      <w:tr>
        <w:tc>
          <w:tcPr>
            <w:tcW w:type="dxa" w:w="2880"/>
          </w:tcPr>
          <w:p>
            <w:r>
              <w:t>updated_at</w:t>
            </w:r>
          </w:p>
        </w:tc>
        <w:tc>
          <w:tcPr>
            <w:tcW w:type="dxa" w:w="2880"/>
          </w:tcPr>
          <w:p>
            <w:r>
              <w:t>integer</w:t>
            </w:r>
          </w:p>
        </w:tc>
        <w:tc>
          <w:tcPr>
            <w:tcW w:type="dxa" w:w="2880"/>
          </w:tcPr>
          <w:p>
            <w:r>
              <w:t>Unix timestamp of last role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'https://api.clerk.com/v1/organization_roles/or_2f3a4b5c6d7e8f9g/permissions/perm_1a2b3c4d5e' \</w:t>
        <w:br/>
        <w:t xml:space="preserve"> --header 'Accept: application/json'</w:t>
      </w:r>
    </w:p>
    <w:p>
      <w:pPr>
        <w:pStyle w:val="Heading3"/>
      </w:pPr>
      <w:r>
        <w:t>Example Usage</w:t>
      </w:r>
    </w:p>
    <w:p>
      <w:pPr>
        <w:pStyle w:val="Heading3"/>
      </w:pPr>
      <w:r>
        <w:t>Example 1: Remove a permission from a role</w:t>
      </w:r>
    </w:p>
    <w:p>
      <w:r>
        <w:rPr>
          <w:b/>
          <w:color w:val="666666"/>
          <w:sz w:val="16"/>
        </w:rPr>
        <w:t>[bash]</w:t>
      </w:r>
    </w:p>
    <w:p>
      <w:pPr>
        <w:shd w:fill="F2F2F2" w:val="clear"/>
      </w:pPr>
      <w:r>
        <w:rPr>
          <w:rFonts w:ascii="Courier New" w:hAnsi="Courier New"/>
          <w:sz w:val="17"/>
        </w:rPr>
        <w:t>curl -i -X DELETE \</w:t>
        <w:br/>
        <w:t xml:space="preserve"> 'https://api.clerk.com/v1/organization_roles/or_123456789/permissions/perm_abcdef123' \</w:t>
        <w:br/>
        <w:t xml:space="preserve"> -H 'Accept: application/json'</w:t>
      </w:r>
    </w:p>
    <w:p>
      <w:pPr>
        <w:pStyle w:val="Heading3"/>
      </w:pPr>
      <w:r>
        <w:t>Example 2: Remove a different permission from the same role</w:t>
      </w:r>
    </w:p>
    <w:p>
      <w:r>
        <w:rPr>
          <w:b/>
          <w:color w:val="666666"/>
          <w:sz w:val="16"/>
        </w:rPr>
        <w:t>[bash]</w:t>
      </w:r>
    </w:p>
    <w:p>
      <w:pPr>
        <w:shd w:fill="F2F2F2" w:val="clear"/>
      </w:pPr>
      <w:r>
        <w:rPr>
          <w:rFonts w:ascii="Courier New" w:hAnsi="Courier New"/>
          <w:sz w:val="17"/>
        </w:rPr>
        <w:t>curl -i -X DELETE \</w:t>
        <w:br/>
        <w:t xml:space="preserve"> 'https://api.clerk.com/v1/organization_roles/or_123456789/permissions/perm_qwerty987' \</w:t>
        <w:br/>
        <w:t xml:space="preserve"> -H 'Accept: application/json'</w:t>
      </w:r>
    </w:p>
    <w:p>
      <w:pPr>
        <w:pStyle w:val="Heading3"/>
      </w:pPr>
      <w:r>
        <w:t>Behavior</w:t>
      </w:r>
    </w:p>
    <w:p>
      <w:pPr>
        <w:pStyle w:val="ListBullet"/>
      </w:pPr>
      <w:r>
        <w:t>Identifies the organization role by organization_role_id.</w:t>
      </w:r>
    </w:p>
    <w:p>
      <w:pPr>
        <w:pStyle w:val="ListBullet"/>
      </w:pPr>
      <w:r>
        <w:t>Removes the permission identified by permission_id from that role.</w:t>
      </w:r>
    </w:p>
    <w:p>
      <w:pPr>
        <w:pStyle w:val="ListBullet"/>
      </w:pPr>
      <w:r>
        <w:t>Returns the updated role object (including the updated permissions array).</w:t>
      </w:r>
    </w:p>
    <w:p>
      <w:pPr>
        <w:pStyle w:val="Heading3"/>
      </w:pPr>
      <w:r>
        <w:t>Error Handling</w:t>
      </w:r>
    </w:p>
    <w:p>
      <w:pPr>
        <w:pStyle w:val="ListBullet"/>
      </w:pPr>
      <w:r>
        <w:t>401 Unauthorized: Authentication invalid.</w:t>
      </w:r>
    </w:p>
    <w:p>
      <w:pPr>
        <w:pStyle w:val="ListBullet"/>
      </w:pPr>
      <w:r>
        <w:t>403 Forbidden: Authenticated but not authorized to remove permissions from the role.</w:t>
      </w:r>
    </w:p>
    <w:p>
      <w:pPr>
        <w:pStyle w:val="ListBullet"/>
      </w:pPr>
      <w:r>
        <w:t>404 Not Found: The role and/or permission does not exist (or the resource cannot be found).</w:t>
      </w:r>
    </w:p>
    <w:p>
      <w:pPr>
        <w:pStyle w:val="ListBullet"/>
      </w:pPr>
      <w:r>
        <w:t>422 Unprocessable Entity: One or more request parameters are invalid.</w:t>
      </w:r>
    </w:p>
    <w:p>
      <w:pPr>
        <w:pStyle w:val="Heading3"/>
      </w:pPr>
      <w:r>
        <w:t>Related organizationRoles actions</w:t>
      </w:r>
    </w:p>
    <w:p>
      <w:pPr>
        <w:pStyle w:val="ListBullet"/>
      </w:pPr>
      <w:r>
        <w:t>[POST] Assign a Permission to an Organization Role — /organization_roles/{{organizationRoleId}}/permissions/{{permissionId}}</w:t>
      </w:r>
    </w:p>
    <w:p>
      <w:pPr>
        <w:pStyle w:val="ListBullet"/>
      </w:pPr>
      <w:r>
        <w:t>[POST] Create an Organization Role — /organization_roles</w:t>
      </w:r>
    </w:p>
    <w:p>
      <w:pPr>
        <w:pStyle w:val="ListBullet"/>
      </w:pPr>
      <w:r>
        <w:t>[DELETE] Delete an Organization Role — /organization_roles/{{organizationRoleId}}</w:t>
      </w:r>
    </w:p>
    <w:p>
      <w:pPr>
        <w:pStyle w:val="ListBullet"/>
      </w:pPr>
      <w:r>
        <w:t>[GET] List Organization Roles — /organization_roles</w:t>
      </w:r>
    </w:p>
    <w:p>
      <w:pPr>
        <w:pStyle w:val="ListBullet"/>
      </w:pPr>
      <w:r>
        <w:t>[GET] Retrieve an Organization Role — /organization_roles/{{organizationRoleId}}</w:t>
      </w:r>
    </w:p>
    <w:p>
      <w:pPr>
        <w:pStyle w:val="ListBullet"/>
      </w:pPr>
      <w:r>
        <w:t>[PATCH] Update an Organization Role — /organization_roles/{{organizationRoleId}}</w:t>
      </w:r>
    </w:p>
    <w:p>
      <w:r>
        <w:br w:type="page"/>
      </w:r>
    </w:p>
    <w:p>
      <w:pPr>
        <w:pStyle w:val="Heading2"/>
      </w:pPr>
      <w:r>
        <w:t>102. [GET] Retrieve an Organization Role</w:t>
      </w:r>
    </w:p>
    <w:p>
      <w:r>
        <w:rPr>
          <w:b/>
        </w:rPr>
        <w:t xml:space="preserve">Endpoint: </w:t>
      </w:r>
      <w:r>
        <w:rPr>
          <w:rFonts w:ascii="Courier New" w:hAnsi="Courier New"/>
          <w:sz w:val="18"/>
        </w:rPr>
        <w:t>/organization_roles/{{organizationRoleId}}</w:t>
      </w:r>
    </w:p>
    <w:p>
      <w:pPr>
        <w:pStyle w:val="Heading3"/>
      </w:pPr>
      <w:r>
        <w:t>Prerequisites</w:t>
      </w:r>
    </w:p>
    <w:p>
      <w:pPr>
        <w:pStyle w:val="ListBullet"/>
      </w:pPr>
      <w:r>
        <w:t>You must have permission to read organization roles in your Clerk instance.</w:t>
      </w:r>
    </w:p>
    <w:p>
      <w:pPr>
        <w:pStyle w:val="Heading3"/>
      </w:pPr>
      <w:r>
        <w:t>Method</w:t>
      </w:r>
    </w:p>
    <w:p>
      <w:r>
        <w:t>GET</w:t>
      </w:r>
    </w:p>
    <w:p>
      <w:pPr>
        <w:pStyle w:val="Heading3"/>
      </w:pPr>
      <w:r>
        <w:t>URL</w:t>
      </w:r>
    </w:p>
    <w:p>
      <w:r>
        <w:t>https://api.clerk.com/v1/organization_roles/{{organization_role_id}}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organization role by its ID.</w:t>
      </w:r>
    </w:p>
    <w:p>
      <w:pPr>
        <w:pStyle w:val="Heading3"/>
      </w:pPr>
      <w:r>
        <w:t>Enforcement Rules</w:t>
      </w:r>
    </w:p>
    <w:p>
      <w:pPr>
        <w:pStyle w:val="ListBullet"/>
      </w:pPr>
      <w:r>
        <w:t>The organization_role_id path parameter must always be present.</w:t>
      </w:r>
    </w:p>
    <w:p>
      <w:pPr>
        <w:pStyle w:val="ListBullet"/>
      </w:pPr>
      <w:r>
        <w:t>If the user provides an organization_role_id, use that value directly.</w:t>
      </w:r>
    </w:p>
    <w:p>
      <w:pPr>
        <w:pStyle w:val="ListBullet"/>
      </w:pPr>
      <w:r>
        <w:t>Do not call the API with a missing or empty organization_role_id (e.g., avoid /organization_roles// or /organization_roles).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/organization_roles/org_role_123</w:t>
        <w:br/>
        <w:t>/organization_roles/role_2x9Kf3AbCDeFgHiJ</w:t>
      </w:r>
    </w:p>
    <w:p>
      <w:pPr>
        <w:pStyle w:val="Heading3"/>
      </w:pPr>
      <w:r>
        <w:t>Invalid Examples</w:t>
      </w:r>
    </w:p>
    <w:p>
      <w:r>
        <w:rPr>
          <w:b/>
          <w:color w:val="666666"/>
          <w:sz w:val="16"/>
        </w:rPr>
        <w:t>[http]</w:t>
      </w:r>
    </w:p>
    <w:p>
      <w:pPr>
        <w:shd w:fill="F2F2F2" w:val="clear"/>
      </w:pPr>
      <w:r>
        <w:rPr>
          <w:rFonts w:ascii="Courier New" w:hAnsi="Courier New"/>
          <w:sz w:val="17"/>
        </w:rPr>
        <w:t>/organization_roles//</w:t>
        <w:br/>
        <w:t>/organization_roles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organization_role_id</w:t>
            </w:r>
          </w:p>
        </w:tc>
        <w:tc>
          <w:tcPr>
            <w:tcW w:type="dxa" w:w="2880"/>
          </w:tcPr>
          <w:p>
            <w:r>
              <w:t>string</w:t>
            </w:r>
          </w:p>
        </w:tc>
        <w:tc>
          <w:tcPr>
            <w:tcW w:type="dxa" w:w="2880"/>
          </w:tcPr>
          <w:p>
            <w:r>
              <w:t>The ID of the organization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"role",</w:t>
        <w:br/>
        <w:t xml:space="preserve"> "id": "org_role_2x9Kf3AbCDeFgHiJ",</w:t>
        <w:br/>
        <w:t xml:space="preserve"> "name": "Admin",</w:t>
        <w:br/>
        <w:t xml:space="preserve"> "key": "admin",</w:t>
        <w:br/>
        <w:t xml:space="preserve"> "description": "Organization administrator role",</w:t>
        <w:br/>
        <w:t xml:space="preserve"> "is_creator_eligible": true,</w:t>
        <w:br/>
        <w:t xml:space="preserve"> "permissions": [</w:t>
        <w:br/>
        <w:t xml:space="preserve"> {</w:t>
        <w:br/>
        <w:t xml:space="preserve"> "object": "permission",</w:t>
        <w:br/>
        <w:t xml:space="preserve"> "id": "perm_2x9Kf3AbCDeFgHiJ",</w:t>
        <w:br/>
        <w:t xml:space="preserve"> "name": "Manage members",</w:t>
        <w:br/>
        <w:t xml:space="preserve"> "key": "org:members:manage",</w:t>
        <w:br/>
        <w:t xml:space="preserve"> "description": "Allows managing organization members",</w:t>
        <w:br/>
        <w:t xml:space="preserve"> "type": "organization",</w:t>
        <w:br/>
        <w:t xml:space="preserve"> "created_at": 1710000000,</w:t>
        <w:br/>
        <w:t xml:space="preserve"> "updated_at": 1710003600</w:t>
        <w:br/>
        <w:t xml:space="preserve"> }</w:t>
        <w:br/>
        <w:t xml:space="preserve"> ],</w:t>
        <w:br/>
        <w:t xml:space="preserve"> "created_at": 1710000000,</w:t>
        <w:br/>
        <w:t xml:space="preserve"> "updated_at": 1710003600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"clerk_trace_2x9Kf3AbCDeFgHiJ"</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"clerk_trace_2x9Kf3AbCDeFgHiJ"</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"clerk_trace_2x9Kf3AbCDeFgHiJ"</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Value: role.</w:t>
            </w:r>
          </w:p>
        </w:tc>
      </w:tr>
      <w:tr>
        <w:tc>
          <w:tcPr>
            <w:tcW w:type="dxa" w:w="2880"/>
          </w:tcPr>
          <w:p>
            <w:r>
              <w:t>id</w:t>
            </w:r>
          </w:p>
        </w:tc>
        <w:tc>
          <w:tcPr>
            <w:tcW w:type="dxa" w:w="2880"/>
          </w:tcPr>
          <w:p>
            <w:r>
              <w:t>string</w:t>
            </w:r>
          </w:p>
        </w:tc>
        <w:tc>
          <w:tcPr>
            <w:tcW w:type="dxa" w:w="2880"/>
          </w:tcPr>
          <w:p>
            <w:r>
              <w:t>The role ID.</w:t>
            </w:r>
          </w:p>
        </w:tc>
      </w:tr>
      <w:tr>
        <w:tc>
          <w:tcPr>
            <w:tcW w:type="dxa" w:w="2880"/>
          </w:tcPr>
          <w:p>
            <w:r>
              <w:t>name</w:t>
            </w:r>
          </w:p>
        </w:tc>
        <w:tc>
          <w:tcPr>
            <w:tcW w:type="dxa" w:w="2880"/>
          </w:tcPr>
          <w:p>
            <w:r>
              <w:t>string</w:t>
            </w:r>
          </w:p>
        </w:tc>
        <w:tc>
          <w:tcPr>
            <w:tcW w:type="dxa" w:w="2880"/>
          </w:tcPr>
          <w:p>
            <w:r>
              <w:t>Human-readable role name.</w:t>
            </w:r>
          </w:p>
        </w:tc>
      </w:tr>
      <w:tr>
        <w:tc>
          <w:tcPr>
            <w:tcW w:type="dxa" w:w="2880"/>
          </w:tcPr>
          <w:p>
            <w:r>
              <w:t>key</w:t>
            </w:r>
          </w:p>
        </w:tc>
        <w:tc>
          <w:tcPr>
            <w:tcW w:type="dxa" w:w="2880"/>
          </w:tcPr>
          <w:p>
            <w:r>
              <w:t>string</w:t>
            </w:r>
          </w:p>
        </w:tc>
        <w:tc>
          <w:tcPr>
            <w:tcW w:type="dxa" w:w="2880"/>
          </w:tcPr>
          <w:p>
            <w:r>
              <w:t>Machine-readable role key.</w:t>
            </w:r>
          </w:p>
        </w:tc>
      </w:tr>
      <w:tr>
        <w:tc>
          <w:tcPr>
            <w:tcW w:type="dxa" w:w="2880"/>
          </w:tcPr>
          <w:p>
            <w:r>
              <w:t>description</w:t>
            </w:r>
          </w:p>
        </w:tc>
        <w:tc>
          <w:tcPr>
            <w:tcW w:type="dxa" w:w="2880"/>
          </w:tcPr>
          <w:p>
            <w:r>
              <w:t>string</w:t>
            </w:r>
          </w:p>
        </w:tc>
        <w:tc>
          <w:tcPr>
            <w:tcW w:type="dxa" w:w="2880"/>
          </w:tcPr>
          <w:p>
            <w:r>
              <w:t>Role description.</w:t>
            </w:r>
          </w:p>
        </w:tc>
      </w:tr>
      <w:tr>
        <w:tc>
          <w:tcPr>
            <w:tcW w:type="dxa" w:w="2880"/>
          </w:tcPr>
          <w:p>
            <w:r>
              <w:t>is_creator_eligible</w:t>
            </w:r>
          </w:p>
        </w:tc>
        <w:tc>
          <w:tcPr>
            <w:tcW w:type="dxa" w:w="2880"/>
          </w:tcPr>
          <w:p>
            <w:r>
              <w:t>boolean</w:t>
            </w:r>
          </w:p>
        </w:tc>
        <w:tc>
          <w:tcPr>
            <w:tcW w:type="dxa" w:w="2880"/>
          </w:tcPr>
          <w:p>
            <w:r>
              <w:t>Whether this role is eligible to be an organization creator role.</w:t>
            </w:r>
          </w:p>
        </w:tc>
      </w:tr>
      <w:tr>
        <w:tc>
          <w:tcPr>
            <w:tcW w:type="dxa" w:w="2880"/>
          </w:tcPr>
          <w:p>
            <w:r>
              <w:t>permissions</w:t>
            </w:r>
          </w:p>
        </w:tc>
        <w:tc>
          <w:tcPr>
            <w:tcW w:type="dxa" w:w="2880"/>
          </w:tcPr>
          <w:p>
            <w:r>
              <w:t>array</w:t>
            </w:r>
          </w:p>
        </w:tc>
        <w:tc>
          <w:tcPr>
            <w:tcW w:type="dxa" w:w="2880"/>
          </w:tcPr>
          <w:p>
            <w:r>
              <w:t>List of permissions assigned to this role.</w:t>
            </w:r>
          </w:p>
        </w:tc>
      </w:tr>
      <w:tr>
        <w:tc>
          <w:tcPr>
            <w:tcW w:type="dxa" w:w="2880"/>
          </w:tcPr>
          <w:p>
            <w:r>
              <w:t>permissions[].object</w:t>
            </w:r>
          </w:p>
        </w:tc>
        <w:tc>
          <w:tcPr>
            <w:tcW w:type="dxa" w:w="2880"/>
          </w:tcPr>
          <w:p>
            <w:r>
              <w:t>string</w:t>
            </w:r>
          </w:p>
        </w:tc>
        <w:tc>
          <w:tcPr>
            <w:tcW w:type="dxa" w:w="2880"/>
          </w:tcPr>
          <w:p>
            <w:r>
              <w:t>Resource type. Value: permission.</w:t>
            </w:r>
          </w:p>
        </w:tc>
      </w:tr>
      <w:tr>
        <w:tc>
          <w:tcPr>
            <w:tcW w:type="dxa" w:w="2880"/>
          </w:tcPr>
          <w:p>
            <w:r>
              <w:t>permissions[].id</w:t>
            </w:r>
          </w:p>
        </w:tc>
        <w:tc>
          <w:tcPr>
            <w:tcW w:type="dxa" w:w="2880"/>
          </w:tcPr>
          <w:p>
            <w:r>
              <w:t>string</w:t>
            </w:r>
          </w:p>
        </w:tc>
        <w:tc>
          <w:tcPr>
            <w:tcW w:type="dxa" w:w="2880"/>
          </w:tcPr>
          <w:p>
            <w:r>
              <w:t>Permission ID.</w:t>
            </w:r>
          </w:p>
        </w:tc>
      </w:tr>
      <w:tr>
        <w:tc>
          <w:tcPr>
            <w:tcW w:type="dxa" w:w="2880"/>
          </w:tcPr>
          <w:p>
            <w:r>
              <w:t>permissions[].name</w:t>
            </w:r>
          </w:p>
        </w:tc>
        <w:tc>
          <w:tcPr>
            <w:tcW w:type="dxa" w:w="2880"/>
          </w:tcPr>
          <w:p>
            <w:r>
              <w:t>string</w:t>
            </w:r>
          </w:p>
        </w:tc>
        <w:tc>
          <w:tcPr>
            <w:tcW w:type="dxa" w:w="2880"/>
          </w:tcPr>
          <w:p>
            <w:r>
              <w:t>Human-readable permission name.</w:t>
            </w:r>
          </w:p>
        </w:tc>
      </w:tr>
      <w:tr>
        <w:tc>
          <w:tcPr>
            <w:tcW w:type="dxa" w:w="2880"/>
          </w:tcPr>
          <w:p>
            <w:r>
              <w:t>permissions[].key</w:t>
            </w:r>
          </w:p>
        </w:tc>
        <w:tc>
          <w:tcPr>
            <w:tcW w:type="dxa" w:w="2880"/>
          </w:tcPr>
          <w:p>
            <w:r>
              <w:t>string</w:t>
            </w:r>
          </w:p>
        </w:tc>
        <w:tc>
          <w:tcPr>
            <w:tcW w:type="dxa" w:w="2880"/>
          </w:tcPr>
          <w:p>
            <w:r>
              <w:t>Machine-readable permission key.</w:t>
            </w:r>
          </w:p>
        </w:tc>
      </w:tr>
      <w:tr>
        <w:tc>
          <w:tcPr>
            <w:tcW w:type="dxa" w:w="2880"/>
          </w:tcPr>
          <w:p>
            <w:r>
              <w:t>permissions[].description</w:t>
            </w:r>
          </w:p>
        </w:tc>
        <w:tc>
          <w:tcPr>
            <w:tcW w:type="dxa" w:w="2880"/>
          </w:tcPr>
          <w:p>
            <w:r>
              <w:t>string</w:t>
            </w:r>
          </w:p>
        </w:tc>
        <w:tc>
          <w:tcPr>
            <w:tcW w:type="dxa" w:w="2880"/>
          </w:tcPr>
          <w:p>
            <w:r>
              <w:t>Permission description.</w:t>
            </w:r>
          </w:p>
        </w:tc>
      </w:tr>
      <w:tr>
        <w:tc>
          <w:tcPr>
            <w:tcW w:type="dxa" w:w="2880"/>
          </w:tcPr>
          <w:p>
            <w:r>
              <w:t>permissions[].type</w:t>
            </w:r>
          </w:p>
        </w:tc>
        <w:tc>
          <w:tcPr>
            <w:tcW w:type="dxa" w:w="2880"/>
          </w:tcPr>
          <w:p>
            <w:r>
              <w:t>string</w:t>
            </w:r>
          </w:p>
        </w:tc>
        <w:tc>
          <w:tcPr>
            <w:tcW w:type="dxa" w:w="2880"/>
          </w:tcPr>
          <w:p>
            <w:r>
              <w:t>Permission type.</w:t>
            </w:r>
          </w:p>
        </w:tc>
      </w:tr>
      <w:tr>
        <w:tc>
          <w:tcPr>
            <w:tcW w:type="dxa" w:w="2880"/>
          </w:tcPr>
          <w:p>
            <w:r>
              <w:t>permissions[].created_at</w:t>
            </w:r>
          </w:p>
        </w:tc>
        <w:tc>
          <w:tcPr>
            <w:tcW w:type="dxa" w:w="2880"/>
          </w:tcPr>
          <w:p>
            <w:r>
              <w:t>integer</w:t>
            </w:r>
          </w:p>
        </w:tc>
        <w:tc>
          <w:tcPr>
            <w:tcW w:type="dxa" w:w="2880"/>
          </w:tcPr>
          <w:p>
            <w:r>
              <w:t>Unix timestamp of permission creation.</w:t>
            </w:r>
          </w:p>
        </w:tc>
      </w:tr>
      <w:tr>
        <w:tc>
          <w:tcPr>
            <w:tcW w:type="dxa" w:w="2880"/>
          </w:tcPr>
          <w:p>
            <w:r>
              <w:t>permissions[].updated_at</w:t>
            </w:r>
          </w:p>
        </w:tc>
        <w:tc>
          <w:tcPr>
            <w:tcW w:type="dxa" w:w="2880"/>
          </w:tcPr>
          <w:p>
            <w:r>
              <w:t>integer</w:t>
            </w:r>
          </w:p>
        </w:tc>
        <w:tc>
          <w:tcPr>
            <w:tcW w:type="dxa" w:w="2880"/>
          </w:tcPr>
          <w:p>
            <w:r>
              <w:t>Unix timestamp of permission last update.</w:t>
            </w:r>
          </w:p>
        </w:tc>
      </w:tr>
      <w:tr>
        <w:tc>
          <w:tcPr>
            <w:tcW w:type="dxa" w:w="2880"/>
          </w:tcPr>
          <w:p>
            <w:r>
              <w:t>created_at</w:t>
            </w:r>
          </w:p>
        </w:tc>
        <w:tc>
          <w:tcPr>
            <w:tcW w:type="dxa" w:w="2880"/>
          </w:tcPr>
          <w:p>
            <w:r>
              <w:t>integer</w:t>
            </w:r>
          </w:p>
        </w:tc>
        <w:tc>
          <w:tcPr>
            <w:tcW w:type="dxa" w:w="2880"/>
          </w:tcPr>
          <w:p>
            <w:r>
              <w:t>Unix timestamp of role creation.</w:t>
            </w:r>
          </w:p>
        </w:tc>
      </w:tr>
      <w:tr>
        <w:tc>
          <w:tcPr>
            <w:tcW w:type="dxa" w:w="2880"/>
          </w:tcPr>
          <w:p>
            <w:r>
              <w:t>updated_at</w:t>
            </w:r>
          </w:p>
        </w:tc>
        <w:tc>
          <w:tcPr>
            <w:tcW w:type="dxa" w:w="2880"/>
          </w:tcPr>
          <w:p>
            <w:r>
              <w:t>integer</w:t>
            </w:r>
          </w:p>
        </w:tc>
        <w:tc>
          <w:tcPr>
            <w:tcW w:type="dxa" w:w="2880"/>
          </w:tcPr>
          <w:p>
            <w:r>
              <w:t>Unix timestamp of role last update.</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Detailed error message.</w:t>
            </w:r>
          </w:p>
        </w:tc>
      </w:tr>
      <w:tr>
        <w:tc>
          <w:tcPr>
            <w:tcW w:type="dxa" w:w="2880"/>
          </w:tcPr>
          <w:p>
            <w:r>
              <w:t>errors[].code</w:t>
            </w:r>
          </w:p>
        </w:tc>
        <w:tc>
          <w:tcPr>
            <w:tcW w:type="dxa" w:w="2880"/>
          </w:tcPr>
          <w:p>
            <w:r>
              <w:t>string</w:t>
            </w:r>
          </w:p>
        </w:tc>
        <w:tc>
          <w:tcPr>
            <w:tcW w:type="dxa" w:w="2880"/>
          </w:tcPr>
          <w:p>
            <w:r>
              <w:t>Error code identifier.</w:t>
            </w:r>
          </w:p>
        </w:tc>
      </w:tr>
      <w:tr>
        <w:tc>
          <w:tcPr>
            <w:tcW w:type="dxa" w:w="2880"/>
          </w:tcPr>
          <w:p>
            <w:r>
              <w:t>errors[].meta</w:t>
            </w:r>
          </w:p>
        </w:tc>
        <w:tc>
          <w:tcPr>
            <w:tcW w:type="dxa" w:w="2880"/>
          </w:tcPr>
          <w:p>
            <w:r>
              <w:t>object</w:t>
            </w:r>
          </w:p>
        </w:tc>
        <w:tc>
          <w:tcPr>
            <w:tcW w:type="dxa" w:w="2880"/>
          </w:tcPr>
          <w:p>
            <w:r>
              <w:t>Optional error metadata.</w:t>
            </w:r>
          </w:p>
        </w:tc>
      </w:tr>
      <w:tr>
        <w:tc>
          <w:tcPr>
            <w:tcW w:type="dxa" w:w="2880"/>
          </w:tcPr>
          <w:p>
            <w:r>
              <w:t>meta</w:t>
            </w:r>
          </w:p>
        </w:tc>
        <w:tc>
          <w:tcPr>
            <w:tcW w:type="dxa" w:w="2880"/>
          </w:tcPr>
          <w:p>
            <w:r>
              <w:t>object</w:t>
            </w:r>
          </w:p>
        </w:tc>
        <w:tc>
          <w:tcPr>
            <w:tcW w:type="dxa" w:w="2880"/>
          </w:tcPr>
          <w:p>
            <w:r>
              <w:t>Additional response metadata (errors).</w:t>
            </w:r>
          </w:p>
        </w:tc>
      </w:tr>
      <w:tr>
        <w:tc>
          <w:tcPr>
            <w:tcW w:type="dxa" w:w="2880"/>
          </w:tcPr>
          <w:p>
            <w:r>
              <w:t>clerk_trace_id</w:t>
            </w:r>
          </w:p>
        </w:tc>
        <w:tc>
          <w:tcPr>
            <w:tcW w:type="dxa" w:w="2880"/>
          </w:tcPr>
          <w:p>
            <w:r>
              <w:t>string</w:t>
            </w:r>
          </w:p>
        </w:tc>
        <w:tc>
          <w:tcPr>
            <w:tcW w:type="dxa" w:w="2880"/>
          </w:tcPr>
          <w:p>
            <w:r>
              <w:t>Trace ID for debugging with Clerk support.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'https://api.clerk.com/v1/organization_roles/org_role_2x9Kf3AbCDeFgHiJ' \</w:t>
        <w:br/>
        <w:t xml:space="preserve"> --header 'Accept: application/json'</w:t>
      </w:r>
    </w:p>
    <w:p>
      <w:pPr>
        <w:pStyle w:val="Heading3"/>
      </w:pPr>
      <w:r>
        <w:t>Behavior</w:t>
      </w:r>
    </w:p>
    <w:p>
      <w:pPr>
        <w:pStyle w:val="ListBullet"/>
      </w:pPr>
      <w:r>
        <w:t>Accepts an organization_role_id in the URL path.</w:t>
      </w:r>
    </w:p>
    <w:p>
      <w:pPr>
        <w:pStyle w:val="ListBullet"/>
      </w:pPr>
      <w:r>
        <w:t>Retrieves the role if it exists and the caller is authorized.</w:t>
      </w:r>
    </w:p>
    <w:p>
      <w:pPr>
        <w:pStyle w:val="ListBullet"/>
      </w:pPr>
      <w:r>
        <w:t>Returns the role object, including its permissions and timestamps.</w:t>
      </w:r>
    </w:p>
    <w:p>
      <w:pPr>
        <w:pStyle w:val="Heading3"/>
      </w:pPr>
      <w:r>
        <w:t>Error Handling</w:t>
      </w:r>
    </w:p>
    <w:p>
      <w:pPr>
        <w:pStyle w:val="ListBullet"/>
      </w:pPr>
      <w:r>
        <w:t>401 Unauthorized: Authentication invalid.</w:t>
      </w:r>
    </w:p>
    <w:p>
      <w:pPr>
        <w:pStyle w:val="ListBullet"/>
      </w:pPr>
      <w:r>
        <w:t>403 Forbidden: Authorization invalid.</w:t>
      </w:r>
    </w:p>
    <w:p>
      <w:pPr>
        <w:pStyle w:val="ListBullet"/>
      </w:pPr>
      <w:r>
        <w:t>404 Not Found: The specified organization role does not exist.</w:t>
      </w:r>
    </w:p>
    <w:p>
      <w:pPr>
        <w:pStyle w:val="Heading3"/>
      </w:pPr>
      <w:r>
        <w:t>Related organizationRoles actions</w:t>
      </w:r>
    </w:p>
    <w:p>
      <w:pPr>
        <w:pStyle w:val="ListBullet"/>
      </w:pPr>
      <w:r>
        <w:t>[POST] Assign a Permission to an Organization Role — /organization_roles/{{organizationRoleId}}/permissions/{{permissionId}}</w:t>
      </w:r>
    </w:p>
    <w:p>
      <w:pPr>
        <w:pStyle w:val="ListBullet"/>
      </w:pPr>
      <w:r>
        <w:t>[POST] Create an Organization Role — /organization_roles</w:t>
      </w:r>
    </w:p>
    <w:p>
      <w:pPr>
        <w:pStyle w:val="ListBullet"/>
      </w:pPr>
      <w:r>
        <w:t>[DELETE] Delete an Organization Role — /organization_roles/{{organizationRoleId}}</w:t>
      </w:r>
    </w:p>
    <w:p>
      <w:pPr>
        <w:pStyle w:val="ListBullet"/>
      </w:pPr>
      <w:r>
        <w:t>[GET] List Organization Roles — /organization_roles</w:t>
      </w:r>
    </w:p>
    <w:p>
      <w:pPr>
        <w:pStyle w:val="ListBullet"/>
      </w:pPr>
      <w:r>
        <w:t>[DELETE] Remove a Permission from an Organization Role — /organization_roles/{{organizationRoleId}}/permissions/{{permissionId}}</w:t>
      </w:r>
    </w:p>
    <w:p>
      <w:pPr>
        <w:pStyle w:val="ListBullet"/>
      </w:pPr>
      <w:r>
        <w:t>[PATCH] Update an Organization Role — /organization_roles/{{organizationRoleId}}</w:t>
      </w:r>
    </w:p>
    <w:p>
      <w:r>
        <w:br w:type="page"/>
      </w:r>
    </w:p>
    <w:p>
      <w:pPr>
        <w:pStyle w:val="Heading2"/>
      </w:pPr>
      <w:r>
        <w:t>103. [PATCH] Update an Organization Role</w:t>
      </w:r>
    </w:p>
    <w:p>
      <w:r>
        <w:rPr>
          <w:b/>
        </w:rPr>
        <w:t xml:space="preserve">Endpoint: </w:t>
      </w:r>
      <w:r>
        <w:rPr>
          <w:rFonts w:ascii="Courier New" w:hAnsi="Courier New"/>
          <w:sz w:val="18"/>
        </w:rPr>
        <w:t>/organization_roles/{{organizationRoleId}}</w:t>
      </w:r>
    </w:p>
    <w:p>
      <w:pPr>
        <w:pStyle w:val="Heading3"/>
      </w:pPr>
      <w:r>
        <w:t>Prerequisites</w:t>
      </w:r>
    </w:p>
    <w:p>
      <w:pPr>
        <w:pStyle w:val="ListBullet"/>
      </w:pPr>
      <w:r>
        <w:t>You must have access to the target organization role ID (organization_role_id).</w:t>
      </w:r>
    </w:p>
    <w:p>
      <w:pPr>
        <w:pStyle w:val="ListBullet"/>
      </w:pPr>
      <w:r>
        <w:t>Your actor must be authorized to update organization roles.</w:t>
      </w:r>
    </w:p>
    <w:p>
      <w:pPr>
        <w:pStyle w:val="Heading3"/>
      </w:pPr>
      <w:r>
        <w:t>Method</w:t>
      </w:r>
    </w:p>
    <w:p>
      <w:r>
        <w:t>PATCH</w:t>
      </w:r>
    </w:p>
    <w:p>
      <w:pPr>
        <w:pStyle w:val="Heading3"/>
      </w:pPr>
      <w:r>
        <w:t>URL</w:t>
      </w:r>
    </w:p>
    <w:p>
      <w:r>
        <w:t>https://api.clerk.com/v1/organization_roles/{{organization_role_id}}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organization role. You can update the role’s name, key, description, and/or permissions. Only the fields you provide will be updated.</w:t>
      </w:r>
    </w:p>
    <w:p>
      <w:pPr>
        <w:pStyle w:val="Heading3"/>
      </w:pPr>
      <w:r>
        <w:t>Enforcement Rules</w:t>
      </w:r>
    </w:p>
    <w:p>
      <w:pPr>
        <w:pStyle w:val="ListBullet"/>
      </w:pPr>
      <w:r>
        <w:t>The organization_role_id path parameter must always be present.</w:t>
      </w:r>
    </w:p>
    <w:p>
      <w:pPr>
        <w:pStyle w:val="ListBullet"/>
      </w:pPr>
      <w:r>
        <w:t>Always construct the path as /organization_roles/{{organization_role_id}}, where {{organization_role_id}} is a non-empty string.</w:t>
      </w:r>
    </w:p>
    <w:p>
      <w:pPr>
        <w:pStyle w:val="ListBullet"/>
      </w:pPr>
      <w:r>
        <w:t>Do not call the API with a missing or empty organization_role_id (e.g., avoid /organization_roles//).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/organization_roles(or)/organization_roles/{{organization_role_id}}</w:t>
        <w:br/>
        <w:t>/organization_roles/org_role_2aBcDeFgHiJkLmNoPq</w:t>
      </w:r>
    </w:p>
    <w:p>
      <w:pPr>
        <w:pStyle w:val="Heading3"/>
      </w:pPr>
      <w:r>
        <w:t>Invalid Examples</w:t>
      </w:r>
    </w:p>
    <w:p>
      <w:r>
        <w:rPr>
          <w:b/>
          <w:color w:val="666666"/>
          <w:sz w:val="16"/>
        </w:rPr>
        <w:t>[http]</w:t>
      </w:r>
    </w:p>
    <w:p>
      <w:pPr>
        <w:shd w:fill="F2F2F2" w:val="clear"/>
      </w:pPr>
      <w:r>
        <w:rPr>
          <w:rFonts w:ascii="Courier New" w:hAnsi="Courier New"/>
          <w:sz w:val="17"/>
        </w:rPr>
        <w:t>/organization_roles//</w:t>
        <w:br/>
        <w:t>/organization_roles/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organization_role_id</w:t>
            </w:r>
          </w:p>
        </w:tc>
        <w:tc>
          <w:tcPr>
            <w:tcW w:type="dxa" w:w="2880"/>
          </w:tcPr>
          <w:p>
            <w:r>
              <w:t>string</w:t>
            </w:r>
          </w:p>
        </w:tc>
        <w:tc>
          <w:tcPr>
            <w:tcW w:type="dxa" w:w="2880"/>
          </w:tcPr>
          <w:p>
            <w:r>
              <w:t>The ID of the organization role to update.</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organization role.</w:t>
            </w:r>
          </w:p>
        </w:tc>
      </w:tr>
      <w:tr>
        <w:tc>
          <w:tcPr>
            <w:tcW w:type="dxa" w:w="2880"/>
          </w:tcPr>
          <w:p>
            <w:r>
              <w:t>key</w:t>
            </w:r>
          </w:p>
        </w:tc>
        <w:tc>
          <w:tcPr>
            <w:tcW w:type="dxa" w:w="2880"/>
          </w:tcPr>
          <w:p>
            <w:r>
              <w:t>string</w:t>
            </w:r>
          </w:p>
        </w:tc>
        <w:tc>
          <w:tcPr>
            <w:tcW w:type="dxa" w:w="2880"/>
          </w:tcPr>
          <w:p>
            <w:r>
              <w:t>A unique key for the organization role. Must start with org: and contain only lowercase alphanumeric characters and underscores.</w:t>
            </w:r>
          </w:p>
        </w:tc>
      </w:tr>
      <w:tr>
        <w:tc>
          <w:tcPr>
            <w:tcW w:type="dxa" w:w="2880"/>
          </w:tcPr>
          <w:p>
            <w:r>
              <w:t>description</w:t>
            </w:r>
          </w:p>
        </w:tc>
        <w:tc>
          <w:tcPr>
            <w:tcW w:type="dxa" w:w="2880"/>
          </w:tcPr>
          <w:p>
            <w:r>
              <w:t>string</w:t>
            </w:r>
          </w:p>
        </w:tc>
        <w:tc>
          <w:tcPr>
            <w:tcW w:type="dxa" w:w="2880"/>
          </w:tcPr>
          <w:p>
            <w:r>
              <w:t>Optional description for the role.</w:t>
            </w:r>
          </w:p>
        </w:tc>
      </w:tr>
      <w:tr>
        <w:tc>
          <w:tcPr>
            <w:tcW w:type="dxa" w:w="2880"/>
          </w:tcPr>
          <w:p>
            <w:r>
              <w:t>permissions</w:t>
            </w:r>
          </w:p>
        </w:tc>
        <w:tc>
          <w:tcPr>
            <w:tcW w:type="dxa" w:w="2880"/>
          </w:tcPr>
          <w:p>
            <w:r>
              <w:t>array of strings</w:t>
            </w:r>
          </w:p>
        </w:tc>
        <w:tc>
          <w:tcPr>
            <w:tcW w:type="dxa" w:w="2880"/>
          </w:tcPr>
          <w:p>
            <w:r>
              <w:t>Array of permission IDs to assign to the role. If provided, this replaces the existing permissions.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"role",</w:t>
        <w:br/>
        <w:t xml:space="preserve"> "id": "org_role_2aBcDeFgHiJkLmNoPq",</w:t>
        <w:br/>
        <w:t xml:space="preserve"> "name": "Admin",</w:t>
        <w:br/>
        <w:t xml:space="preserve"> "key": "org:admin",</w:t>
        <w:br/>
        <w:t xml:space="preserve"> "description": "Organization administrators",</w:t>
        <w:br/>
        <w:t xml:space="preserve"> "is_creator_eligible": true,</w:t>
        <w:br/>
        <w:t xml:space="preserve"> "permissions": [</w:t>
        <w:br/>
        <w:t xml:space="preserve"> {</w:t>
        <w:br/>
        <w:t xml:space="preserve"> "object": "permission",</w:t>
        <w:br/>
        <w:t xml:space="preserve"> "id": "perm_2xYzAbCdEfGhIjKlMn",</w:t>
        <w:br/>
        <w:t xml:space="preserve"> "name": "Manage members",</w:t>
        <w:br/>
        <w:t xml:space="preserve"> "key": "org:members:manage",</w:t>
        <w:br/>
        <w:t xml:space="preserve"> "description": "Can invite, remove, and update members",</w:t>
        <w:br/>
        <w:t xml:space="preserve"> "type": "system",</w:t>
        <w:br/>
        <w:t xml:space="preserve"> "created_at": 1712169600,</w:t>
        <w:br/>
        <w:t xml:space="preserve"> "updated_at": 1712256000</w:t>
        <w:br/>
        <w:t xml:space="preserve"> }</w:t>
        <w:br/>
        <w:t xml:space="preserve"> ],</w:t>
        <w:br/>
        <w:t xml:space="preserve"> "created_at": 1712169600,</w:t>
        <w:br/>
        <w:t xml:space="preserve"> "updated_at": 1712256000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"clerk_trace_123"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"clerk_trace_123"</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"clerk_trace_123"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"clerk_trace_123"</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role.</w:t>
            </w:r>
          </w:p>
        </w:tc>
      </w:tr>
      <w:tr>
        <w:tc>
          <w:tcPr>
            <w:tcW w:type="dxa" w:w="2880"/>
          </w:tcPr>
          <w:p>
            <w:r>
              <w:t>id</w:t>
            </w:r>
          </w:p>
        </w:tc>
        <w:tc>
          <w:tcPr>
            <w:tcW w:type="dxa" w:w="2880"/>
          </w:tcPr>
          <w:p>
            <w:r>
              <w:t>string</w:t>
            </w:r>
          </w:p>
        </w:tc>
        <w:tc>
          <w:tcPr>
            <w:tcW w:type="dxa" w:w="2880"/>
          </w:tcPr>
          <w:p>
            <w:r>
              <w:t>Role ID.</w:t>
            </w:r>
          </w:p>
        </w:tc>
      </w:tr>
      <w:tr>
        <w:tc>
          <w:tcPr>
            <w:tcW w:type="dxa" w:w="2880"/>
          </w:tcPr>
          <w:p>
            <w:r>
              <w:t>name</w:t>
            </w:r>
          </w:p>
        </w:tc>
        <w:tc>
          <w:tcPr>
            <w:tcW w:type="dxa" w:w="2880"/>
          </w:tcPr>
          <w:p>
            <w:r>
              <w:t>string</w:t>
            </w:r>
          </w:p>
        </w:tc>
        <w:tc>
          <w:tcPr>
            <w:tcW w:type="dxa" w:w="2880"/>
          </w:tcPr>
          <w:p>
            <w:r>
              <w:t>Role name.</w:t>
            </w:r>
          </w:p>
        </w:tc>
      </w:tr>
      <w:tr>
        <w:tc>
          <w:tcPr>
            <w:tcW w:type="dxa" w:w="2880"/>
          </w:tcPr>
          <w:p>
            <w:r>
              <w:t>key</w:t>
            </w:r>
          </w:p>
        </w:tc>
        <w:tc>
          <w:tcPr>
            <w:tcW w:type="dxa" w:w="2880"/>
          </w:tcPr>
          <w:p>
            <w:r>
              <w:t>string</w:t>
            </w:r>
          </w:p>
        </w:tc>
        <w:tc>
          <w:tcPr>
            <w:tcW w:type="dxa" w:w="2880"/>
          </w:tcPr>
          <w:p>
            <w:r>
              <w:t>Role key.</w:t>
            </w:r>
          </w:p>
        </w:tc>
      </w:tr>
      <w:tr>
        <w:tc>
          <w:tcPr>
            <w:tcW w:type="dxa" w:w="2880"/>
          </w:tcPr>
          <w:p>
            <w:r>
              <w:t>description</w:t>
            </w:r>
          </w:p>
        </w:tc>
        <w:tc>
          <w:tcPr>
            <w:tcW w:type="dxa" w:w="2880"/>
          </w:tcPr>
          <w:p>
            <w:r>
              <w:t>string</w:t>
            </w:r>
          </w:p>
        </w:tc>
        <w:tc>
          <w:tcPr>
            <w:tcW w:type="dxa" w:w="2880"/>
          </w:tcPr>
          <w:p>
            <w:r>
              <w:t>Role description.</w:t>
            </w:r>
          </w:p>
        </w:tc>
      </w:tr>
      <w:tr>
        <w:tc>
          <w:tcPr>
            <w:tcW w:type="dxa" w:w="2880"/>
          </w:tcPr>
          <w:p>
            <w:r>
              <w:t>is_creator_eligible</w:t>
            </w:r>
          </w:p>
        </w:tc>
        <w:tc>
          <w:tcPr>
            <w:tcW w:type="dxa" w:w="2880"/>
          </w:tcPr>
          <w:p>
            <w:r>
              <w:t>boolean</w:t>
            </w:r>
          </w:p>
        </w:tc>
        <w:tc>
          <w:tcPr>
            <w:tcW w:type="dxa" w:w="2880"/>
          </w:tcPr>
          <w:p>
            <w:r>
              <w:t>Whether this role is eligible to be an organization creator role.</w:t>
            </w:r>
          </w:p>
        </w:tc>
      </w:tr>
      <w:tr>
        <w:tc>
          <w:tcPr>
            <w:tcW w:type="dxa" w:w="2880"/>
          </w:tcPr>
          <w:p>
            <w:r>
              <w:t>permissions</w:t>
            </w:r>
          </w:p>
        </w:tc>
        <w:tc>
          <w:tcPr>
            <w:tcW w:type="dxa" w:w="2880"/>
          </w:tcPr>
          <w:p>
            <w:r>
              <w:t>array</w:t>
            </w:r>
          </w:p>
        </w:tc>
        <w:tc>
          <w:tcPr>
            <w:tcW w:type="dxa" w:w="2880"/>
          </w:tcPr>
          <w:p>
            <w:r>
              <w:t>List of permissions assigned to this role.</w:t>
            </w:r>
          </w:p>
        </w:tc>
      </w:tr>
      <w:tr>
        <w:tc>
          <w:tcPr>
            <w:tcW w:type="dxa" w:w="2880"/>
          </w:tcPr>
          <w:p>
            <w:r>
              <w:t>permissions[].object</w:t>
            </w:r>
          </w:p>
        </w:tc>
        <w:tc>
          <w:tcPr>
            <w:tcW w:type="dxa" w:w="2880"/>
          </w:tcPr>
          <w:p>
            <w:r>
              <w:t>string</w:t>
            </w:r>
          </w:p>
        </w:tc>
        <w:tc>
          <w:tcPr>
            <w:tcW w:type="dxa" w:w="2880"/>
          </w:tcPr>
          <w:p>
            <w:r>
              <w:t>Object type. Value: permission.</w:t>
            </w:r>
          </w:p>
        </w:tc>
      </w:tr>
      <w:tr>
        <w:tc>
          <w:tcPr>
            <w:tcW w:type="dxa" w:w="2880"/>
          </w:tcPr>
          <w:p>
            <w:r>
              <w:t>permissions[].id</w:t>
            </w:r>
          </w:p>
        </w:tc>
        <w:tc>
          <w:tcPr>
            <w:tcW w:type="dxa" w:w="2880"/>
          </w:tcPr>
          <w:p>
            <w:r>
              <w:t>string</w:t>
            </w:r>
          </w:p>
        </w:tc>
        <w:tc>
          <w:tcPr>
            <w:tcW w:type="dxa" w:w="2880"/>
          </w:tcPr>
          <w:p>
            <w:r>
              <w:t>Permission ID.</w:t>
            </w:r>
          </w:p>
        </w:tc>
      </w:tr>
      <w:tr>
        <w:tc>
          <w:tcPr>
            <w:tcW w:type="dxa" w:w="2880"/>
          </w:tcPr>
          <w:p>
            <w:r>
              <w:t>permissions[].name</w:t>
            </w:r>
          </w:p>
        </w:tc>
        <w:tc>
          <w:tcPr>
            <w:tcW w:type="dxa" w:w="2880"/>
          </w:tcPr>
          <w:p>
            <w:r>
              <w:t>string</w:t>
            </w:r>
          </w:p>
        </w:tc>
        <w:tc>
          <w:tcPr>
            <w:tcW w:type="dxa" w:w="2880"/>
          </w:tcPr>
          <w:p>
            <w:r>
              <w:t>Permission name.</w:t>
            </w:r>
          </w:p>
        </w:tc>
      </w:tr>
      <w:tr>
        <w:tc>
          <w:tcPr>
            <w:tcW w:type="dxa" w:w="2880"/>
          </w:tcPr>
          <w:p>
            <w:r>
              <w:t>permissions[].key</w:t>
            </w:r>
          </w:p>
        </w:tc>
        <w:tc>
          <w:tcPr>
            <w:tcW w:type="dxa" w:w="2880"/>
          </w:tcPr>
          <w:p>
            <w:r>
              <w:t>string</w:t>
            </w:r>
          </w:p>
        </w:tc>
        <w:tc>
          <w:tcPr>
            <w:tcW w:type="dxa" w:w="2880"/>
          </w:tcPr>
          <w:p>
            <w:r>
              <w:t>Permission key.</w:t>
            </w:r>
          </w:p>
        </w:tc>
      </w:tr>
      <w:tr>
        <w:tc>
          <w:tcPr>
            <w:tcW w:type="dxa" w:w="2880"/>
          </w:tcPr>
          <w:p>
            <w:r>
              <w:t>permissions[].description</w:t>
            </w:r>
          </w:p>
        </w:tc>
        <w:tc>
          <w:tcPr>
            <w:tcW w:type="dxa" w:w="2880"/>
          </w:tcPr>
          <w:p>
            <w:r>
              <w:t>string</w:t>
            </w:r>
          </w:p>
        </w:tc>
        <w:tc>
          <w:tcPr>
            <w:tcW w:type="dxa" w:w="2880"/>
          </w:tcPr>
          <w:p>
            <w:r>
              <w:t>Permission description.</w:t>
            </w:r>
          </w:p>
        </w:tc>
      </w:tr>
      <w:tr>
        <w:tc>
          <w:tcPr>
            <w:tcW w:type="dxa" w:w="2880"/>
          </w:tcPr>
          <w:p>
            <w:r>
              <w:t>permissions[].type</w:t>
            </w:r>
          </w:p>
        </w:tc>
        <w:tc>
          <w:tcPr>
            <w:tcW w:type="dxa" w:w="2880"/>
          </w:tcPr>
          <w:p>
            <w:r>
              <w:t>string</w:t>
            </w:r>
          </w:p>
        </w:tc>
        <w:tc>
          <w:tcPr>
            <w:tcW w:type="dxa" w:w="2880"/>
          </w:tcPr>
          <w:p>
            <w:r>
              <w:t>Permission type.</w:t>
            </w:r>
          </w:p>
        </w:tc>
      </w:tr>
      <w:tr>
        <w:tc>
          <w:tcPr>
            <w:tcW w:type="dxa" w:w="2880"/>
          </w:tcPr>
          <w:p>
            <w:r>
              <w:t>permissions[].created_at</w:t>
            </w:r>
          </w:p>
        </w:tc>
        <w:tc>
          <w:tcPr>
            <w:tcW w:type="dxa" w:w="2880"/>
          </w:tcPr>
          <w:p>
            <w:r>
              <w:t>integer</w:t>
            </w:r>
          </w:p>
        </w:tc>
        <w:tc>
          <w:tcPr>
            <w:tcW w:type="dxa" w:w="2880"/>
          </w:tcPr>
          <w:p>
            <w:r>
              <w:t>Unix timestamp of creation.</w:t>
            </w:r>
          </w:p>
        </w:tc>
      </w:tr>
      <w:tr>
        <w:tc>
          <w:tcPr>
            <w:tcW w:type="dxa" w:w="2880"/>
          </w:tcPr>
          <w:p>
            <w:r>
              <w:t>permissions[].updated_at</w:t>
            </w:r>
          </w:p>
        </w:tc>
        <w:tc>
          <w:tcPr>
            <w:tcW w:type="dxa" w:w="2880"/>
          </w:tcPr>
          <w:p>
            <w:r>
              <w:t>integer</w:t>
            </w:r>
          </w:p>
        </w:tc>
        <w:tc>
          <w:tcPr>
            <w:tcW w:type="dxa" w:w="2880"/>
          </w:tcPr>
          <w:p>
            <w:r>
              <w:t>Unix timestamp of last update.</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'https://api.clerk.com/v1/organization_roles/org_role_2aBcDeFgHiJkLmNoPq' \</w:t>
        <w:br/>
        <w:t xml:space="preserve"> --header 'Accept: application/json' \</w:t>
        <w:br/>
        <w:t xml:space="preserve"> --header 'Content-Type: application/json' \</w:t>
        <w:br/>
        <w:t xml:space="preserve"> --data '{</w:t>
        <w:br/>
        <w:t xml:space="preserve"> "name": "Admin",</w:t>
        <w:br/>
        <w:t xml:space="preserve"> "description": "Organization administrators",</w:t>
        <w:br/>
        <w:t xml:space="preserve"> "permissions": ["perm_2xYzAbCdEfGhIjKlMn"]</w:t>
        <w:br/>
        <w:t xml:space="preserve">  }'</w:t>
      </w:r>
    </w:p>
    <w:p>
      <w:pPr>
        <w:pStyle w:val="Heading3"/>
      </w:pPr>
      <w:r>
        <w:t>Example Usage</w:t>
      </w:r>
    </w:p>
    <w:p>
      <w:pPr>
        <w:pStyle w:val="Heading3"/>
      </w:pPr>
      <w:r>
        <w:t>Example 1: Update only the role name</w:t>
      </w:r>
    </w:p>
    <w:p>
      <w:r>
        <w:rPr>
          <w:b/>
          <w:color w:val="666666"/>
          <w:sz w:val="16"/>
        </w:rPr>
        <w:t>[bash]</w:t>
      </w:r>
    </w:p>
    <w:p>
      <w:pPr>
        <w:shd w:fill="F2F2F2" w:val="clear"/>
      </w:pPr>
      <w:r>
        <w:rPr>
          <w:rFonts w:ascii="Courier New" w:hAnsi="Courier New"/>
          <w:sz w:val="17"/>
        </w:rPr>
        <w:t>curl -i --request PATCH \</w:t>
        <w:br/>
        <w:t xml:space="preserve"> 'https://api.clerk.com/v1/organization_roles/org_role_2aBcDeFgHiJkLmNoPq' \</w:t>
        <w:br/>
        <w:t xml:space="preserve"> --header 'Accept: application/json' \</w:t>
        <w:br/>
        <w:t xml:space="preserve"> --header 'Content-Type: application/json' \</w:t>
        <w:br/>
        <w:t xml:space="preserve"> --data '{</w:t>
        <w:br/>
        <w:t xml:space="preserve"> "name": "Organization Admin"</w:t>
        <w:br/>
        <w:t xml:space="preserve">  }'</w:t>
      </w:r>
    </w:p>
    <w:p>
      <w:pPr>
        <w:pStyle w:val="Heading3"/>
      </w:pPr>
      <w:r>
        <w:t>Example 2: Replace permissions for the role</w:t>
      </w:r>
    </w:p>
    <w:p>
      <w:r>
        <w:rPr>
          <w:b/>
          <w:color w:val="666666"/>
          <w:sz w:val="16"/>
        </w:rPr>
        <w:t>[bash]</w:t>
      </w:r>
    </w:p>
    <w:p>
      <w:pPr>
        <w:shd w:fill="F2F2F2" w:val="clear"/>
      </w:pPr>
      <w:r>
        <w:rPr>
          <w:rFonts w:ascii="Courier New" w:hAnsi="Courier New"/>
          <w:sz w:val="17"/>
        </w:rPr>
        <w:t>curl -i --request PATCH \</w:t>
        <w:br/>
        <w:t xml:space="preserve"> 'https://api.clerk.com/v1/organization_roles/org_role_2aBcDeFgHiJkLmNoPq' \</w:t>
        <w:br/>
        <w:t xml:space="preserve"> --header 'Accept: application/json' \</w:t>
        <w:br/>
        <w:t xml:space="preserve"> --header 'Content-Type: application/json' \</w:t>
        <w:br/>
        <w:t xml:space="preserve"> --data '{</w:t>
        <w:br/>
        <w:t xml:space="preserve"> "permissions": ["perm_aaa111", "perm_bbb222"]</w:t>
        <w:br/>
        <w:t xml:space="preserve">  }'</w:t>
      </w:r>
    </w:p>
    <w:p>
      <w:pPr>
        <w:pStyle w:val="Heading3"/>
      </w:pPr>
      <w:r>
        <w:t>Example 3: Update the role key</w:t>
      </w:r>
    </w:p>
    <w:p>
      <w:r>
        <w:rPr>
          <w:b/>
          <w:color w:val="666666"/>
          <w:sz w:val="16"/>
        </w:rPr>
        <w:t>[bash]</w:t>
      </w:r>
    </w:p>
    <w:p>
      <w:pPr>
        <w:shd w:fill="F2F2F2" w:val="clear"/>
      </w:pPr>
      <w:r>
        <w:rPr>
          <w:rFonts w:ascii="Courier New" w:hAnsi="Courier New"/>
          <w:sz w:val="17"/>
        </w:rPr>
        <w:t>curl -i --request PATCH \</w:t>
        <w:br/>
        <w:t xml:space="preserve"> 'https://api.clerk.com/v1/organization_roles/org_role_2aBcDeFgHiJkLmNoPq' \</w:t>
        <w:br/>
        <w:t xml:space="preserve"> --header 'Accept: application/json' \</w:t>
        <w:br/>
        <w:t xml:space="preserve"> --header 'Content-Type: application/json' \</w:t>
        <w:br/>
        <w:t xml:space="preserve"> --data '{</w:t>
        <w:br/>
        <w:t xml:space="preserve"> "key": "org:admin"</w:t>
        <w:br/>
        <w:t xml:space="preserve">  }'</w:t>
      </w:r>
    </w:p>
    <w:p>
      <w:pPr>
        <w:pStyle w:val="Heading3"/>
      </w:pPr>
      <w:r>
        <w:t>Behavior</w:t>
      </w:r>
    </w:p>
    <w:p>
      <w:pPr>
        <w:pStyle w:val="ListBullet"/>
      </w:pPr>
      <w:r>
        <w:t>Updates only the provided fields (name, key, description, permissions) for the specified role.</w:t>
      </w:r>
    </w:p>
    <w:p>
      <w:pPr>
        <w:pStyle w:val="ListBullet"/>
      </w:pPr>
      <w:r>
        <w:t>If permissions is provided, it replaces the role’s existing permissions.</w:t>
      </w:r>
    </w:p>
    <w:p>
      <w:pPr>
        <w:pStyle w:val="ListBullet"/>
      </w:pPr>
      <w:r>
        <w:t>If the role is used as a creator role or domain default role, updating key cascades the update to the organization settings.</w:t>
      </w:r>
    </w:p>
    <w:p>
      <w:pPr>
        <w:pStyle w:val="Heading3"/>
      </w:pPr>
      <w:r>
        <w:t>Notes</w:t>
      </w:r>
    </w:p>
    <w:p>
      <w:pPr>
        <w:pStyle w:val="ListBullet"/>
      </w:pPr>
      <w:r>
        <w:t>The request body itself is required by the documentation, but no specific fields are required; send at least one field to make a meaningful update.</w:t>
      </w:r>
    </w:p>
    <w:p>
      <w:pPr>
        <w:pStyle w:val="ListBullet"/>
      </w:pPr>
      <w:r>
        <w:t>key must start with org: and contain only lowercase alphanumeric characters and underscores.</w:t>
      </w:r>
    </w:p>
    <w:p>
      <w:pPr>
        <w:pStyle w:val="Heading3"/>
      </w:pPr>
      <w:r>
        <w:t>Gotchas</w:t>
      </w:r>
    </w:p>
    <w:p>
      <w:pPr>
        <w:pStyle w:val="ListBullet"/>
      </w:pPr>
      <w:r>
        <w:t>Sending permissions will overwrite (not merge) the existing permission set for the role.</w:t>
      </w:r>
    </w:p>
    <w:p>
      <w:pPr>
        <w:pStyle w:val="ListBullet"/>
      </w:pPr>
      <w:r>
        <w:t>Changing the role key may have cascading effects if the role is referenced by organization settings (creator role / domain default role).</w:t>
      </w:r>
    </w:p>
    <w:p>
      <w:pPr>
        <w:pStyle w:val="Heading3"/>
      </w:pPr>
      <w:r>
        <w:t>Error Handling</w:t>
      </w:r>
    </w:p>
    <w:p>
      <w:pPr>
        <w:pStyle w:val="ListBullet"/>
      </w:pPr>
      <w:r>
        <w:t>400: Request was not successful.</w:t>
      </w:r>
    </w:p>
    <w:p>
      <w:pPr>
        <w:pStyle w:val="ListBullet"/>
      </w:pPr>
      <w:r>
        <w:t>401: Authentication invalid.</w:t>
      </w:r>
    </w:p>
    <w:p>
      <w:pPr>
        <w:pStyle w:val="ListBullet"/>
      </w:pPr>
      <w:r>
        <w:t>403: Authorization invalid.</w:t>
      </w:r>
    </w:p>
    <w:p>
      <w:pPr>
        <w:pStyle w:val="ListBullet"/>
      </w:pPr>
      <w:r>
        <w:t>404: Resource not found.</w:t>
      </w:r>
    </w:p>
    <w:p>
      <w:pPr>
        <w:pStyle w:val="ListBullet"/>
      </w:pPr>
      <w:r>
        <w:t>422: Invalid request parameters.</w:t>
      </w:r>
    </w:p>
    <w:p>
      <w:pPr>
        <w:pStyle w:val="Heading3"/>
      </w:pPr>
      <w:r>
        <w:t>Related organizationRoles actions</w:t>
      </w:r>
    </w:p>
    <w:p>
      <w:pPr>
        <w:pStyle w:val="ListBullet"/>
      </w:pPr>
      <w:r>
        <w:t>[POST] Assign a Permission to an Organization Role — /organization_roles/{{organizationRoleId}}/permissions/{{permissionId}}</w:t>
      </w:r>
    </w:p>
    <w:p>
      <w:pPr>
        <w:pStyle w:val="ListBullet"/>
      </w:pPr>
      <w:r>
        <w:t>[POST] Create an Organization Role — /organization_roles</w:t>
      </w:r>
    </w:p>
    <w:p>
      <w:pPr>
        <w:pStyle w:val="ListBullet"/>
      </w:pPr>
      <w:r>
        <w:t>[DELETE] Delete an Organization Role — /organization_roles/{{organizationRoleId}}</w:t>
      </w:r>
    </w:p>
    <w:p>
      <w:pPr>
        <w:pStyle w:val="ListBullet"/>
      </w:pPr>
      <w:r>
        <w:t>[GET] List Organization Roles — /organization_roles</w:t>
      </w:r>
    </w:p>
    <w:p>
      <w:pPr>
        <w:pStyle w:val="ListBullet"/>
      </w:pPr>
      <w:r>
        <w:t>[DELETE] Remove a Permission from an Organization Role — /organization_roles/{{organizationRoleId}}/permissions/{{permissionId}}</w:t>
      </w:r>
    </w:p>
    <w:p>
      <w:pPr>
        <w:pStyle w:val="ListBullet"/>
      </w:pPr>
      <w:r>
        <w:t>[GET] Retrieve an Organization Role — /organization_roles/{{organizationRoleId}}</w:t>
      </w:r>
    </w:p>
    <w:p>
      <w:r>
        <w:br w:type="page"/>
      </w:r>
    </w:p>
    <w:p>
      <w:pPr>
        <w:pStyle w:val="Heading2"/>
      </w:pPr>
      <w:r>
        <w:t>104. [POST] Adjust an Organization’s Billing Credit Balance</w:t>
      </w:r>
    </w:p>
    <w:p>
      <w:r>
        <w:rPr>
          <w:b/>
        </w:rPr>
        <w:t xml:space="preserve">Endpoint: </w:t>
      </w:r>
      <w:r>
        <w:rPr>
          <w:rFonts w:ascii="Courier New" w:hAnsi="Courier New"/>
          <w:sz w:val="18"/>
        </w:rPr>
        <w:t>/organizations/{{organizationId}}/billing/credits</w:t>
      </w:r>
    </w:p>
    <w:p>
      <w:pPr>
        <w:pStyle w:val="Heading3"/>
      </w:pPr>
      <w:r>
        <w:t>Prerequisites</w:t>
      </w:r>
    </w:p>
    <w:p>
      <w:pPr>
        <w:pStyle w:val="ListBullet"/>
      </w:pPr>
      <w:r>
        <w:t>You must have access/permissions to manage the specified organization’s billing/credits.</w:t>
      </w:r>
    </w:p>
    <w:p>
      <w:pPr>
        <w:pStyle w:val="Heading3"/>
      </w:pPr>
      <w:r>
        <w:t>Method</w:t>
      </w:r>
    </w:p>
    <w:p>
      <w:r>
        <w:t>POST</w:t>
      </w:r>
    </w:p>
    <w:p>
      <w:pPr>
        <w:pStyle w:val="Heading3"/>
      </w:pPr>
      <w:r>
        <w:t>URL</w:t>
      </w:r>
    </w:p>
    <w:p>
      <w:r>
        <w:t>https://api.clerk.com/v1/organizations/{{organization_id}}/billing/credits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Increases or decreases the credit balance for the specified organization. Each adjustment is recorded as a credit ledger entry. The idempotency_key ensures duplicate requests are safely handled and repeated requests return the original ledger entry.</w:t>
      </w:r>
    </w:p>
    <w:p>
      <w:pPr>
        <w:pStyle w:val="Heading3"/>
      </w:pPr>
      <w:r>
        <w:t>Enforcement Rules</w:t>
      </w:r>
    </w:p>
    <w:p>
      <w:pPr>
        <w:pStyle w:val="ListBullet"/>
      </w:pPr>
      <w:r>
        <w:t>The organization_id path parameter must always be present.</w:t>
      </w:r>
    </w:p>
    <w:p>
      <w:pPr>
        <w:pStyle w:val="ListBullet"/>
      </w:pPr>
      <w:r>
        <w:t>Always construct the path as /organizations/{{organization_id}}/billing/credits, where {{organization_id}} is a non-empty string.</w:t>
      </w:r>
    </w:p>
    <w:p>
      <w:pPr>
        <w:pStyle w:val="ListBullet"/>
      </w:pPr>
      <w:r>
        <w:t>Do not call the API with a missing or empty organization_id (e.g., avoid /organizations//billing/credits).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/organizations/org_2f3a4b5c6d7e8f9g/billing/credits</w:t>
      </w:r>
    </w:p>
    <w:p>
      <w:pPr>
        <w:pStyle w:val="Heading3"/>
      </w:pPr>
      <w:r>
        <w:t>Invalid Examples</w:t>
      </w:r>
    </w:p>
    <w:p>
      <w:r>
        <w:rPr>
          <w:b/>
          <w:color w:val="666666"/>
          <w:sz w:val="16"/>
        </w:rPr>
        <w:t>[http]</w:t>
      </w:r>
    </w:p>
    <w:p>
      <w:pPr>
        <w:shd w:fill="F2F2F2" w:val="clear"/>
      </w:pPr>
      <w:r>
        <w:rPr>
          <w:rFonts w:ascii="Courier New" w:hAnsi="Courier New"/>
          <w:sz w:val="17"/>
        </w:rPr>
        <w:t>/organizations//billing/credits</w:t>
        <w:br/>
        <w:t>/organizations/billing/credits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ID of the organization whose credit balance to adjust.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integer</w:t>
            </w:r>
          </w:p>
        </w:tc>
        <w:tc>
          <w:tcPr>
            <w:tcW w:type="dxa" w:w="2880"/>
          </w:tcPr>
          <w:p>
            <w:r>
              <w:t>The credit amount in cents. Must be greater than zero.</w:t>
            </w:r>
          </w:p>
        </w:tc>
      </w:tr>
      <w:tr>
        <w:tc>
          <w:tcPr>
            <w:tcW w:type="dxa" w:w="2880"/>
          </w:tcPr>
          <w:p>
            <w:r>
              <w:t>action</w:t>
            </w:r>
          </w:p>
        </w:tc>
        <w:tc>
          <w:tcPr>
            <w:tcW w:type="dxa" w:w="2880"/>
          </w:tcPr>
          <w:p>
            <w:r>
              <w:t>string</w:t>
            </w:r>
          </w:p>
        </w:tc>
        <w:tc>
          <w:tcPr>
            <w:tcW w:type="dxa" w:w="2880"/>
          </w:tcPr>
          <w:p>
            <w:r>
              <w:t>Whether to increase or decrease the credit balance. Allowed values: increase, decrease.</w:t>
            </w:r>
          </w:p>
        </w:tc>
      </w:tr>
      <w:tr>
        <w:tc>
          <w:tcPr>
            <w:tcW w:type="dxa" w:w="2880"/>
          </w:tcPr>
          <w:p>
            <w:r>
              <w:t>idempotency_key</w:t>
            </w:r>
          </w:p>
        </w:tc>
        <w:tc>
          <w:tcPr>
            <w:tcW w:type="dxa" w:w="2880"/>
          </w:tcPr>
          <w:p>
            <w:r>
              <w:t>string</w:t>
            </w:r>
          </w:p>
        </w:tc>
        <w:tc>
          <w:tcPr>
            <w:tcW w:type="dxa" w:w="2880"/>
          </w:tcPr>
          <w:p>
            <w:r>
              <w:t>A unique key to ensure the adjustment is applied only once. Repeated requests with the same key return the original ledger entry.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The currency code (e.g. "USD"). Defaults to USD if not provided.</w:t>
            </w:r>
          </w:p>
        </w:tc>
      </w:tr>
      <w:tr>
        <w:tc>
          <w:tcPr>
            <w:tcW w:type="dxa" w:w="2880"/>
          </w:tcPr>
          <w:p>
            <w:r>
              <w:t>note</w:t>
            </w:r>
          </w:p>
        </w:tc>
        <w:tc>
          <w:tcPr>
            <w:tcW w:type="dxa" w:w="2880"/>
          </w:tcPr>
          <w:p>
            <w:r>
              <w:t>string</w:t>
            </w:r>
          </w:p>
        </w:tc>
        <w:tc>
          <w:tcPr>
            <w:tcW w:type="dxa" w:w="2880"/>
          </w:tcPr>
          <w:p>
            <w:r>
              <w:t>An optional note to attach to the ledger entry.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"commerce_credit_ledger",</w:t>
        <w:br/>
        <w:t xml:space="preserve"> "id": "cl_2h8KqX0a1b2c3d4e5f6g",</w:t>
        <w:br/>
        <w:t xml:space="preserve"> "payer_id": "org_2f3a4b5c6d7e8f9g",</w:t>
        <w:br/>
        <w:t xml:space="preserve"> "amount": 5000,</w:t>
        <w:br/>
        <w:t xml:space="preserve"> "currency": "USD",</w:t>
        <w:br/>
        <w:t xml:space="preserve"> "source_type": "grant",</w:t>
        <w:br/>
        <w:t xml:space="preserve"> "source_id": "grant_123",</w:t>
        <w:br/>
        <w:t xml:space="preserve"> "note": "Promotional credit",</w:t>
        <w:br/>
        <w:t xml:space="preserve"> "created_at": "2026-03-14T12:34:56Z"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"trace_abc123"</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invalid",</w:t>
        <w:br/>
        <w:t xml:space="preserve"> "long_message": "Authentication invalid",</w:t>
        <w:br/>
        <w:t xml:space="preserve"> "code": "authentication_invalid",</w:t>
        <w:br/>
        <w:t xml:space="preserve"> "meta": {}</w:t>
        <w:br/>
        <w:t xml:space="preserve"> }</w:t>
        <w:br/>
        <w:t xml:space="preserve"> ],</w:t>
        <w:br/>
        <w:t xml:space="preserve"> "meta": {},</w:t>
        <w:br/>
        <w:t xml:space="preserve"> "clerk_trace_id": "trace_abc123"</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"trace_abc123"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"trace_abc123"</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"conflict",</w:t>
        <w:br/>
        <w:t xml:space="preserve"> "meta": {}</w:t>
        <w:br/>
        <w:t xml:space="preserve"> }</w:t>
        <w:br/>
        <w:t xml:space="preserve"> ],</w:t>
        <w:br/>
        <w:t xml:space="preserve"> "meta": {},</w:t>
        <w:br/>
        <w:t xml:space="preserve"> "clerk_trace_id": "trace_abc123"</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"trace_abc123"</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"server_error",</w:t>
        <w:br/>
        <w:t xml:space="preserve"> "meta": {}</w:t>
        <w:br/>
        <w:t xml:space="preserve"> }</w:t>
        <w:br/>
        <w:t xml:space="preserve"> ],</w:t>
        <w:br/>
        <w:t xml:space="preserve"> "meta": {},</w:t>
        <w:br/>
        <w:t xml:space="preserve"> "clerk_trace_id": "trace_abc123"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String representing the object's type. Always "commerce_credit_ledger".</w:t>
            </w:r>
          </w:p>
        </w:tc>
      </w:tr>
      <w:tr>
        <w:tc>
          <w:tcPr>
            <w:tcW w:type="dxa" w:w="2880"/>
          </w:tcPr>
          <w:p>
            <w:r>
              <w:t>id</w:t>
            </w:r>
          </w:p>
        </w:tc>
        <w:tc>
          <w:tcPr>
            <w:tcW w:type="dxa" w:w="2880"/>
          </w:tcPr>
          <w:p>
            <w:r>
              <w:t>string</w:t>
            </w:r>
          </w:p>
        </w:tc>
        <w:tc>
          <w:tcPr>
            <w:tcW w:type="dxa" w:w="2880"/>
          </w:tcPr>
          <w:p>
            <w:r>
              <w:t>Unique identifier for the ledger entry.</w:t>
            </w:r>
          </w:p>
        </w:tc>
      </w:tr>
      <w:tr>
        <w:tc>
          <w:tcPr>
            <w:tcW w:type="dxa" w:w="2880"/>
          </w:tcPr>
          <w:p>
            <w:r>
              <w:t>payer_id</w:t>
            </w:r>
          </w:p>
        </w:tc>
        <w:tc>
          <w:tcPr>
            <w:tcW w:type="dxa" w:w="2880"/>
          </w:tcPr>
          <w:p>
            <w:r>
              <w:t>string</w:t>
            </w:r>
          </w:p>
        </w:tc>
        <w:tc>
          <w:tcPr>
            <w:tcW w:type="dxa" w:w="2880"/>
          </w:tcPr>
          <w:p>
            <w:r>
              <w:t>The ID of the payer whose balance was adjusted.</w:t>
            </w:r>
          </w:p>
        </w:tc>
      </w:tr>
      <w:tr>
        <w:tc>
          <w:tcPr>
            <w:tcW w:type="dxa" w:w="2880"/>
          </w:tcPr>
          <w:p>
            <w:r>
              <w:t>amount</w:t>
            </w:r>
          </w:p>
        </w:tc>
        <w:tc>
          <w:tcPr>
            <w:tcW w:type="dxa" w:w="2880"/>
          </w:tcPr>
          <w:p>
            <w:r>
              <w:t>integer</w:t>
            </w:r>
          </w:p>
        </w:tc>
        <w:tc>
          <w:tcPr>
            <w:tcW w:type="dxa" w:w="2880"/>
          </w:tcPr>
          <w:p>
            <w:r>
              <w:t>The signed credit amount. Positive for increases, negative for decreases.</w:t>
            </w:r>
          </w:p>
        </w:tc>
      </w:tr>
      <w:tr>
        <w:tc>
          <w:tcPr>
            <w:tcW w:type="dxa" w:w="2880"/>
          </w:tcPr>
          <w:p>
            <w:r>
              <w:t>currency</w:t>
            </w:r>
          </w:p>
        </w:tc>
        <w:tc>
          <w:tcPr>
            <w:tcW w:type="dxa" w:w="2880"/>
          </w:tcPr>
          <w:p>
            <w:r>
              <w:t>string</w:t>
            </w:r>
          </w:p>
        </w:tc>
        <w:tc>
          <w:tcPr>
            <w:tcW w:type="dxa" w:w="2880"/>
          </w:tcPr>
          <w:p>
            <w:r>
              <w:t>The currency code of the credit adjustment.</w:t>
            </w:r>
          </w:p>
        </w:tc>
      </w:tr>
      <w:tr>
        <w:tc>
          <w:tcPr>
            <w:tcW w:type="dxa" w:w="2880"/>
          </w:tcPr>
          <w:p>
            <w:r>
              <w:t>source_type</w:t>
            </w:r>
          </w:p>
        </w:tc>
        <w:tc>
          <w:tcPr>
            <w:tcW w:type="dxa" w:w="2880"/>
          </w:tcPr>
          <w:p>
            <w:r>
              <w:t>string</w:t>
            </w:r>
          </w:p>
        </w:tc>
        <w:tc>
          <w:tcPr>
            <w:tcW w:type="dxa" w:w="2880"/>
          </w:tcPr>
          <w:p>
            <w:r>
              <w:t>The type of source that originated the adjustment (e.g. "grant").</w:t>
            </w:r>
          </w:p>
        </w:tc>
      </w:tr>
      <w:tr>
        <w:tc>
          <w:tcPr>
            <w:tcW w:type="dxa" w:w="2880"/>
          </w:tcPr>
          <w:p>
            <w:r>
              <w:t>source_id</w:t>
            </w:r>
          </w:p>
        </w:tc>
        <w:tc>
          <w:tcPr>
            <w:tcW w:type="dxa" w:w="2880"/>
          </w:tcPr>
          <w:p>
            <w:r>
              <w:t>string</w:t>
            </w:r>
          </w:p>
        </w:tc>
        <w:tc>
          <w:tcPr>
            <w:tcW w:type="dxa" w:w="2880"/>
          </w:tcPr>
          <w:p>
            <w:r>
              <w:t>The ID of the source that originated the adjustment.</w:t>
            </w:r>
          </w:p>
        </w:tc>
      </w:tr>
      <w:tr>
        <w:tc>
          <w:tcPr>
            <w:tcW w:type="dxa" w:w="2880"/>
          </w:tcPr>
          <w:p>
            <w:r>
              <w:t>note</w:t>
            </w:r>
          </w:p>
        </w:tc>
        <w:tc>
          <w:tcPr>
            <w:tcW w:type="dxa" w:w="2880"/>
          </w:tcPr>
          <w:p>
            <w:r>
              <w:t>string</w:t>
            </w:r>
          </w:p>
        </w:tc>
        <w:tc>
          <w:tcPr>
            <w:tcW w:type="dxa" w:w="2880"/>
          </w:tcPr>
          <w:p>
            <w:r>
              <w:t>An optional note attached to the ledger entry.</w:t>
            </w:r>
          </w:p>
        </w:tc>
      </w:tr>
      <w:tr>
        <w:tc>
          <w:tcPr>
            <w:tcW w:type="dxa" w:w="2880"/>
          </w:tcPr>
          <w:p>
            <w:r>
              <w:t>created_at</w:t>
            </w:r>
          </w:p>
        </w:tc>
        <w:tc>
          <w:tcPr>
            <w:tcW w:type="dxa" w:w="2880"/>
          </w:tcPr>
          <w:p>
            <w:r>
              <w:t>string</w:t>
            </w:r>
          </w:p>
        </w:tc>
        <w:tc>
          <w:tcPr>
            <w:tcW w:type="dxa" w:w="2880"/>
          </w:tcPr>
          <w:p>
            <w:r>
              <w:t>Timestamp when the ledger entry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'https://api.clerk.com/v1/organizations/org_2f3a4b5c6d7e8f9g/billing/credits' \</w:t>
        <w:br/>
        <w:t xml:space="preserve"> --header 'Accept: application/json' \</w:t>
        <w:br/>
        <w:t xml:space="preserve"> --header 'Content-Type: application/json' \</w:t>
        <w:br/>
        <w:t xml:space="preserve"> --data '{</w:t>
        <w:br/>
        <w:t xml:space="preserve"> "amount": 5000,</w:t>
        <w:br/>
        <w:t xml:space="preserve"> "action": "increase",</w:t>
        <w:br/>
        <w:t xml:space="preserve"> "currency": "USD",</w:t>
        <w:br/>
        <w:t xml:space="preserve"> "idempotency_key": "idem_2026-03-14_org_2f3a4b5c6d7e8f9g_0001",</w:t>
        <w:br/>
        <w:t xml:space="preserve"> "note": "Promotional credit"</w:t>
        <w:br/>
        <w:t xml:space="preserve">  }'</w:t>
      </w:r>
    </w:p>
    <w:p>
      <w:pPr>
        <w:pStyle w:val="Heading3"/>
      </w:pPr>
      <w:r>
        <w:t>Example Usage</w:t>
      </w:r>
    </w:p>
    <w:p>
      <w:pPr>
        <w:pStyle w:val="Heading3"/>
      </w:pPr>
      <w:r>
        <w:t>Example 1: Increase credits</w:t>
      </w:r>
    </w:p>
    <w:p>
      <w:r>
        <w:rPr>
          <w:b/>
          <w:color w:val="666666"/>
          <w:sz w:val="16"/>
        </w:rPr>
        <w:t>[bash]</w:t>
      </w:r>
    </w:p>
    <w:p>
      <w:pPr>
        <w:shd w:fill="F2F2F2" w:val="clear"/>
      </w:pPr>
      <w:r>
        <w:rPr>
          <w:rFonts w:ascii="Courier New" w:hAnsi="Courier New"/>
          <w:sz w:val="17"/>
        </w:rPr>
        <w:t>curl -X POST \</w:t>
        <w:br/>
        <w:t xml:space="preserve"> 'https://api.clerk.com/v1/organizations/org_2f3a4b5c6d7e8f9g/billing/credits' \</w:t>
        <w:br/>
        <w:t xml:space="preserve"> -H 'Accept: application/json' \</w:t>
        <w:br/>
        <w:t xml:space="preserve"> -H 'Content-Type: application/json' \</w:t>
        <w:br/>
        <w:t xml:space="preserve"> -d '{</w:t>
        <w:br/>
        <w:t xml:space="preserve"> "amount": 2500,</w:t>
        <w:br/>
        <w:t xml:space="preserve"> "action": "increase",</w:t>
        <w:br/>
        <w:t xml:space="preserve"> "idempotency_key": "idem_inc_2500_0001",</w:t>
        <w:br/>
        <w:t xml:space="preserve"> "note": "Manual adjustment"</w:t>
        <w:br/>
        <w:t xml:space="preserve">  }'</w:t>
      </w:r>
    </w:p>
    <w:p>
      <w:pPr>
        <w:pStyle w:val="Heading3"/>
      </w:pPr>
      <w:r>
        <w:t>Example 2: Decrease credits</w:t>
      </w:r>
    </w:p>
    <w:p>
      <w:r>
        <w:rPr>
          <w:b/>
          <w:color w:val="666666"/>
          <w:sz w:val="16"/>
        </w:rPr>
        <w:t>[bash]</w:t>
      </w:r>
    </w:p>
    <w:p>
      <w:pPr>
        <w:shd w:fill="F2F2F2" w:val="clear"/>
      </w:pPr>
      <w:r>
        <w:rPr>
          <w:rFonts w:ascii="Courier New" w:hAnsi="Courier New"/>
          <w:sz w:val="17"/>
        </w:rPr>
        <w:t>curl -X POST \</w:t>
        <w:br/>
        <w:t xml:space="preserve"> 'https://api.clerk.com/v1/organizations/org_2f3a4b5c6d7e8f9g/billing/credits' \</w:t>
        <w:br/>
        <w:t xml:space="preserve"> -H 'Accept: application/json' \</w:t>
        <w:br/>
        <w:t xml:space="preserve"> -H 'Content-Type: application/json' \</w:t>
        <w:br/>
        <w:t xml:space="preserve"> -d '{</w:t>
        <w:br/>
        <w:t xml:space="preserve"> "amount": 1500,</w:t>
        <w:br/>
        <w:t xml:space="preserve"> "action": "decrease",</w:t>
        <w:br/>
        <w:t xml:space="preserve"> "idempotency_key": "idem_dec_1500_0001",</w:t>
        <w:br/>
        <w:t xml:space="preserve"> "currency": "USD",</w:t>
        <w:br/>
        <w:t xml:space="preserve"> "note": "Refund reversal"</w:t>
        <w:br/>
        <w:t xml:space="preserve">  }'</w:t>
      </w:r>
    </w:p>
    <w:p>
      <w:pPr>
        <w:pStyle w:val="Heading3"/>
      </w:pPr>
      <w:r>
        <w:t>Behavior</w:t>
      </w:r>
    </w:p>
    <w:p>
      <w:pPr>
        <w:pStyle w:val="ListBullet"/>
      </w:pPr>
      <w:r>
        <w:t>Validates the provided organization_id and required body fields.</w:t>
      </w:r>
    </w:p>
    <w:p>
      <w:pPr>
        <w:pStyle w:val="ListBullet"/>
      </w:pPr>
      <w:r>
        <w:t>Applies the credit adjustment as an increase or decrease.</w:t>
      </w:r>
    </w:p>
    <w:p>
      <w:pPr>
        <w:pStyle w:val="ListBullet"/>
      </w:pPr>
      <w:r>
        <w:t>Records the adjustment as a credit ledger entry.</w:t>
      </w:r>
    </w:p>
    <w:p>
      <w:pPr>
        <w:pStyle w:val="ListBullet"/>
      </w:pPr>
      <w:r>
        <w:t>If the same idempotency_key is reused, returns the original ledger entry for that key.</w:t>
      </w:r>
    </w:p>
    <w:p>
      <w:pPr>
        <w:pStyle w:val="Heading3"/>
      </w:pPr>
      <w:r>
        <w:t>Notes</w:t>
      </w:r>
    </w:p>
    <w:p>
      <w:pPr>
        <w:pStyle w:val="ListBullet"/>
      </w:pPr>
      <w:r>
        <w:t>amount is specified in cents and must be greater than zero; the resulting ledger amount will be signed based on action.</w:t>
      </w:r>
    </w:p>
    <w:p>
      <w:pPr>
        <w:pStyle w:val="ListBullet"/>
      </w:pPr>
      <w:r>
        <w:t>currency defaults to USD if omitted.</w:t>
      </w:r>
    </w:p>
    <w:p>
      <w:pPr>
        <w:pStyle w:val="ListBullet"/>
      </w:pPr>
      <w:r>
        <w:t>idempotency_key is required to ensure safe retries.</w:t>
      </w:r>
    </w:p>
    <w:p>
      <w:pPr>
        <w:pStyle w:val="Heading3"/>
      </w:pPr>
      <w:r>
        <w:t>Error Handling</w:t>
      </w:r>
    </w:p>
    <w:p>
      <w:pPr>
        <w:pStyle w:val="ListBullet"/>
      </w:pPr>
      <w:r>
        <w:t>400: Request was not successful (client error).</w:t>
      </w:r>
    </w:p>
    <w:p>
      <w:pPr>
        <w:pStyle w:val="ListBullet"/>
      </w:pPr>
      <w:r>
        <w:t>401: Authentication invalid.</w:t>
      </w:r>
    </w:p>
    <w:p>
      <w:pPr>
        <w:pStyle w:val="ListBullet"/>
      </w:pPr>
      <w:r>
        <w:t>403: Authorization invalid.</w:t>
      </w:r>
    </w:p>
    <w:p>
      <w:pPr>
        <w:pStyle w:val="ListBullet"/>
      </w:pPr>
      <w:r>
        <w:t>404: Resource not found.</w:t>
      </w:r>
    </w:p>
    <w:p>
      <w:pPr>
        <w:pStyle w:val="ListBullet"/>
      </w:pPr>
      <w:r>
        <w:t>409: Request was not successful (conflict).</w:t>
      </w:r>
    </w:p>
    <w:p>
      <w:pPr>
        <w:pStyle w:val="ListBullet"/>
      </w:pPr>
      <w:r>
        <w:t>422: Invalid request parameters.</w:t>
      </w:r>
    </w:p>
    <w:p>
      <w:pPr>
        <w:pStyle w:val="ListBullet"/>
      </w:pPr>
      <w:r>
        <w:t>500: Request was not successful (server error).</w:t>
      </w:r>
    </w:p>
    <w:p>
      <w:r>
        <w:br w:type="page"/>
      </w:r>
    </w:p>
    <w:p>
      <w:pPr>
        <w:pStyle w:val="Heading2"/>
      </w:pPr>
      <w:r>
        <w:t>105. [POST] Create an Organization</w:t>
      </w:r>
    </w:p>
    <w:p>
      <w:r>
        <w:rPr>
          <w:b/>
        </w:rPr>
        <w:t xml:space="preserve">Endpoint: </w:t>
      </w:r>
      <w:r>
        <w:rPr>
          <w:rFonts w:ascii="Courier New" w:hAnsi="Courier New"/>
          <w:sz w:val="18"/>
        </w:rPr>
        <w:t>/organizations</w:t>
      </w:r>
    </w:p>
    <w:p>
      <w:pPr>
        <w:pStyle w:val="Heading3"/>
      </w:pPr>
      <w:r>
        <w:t>Prerequisites</w:t>
      </w:r>
    </w:p>
    <w:p>
      <w:pPr>
        <w:pStyle w:val="ListBullet"/>
      </w:pPr>
      <w:r>
        <w:t>Slugs must be enabled in the organization settings if you intend to include the slug field.</w:t>
      </w:r>
    </w:p>
    <w:p>
      <w:pPr>
        <w:pStyle w:val="ListBullet"/>
      </w:pPr>
      <w:r>
        <w:t>If setting created_by, you must have a valid Clerk User ID to assign as the organization administrator.</w:t>
      </w:r>
    </w:p>
    <w:p>
      <w:pPr>
        <w:pStyle w:val="ListBullet"/>
      </w:pPr>
      <w:r>
        <w:t>If using role_set_key, you must have an existing role set key configured for the instance.</w:t>
      </w:r>
    </w:p>
    <w:p>
      <w:pPr>
        <w:pStyle w:val="Heading3"/>
      </w:pPr>
      <w:r>
        <w:t>Method</w:t>
      </w:r>
    </w:p>
    <w:p>
      <w:r>
        <w:t>POST</w:t>
      </w:r>
    </w:p>
    <w:p>
      <w:pPr>
        <w:pStyle w:val="Heading3"/>
      </w:pPr>
      <w:r>
        <w:t>URL</w:t>
      </w:r>
    </w:p>
    <w:p>
      <w:r>
        <w:t>https://api.clerk.com/v1/organizations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organization with the given name for an instance. Optionally, you can set a unique slug, metadata (public/private), membership limits, a custom creation timestamp, and a role set to assign to the organization. If created_by is provided, that user will see the organization as their active organization the next time they create a session (unless they set a different active organization beforehand).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define any query parameters in the provided documentation) and not in the body.</w:t>
      </w:r>
    </w:p>
    <w:p>
      <w:pPr>
        <w:pStyle w:val="ListBullet"/>
      </w:pPr>
      <w:r>
        <w:t>Send all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organization. Required. May not contain URLs or HTML. Max length: 256.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created_by</w:t>
            </w:r>
          </w:p>
        </w:tc>
        <w:tc>
          <w:tcPr>
            <w:tcW w:type="dxa" w:w="2880"/>
          </w:tcPr>
          <w:p>
            <w:r>
              <w:t>string</w:t>
            </w:r>
          </w:p>
        </w:tc>
        <w:tc>
          <w:tcPr>
            <w:tcW w:type="dxa" w:w="2880"/>
          </w:tcPr>
          <w:p>
            <w:r>
              <w:t>The ID of the User who will become the administrator for the new organization.</w:t>
            </w:r>
          </w:p>
        </w:tc>
      </w:tr>
      <w:tr>
        <w:tc>
          <w:tcPr>
            <w:tcW w:type="dxa" w:w="2880"/>
          </w:tcPr>
          <w:p>
            <w:r>
              <w:t>private_metadata</w:t>
            </w:r>
          </w:p>
        </w:tc>
        <w:tc>
          <w:tcPr>
            <w:tcW w:type="dxa" w:w="2880"/>
          </w:tcPr>
          <w:p>
            <w:r>
              <w:t>object</w:t>
            </w:r>
          </w:p>
        </w:tc>
        <w:tc>
          <w:tcPr>
            <w:tcW w:type="dxa" w:w="2880"/>
          </w:tcPr>
          <w:p>
            <w:r>
              <w:t>Private metadata map: {[key: string]: any}. Accessible only from the Backend API.</w:t>
            </w:r>
          </w:p>
        </w:tc>
      </w:tr>
      <w:tr>
        <w:tc>
          <w:tcPr>
            <w:tcW w:type="dxa" w:w="2880"/>
          </w:tcPr>
          <w:p>
            <w:r>
              <w:t>public_metadata</w:t>
            </w:r>
          </w:p>
        </w:tc>
        <w:tc>
          <w:tcPr>
            <w:tcW w:type="dxa" w:w="2880"/>
          </w:tcPr>
          <w:p>
            <w:r>
              <w:t>object</w:t>
            </w:r>
          </w:p>
        </w:tc>
        <w:tc>
          <w:tcPr>
            <w:tcW w:type="dxa" w:w="2880"/>
          </w:tcPr>
          <w:p>
            <w:r>
              <w:t>Public metadata map: {[key: string]: any}. Accessible from the Backend API and read-only from the Frontend API.</w:t>
            </w:r>
          </w:p>
        </w:tc>
      </w:tr>
      <w:tr>
        <w:tc>
          <w:tcPr>
            <w:tcW w:type="dxa" w:w="2880"/>
          </w:tcPr>
          <w:p>
            <w:r>
              <w:t>slug</w:t>
            </w:r>
          </w:p>
        </w:tc>
        <w:tc>
          <w:tcPr>
            <w:tcW w:type="dxa" w:w="2880"/>
          </w:tcPr>
          <w:p>
            <w:r>
              <w:t>string</w:t>
            </w:r>
          </w:p>
        </w:tc>
        <w:tc>
          <w:tcPr>
            <w:tcW w:type="dxa" w:w="2880"/>
          </w:tcPr>
          <w:p>
            <w:r>
              <w:t>Optional slug for the new organization. Constraints: only lowercase alphanumeric characters (letters/digits) and dash -. Must be unique for the instance. Only include when slugs are enabled in organization settings.</w:t>
            </w:r>
          </w:p>
        </w:tc>
      </w:tr>
      <w:tr>
        <w:tc>
          <w:tcPr>
            <w:tcW w:type="dxa" w:w="2880"/>
          </w:tcPr>
          <w:p>
            <w:r>
              <w:t>max_allowed_memberships</w:t>
            </w:r>
          </w:p>
        </w:tc>
        <w:tc>
          <w:tcPr>
            <w:tcW w:type="dxa" w:w="2880"/>
          </w:tcPr>
          <w:p>
            <w:r>
              <w:t>integer</w:t>
            </w:r>
          </w:p>
        </w:tc>
        <w:tc>
          <w:tcPr>
            <w:tcW w:type="dxa" w:w="2880"/>
          </w:tcPr>
          <w:p>
            <w:r>
              <w:t>The maximum number of memberships allowed for this organization.</w:t>
            </w:r>
          </w:p>
        </w:tc>
      </w:tr>
      <w:tr>
        <w:tc>
          <w:tcPr>
            <w:tcW w:type="dxa" w:w="2880"/>
          </w:tcPr>
          <w:p>
            <w:r>
              <w:t>created_at</w:t>
            </w:r>
          </w:p>
        </w:tc>
        <w:tc>
          <w:tcPr>
            <w:tcW w:type="dxa" w:w="2880"/>
          </w:tcPr>
          <w:p>
            <w:r>
              <w:t>string</w:t>
            </w:r>
          </w:p>
        </w:tc>
        <w:tc>
          <w:tcPr>
            <w:tcW w:type="dxa" w:w="2880"/>
          </w:tcPr>
          <w:p>
            <w:r>
              <w:t>Custom creation date/time in RFC3339 format (e.g. 2012-10-20T07:15:20.902Z).</w:t>
            </w:r>
          </w:p>
        </w:tc>
      </w:tr>
      <w:tr>
        <w:tc>
          <w:tcPr>
            <w:tcW w:type="dxa" w:w="2880"/>
          </w:tcPr>
          <w:p>
            <w:r>
              <w:t>role_set_key</w:t>
            </w:r>
          </w:p>
        </w:tc>
        <w:tc>
          <w:tcPr>
            <w:tcW w:type="dxa" w:w="2880"/>
          </w:tcPr>
          <w:p>
            <w:r>
              <w:t>string</w:t>
            </w:r>
          </w:p>
        </w:tc>
        <w:tc>
          <w:tcPr>
            <w:tcW w:type="dxa" w:w="2880"/>
          </w:tcPr>
          <w:p>
            <w:r>
              <w:t>The key of the role set to assign to this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w:t>
        <w:br/>
        <w:t xml:space="preserve"> "id": "org_2h9LqJw9m4R2b3XyZp8q7n6m5k",</w:t>
        <w:br/>
        <w:t xml:space="preserve"> "name": "Acme Inc",</w:t>
        <w:br/>
        <w:t xml:space="preserve"> "slug": "acme-inc",</w:t>
        <w:br/>
        <w:t xml:space="preserve"> "image_url": "https://img.clerk.com/xxxx/yyyy",</w:t>
        <w:br/>
        <w:t xml:space="preserve"> "has_image": false,</w:t>
        <w:br/>
        <w:t xml:space="preserve"> "members_count": 3,</w:t>
        <w:br/>
        <w:t xml:space="preserve"> "missing_member_with_elevated_permissions": false,</w:t>
        <w:br/>
        <w:t xml:space="preserve"> "pending_invitations_count": 1,</w:t>
        <w:br/>
        <w:t xml:space="preserve"> "max_allowed_memberships": 25,</w:t>
        <w:br/>
        <w:t xml:space="preserve"> "admin_delete_enabled": true,</w:t>
        <w:br/>
        <w:t xml:space="preserve"> "public_metadata": {</w:t>
        <w:br/>
        <w:t xml:space="preserve"> "plan": "pro"</w:t>
        <w:br/>
        <w:t xml:space="preserve"> },</w:t>
        <w:br/>
        <w:t xml:space="preserve"> "private_metadata": {</w:t>
        <w:br/>
        <w:t xml:space="preserve"> "internal_id": "ACME-001"</w:t>
        <w:br/>
        <w:t xml:space="preserve"> },</w:t>
        <w:br/>
        <w:t xml:space="preserve"> "created_by": "user_2f3AbCdEfGhIjKlMnOpQrStUv",</w:t>
        <w:br/>
        <w:t xml:space="preserve"> "created_at": 1710000000,</w:t>
        <w:br/>
        <w:t xml:space="preserve"> "updated_at": 1710003600,</w:t>
        <w:br/>
        <w:t xml:space="preserve"> "last_active_at": 1710007200,</w:t>
        <w:br/>
        <w:t xml:space="preserve"> "role_set_key": "default"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"Request was not successful",</w:t>
        <w:br/>
        <w:t xml:space="preserve"> "long_message": "Request was not successful",</w:t>
        <w:br/>
        <w:t xml:space="preserve"> "code": "bad_request",</w:t>
        <w:br/>
        <w:t xml:space="preserve"> "meta": {}</w:t>
        <w:br/>
        <w:t xml:space="preserve"> }</w:t>
        <w:br/>
        <w:t xml:space="preserve"> ],</w:t>
        <w:br/>
        <w:t xml:space="preserve"> "meta": {},</w:t>
        <w:br/>
        <w:t xml:space="preserve"> "clerk_trace_id": "clerk_trace_123"</w:t>
        <w:br/>
        <w:t>}</w:t>
      </w:r>
    </w:p>
    <w:p>
      <w:pPr>
        <w:pStyle w:val="Heading3"/>
      </w:pPr>
      <w:r>
        <w:t>Error Response (402 Client Error — 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"Payment required",</w:t>
        <w:br/>
        <w:t xml:space="preserve"> "long_message": "Payment required",</w:t>
        <w:br/>
        <w:t xml:space="preserve"> "code": "payment_required",</w:t>
        <w:br/>
        <w:t xml:space="preserve"> "meta": {}</w:t>
        <w:br/>
        <w:t xml:space="preserve"> }</w:t>
        <w:br/>
        <w:t xml:space="preserve"> ],</w:t>
        <w:br/>
        <w:t xml:space="preserve"> "meta": {},</w:t>
        <w:br/>
        <w:t xml:space="preserve"> "clerk_trace_id": "clerk_trace_123"</w:t>
        <w:br/>
        <w:t>}</w:t>
      </w:r>
    </w:p>
    <w:p>
      <w:pPr>
        <w:pStyle w:val="Heading3"/>
      </w:pPr>
      <w:r>
        <w:t>Error Response (403 Client Error — Authorization invalid)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"Authorization invalid",</w:t>
        <w:br/>
        <w:t xml:space="preserve"> "long_message": "Authorization invalid",</w:t>
        <w:br/>
        <w:t xml:space="preserve"> "code": "authorization_invalid",</w:t>
        <w:br/>
        <w:t xml:space="preserve"> "meta": {}</w:t>
        <w:br/>
        <w:t xml:space="preserve"> }</w:t>
        <w:br/>
        <w:t xml:space="preserve"> ],</w:t>
        <w:br/>
        <w:t xml:space="preserve"> "meta": {},</w:t>
        <w:br/>
        <w:t xml:space="preserve"> "clerk_trace_id": "clerk_trace_123"</w:t>
        <w:br/>
        <w:t>}</w:t>
      </w:r>
    </w:p>
    <w:p>
      <w:pPr>
        <w:pStyle w:val="Heading3"/>
      </w:pPr>
      <w:r>
        <w:t>Error Response (422 Client Error — Invalid request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request parameters",</w:t>
        <w:br/>
        <w:t xml:space="preserve"> "long_message": "Invalid request parameters",</w:t>
        <w:br/>
        <w:t xml:space="preserve"> "code": "invalid_request_parameters",</w:t>
        <w:br/>
        <w:t xml:space="preserve"> "meta": {}</w:t>
        <w:br/>
        <w:t xml:space="preserve"> }</w:t>
        <w:br/>
        <w:t xml:space="preserve"> ],</w:t>
        <w:br/>
        <w:t xml:space="preserve"> "meta": {},</w:t>
        <w:br/>
        <w:t xml:space="preserve"> "clerk_trace_id": "clerk_trace_123"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is organization.</w:t>
            </w:r>
          </w:p>
        </w:tc>
      </w:tr>
      <w:tr>
        <w:tc>
          <w:tcPr>
            <w:tcW w:type="dxa" w:w="2880"/>
          </w:tcPr>
          <w:p>
            <w:r>
              <w:t>id</w:t>
            </w:r>
          </w:p>
        </w:tc>
        <w:tc>
          <w:tcPr>
            <w:tcW w:type="dxa" w:w="2880"/>
          </w:tcPr>
          <w:p>
            <w:r>
              <w:t>string</w:t>
            </w:r>
          </w:p>
        </w:tc>
        <w:tc>
          <w:tcPr>
            <w:tcW w:type="dxa" w:w="2880"/>
          </w:tcPr>
          <w:p>
            <w:r>
              <w:t>Organization ID.</w:t>
            </w:r>
          </w:p>
        </w:tc>
      </w:tr>
      <w:tr>
        <w:tc>
          <w:tcPr>
            <w:tcW w:type="dxa" w:w="2880"/>
          </w:tcPr>
          <w:p>
            <w:r>
              <w:t>name</w:t>
            </w:r>
          </w:p>
        </w:tc>
        <w:tc>
          <w:tcPr>
            <w:tcW w:type="dxa" w:w="2880"/>
          </w:tcPr>
          <w:p>
            <w:r>
              <w:t>string</w:t>
            </w:r>
          </w:p>
        </w:tc>
        <w:tc>
          <w:tcPr>
            <w:tcW w:type="dxa" w:w="2880"/>
          </w:tcPr>
          <w:p>
            <w:r>
              <w:t>Organization name.</w:t>
            </w:r>
          </w:p>
        </w:tc>
      </w:tr>
      <w:tr>
        <w:tc>
          <w:tcPr>
            <w:tcW w:type="dxa" w:w="2880"/>
          </w:tcPr>
          <w:p>
            <w:r>
              <w:t>slug</w:t>
            </w:r>
          </w:p>
        </w:tc>
        <w:tc>
          <w:tcPr>
            <w:tcW w:type="dxa" w:w="2880"/>
          </w:tcPr>
          <w:p>
            <w:r>
              <w:t>string</w:t>
            </w:r>
          </w:p>
        </w:tc>
        <w:tc>
          <w:tcPr>
            <w:tcW w:type="dxa" w:w="2880"/>
          </w:tcPr>
          <w:p>
            <w:r>
              <w:t>Organization slug.</w:t>
            </w:r>
          </w:p>
        </w:tc>
      </w:tr>
      <w:tr>
        <w:tc>
          <w:tcPr>
            <w:tcW w:type="dxa" w:w="2880"/>
          </w:tcPr>
          <w:p>
            <w:r>
              <w:t>image_url</w:t>
            </w:r>
          </w:p>
        </w:tc>
        <w:tc>
          <w:tcPr>
            <w:tcW w:type="dxa" w:w="2880"/>
          </w:tcPr>
          <w:p>
            <w:r>
              <w:t>string</w:t>
            </w:r>
          </w:p>
        </w:tc>
        <w:tc>
          <w:tcPr>
            <w:tcW w:type="dxa" w:w="2880"/>
          </w:tcPr>
          <w:p>
            <w:r>
              <w:t>Organization image URL.</w:t>
            </w:r>
          </w:p>
        </w:tc>
      </w:tr>
      <w:tr>
        <w:tc>
          <w:tcPr>
            <w:tcW w:type="dxa" w:w="2880"/>
          </w:tcPr>
          <w:p>
            <w:r>
              <w:t>has_image</w:t>
            </w:r>
          </w:p>
        </w:tc>
        <w:tc>
          <w:tcPr>
            <w:tcW w:type="dxa" w:w="2880"/>
          </w:tcPr>
          <w:p>
            <w:r>
              <w:t>boolean</w:t>
            </w:r>
          </w:p>
        </w:tc>
        <w:tc>
          <w:tcPr>
            <w:tcW w:type="dxa" w:w="2880"/>
          </w:tcPr>
          <w:p>
            <w:r>
              <w:t>Whether the organization has an image.</w:t>
            </w:r>
          </w:p>
        </w:tc>
      </w:tr>
      <w:tr>
        <w:tc>
          <w:tcPr>
            <w:tcW w:type="dxa" w:w="2880"/>
          </w:tcPr>
          <w:p>
            <w:r>
              <w:t>members_count</w:t>
            </w:r>
          </w:p>
        </w:tc>
        <w:tc>
          <w:tcPr>
            <w:tcW w:type="dxa" w:w="2880"/>
          </w:tcPr>
          <w:p>
            <w:r>
              <w:t>integer</w:t>
            </w:r>
          </w:p>
        </w:tc>
        <w:tc>
          <w:tcPr>
            <w:tcW w:type="dxa" w:w="2880"/>
          </w:tcPr>
          <w:p>
            <w:r>
              <w:t>Number of members in the organization.</w:t>
            </w:r>
          </w:p>
        </w:tc>
      </w:tr>
      <w:tr>
        <w:tc>
          <w:tcPr>
            <w:tcW w:type="dxa" w:w="2880"/>
          </w:tcPr>
          <w:p>
            <w:r>
              <w:t>missing_member_with_elevated_permissions</w:t>
            </w:r>
          </w:p>
        </w:tc>
        <w:tc>
          <w:tcPr>
            <w:tcW w:type="dxa" w:w="2880"/>
          </w:tcPr>
          <w:p>
            <w:r>
              <w:t>boolean</w:t>
            </w:r>
          </w:p>
        </w:tc>
        <w:tc>
          <w:tcPr>
            <w:tcW w:type="dxa" w:w="2880"/>
          </w:tcPr>
          <w:p>
            <w:r>
              <w:t>Indicates whether a member with elevated permissions is missing.</w:t>
            </w:r>
          </w:p>
        </w:tc>
      </w:tr>
      <w:tr>
        <w:tc>
          <w:tcPr>
            <w:tcW w:type="dxa" w:w="2880"/>
          </w:tcPr>
          <w:p>
            <w:r>
              <w:t>pending_invitations_count</w:t>
            </w:r>
          </w:p>
        </w:tc>
        <w:tc>
          <w:tcPr>
            <w:tcW w:type="dxa" w:w="2880"/>
          </w:tcPr>
          <w:p>
            <w:r>
              <w:t>integer</w:t>
            </w:r>
          </w:p>
        </w:tc>
        <w:tc>
          <w:tcPr>
            <w:tcW w:type="dxa" w:w="2880"/>
          </w:tcPr>
          <w:p>
            <w:r>
              <w:t>Number of pending invitations.</w:t>
            </w:r>
          </w:p>
        </w:tc>
      </w:tr>
      <w:tr>
        <w:tc>
          <w:tcPr>
            <w:tcW w:type="dxa" w:w="2880"/>
          </w:tcPr>
          <w:p>
            <w:r>
              <w:t>max_allowed_memberships</w:t>
            </w:r>
          </w:p>
        </w:tc>
        <w:tc>
          <w:tcPr>
            <w:tcW w:type="dxa" w:w="2880"/>
          </w:tcPr>
          <w:p>
            <w:r>
              <w:t>integer</w:t>
            </w:r>
          </w:p>
        </w:tc>
        <w:tc>
          <w:tcPr>
            <w:tcW w:type="dxa" w:w="2880"/>
          </w:tcPr>
          <w:p>
            <w:r>
              <w:t>Maximum allowed memberships for the organization.</w:t>
            </w:r>
          </w:p>
        </w:tc>
      </w:tr>
      <w:tr>
        <w:tc>
          <w:tcPr>
            <w:tcW w:type="dxa" w:w="2880"/>
          </w:tcPr>
          <w:p>
            <w:r>
              <w:t>admin_delete_enabled</w:t>
            </w:r>
          </w:p>
        </w:tc>
        <w:tc>
          <w:tcPr>
            <w:tcW w:type="dxa" w:w="2880"/>
          </w:tcPr>
          <w:p>
            <w:r>
              <w:t>boolean</w:t>
            </w:r>
          </w:p>
        </w:tc>
        <w:tc>
          <w:tcPr>
            <w:tcW w:type="dxa" w:w="2880"/>
          </w:tcPr>
          <w:p>
            <w:r>
              <w:t>Whether admin delete is enabled for the organization.</w:t>
            </w:r>
          </w:p>
        </w:tc>
      </w:tr>
      <w:tr>
        <w:tc>
          <w:tcPr>
            <w:tcW w:type="dxa" w:w="2880"/>
          </w:tcPr>
          <w:p>
            <w:r>
              <w:t>public_metadata</w:t>
            </w:r>
          </w:p>
        </w:tc>
        <w:tc>
          <w:tcPr>
            <w:tcW w:type="dxa" w:w="2880"/>
          </w:tcPr>
          <w:p>
            <w:r>
              <w:t>object</w:t>
            </w:r>
          </w:p>
        </w:tc>
        <w:tc>
          <w:tcPr>
            <w:tcW w:type="dxa" w:w="2880"/>
          </w:tcPr>
          <w:p>
            <w:r>
              <w:t>Public metadata map.</w:t>
            </w:r>
          </w:p>
        </w:tc>
      </w:tr>
      <w:tr>
        <w:tc>
          <w:tcPr>
            <w:tcW w:type="dxa" w:w="2880"/>
          </w:tcPr>
          <w:p>
            <w:r>
              <w:t>private_metadata</w:t>
            </w:r>
          </w:p>
        </w:tc>
        <w:tc>
          <w:tcPr>
            <w:tcW w:type="dxa" w:w="2880"/>
          </w:tcPr>
          <w:p>
            <w:r>
              <w:t>object</w:t>
            </w:r>
          </w:p>
        </w:tc>
        <w:tc>
          <w:tcPr>
            <w:tcW w:type="dxa" w:w="2880"/>
          </w:tcPr>
          <w:p>
            <w:r>
              <w:t>Private metadata map.</w:t>
            </w:r>
          </w:p>
        </w:tc>
      </w:tr>
      <w:tr>
        <w:tc>
          <w:tcPr>
            <w:tcW w:type="dxa" w:w="2880"/>
          </w:tcPr>
          <w:p>
            <w:r>
              <w:t>created_by</w:t>
            </w:r>
          </w:p>
        </w:tc>
        <w:tc>
          <w:tcPr>
            <w:tcW w:type="dxa" w:w="2880"/>
          </w:tcPr>
          <w:p>
            <w:r>
              <w:t>string</w:t>
            </w:r>
          </w:p>
        </w:tc>
        <w:tc>
          <w:tcPr>
            <w:tcW w:type="dxa" w:w="2880"/>
          </w:tcPr>
          <w:p>
            <w:r>
              <w:t>User ID of the creator/administrator (if provided).</w:t>
            </w:r>
          </w:p>
        </w:tc>
      </w:tr>
      <w:tr>
        <w:tc>
          <w:tcPr>
            <w:tcW w:type="dxa" w:w="2880"/>
          </w:tcPr>
          <w:p>
            <w:r>
              <w:t>created_at</w:t>
            </w:r>
          </w:p>
        </w:tc>
        <w:tc>
          <w:tcPr>
            <w:tcW w:type="dxa" w:w="2880"/>
          </w:tcPr>
          <w:p>
            <w:r>
              <w:t>integer</w:t>
            </w:r>
          </w:p>
        </w:tc>
        <w:tc>
          <w:tcPr>
            <w:tcW w:type="dxa" w:w="2880"/>
          </w:tcPr>
          <w:p>
            <w:r>
              <w:t>Unix timestamp of creation.</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last_active_at</w:t>
            </w:r>
          </w:p>
        </w:tc>
        <w:tc>
          <w:tcPr>
            <w:tcW w:type="dxa" w:w="2880"/>
          </w:tcPr>
          <w:p>
            <w:r>
              <w:t>integer</w:t>
            </w:r>
          </w:p>
        </w:tc>
        <w:tc>
          <w:tcPr>
            <w:tcW w:type="dxa" w:w="2880"/>
          </w:tcPr>
          <w:p>
            <w:r>
              <w:t>Unix timestamp of last activity.</w:t>
            </w:r>
          </w:p>
        </w:tc>
      </w:tr>
      <w:tr>
        <w:tc>
          <w:tcPr>
            <w:tcW w:type="dxa" w:w="2880"/>
          </w:tcPr>
          <w:p>
            <w:r>
              <w:t>role_set_key</w:t>
            </w:r>
          </w:p>
        </w:tc>
        <w:tc>
          <w:tcPr>
            <w:tcW w:type="dxa" w:w="2880"/>
          </w:tcPr>
          <w:p>
            <w:r>
              <w:t>string</w:t>
            </w:r>
          </w:p>
        </w:tc>
        <w:tc>
          <w:tcPr>
            <w:tcW w:type="dxa" w:w="2880"/>
          </w:tcPr>
          <w:p>
            <w:r>
              <w:t>Role set key assigned to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'https://api.clerk.com/v1/organizations' \</w:t>
        <w:br/>
        <w:t xml:space="preserve"> --header 'Accept: application/json' \</w:t>
        <w:br/>
        <w:t xml:space="preserve"> --header 'Content-Type: application/json' \</w:t>
        <w:br/>
        <w:t xml:space="preserve"> --data '{</w:t>
        <w:br/>
        <w:t xml:space="preserve"> "name": "Acme Inc",</w:t>
        <w:br/>
        <w:t xml:space="preserve"> "slug": "acme-inc",</w:t>
        <w:br/>
        <w:t xml:space="preserve"> "created_by": "user_2f3AbCdEfGhIjKlMnOpQrStUv",</w:t>
        <w:br/>
        <w:t xml:space="preserve"> "public_metadata": {</w:t>
        <w:br/>
        <w:t xml:space="preserve"> "plan": "pro"</w:t>
        <w:br/>
        <w:t xml:space="preserve">    },</w:t>
        <w:br/>
        <w:t xml:space="preserve"> "private_metadata": {</w:t>
        <w:br/>
        <w:t xml:space="preserve"> "internal_id": "ACME-001"</w:t>
        <w:br/>
        <w:t xml:space="preserve">    },</w:t>
        <w:br/>
        <w:t xml:space="preserve"> "max_allowed_memberships": 25,</w:t>
        <w:br/>
        <w:t xml:space="preserve"> "role_set_key": "default"</w:t>
        <w:br/>
        <w:t xml:space="preserve">  }'</w:t>
      </w:r>
    </w:p>
    <w:p>
      <w:pPr>
        <w:pStyle w:val="Heading3"/>
      </w:pPr>
      <w:r>
        <w:t>Example Usage</w:t>
      </w:r>
    </w:p>
    <w:p>
      <w:pPr>
        <w:pStyle w:val="Heading3"/>
      </w:pPr>
      <w:r>
        <w:t>Example 1: Minimal organization creation</w:t>
      </w:r>
    </w:p>
    <w:p>
      <w:r>
        <w:rPr>
          <w:b/>
          <w:color w:val="666666"/>
          <w:sz w:val="16"/>
        </w:rPr>
        <w:t>[bash]</w:t>
      </w:r>
    </w:p>
    <w:p>
      <w:pPr>
        <w:shd w:fill="F2F2F2" w:val="clear"/>
      </w:pPr>
      <w:r>
        <w:rPr>
          <w:rFonts w:ascii="Courier New" w:hAnsi="Courier New"/>
          <w:sz w:val="17"/>
        </w:rPr>
        <w:t>curl -X POST 'https://api.clerk.com/v1/organizations' \</w:t>
        <w:br/>
        <w:t xml:space="preserve"> -H 'Accept: application/json' \</w:t>
        <w:br/>
        <w:t xml:space="preserve"> -H 'Content-Type: application/json' \</w:t>
        <w:br/>
        <w:t xml:space="preserve"> -d '{</w:t>
        <w:br/>
        <w:t xml:space="preserve"> "name": "Example Org"</w:t>
        <w:br/>
        <w:t xml:space="preserve">  }'</w:t>
      </w:r>
    </w:p>
    <w:p>
      <w:pPr>
        <w:pStyle w:val="Heading3"/>
      </w:pPr>
      <w:r>
        <w:t>Example 2: Create with slug and metadata</w:t>
      </w:r>
    </w:p>
    <w:p>
      <w:r>
        <w:rPr>
          <w:b/>
          <w:color w:val="666666"/>
          <w:sz w:val="16"/>
        </w:rPr>
        <w:t>[bash]</w:t>
      </w:r>
    </w:p>
    <w:p>
      <w:pPr>
        <w:shd w:fill="F2F2F2" w:val="clear"/>
      </w:pPr>
      <w:r>
        <w:rPr>
          <w:rFonts w:ascii="Courier New" w:hAnsi="Courier New"/>
          <w:sz w:val="17"/>
        </w:rPr>
        <w:t>curl -X POST 'https://api.clerk.com/v1/organizations' \</w:t>
        <w:br/>
        <w:t xml:space="preserve"> -H 'Accept: application/json' \</w:t>
        <w:br/>
        <w:t xml:space="preserve"> -H 'Content-Type: application/json' \</w:t>
        <w:br/>
        <w:t xml:space="preserve"> -d '{</w:t>
        <w:br/>
        <w:t xml:space="preserve"> "name": "Acme Inc",</w:t>
        <w:br/>
        <w:t xml:space="preserve"> "slug": "acme-inc",</w:t>
        <w:br/>
        <w:t xml:space="preserve"> "public_metadata": { "tier": "enterprise" },</w:t>
        <w:br/>
        <w:t xml:space="preserve"> "private_metadata": { "salesforceAccountId": "001xx000003NGsY" }</w:t>
        <w:br/>
        <w:t xml:space="preserve">  }'</w:t>
      </w:r>
    </w:p>
    <w:p>
      <w:pPr>
        <w:pStyle w:val="Heading3"/>
      </w:pPr>
      <w:r>
        <w:t>Example 3: Create with custom created_at and membership limit</w:t>
      </w:r>
    </w:p>
    <w:p>
      <w:r>
        <w:rPr>
          <w:b/>
          <w:color w:val="666666"/>
          <w:sz w:val="16"/>
        </w:rPr>
        <w:t>[bash]</w:t>
      </w:r>
    </w:p>
    <w:p>
      <w:pPr>
        <w:shd w:fill="F2F2F2" w:val="clear"/>
      </w:pPr>
      <w:r>
        <w:rPr>
          <w:rFonts w:ascii="Courier New" w:hAnsi="Courier New"/>
          <w:sz w:val="17"/>
        </w:rPr>
        <w:t>curl -X POST 'https://api.clerk.com/v1/organizations' \</w:t>
        <w:br/>
        <w:t xml:space="preserve"> -H 'Accept: application/json' \</w:t>
        <w:br/>
        <w:t xml:space="preserve"> -H 'Content-Type: application/json' \</w:t>
        <w:br/>
        <w:t xml:space="preserve"> -d '{</w:t>
        <w:br/>
        <w:t xml:space="preserve"> "name": "Backdated Org",</w:t>
        <w:br/>
        <w:t xml:space="preserve"> "created_at": "2012-10-20T07:15:20.902Z",</w:t>
        <w:br/>
        <w:t xml:space="preserve"> "max_allowed_memberships": 10</w:t>
        <w:br/>
        <w:t xml:space="preserve">  }'</w:t>
      </w:r>
    </w:p>
    <w:p>
      <w:pPr>
        <w:pStyle w:val="Heading3"/>
      </w:pPr>
      <w:r>
        <w:t>Behavior</w:t>
      </w:r>
    </w:p>
    <w:p>
      <w:pPr>
        <w:pStyle w:val="ListBullet"/>
      </w:pPr>
      <w:r>
        <w:t>Validates the request body (at minimum, name must be present and valid).</w:t>
      </w:r>
    </w:p>
    <w:p>
      <w:pPr>
        <w:pStyle w:val="ListBullet"/>
      </w:pPr>
      <w:r>
        <w:t>Creates the organization in the instance, applying optional slug/metadata/limits/role set if provided.</w:t>
      </w:r>
    </w:p>
    <w:p>
      <w:pPr>
        <w:pStyle w:val="ListBullet"/>
      </w:pPr>
      <w:r>
        <w:t>Returns the created organization object.</w:t>
      </w:r>
    </w:p>
    <w:p>
      <w:pPr>
        <w:pStyle w:val="ListBullet"/>
      </w:pPr>
      <w:r>
        <w:t>If created_by is provided, that user will see the organization as their active organization upon their next session creation (unless changed before then).</w:t>
      </w:r>
    </w:p>
    <w:p>
      <w:pPr>
        <w:pStyle w:val="Heading3"/>
      </w:pPr>
      <w:r>
        <w:t>Notes</w:t>
      </w:r>
    </w:p>
    <w:p>
      <w:pPr>
        <w:pStyle w:val="ListBullet"/>
      </w:pPr>
      <w:r>
        <w:t>slug must be unique per instance and may include only lowercase letters/digits and -.</w:t>
      </w:r>
    </w:p>
    <w:p>
      <w:pPr>
        <w:pStyle w:val="ListBullet"/>
      </w:pPr>
      <w:r>
        <w:t>name may not contain URLs or HTML and has a max length of 256 characters.</w:t>
      </w:r>
    </w:p>
    <w:p>
      <w:pPr>
        <w:pStyle w:val="ListBullet"/>
      </w:pPr>
      <w:r>
        <w:t>private_metadata is backend-only; public_metadata is readable from frontend but read-only there.</w:t>
      </w:r>
    </w:p>
    <w:p>
      <w:pPr>
        <w:pStyle w:val="Heading3"/>
      </w:pPr>
      <w:r>
        <w:t>Gotchas</w:t>
      </w:r>
    </w:p>
    <w:p>
      <w:pPr>
        <w:pStyle w:val="ListBullet"/>
      </w:pPr>
      <w:r>
        <w:t>Do not send slug unless organization slugs are enabled for the instance (per Clerk settings/docs).</w:t>
      </w:r>
    </w:p>
    <w:p>
      <w:pPr>
        <w:pStyle w:val="ListBullet"/>
      </w:pPr>
      <w:r>
        <w:t>If you need the organization to be active immediately for a user, note the behavior: it becomes active for created_by the next time they create a session, not necessarily instantly.</w:t>
      </w:r>
    </w:p>
    <w:p>
      <w:pPr>
        <w:pStyle w:val="Heading3"/>
      </w:pPr>
      <w:r>
        <w:t>Error Handling</w:t>
      </w:r>
    </w:p>
    <w:p>
      <w:pPr>
        <w:pStyle w:val="ListBullet"/>
      </w:pPr>
      <w:r>
        <w:t>400: Request was not successful (generic client error).</w:t>
      </w:r>
    </w:p>
    <w:p>
      <w:pPr>
        <w:pStyle w:val="ListBullet"/>
      </w:pPr>
      <w:r>
        <w:t>402: Payment required (feature/plan gated).</w:t>
      </w:r>
    </w:p>
    <w:p>
      <w:pPr>
        <w:pStyle w:val="ListBullet"/>
      </w:pPr>
      <w:r>
        <w:t>403: Authorization invalid.</w:t>
      </w:r>
    </w:p>
    <w:p>
      <w:pPr>
        <w:pStyle w:val="ListBullet"/>
      </w:pPr>
      <w:r>
        <w:t>422: Invalid request parameters.</w:t>
      </w:r>
    </w:p>
    <w:p>
      <w:pPr>
        <w:pStyle w:val="Heading3"/>
      </w:pPr>
      <w:r>
        <w:t>Related organizations actions</w:t>
      </w:r>
    </w:p>
    <w:p>
      <w:pPr>
        <w:pStyle w:val="ListBullet"/>
      </w:pPr>
      <w:r>
        <w:t>[DELETE] Delete an Organization — /organizations/{{organizationId}}</w:t>
      </w:r>
    </w:p>
    <w:p>
      <w:pPr>
        <w:pStyle w:val="ListBullet"/>
      </w:pPr>
      <w:r>
        <w:t>[DELETE] Delete an Organization's Logo — /organizations/{{organizationId}}/logo</w:t>
      </w:r>
    </w:p>
    <w:p>
      <w:pPr>
        <w:pStyle w:val="ListBullet"/>
      </w:pPr>
      <w:r>
        <w:t>[GET] List Organizations — /organizations</w:t>
      </w:r>
    </w:p>
    <w:p>
      <w:pPr>
        <w:pStyle w:val="ListBullet"/>
      </w:pPr>
      <w:r>
        <w:t>[PATCH] Merge an Organization’s Metadata — /organizations/{{organizationId}}/metadata</w:t>
      </w:r>
    </w:p>
    <w:p>
      <w:pPr>
        <w:pStyle w:val="ListBullet"/>
      </w:pPr>
      <w:r>
        <w:t>[GET] Retrieve an Organization by ID or Slug — /organizations/{{organizationId}}</w:t>
      </w:r>
    </w:p>
    <w:p>
      <w:pPr>
        <w:pStyle w:val="ListBullet"/>
      </w:pPr>
      <w:r>
        <w:t>[GET] Retrieve an Organization’s Billing Subscription — /organizations/{{organizationId}}/billing/subscription</w:t>
      </w:r>
    </w:p>
    <w:p>
      <w:r>
        <w:br w:type="page"/>
      </w:r>
    </w:p>
    <w:p>
      <w:pPr>
        <w:pStyle w:val="Heading2"/>
      </w:pPr>
      <w:r>
        <w:t>106. [DELETE] Delete an Organization</w:t>
      </w:r>
    </w:p>
    <w:p>
      <w:r>
        <w:rPr>
          <w:b/>
        </w:rPr>
        <w:t xml:space="preserve">Endpoint: </w:t>
      </w:r>
      <w:r>
        <w:rPr>
          <w:rFonts w:ascii="Courier New" w:hAnsi="Courier New"/>
          <w:sz w:val="18"/>
        </w:rPr>
        <w:t>/organizations/{{organizationId}}</w:t>
      </w:r>
    </w:p>
    <w:p>
      <w:pPr>
        <w:pStyle w:val="Heading3"/>
      </w:pPr>
      <w:r>
        <w:t>Prerequisites</w:t>
      </w:r>
    </w:p>
    <w:p>
      <w:pPr>
        <w:pStyle w:val="ListBullet"/>
      </w:pPr>
      <w:r>
        <w:t>You must have the organization ID (organization_id) to delete.</w:t>
      </w:r>
    </w:p>
    <w:p>
      <w:pPr>
        <w:pStyle w:val="Heading3"/>
      </w:pPr>
      <w:r>
        <w:t>Method</w:t>
      </w:r>
    </w:p>
    <w:p>
      <w:r>
        <w:t>DELETE</w:t>
      </w:r>
    </w:p>
    <w:p>
      <w:pPr>
        <w:pStyle w:val="Heading3"/>
      </w:pPr>
      <w:r>
        <w:t>URL</w:t>
      </w:r>
    </w:p>
    <w:p>
      <w:r>
        <w:t>https://api.clerk.com/v1/organizations/{{organization_id}}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organization. Deleting an organization also deletes all memberships and invitations, is not reversible, and clears any active user sessions that include the deleted organization.</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 or /organizations).</w:t>
      </w:r>
    </w:p>
    <w:p>
      <w:pPr>
        <w:pStyle w:val="ListBullet"/>
      </w:pPr>
      <w:r>
        <w:t>Do not infer or guess the organization_id.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/organizations/org_2f3a4b5c6d7e8f9g</w:t>
      </w:r>
    </w:p>
    <w:p>
      <w:pPr>
        <w:pStyle w:val="Heading3"/>
      </w:pPr>
      <w:r>
        <w:t>Invalid Examples</w:t>
      </w:r>
    </w:p>
    <w:p>
      <w:r>
        <w:rPr>
          <w:b/>
          <w:color w:val="666666"/>
          <w:sz w:val="16"/>
        </w:rPr>
        <w:t>[http]</w:t>
      </w:r>
    </w:p>
    <w:p>
      <w:pPr>
        <w:shd w:fill="F2F2F2" w:val="clear"/>
      </w:pPr>
      <w:r>
        <w:rPr>
          <w:rFonts w:ascii="Courier New" w:hAnsi="Courier New"/>
          <w:sz w:val="17"/>
        </w:rPr>
        <w:t>/organizations//</w:t>
        <w:br/>
        <w:t>/organizations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ID of the organization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"organization_deleted",</w:t>
        <w:br/>
        <w:t xml:space="preserve"> "id": "org_2f3a4b5c6d7e8f9g",</w:t>
        <w:br/>
        <w:t xml:space="preserve"> "slug": "acme",</w:t>
        <w:br/>
        <w:t xml:space="preserve"> "deleted": true,</w:t>
        <w:br/>
        <w:t xml:space="preserve"> "external_id": "ext_12345"</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"message": "Resource not found",</w:t>
        <w:br/>
        <w:t xml:space="preserve"> "long_message": "Resource not found",</w:t>
        <w:br/>
        <w:t xml:space="preserve"> "code": "resource_not_found",</w:t>
        <w:br/>
        <w:t xml:space="preserve"> "meta": {}</w:t>
        <w:br/>
        <w:t xml:space="preserve"> }</w:t>
        <w:br/>
        <w:t xml:space="preserve"> ],</w:t>
        <w:br/>
        <w:t xml:space="preserve"> "meta": {},</w:t>
        <w:br/>
        <w:t xml:space="preserve"> "clerk_trace_id": "clerk_trace_01HXYZABCDEF1234567890"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of the deletion response.</w:t>
            </w:r>
          </w:p>
        </w:tc>
      </w:tr>
      <w:tr>
        <w:tc>
          <w:tcPr>
            <w:tcW w:type="dxa" w:w="2880"/>
          </w:tcPr>
          <w:p>
            <w:r>
              <w:t>id</w:t>
            </w:r>
          </w:p>
        </w:tc>
        <w:tc>
          <w:tcPr>
            <w:tcW w:type="dxa" w:w="2880"/>
          </w:tcPr>
          <w:p>
            <w:r>
              <w:t>string</w:t>
            </w:r>
          </w:p>
        </w:tc>
        <w:tc>
          <w:tcPr>
            <w:tcW w:type="dxa" w:w="2880"/>
          </w:tcPr>
          <w:p>
            <w:r>
              <w:t>The ID of the deleted organization.</w:t>
            </w:r>
          </w:p>
        </w:tc>
      </w:tr>
      <w:tr>
        <w:tc>
          <w:tcPr>
            <w:tcW w:type="dxa" w:w="2880"/>
          </w:tcPr>
          <w:p>
            <w:r>
              <w:t>slug</w:t>
            </w:r>
          </w:p>
        </w:tc>
        <w:tc>
          <w:tcPr>
            <w:tcW w:type="dxa" w:w="2880"/>
          </w:tcPr>
          <w:p>
            <w:r>
              <w:t>string</w:t>
            </w:r>
          </w:p>
        </w:tc>
        <w:tc>
          <w:tcPr>
            <w:tcW w:type="dxa" w:w="2880"/>
          </w:tcPr>
          <w:p>
            <w:r>
              <w:t>The organization slug.</w:t>
            </w:r>
          </w:p>
        </w:tc>
      </w:tr>
      <w:tr>
        <w:tc>
          <w:tcPr>
            <w:tcW w:type="dxa" w:w="2880"/>
          </w:tcPr>
          <w:p>
            <w:r>
              <w:t>deleted</w:t>
            </w:r>
          </w:p>
        </w:tc>
        <w:tc>
          <w:tcPr>
            <w:tcW w:type="dxa" w:w="2880"/>
          </w:tcPr>
          <w:p>
            <w:r>
              <w:t>boolean</w:t>
            </w:r>
          </w:p>
        </w:tc>
        <w:tc>
          <w:tcPr>
            <w:tcW w:type="dxa" w:w="2880"/>
          </w:tcPr>
          <w:p>
            <w:r>
              <w:t>Indicates whether the organization was deleted.</w:t>
            </w:r>
          </w:p>
        </w:tc>
      </w:tr>
      <w:tr>
        <w:tc>
          <w:tcPr>
            <w:tcW w:type="dxa" w:w="2880"/>
          </w:tcPr>
          <w:p>
            <w:r>
              <w:t>external_id</w:t>
            </w:r>
          </w:p>
        </w:tc>
        <w:tc>
          <w:tcPr>
            <w:tcW w:type="dxa" w:w="2880"/>
          </w:tcPr>
          <w:p>
            <w:r>
              <w:t>string</w:t>
            </w:r>
          </w:p>
        </w:tc>
        <w:tc>
          <w:tcPr>
            <w:tcW w:type="dxa" w:w="2880"/>
          </w:tcPr>
          <w:p>
            <w:r>
              <w:t>External identifier for the organization (if set).</w:t>
            </w:r>
          </w:p>
        </w:tc>
      </w:tr>
      <w:tr>
        <w:tc>
          <w:tcPr>
            <w:tcW w:type="dxa" w:w="2880"/>
          </w:tcPr>
          <w:p>
            <w:r>
              <w:t>errors</w:t>
            </w:r>
          </w:p>
        </w:tc>
        <w:tc>
          <w:tcPr>
            <w:tcW w:type="dxa" w:w="2880"/>
          </w:tcPr>
          <w:p>
            <w:r>
              <w:t>array</w:t>
            </w:r>
          </w:p>
        </w:tc>
        <w:tc>
          <w:tcPr>
            <w:tcW w:type="dxa" w:w="2880"/>
          </w:tcPr>
          <w:p>
            <w:r>
              <w:t>Error objects returned when the request fails (e.g., 404).</w:t>
            </w:r>
          </w:p>
        </w:tc>
      </w:tr>
      <w:tr>
        <w:tc>
          <w:tcPr>
            <w:tcW w:type="dxa" w:w="2880"/>
          </w:tcPr>
          <w:p>
            <w:r>
              <w:t>errors.message</w:t>
            </w:r>
          </w:p>
        </w:tc>
        <w:tc>
          <w:tcPr>
            <w:tcW w:type="dxa" w:w="2880"/>
          </w:tcPr>
          <w:p>
            <w:r>
              <w:t>string</w:t>
            </w:r>
          </w:p>
        </w:tc>
        <w:tc>
          <w:tcPr>
            <w:tcW w:type="dxa" w:w="2880"/>
          </w:tcPr>
          <w:p>
            <w:r>
              <w:t>Short error message.</w:t>
            </w:r>
          </w:p>
        </w:tc>
      </w:tr>
      <w:tr>
        <w:tc>
          <w:tcPr>
            <w:tcW w:type="dxa" w:w="2880"/>
          </w:tcPr>
          <w:p>
            <w:r>
              <w:t>errors.long_message</w:t>
            </w:r>
          </w:p>
        </w:tc>
        <w:tc>
          <w:tcPr>
            <w:tcW w:type="dxa" w:w="2880"/>
          </w:tcPr>
          <w:p>
            <w:r>
              <w:t>string</w:t>
            </w:r>
          </w:p>
        </w:tc>
        <w:tc>
          <w:tcPr>
            <w:tcW w:type="dxa" w:w="2880"/>
          </w:tcPr>
          <w:p>
            <w:r>
              <w:t>More detailed error message.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errors.meta</w:t>
            </w:r>
          </w:p>
        </w:tc>
        <w:tc>
          <w:tcPr>
            <w:tcW w:type="dxa" w:w="2880"/>
          </w:tcPr>
          <w:p>
            <w:r>
              <w:t>object</w:t>
            </w:r>
          </w:p>
        </w:tc>
        <w:tc>
          <w:tcPr>
            <w:tcW w:type="dxa" w:w="2880"/>
          </w:tcPr>
          <w:p>
            <w:r>
              <w:t>Additional error metadata.</w:t>
            </w:r>
          </w:p>
        </w:tc>
      </w:tr>
      <w:tr>
        <w:tc>
          <w:tcPr>
            <w:tcW w:type="dxa" w:w="2880"/>
          </w:tcPr>
          <w:p>
            <w:r>
              <w:t>meta</w:t>
            </w:r>
          </w:p>
        </w:tc>
        <w:tc>
          <w:tcPr>
            <w:tcW w:type="dxa" w:w="2880"/>
          </w:tcPr>
          <w:p>
            <w:r>
              <w:t>object</w:t>
            </w:r>
          </w:p>
        </w:tc>
        <w:tc>
          <w:tcPr>
            <w:tcW w:type="dxa" w:w="2880"/>
          </w:tcPr>
          <w:p>
            <w:r>
              <w:t>Additional response metadata.</w:t>
            </w:r>
          </w:p>
        </w:tc>
      </w:tr>
      <w:tr>
        <w:tc>
          <w:tcPr>
            <w:tcW w:type="dxa" w:w="2880"/>
          </w:tcPr>
          <w:p>
            <w:r>
              <w:t>clerk_trace_id</w:t>
            </w:r>
          </w:p>
        </w:tc>
        <w:tc>
          <w:tcPr>
            <w:tcW w:type="dxa" w:w="2880"/>
          </w:tcPr>
          <w:p>
            <w:r>
              <w:t>string</w:t>
            </w:r>
          </w:p>
        </w:tc>
        <w:tc>
          <w:tcPr>
            <w:tcW w:type="dxa" w:w="2880"/>
          </w:tcPr>
          <w:p>
            <w:r>
              <w:t>Clerk trace ID for debugging/support.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'https://api.clerk.com/v1/organizations/org_2f3a4b5c6d7e8f9g' \</w:t>
        <w:br/>
        <w:t xml:space="preserve"> --header 'Accept: application/json'</w:t>
      </w:r>
    </w:p>
    <w:p>
      <w:pPr>
        <w:pStyle w:val="Heading3"/>
      </w:pPr>
      <w:r>
        <w:t>Behavior</w:t>
      </w:r>
    </w:p>
    <w:p>
      <w:pPr>
        <w:pStyle w:val="ListBullet"/>
      </w:pPr>
      <w:r>
        <w:t>Deletes the specified organization.</w:t>
      </w:r>
    </w:p>
    <w:p>
      <w:pPr>
        <w:pStyle w:val="ListBullet"/>
      </w:pPr>
      <w:r>
        <w:t>Also deletes all memberships and invitations associated with the organization.</w:t>
      </w:r>
    </w:p>
    <w:p>
      <w:pPr>
        <w:pStyle w:val="ListBullet"/>
      </w:pPr>
      <w:r>
        <w:t>Clears active user sessions that contain the deleted organization.</w:t>
      </w:r>
    </w:p>
    <w:p>
      <w:pPr>
        <w:pStyle w:val="ListBullet"/>
      </w:pPr>
      <w:r>
        <w:t>Returns a deletion object on success.</w:t>
      </w:r>
    </w:p>
    <w:p>
      <w:pPr>
        <w:pStyle w:val="Heading3"/>
      </w:pPr>
      <w:r>
        <w:t>Notes</w:t>
      </w:r>
    </w:p>
    <w:p>
      <w:pPr>
        <w:pStyle w:val="ListBullet"/>
      </w:pPr>
      <w:r>
        <w:t>This action is not reversible.</w:t>
      </w:r>
    </w:p>
    <w:p>
      <w:pPr>
        <w:pStyle w:val="Heading3"/>
      </w:pPr>
      <w:r>
        <w:t>Related organizations actions</w:t>
      </w:r>
    </w:p>
    <w:p>
      <w:pPr>
        <w:pStyle w:val="ListBullet"/>
      </w:pPr>
      <w:r>
        <w:t>[POST] Create an Organization — /organizations</w:t>
      </w:r>
    </w:p>
    <w:p>
      <w:pPr>
        <w:pStyle w:val="ListBullet"/>
      </w:pPr>
      <w:r>
        <w:t>[DELETE] Delete an Organization's Logo — /organizations/{{organizationId}}/logo</w:t>
      </w:r>
    </w:p>
    <w:p>
      <w:pPr>
        <w:pStyle w:val="ListBullet"/>
      </w:pPr>
      <w:r>
        <w:t>[GET] List Organizations — /organizations</w:t>
      </w:r>
    </w:p>
    <w:p>
      <w:pPr>
        <w:pStyle w:val="ListBullet"/>
      </w:pPr>
      <w:r>
        <w:t>[PATCH] Merge an Organization’s Metadata — /organizations/{{organizationId}}/metadata</w:t>
      </w:r>
    </w:p>
    <w:p>
      <w:pPr>
        <w:pStyle w:val="ListBullet"/>
      </w:pPr>
      <w:r>
        <w:t>[GET] Retrieve an Organization by ID or Slug — /organizations/{{organizationId}}</w:t>
      </w:r>
    </w:p>
    <w:p>
      <w:pPr>
        <w:pStyle w:val="ListBullet"/>
      </w:pPr>
      <w:r>
        <w:t>[GET] Retrieve an Organization’s Billing Subscription — /organizations/{{organizationId}}/billing/subscription</w:t>
      </w:r>
    </w:p>
    <w:p>
      <w:r>
        <w:br w:type="page"/>
      </w:r>
    </w:p>
    <w:p>
      <w:pPr>
        <w:pStyle w:val="Heading2"/>
      </w:pPr>
      <w:r>
        <w:t>107. [DELETE] Delete an Organization's Logo</w:t>
      </w:r>
    </w:p>
    <w:p>
      <w:r>
        <w:rPr>
          <w:b/>
        </w:rPr>
        <w:t xml:space="preserve">Endpoint: </w:t>
      </w:r>
      <w:r>
        <w:rPr>
          <w:rFonts w:ascii="Courier New" w:hAnsi="Courier New"/>
          <w:sz w:val="18"/>
        </w:rPr>
        <w:t>/organizations/{{organizationId}}/logo</w:t>
      </w:r>
    </w:p>
    <w:p>
      <w:r>
        <w:br w:type="page"/>
      </w:r>
    </w:p>
    <w:p>
      <w:pPr>
        <w:pStyle w:val="Heading2"/>
      </w:pPr>
      <w:r>
        <w:t>108. [GET] List Organizations</w:t>
      </w:r>
    </w:p>
    <w:p>
      <w:r>
        <w:rPr>
          <w:b/>
        </w:rPr>
        <w:t xml:space="preserve">Endpoint: </w:t>
      </w:r>
      <w:r>
        <w:rPr>
          <w:rFonts w:ascii="Courier New" w:hAnsi="Courier New"/>
          <w:sz w:val="18"/>
        </w:rPr>
        <w:t>/organizations</w:t>
      </w:r>
    </w:p>
    <w:p>
      <w:r>
        <w:br w:type="page"/>
      </w:r>
    </w:p>
    <w:p>
      <w:pPr>
        <w:pStyle w:val="Heading2"/>
      </w:pPr>
      <w:r>
        <w:t>109. [PATCH] Merge an Organization’s Metadata</w:t>
      </w:r>
    </w:p>
    <w:p>
      <w:r>
        <w:rPr>
          <w:b/>
        </w:rPr>
        <w:t xml:space="preserve">Endpoint: </w:t>
      </w:r>
      <w:r>
        <w:rPr>
          <w:rFonts w:ascii="Courier New" w:hAnsi="Courier New"/>
          <w:sz w:val="18"/>
        </w:rPr>
        <w:t>/organizations/{{organizationId}}/metadata</w:t>
      </w:r>
    </w:p>
    <w:p>
      <w:r>
        <w:br w:type="page"/>
      </w:r>
    </w:p>
    <w:p>
      <w:pPr>
        <w:pStyle w:val="Heading2"/>
      </w:pPr>
      <w:r>
        <w:t>110. [GET] Retrieve an Organization by ID or Slug</w:t>
      </w:r>
    </w:p>
    <w:p>
      <w:r>
        <w:rPr>
          <w:b/>
        </w:rPr>
        <w:t xml:space="preserve">Endpoint: </w:t>
      </w:r>
      <w:r>
        <w:rPr>
          <w:rFonts w:ascii="Courier New" w:hAnsi="Courier New"/>
          <w:sz w:val="18"/>
        </w:rPr>
        <w:t>/organizations/{{organizationId}}</w:t>
      </w:r>
    </w:p>
    <w:p>
      <w:r>
        <w:br w:type="page"/>
      </w:r>
    </w:p>
    <w:p>
      <w:pPr>
        <w:pStyle w:val="Heading2"/>
      </w:pPr>
      <w:r>
        <w:t>111. [GET] Retrieve an Organization’s Billing Subscription</w:t>
      </w:r>
    </w:p>
    <w:p>
      <w:r>
        <w:rPr>
          <w:b/>
        </w:rPr>
        <w:t xml:space="preserve">Endpoint: </w:t>
      </w:r>
      <w:r>
        <w:rPr>
          <w:rFonts w:ascii="Courier New" w:hAnsi="Courier New"/>
          <w:sz w:val="18"/>
        </w:rPr>
        <w:t>/organizations/{{organizationId}}/billing/subscription</w:t>
      </w:r>
    </w:p>
    <w:p>
      <w:r>
        <w:br w:type="page"/>
      </w:r>
    </w:p>
    <w:p>
      <w:pPr>
        <w:pStyle w:val="Heading2"/>
      </w:pPr>
      <w:r>
        <w:t>112. [GET] Retrieve an Organization’s Billing Credit Balance</w:t>
      </w:r>
    </w:p>
    <w:p>
      <w:r>
        <w:rPr>
          <w:b/>
        </w:rPr>
        <w:t xml:space="preserve">Endpoint: </w:t>
      </w:r>
      <w:r>
        <w:rPr>
          <w:rFonts w:ascii="Courier New" w:hAnsi="Courier New"/>
          <w:sz w:val="18"/>
        </w:rPr>
        <w:t>/organizations/{{organizationId}}/billing/credits</w:t>
      </w:r>
    </w:p>
    <w:p>
      <w:r>
        <w:br w:type="page"/>
      </w:r>
    </w:p>
    <w:p>
      <w:pPr>
        <w:pStyle w:val="Heading2"/>
      </w:pPr>
      <w:r>
        <w:t>113. [PATCH] Update an Organization</w:t>
      </w:r>
    </w:p>
    <w:p>
      <w:r>
        <w:rPr>
          <w:b/>
        </w:rPr>
        <w:t xml:space="preserve">Endpoint: </w:t>
      </w:r>
      <w:r>
        <w:rPr>
          <w:rFonts w:ascii="Courier New" w:hAnsi="Courier New"/>
          <w:sz w:val="18"/>
        </w:rPr>
        <w:t>/organizations/{{organizationId}}</w:t>
      </w:r>
    </w:p>
    <w:p>
      <w:r>
        <w:br w:type="page"/>
      </w:r>
    </w:p>
    <w:p>
      <w:pPr>
        <w:pStyle w:val="Heading2"/>
      </w:pPr>
      <w:r>
        <w:t>114. [PUT] Upload an Organization Logo</w:t>
      </w:r>
    </w:p>
    <w:p>
      <w:r>
        <w:rPr>
          <w:b/>
        </w:rPr>
        <w:t xml:space="preserve">Endpoint: </w:t>
      </w:r>
      <w:r>
        <w:rPr>
          <w:rFonts w:ascii="Courier New" w:hAnsi="Courier New"/>
          <w:sz w:val="18"/>
        </w:rPr>
        <w:t>/organizations/{{organizationId}}/logo</w:t>
      </w:r>
    </w:p>
    <w:p>
      <w:r>
        <w:br w:type="page"/>
      </w:r>
    </w:p>
    <w:p>
      <w:pPr>
        <w:pStyle w:val="Heading2"/>
      </w:pPr>
      <w:r>
        <w:t>115. [POST] Create a Phone Number for a User</w:t>
      </w:r>
    </w:p>
    <w:p>
      <w:r>
        <w:rPr>
          <w:b/>
        </w:rPr>
        <w:t xml:space="preserve">Endpoint: </w:t>
      </w:r>
      <w:r>
        <w:rPr>
          <w:rFonts w:ascii="Courier New" w:hAnsi="Courier New"/>
          <w:sz w:val="18"/>
        </w:rPr>
        <w:t>/phone_numbers</w:t>
      </w:r>
    </w:p>
    <w:p>
      <w:r>
        <w:br w:type="page"/>
      </w:r>
    </w:p>
    <w:p>
      <w:pPr>
        <w:pStyle w:val="Heading2"/>
      </w:pPr>
      <w:r>
        <w:t>116. [DELETE] Delete a Phone Number</w:t>
      </w:r>
    </w:p>
    <w:p>
      <w:r>
        <w:rPr>
          <w:b/>
        </w:rPr>
        <w:t xml:space="preserve">Endpoint: </w:t>
      </w:r>
      <w:r>
        <w:rPr>
          <w:rFonts w:ascii="Courier New" w:hAnsi="Courier New"/>
          <w:sz w:val="18"/>
        </w:rPr>
        <w:t>/phone_numbers/{{phoneNumberId}}</w:t>
      </w:r>
    </w:p>
    <w:p>
      <w:r>
        <w:br w:type="page"/>
      </w:r>
    </w:p>
    <w:p>
      <w:pPr>
        <w:pStyle w:val="Heading2"/>
      </w:pPr>
      <w:r>
        <w:t>117. [GET] Retrieve a Phone Number</w:t>
      </w:r>
    </w:p>
    <w:p>
      <w:r>
        <w:rPr>
          <w:b/>
        </w:rPr>
        <w:t xml:space="preserve">Endpoint: </w:t>
      </w:r>
      <w:r>
        <w:rPr>
          <w:rFonts w:ascii="Courier New" w:hAnsi="Courier New"/>
          <w:sz w:val="18"/>
        </w:rPr>
        <w:t>/phone_numbers/{{phoneNumberId}}</w:t>
      </w:r>
    </w:p>
    <w:p>
      <w:r>
        <w:br w:type="page"/>
      </w:r>
    </w:p>
    <w:p>
      <w:pPr>
        <w:pStyle w:val="Heading2"/>
      </w:pPr>
      <w:r>
        <w:t>118. [PATCH] Update a Phone Number</w:t>
      </w:r>
    </w:p>
    <w:p>
      <w:r>
        <w:rPr>
          <w:b/>
        </w:rPr>
        <w:t xml:space="preserve">Endpoint: </w:t>
      </w:r>
      <w:r>
        <w:rPr>
          <w:rFonts w:ascii="Courier New" w:hAnsi="Courier New"/>
          <w:sz w:val="18"/>
        </w:rPr>
        <w:t>/phone_numbers/{{phoneNumberId}}</w:t>
      </w:r>
    </w:p>
    <w:p>
      <w:r>
        <w:br w:type="page"/>
      </w:r>
    </w:p>
    <w:p>
      <w:pPr>
        <w:pStyle w:val="Heading2"/>
      </w:pPr>
      <w:r>
        <w:t>119. [POST] Verify a Domain’s Proxy Configuration</w:t>
      </w:r>
    </w:p>
    <w:p>
      <w:r>
        <w:rPr>
          <w:b/>
        </w:rPr>
        <w:t xml:space="preserve">Endpoint: </w:t>
      </w:r>
      <w:r>
        <w:rPr>
          <w:rFonts w:ascii="Courier New" w:hAnsi="Courier New"/>
          <w:sz w:val="18"/>
        </w:rPr>
        <w:t>/proxy_checks</w:t>
      </w:r>
    </w:p>
    <w:p>
      <w:r>
        <w:br w:type="page"/>
      </w:r>
    </w:p>
    <w:p>
      <w:pPr>
        <w:pStyle w:val="Heading2"/>
      </w:pPr>
      <w:r>
        <w:t>120. [POST] Create a Redirect URL</w:t>
      </w:r>
    </w:p>
    <w:p>
      <w:r>
        <w:rPr>
          <w:b/>
        </w:rPr>
        <w:t xml:space="preserve">Endpoint: </w:t>
      </w:r>
      <w:r>
        <w:rPr>
          <w:rFonts w:ascii="Courier New" w:hAnsi="Courier New"/>
          <w:sz w:val="18"/>
        </w:rPr>
        <w:t>/redirect_urls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