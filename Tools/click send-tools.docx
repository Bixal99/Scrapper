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CLICK SEND API Actions</w:t>
      </w:r>
    </w:p>
    <w:p>
      <w:pPr>
        <w:pStyle w:val="Heading2"/>
      </w:pPr>
      <w:r>
        <w:t>1. [GET] Get Account Information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account details in ClickSend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https://rest.clicksend.com/v3/account</w:t>
      </w:r>
    </w:p>
    <w:p>
      <w:pPr>
        <w:pStyle w:val="Heading3"/>
      </w:pPr>
      <w:r>
        <w:t>Description</w:t>
      </w:r>
    </w:p>
    <w:p>
      <w:r>
        <w:t>Retrieves the authenticated account’s details from ClickSend.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string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'https://rest.clicksend.com/v3/account'</w:t>
      </w:r>
    </w:p>
    <w:p>
      <w:pPr>
        <w:pStyle w:val="Heading3"/>
      </w:pPr>
      <w:r>
        <w:t>Related account actions</w:t>
      </w:r>
    </w:p>
    <w:p>
      <w:pPr>
        <w:pStyle w:val="ListBullet"/>
      </w:pPr>
      <w:r>
        <w:t>[POST] Create Account — /account</w:t>
      </w:r>
    </w:p>
    <w:p>
      <w:r>
        <w:br w:type="page"/>
      </w:r>
    </w:p>
    <w:p>
      <w:pPr>
        <w:pStyle w:val="Heading2"/>
      </w:pPr>
      <w:r>
        <w:t>2. [POST] Create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</w:t>
      </w:r>
    </w:p>
    <w:p>
      <w:pPr>
        <w:pStyle w:val="Heading3"/>
      </w:pPr>
      <w:r>
        <w:t>Create an 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required data to create an account (username, password, phone number, email, name details, account name, country)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https://rest.clicksend.com/v3/account</w:t>
      </w:r>
    </w:p>
    <w:p>
      <w:pPr>
        <w:pStyle w:val="Heading3"/>
      </w:pPr>
      <w:r>
        <w:t>Description</w:t>
      </w:r>
    </w:p>
    <w:p>
      <w:r>
        <w:t>Creates a new ClickSend account using the provided account details.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Account model (send in the request body).</w:t>
            </w:r>
          </w:p>
        </w:tc>
      </w:tr>
      <w:tr>
        <w:tc>
          <w:tcPr>
            <w:tcW w:type="dxa" w:w="2880"/>
          </w:tcPr>
          <w:p>
            <w:r>
              <w:t>account.username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username.</w:t>
            </w:r>
          </w:p>
        </w:tc>
      </w:tr>
      <w:tr>
        <w:tc>
          <w:tcPr>
            <w:tcW w:type="dxa" w:w="2880"/>
          </w:tcPr>
          <w:p>
            <w:r>
              <w:t>account.password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password.</w:t>
            </w:r>
          </w:p>
        </w:tc>
      </w:tr>
      <w:tr>
        <w:tc>
          <w:tcPr>
            <w:tcW w:type="dxa" w:w="2880"/>
          </w:tcPr>
          <w:p>
            <w:r>
              <w:t>account.user_phone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phone number in E.164 format.</w:t>
            </w:r>
          </w:p>
        </w:tc>
      </w:tr>
      <w:tr>
        <w:tc>
          <w:tcPr>
            <w:tcW w:type="dxa" w:w="2880"/>
          </w:tcPr>
          <w:p>
            <w:r>
              <w:t>account.user_email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email.</w:t>
            </w:r>
          </w:p>
        </w:tc>
      </w:tr>
      <w:tr>
        <w:tc>
          <w:tcPr>
            <w:tcW w:type="dxa" w:w="2880"/>
          </w:tcPr>
          <w:p>
            <w:r>
              <w:t>account.user_first_name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first name.</w:t>
            </w:r>
          </w:p>
        </w:tc>
      </w:tr>
      <w:tr>
        <w:tc>
          <w:tcPr>
            <w:tcW w:type="dxa" w:w="2880"/>
          </w:tcPr>
          <w:p>
            <w:r>
              <w:t>account.user_last_name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last name.</w:t>
            </w:r>
          </w:p>
        </w:tc>
      </w:tr>
      <w:tr>
        <w:tc>
          <w:tcPr>
            <w:tcW w:type="dxa" w:w="2880"/>
          </w:tcPr>
          <w:p>
            <w:r>
              <w:t>account.account_name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delivery to value.</w:t>
            </w:r>
          </w:p>
        </w:tc>
      </w:tr>
      <w:tr>
        <w:tc>
          <w:tcPr>
            <w:tcW w:type="dxa" w:w="2880"/>
          </w:tcPr>
          <w:p>
            <w:r>
              <w:t>account.country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country.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"SUCCESS"), or an error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'https://rest.clicksend.com/v3/account' \</w:t>
        <w:br/>
        <w:t xml:space="preserve"> --header 'Content-Type: application/json' \</w:t>
        <w:br/>
        <w:t xml:space="preserve"> --data '{</w:t>
        <w:br/>
        <w:t xml:space="preserve"> "account": {</w:t>
        <w:br/>
        <w:t xml:space="preserve"> "username": "jane.doe",</w:t>
        <w:br/>
        <w:t xml:space="preserve"> "password": "Str0ngP@ssw0rd!",</w:t>
        <w:br/>
        <w:t xml:space="preserve"> "user_phone": "+61412345678",</w:t>
        <w:br/>
        <w:t xml:space="preserve"> "user_email": "jane.doe@example.com",</w:t>
        <w:br/>
        <w:t xml:space="preserve"> "user_first_name": "Jane",</w:t>
        <w:br/>
        <w:t xml:space="preserve"> "user_last_name": "Doe",</w:t>
        <w:br/>
        <w:t xml:space="preserve"> "account_name": "Jane Doe Delivery",</w:t>
        <w:br/>
        <w:t xml:space="preserve"> "country": "AU"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include a top-level account object containing all required fields.</w:t>
      </w:r>
    </w:p>
    <w:p>
      <w:pPr>
        <w:pStyle w:val="ListBullet"/>
      </w:pPr>
      <w:r>
        <w:t>user_phone must be formatted in E.164 (e.g., +61412345678).</w:t>
      </w:r>
    </w:p>
    <w:p>
      <w:pPr>
        <w:pStyle w:val="Heading3"/>
      </w:pPr>
      <w:r>
        <w:t>Related account actions</w:t>
      </w:r>
    </w:p>
    <w:p>
      <w:pPr>
        <w:pStyle w:val="ListBullet"/>
      </w:pPr>
      <w:r>
        <w:t>[GET] Get Account Information — /account</w:t>
      </w:r>
    </w:p>
    <w:p>
      <w:r>
        <w:br w:type="page"/>
      </w:r>
    </w:p>
    <w:p>
      <w:pPr>
        <w:pStyle w:val="Heading2"/>
      </w:pPr>
      <w:r>
        <w:t>3. [GET] Get Account Usage by Subaccount for a Month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/account/usage/{{YEAR}}/{{MONTH}}/subaccount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https://rest.clicksend.com/v3/account/usage/{{year}}/{{month}}/subaccount</w:t>
      </w:r>
    </w:p>
    <w:p>
      <w:pPr>
        <w:pStyle w:val="Heading3"/>
      </w:pPr>
      <w:r>
        <w:t>Description</w:t>
      </w:r>
    </w:p>
    <w:p>
      <w:r>
        <w:t>Retrieves account usage information broken down by subaccount for a specified year and month.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year path parameter must always be present.</w:t>
      </w:r>
    </w:p>
    <w:p>
      <w:pPr>
        <w:pStyle w:val="ListBullet"/>
      </w:pPr>
      <w:r>
        <w:t>The month path parameter must always be present.</w:t>
      </w:r>
    </w:p>
    <w:p>
      <w:pPr>
        <w:pStyle w:val="ListBullet"/>
      </w:pPr>
      <w:r>
        <w:t>Always construct the path as /account/usage/{{year}}/{{month}}/subaccount, where {{year}} and {{month}} are non-empty strings.</w:t>
      </w:r>
    </w:p>
    <w:p>
      <w:pPr>
        <w:pStyle w:val="ListBullet"/>
      </w:pPr>
      <w:r>
        <w:t>Do not call the API with a missing or empty year or month (e.g., avoid /account/usage//03/subaccount, /account/usage/2026//subaccount, or /account/usage/subaccount).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/account/usage/2026/03/subaccount</w:t>
        <w:br/>
        <w:t>/account/usage/2024/12/subaccount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/account/usage//03/subaccount</w:t>
        <w:br/>
        <w:t>/account/usage/2026//subaccount</w:t>
        <w:br/>
        <w:t>/account/usage/subaccount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Year to filter by (format: yyyy). Sent as a path parameter.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Month to filter by (format: mm). Sent as a path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payload returned as a string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'https://rest.clicksend.com/v3/account/usage/2026/03/subaccount'</w:t>
      </w:r>
    </w:p>
    <w:p>
      <w:r>
        <w:br w:type="page"/>
      </w:r>
    </w:p>
    <w:p>
      <w:pPr>
        <w:pStyle w:val="Heading2"/>
      </w:pPr>
      <w:r>
        <w:t>4. [PUT] Send Account Activation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/account-verify/send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verify/send account activation tokens</w:t>
      </w:r>
    </w:p>
    <w:p>
      <w:pPr>
        <w:pStyle w:val="ListBullet"/>
      </w:pPr>
      <w:r>
        <w:t>Must know the user’s country code and phone number</w:t>
      </w:r>
    </w:p>
    <w:p>
      <w:pPr>
        <w:pStyle w:val="ListBullet"/>
      </w:pPr>
      <w:r>
        <w:t>Must know the verification type (e.g., sms)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https://rest.clicksend.com/v3/account-verify/send</w:t>
      </w:r>
    </w:p>
    <w:p>
      <w:pPr>
        <w:pStyle w:val="Heading3"/>
      </w:pPr>
      <w:r>
        <w:t>Description</w:t>
      </w:r>
    </w:p>
    <w:p>
      <w:r>
        <w:t>Sends an account activation/verification token using the specified verification method (for example, SMS) to the provided phone number.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accountVerify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Account details for sending the activation token.</w:t>
            </w:r>
          </w:p>
        </w:tc>
      </w:tr>
      <w:tr>
        <w:tc>
          <w:tcPr>
            <w:tcW w:type="dxa" w:w="2880"/>
          </w:tcPr>
          <w:p>
            <w:r>
              <w:t>accountVerify.country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Country code.</w:t>
            </w:r>
          </w:p>
        </w:tc>
      </w:tr>
      <w:tr>
        <w:tc>
          <w:tcPr>
            <w:tcW w:type="dxa" w:w="2880"/>
          </w:tcPr>
          <w:p>
            <w:r>
              <w:t>accountVerify.user_phone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User’s phone number.</w:t>
            </w:r>
          </w:p>
        </w:tc>
      </w:tr>
      <w:tr>
        <w:tc>
          <w:tcPr>
            <w:tcW w:type="dxa" w:w="2880"/>
          </w:tcPr>
          <w:p>
            <w:r>
              <w:t>accountVerify.type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Type of verification. Example: "sms".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such as "SUCCESS" or an error label (e.g.,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'https://rest.clicksend.com/v3/account-verify/send' \</w:t>
        <w:br/>
        <w:t xml:space="preserve"> --header 'Content-Type: application/json' \</w:t>
        <w:br/>
        <w:t xml:space="preserve"> --data '{</w:t>
        <w:br/>
        <w:t xml:space="preserve"> "accountVerify": {</w:t>
        <w:br/>
        <w:t xml:space="preserve"> "country": "US",</w:t>
        <w:br/>
        <w:t xml:space="preserve"> "user_phone": "14155552671",</w:t>
        <w:br/>
        <w:t xml:space="preserve"> "type": "sms"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SMS verification token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'https://rest.clicksend.com/v3/account-verify/send' \</w:t>
        <w:br/>
        <w:t xml:space="preserve"> --header 'Content-Type: application/json' \</w:t>
        <w:br/>
        <w:t xml:space="preserve"> --data '{</w:t>
        <w:br/>
        <w:t xml:space="preserve"> "accountVerify": {</w:t>
        <w:br/>
        <w:t xml:space="preserve"> "country": "AU",</w:t>
        <w:br/>
        <w:t xml:space="preserve"> "user_phone": "61411111111",</w:t>
        <w:br/>
        <w:t xml:space="preserve"> "type": "sms"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accountVerify.country, accountVerify.user_phone, and accountVerify.type are present.</w:t>
      </w:r>
    </w:p>
    <w:p>
      <w:pPr>
        <w:pStyle w:val="ListBullet"/>
      </w:pPr>
      <w:r>
        <w:t>Sends an activation/verification token using the requested verification type.</w:t>
      </w:r>
    </w:p>
    <w:p>
      <w:pPr>
        <w:pStyle w:val="ListBullet"/>
      </w:pPr>
      <w:r>
        <w:t>Returns a string status message indicating success or the error condition.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Required fields are missing/invalid in accountVerify.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caller lacks permission.</w:t>
      </w:r>
    </w:p>
    <w:p>
      <w:pPr>
        <w:pStyle w:val="ListBullet"/>
      </w:pPr>
      <w:r>
        <w:t>404 Not Found: Endpoint/resource not found.</w:t>
      </w:r>
    </w:p>
    <w:p>
      <w:pPr>
        <w:pStyle w:val="ListBullet"/>
      </w:pPr>
      <w:r>
        <w:t>405 Method Not Found: Incorrect HTTP method used for this endpoint.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Default (Internal Server Error): Unexpected server-side failure.</w:t>
      </w:r>
    </w:p>
    <w:p>
      <w:r>
        <w:br w:type="page"/>
      </w:r>
    </w:p>
    <w:p>
      <w:pPr>
        <w:pStyle w:val="Heading2"/>
      </w:pPr>
      <w:r>
        <w:t>5. [PUT] Verify a New Account by Activation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/account-verify/verify/{{ACTIVATION_TOKEN}}</w:t>
      </w:r>
    </w:p>
    <w:p>
      <w:pPr>
        <w:pStyle w:val="Heading3"/>
      </w:pPr>
      <w:r>
        <w:t>Verify a New Account (by Activation Token)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activation_token for the account you want to verify.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https://rest.clicksend.com/v3/account-verify/verify/{{activation_token}}</w:t>
      </w:r>
    </w:p>
    <w:p>
      <w:pPr>
        <w:pStyle w:val="Heading3"/>
      </w:pPr>
      <w:r>
        <w:t>Description</w:t>
      </w:r>
    </w:p>
    <w:p>
      <w:r>
        <w:t>Verifies a newly created account using an activation token. A successful request returns a JSON string response indicating success.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activation_token path parameter must always be present.</w:t>
      </w:r>
    </w:p>
    <w:p>
      <w:pPr>
        <w:pStyle w:val="ListBullet"/>
      </w:pPr>
      <w:r>
        <w:t>If the user provides an activation_token, use that value directly.</w:t>
      </w:r>
    </w:p>
    <w:p>
      <w:pPr>
        <w:pStyle w:val="ListBullet"/>
      </w:pPr>
      <w:r>
        <w:t>Do not call the API with a missing or empty activation_token (e.g., avoid /account-verify/verify/).</w:t>
      </w:r>
    </w:p>
    <w:p>
      <w:pPr>
        <w:pStyle w:val="ListBullet"/>
      </w:pPr>
      <w:r>
        <w:t>Do not infer or guess the activation_token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/account-verify/verify/abc123activationtoken</w:t>
        <w:br/>
        <w:t>/account-verify/verify/eyJhbGciOiJIUzI1NiIsInR5cCI6IkpXVCJ9...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/account-verify/verify/</w:t>
        <w:br/>
        <w:t>/account-verify/verify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activation_token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Activation token used to verify the new account.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 body)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JSON string indicating the outcome (e.g., "SUCCESS", "BAD_REQUEST", etc.).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'https://rest.clicksend.com/v3/account-verify/verify/REPLACE_WITH_ACTIVATION_TOKEN'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was documented for this endpoint.</w:t>
      </w:r>
    </w:p>
    <w:p>
      <w:pPr>
        <w:pStyle w:val="ListBullet"/>
      </w:pPr>
      <w:r>
        <w:t>All documented responses return a JSON string (not a JSON object).</w:t>
      </w:r>
    </w:p>
    <w:p>
      <w:r>
        <w:br w:type="page"/>
      </w:r>
    </w:p>
    <w:p>
      <w:pPr>
        <w:pStyle w:val="Heading2"/>
      </w:pPr>
      <w:r>
        <w:t>6. [PUT] Forgot Username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/forgot-username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https://rest.clicksend.com/v3/forgot-username</w:t>
      </w:r>
    </w:p>
    <w:p>
      <w:pPr>
        <w:pStyle w:val="Heading3"/>
      </w:pPr>
      <w:r>
        <w:t>Description</w:t>
      </w:r>
    </w:p>
    <w:p>
      <w:r>
        <w:t>Initiates a “forgot username” flow using the email address and/or phone number associated with an account.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forgotUsername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object for the forgot-username request payload.</w:t>
            </w:r>
          </w:p>
        </w:tc>
      </w:tr>
    </w:tbl>
    <w:p/>
    <w:p>
      <w:pPr>
        <w:pStyle w:val="Heading3"/>
      </w:pPr>
      <w:r>
        <w:t>forgotUsername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belonging to account.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belonging to account.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code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'https://rest.clicksend.com/v3/forgot-username' \</w:t>
        <w:br/>
        <w:t xml:space="preserve"> --header 'Content-Type: application/json' \</w:t>
        <w:br/>
        <w:t xml:space="preserve"> --data '{</w:t>
        <w:br/>
        <w:t xml:space="preserve"> "forgotUsername": {</w:t>
        <w:br/>
        <w:t xml:space="preserve"> "email": "user@example.com",</w:t>
        <w:br/>
        <w:t xml:space="preserve"> "phone_number": "+61400111222"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email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'https://rest.clicksend.com/v3/forgot-username' \</w:t>
        <w:br/>
        <w:t xml:space="preserve"> --header 'Content-Type: application/json' \</w:t>
        <w:br/>
        <w:t xml:space="preserve"> --data '{</w:t>
        <w:br/>
        <w:t xml:space="preserve"> "forgotUsername": {</w:t>
        <w:br/>
        <w:t xml:space="preserve"> "email": "user@example.com"</w:t>
        <w:br/>
        <w:t xml:space="preserve">    }</w:t>
        <w:br/>
        <w:t xml:space="preserve">  }'</w:t>
      </w:r>
    </w:p>
    <w:p>
      <w:pPr>
        <w:pStyle w:val="Heading3"/>
      </w:pPr>
      <w:r>
        <w:t>Example 2: Submit phone number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'https://rest.clicksend.com/v3/forgot-username' \</w:t>
        <w:br/>
        <w:t xml:space="preserve"> --header 'Content-Type: application/json' \</w:t>
        <w:br/>
        <w:t xml:space="preserve"> --data '{</w:t>
        <w:br/>
        <w:t xml:space="preserve"> "forgotUsername": {</w:t>
        <w:br/>
        <w:t xml:space="preserve"> "phone_number": "+61400111222"</w:t>
        <w:br/>
        <w:t xml:space="preserve">    }</w:t>
        <w:br/>
        <w:t xml:space="preserve">  }'</w:t>
      </w:r>
    </w:p>
    <w:p>
      <w:pPr>
        <w:pStyle w:val="Heading3"/>
      </w:pPr>
      <w:r>
        <w:t>Example 3: Submit both email and phone number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BAD_REQUEST: Request could not be processed (response body is the string "BAD_REQUEST").</w:t>
      </w:r>
    </w:p>
    <w:p>
      <w:pPr>
        <w:pStyle w:val="ListBullet"/>
      </w:pPr>
      <w:r>
        <w:t>401 UNAUTHORIZED: Request is not authorized (response body is the string "UNAUTHORIZED").</w:t>
      </w:r>
    </w:p>
    <w:p>
      <w:pPr>
        <w:pStyle w:val="ListBullet"/>
      </w:pPr>
      <w:r>
        <w:t>403 FORBIDDEN: Authenticated but not permitted (response body is the string "FORBIDDEN").</w:t>
      </w:r>
    </w:p>
    <w:p>
      <w:pPr>
        <w:pStyle w:val="ListBullet"/>
      </w:pPr>
      <w:r>
        <w:t>404 NOT_FOUND: Endpoint/resource not found (response body is the string "NOT_FOUND").</w:t>
      </w:r>
    </w:p>
    <w:p>
      <w:pPr>
        <w:pStyle w:val="ListBullet"/>
      </w:pPr>
      <w:r>
        <w:t>405 METHOD_NOT_FOUND: HTTP method not supported for this endpoint (response body is the string "METHOD_NOT_FOUND").</w:t>
      </w:r>
    </w:p>
    <w:p>
      <w:pPr>
        <w:pStyle w:val="ListBullet"/>
      </w:pPr>
      <w:r>
        <w:t>429 TOO_MANY_REQUESTS: Rate limit exceeded (response body is the string "TOO_MANY_REQUESTS").</w:t>
      </w:r>
    </w:p>
    <w:p>
      <w:pPr>
        <w:pStyle w:val="ListBullet"/>
      </w:pPr>
      <w:r>
        <w:t>500 INTERNAL_SERVER_ERROR: Unexpected server error (response body is the string "INTERNAL_SERVER_ERROR").</w:t>
      </w:r>
    </w:p>
    <w:p>
      <w:r>
        <w:br w:type="page"/>
      </w:r>
    </w:p>
    <w:p>
      <w:pPr>
        <w:pStyle w:val="Heading2"/>
      </w:pPr>
      <w:r>
        <w:t>7. [PUT] Forgot Password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/forgot-password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https://rest.clicksend.com/v3/forgot-password</w:t>
      </w:r>
    </w:p>
    <w:p>
      <w:pPr>
        <w:pStyle w:val="Heading3"/>
      </w:pPr>
      <w:r>
        <w:t>Description</w:t>
      </w:r>
    </w:p>
    <w:p>
      <w:r>
        <w:t>Initiates the “forgot password” flow for an account by submitting the username associated with the account.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forgotPassword.username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belonging to the account.</w:t>
            </w:r>
          </w:p>
        </w:tc>
      </w:tr>
    </w:tbl>
    <w:p/>
    <w:p>
      <w:pPr>
        <w:pStyle w:val="Heading3"/>
      </w:pPr>
      <w:r>
        <w:t>Request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"forgotPassword": {</w:t>
        <w:br/>
        <w:t xml:space="preserve"> "username": "your_username"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"SUCCESS"), or an error identifier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'https://rest.clicksend.com/v3/forgot-password' \</w:t>
        <w:br/>
        <w:t xml:space="preserve"> --header 'Content-Type: application/json' \</w:t>
        <w:br/>
        <w:t xml:space="preserve"> --data '{</w:t>
        <w:br/>
        <w:t xml:space="preserve"> "forgotPassword": {</w:t>
        <w:br/>
        <w:t xml:space="preserve"> "username": "your_username"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Request a password reset for a username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'https://rest.clicksend.com/v3/forgot-password' \</w:t>
        <w:br/>
        <w:t xml:space="preserve"> --header 'Content-Type: application/json' \</w:t>
        <w:br/>
        <w:t xml:space="preserve"> --data '{</w:t>
        <w:br/>
        <w:t xml:space="preserve"> "forgotPassword": {</w:t>
        <w:br/>
        <w:t xml:space="preserve"> "username": "acme_account_owner"</w:t>
        <w:br/>
        <w:t xml:space="preserve">    }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request body is invalid (e.g., missing required forgotPassword.username).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caller is not permitted to perform this action.</w:t>
      </w:r>
    </w:p>
    <w:p>
      <w:pPr>
        <w:pStyle w:val="ListBullet"/>
      </w:pPr>
      <w:r>
        <w:t>404 Not Found: Endpoint/resource not found.</w:t>
      </w:r>
    </w:p>
    <w:p>
      <w:pPr>
        <w:pStyle w:val="ListBullet"/>
      </w:pPr>
      <w:r>
        <w:t>405 Method Not Found: Incorrect HTTP method used.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default (Internal Server Error): Unexpected server-side error.</w:t>
      </w:r>
    </w:p>
    <w:p>
      <w:r>
        <w:br w:type="page"/>
      </w:r>
    </w:p>
    <w:p>
      <w:pPr>
        <w:pStyle w:val="Heading2"/>
      </w:pPr>
      <w:r>
        <w:t>8. [PUT] Verify a Subaccount's Forgot-Password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/forgot-password/verify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subaccount’s ID (subaccount_id)</w:t>
      </w:r>
    </w:p>
    <w:p>
      <w:pPr>
        <w:pStyle w:val="ListBullet"/>
      </w:pPr>
      <w:r>
        <w:t>Must have a valid activation_token issued by the forgot-password flow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https://rest.clicksend.com/v3/forgot-password/verify</w:t>
      </w:r>
    </w:p>
    <w:p>
      <w:pPr>
        <w:pStyle w:val="Heading3"/>
      </w:pPr>
      <w:r>
        <w:t>Description</w:t>
      </w:r>
    </w:p>
    <w:p>
      <w:r>
        <w:t>Verifies a forgot-password request for a subaccount by submitting the activation token and a new password. On success, the password reset verification is completed.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subaccount_id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subaccount.</w:t>
            </w:r>
          </w:p>
        </w:tc>
      </w:tr>
      <w:tr>
        <w:tc>
          <w:tcPr>
            <w:tcW w:type="dxa" w:w="2880"/>
          </w:tcPr>
          <w:p>
            <w:r>
              <w:t>activation_token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Activation token.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password.</w:t>
            </w:r>
          </w:p>
        </w:tc>
      </w:tr>
    </w:tbl>
    <w:p/>
    <w:p>
      <w:pPr>
        <w:pStyle w:val="Heading3"/>
      </w:pPr>
      <w:r>
        <w:t>Request Body Schema (JSON)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"subaccount_id": 12345,</w:t>
        <w:br/>
        <w:t xml:space="preserve"> "activation_token": "ACTIVATION_TOKEN_HERE",</w:t>
        <w:br/>
        <w:t xml:space="preserve"> "password": "NewPasswordHere"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'https://rest.clicksend.com/v3/forgot-password/verify' \</w:t>
        <w:br/>
        <w:t xml:space="preserve"> --header 'Content-Type: application/json' \</w:t>
        <w:br/>
        <w:t xml:space="preserve"> --data '{</w:t>
        <w:br/>
        <w:t xml:space="preserve"> "subaccount_id": 12345,</w:t>
        <w:br/>
        <w:t xml:space="preserve"> "activation_token": "d3f2a1b0c9e847d8a9c1",</w:t>
        <w:br/>
        <w:t xml:space="preserve"> "password": "MyNewSecurePassword123"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Verify token and set a new password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'https://rest.clicksend.com/v3/forgot-password/verify' \</w:t>
        <w:br/>
        <w:t xml:space="preserve"> -H 'Content-Type: application/json' \</w:t>
        <w:br/>
        <w:t xml:space="preserve"> -d '{</w:t>
        <w:br/>
        <w:t xml:space="preserve"> "subaccount_id": 9876,</w:t>
        <w:br/>
        <w:t xml:space="preserve"> "activation_token": "token_abc123",</w:t>
        <w:br/>
        <w:t xml:space="preserve"> "password": "NewPassword!2026"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indicates the request body object name as verifyPassword, but the actual payload fields provided are subaccount_id, activation_token, and password.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input error (returns "BAD_REQUEST").</w:t>
      </w:r>
    </w:p>
    <w:p>
      <w:pPr>
        <w:pStyle w:val="ListBullet"/>
      </w:pPr>
      <w:r>
        <w:t>401: Unauthorized (returns "UNAUTHORIZED").</w:t>
      </w:r>
    </w:p>
    <w:p>
      <w:pPr>
        <w:pStyle w:val="ListBullet"/>
      </w:pPr>
      <w:r>
        <w:t>403: Forbidden (returns "FORBIDDEN").</w:t>
      </w:r>
    </w:p>
    <w:p>
      <w:pPr>
        <w:pStyle w:val="ListBullet"/>
      </w:pPr>
      <w:r>
        <w:t>404: Endpoint/resource not found (returns "NOT_FOUND").</w:t>
      </w:r>
    </w:p>
    <w:p>
      <w:pPr>
        <w:pStyle w:val="ListBullet"/>
      </w:pPr>
      <w:r>
        <w:t>405: Wrong HTTP method (returns "METHOD_NOT_FOUND").</w:t>
      </w:r>
    </w:p>
    <w:p>
      <w:pPr>
        <w:pStyle w:val="ListBullet"/>
      </w:pPr>
      <w:r>
        <w:t>429: Rate limit exceeded (returns "TOO_MANY_REQUESTS").</w:t>
      </w:r>
    </w:p>
    <w:p>
      <w:pPr>
        <w:pStyle w:val="ListBullet"/>
      </w:pPr>
      <w:r>
        <w:t>default: Server error (returns "INTERNAL_SERVER_ERROR").</w:t>
      </w:r>
    </w:p>
    <w:p>
      <w:r>
        <w:br w:type="page"/>
      </w:r>
    </w:p>
    <w:p>
      <w:pPr>
        <w:pStyle w:val="Heading2"/>
      </w:pPr>
      <w:r>
        <w:t>9. [GET] Get Credit Card Info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/recharge/credit-card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recharge/billing information for the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https://rest.clicksend.com/v3/recharge/credit-card</w:t>
      </w:r>
    </w:p>
    <w:p>
      <w:pPr>
        <w:pStyle w:val="Heading3"/>
      </w:pPr>
      <w:r>
        <w:t>Description</w:t>
      </w:r>
    </w:p>
    <w:p>
      <w:r>
        <w:t>Retrieves the credit card information associated with the account’s recharge settings.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plain string status/response message (e.g., "SUCCESS" on 200; error strings on failures).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'https://rest.clicksend.com/v3/recharge/credit-card'</w:t>
      </w:r>
    </w:p>
    <w:p>
      <w:r>
        <w:br w:type="page"/>
      </w:r>
    </w:p>
    <w:p>
      <w:pPr>
        <w:pStyle w:val="Heading2"/>
      </w:pPr>
      <w:r>
        <w:t>10. [PUT] Update Credit Card Info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/recharge/credit-card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account recharge / billing details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https://rest.clicksend.com/v3/recharge/credit-card</w:t>
      </w:r>
    </w:p>
    <w:p>
      <w:pPr>
        <w:pStyle w:val="Heading3"/>
      </w:pPr>
      <w:r>
        <w:t>Description</w:t>
      </w:r>
    </w:p>
    <w:p>
      <w:r>
        <w:t>Updates the credit card information used for account recharge/billing.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creditCard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CreditCard model containing the updated credit card details. Sent in the request body.</w:t>
            </w:r>
          </w:p>
        </w:tc>
      </w:tr>
      <w:tr>
        <w:tc>
          <w:tcPr>
            <w:tcW w:type="dxa" w:w="2880"/>
          </w:tcPr>
          <w:p>
            <w:r>
              <w:t>creditCard.number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Credit card number.</w:t>
            </w:r>
          </w:p>
        </w:tc>
      </w:tr>
      <w:tr>
        <w:tc>
          <w:tcPr>
            <w:tcW w:type="dxa" w:w="2880"/>
          </w:tcPr>
          <w:p>
            <w:r>
              <w:t>creditCard.expiry_month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Expiry month of credit card.</w:t>
            </w:r>
          </w:p>
        </w:tc>
      </w:tr>
      <w:tr>
        <w:tc>
          <w:tcPr>
            <w:tcW w:type="dxa" w:w="2880"/>
          </w:tcPr>
          <w:p>
            <w:r>
              <w:t>creditCard.expiry_year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Expiry year of credit card.</w:t>
            </w:r>
          </w:p>
        </w:tc>
      </w:tr>
      <w:tr>
        <w:tc>
          <w:tcPr>
            <w:tcW w:type="dxa" w:w="2880"/>
          </w:tcPr>
          <w:p>
            <w:r>
              <w:t>creditCard.cvc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CVC number of credit card.</w:t>
            </w:r>
          </w:p>
        </w:tc>
      </w:tr>
      <w:tr>
        <w:tc>
          <w:tcPr>
            <w:tcW w:type="dxa" w:w="2880"/>
          </w:tcPr>
          <w:p>
            <w:r>
              <w:t>creditCard.name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Name printed on credit card.</w:t>
            </w:r>
          </w:p>
        </w:tc>
      </w:tr>
      <w:tr>
        <w:tc>
          <w:tcPr>
            <w:tcW w:type="dxa" w:w="2880"/>
          </w:tcPr>
          <w:p>
            <w:r>
              <w:t>creditCard.bank_name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Name of bank that credit card belongs to.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plain string indicating the result (e.g., "SUCCESS"), or an error string such as "BAD_REQUEST", "UNAUTHORIZED", etc.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'https://rest.clicksend.com/v3/recharge/credit-card' \</w:t>
        <w:br/>
        <w:t xml:space="preserve"> --header 'Content-Type: application/json' \</w:t>
        <w:br/>
        <w:t xml:space="preserve"> --data '{</w:t>
        <w:br/>
        <w:t xml:space="preserve"> "creditCard": {</w:t>
        <w:br/>
        <w:t xml:space="preserve"> "number": "4111111111111111",</w:t>
        <w:br/>
        <w:t xml:space="preserve"> "expiry_month": 12,</w:t>
        <w:br/>
        <w:t xml:space="preserve"> "expiry_year": 2028,</w:t>
        <w:br/>
        <w:t xml:space="preserve"> "cvc": 123,</w:t>
        <w:br/>
        <w:t xml:space="preserve"> "name": "Taylor Jordan",</w:t>
        <w:br/>
        <w:t xml:space="preserve"> "bank_name": "Example Bank"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credit card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'https://rest.clicksend.com/v3/recharge/credit-card' \</w:t>
        <w:br/>
        <w:t xml:space="preserve"> -H 'Content-Type: application/json' \</w:t>
        <w:br/>
        <w:t xml:space="preserve"> -d '{</w:t>
        <w:br/>
        <w:t xml:space="preserve"> "creditCard": {</w:t>
        <w:br/>
        <w:t xml:space="preserve"> "number": "5555555555554444",</w:t>
        <w:br/>
        <w:t xml:space="preserve"> "expiry_month": 6,</w:t>
        <w:br/>
        <w:t xml:space="preserve"> "expiry_year": 2029,</w:t>
        <w:br/>
        <w:t xml:space="preserve"> "cvc": 987,</w:t>
        <w:br/>
        <w:t xml:space="preserve"> "name": "Casey Morgan",</w:t>
        <w:br/>
        <w:t xml:space="preserve"> "bank_name": "Sample Federal Credit Union"</w:t>
        <w:br/>
        <w:t xml:space="preserve">    }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Request body is invalid or missing required creditCard fields.</w:t>
      </w:r>
    </w:p>
    <w:p>
      <w:pPr>
        <w:pStyle w:val="ListBullet"/>
      </w:pPr>
      <w:r>
        <w:t>401 Unauthorized: Request is not authenticated.</w:t>
      </w:r>
    </w:p>
    <w:p>
      <w:pPr>
        <w:pStyle w:val="ListBullet"/>
      </w:pPr>
      <w:r>
        <w:t>403 Forbidden: Authenticated but not allowed to update credit card info.</w:t>
      </w:r>
    </w:p>
    <w:p>
      <w:pPr>
        <w:pStyle w:val="ListBullet"/>
      </w:pPr>
      <w:r>
        <w:t>404 Not Found: Endpoint/resource not found.</w:t>
      </w:r>
    </w:p>
    <w:p>
      <w:pPr>
        <w:pStyle w:val="ListBullet"/>
      </w:pPr>
      <w:r>
        <w:t>405 Method Not Found: Incorrect HTTP method used.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Error: Unexpected server-side error.</w:t>
      </w:r>
    </w:p>
    <w:p>
      <w:r>
        <w:br w:type="page"/>
      </w:r>
    </w:p>
    <w:p>
      <w:pPr>
        <w:pStyle w:val="Heading2"/>
      </w:pPr>
      <w:r>
        <w:t>11. [GET] List Recharge Packages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/recharge/packages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Recharge feature/packages in ClickSend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https://rest.clicksend.com/v3/recharge/packages</w:t>
      </w:r>
    </w:p>
    <w:p>
      <w:pPr>
        <w:pStyle w:val="Heading3"/>
      </w:pPr>
      <w:r>
        <w:t>Description</w:t>
      </w:r>
    </w:p>
    <w:p>
      <w:r>
        <w:t>Retrieves a list of all available recharge packages. You can optionally filter results by country code.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Country code to filter packages by. Sent as a URL query parameter (e.g., ?country=AU).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(Default: Internal Server Error)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JSON string per the provided documentation (no structured fields were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'https://rest.clicksend.com/v3/recharge/packages?country=AU'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recharge packages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'https://rest.clicksend.com/v3/recharge/packages'</w:t>
      </w:r>
    </w:p>
    <w:p>
      <w:pPr>
        <w:pStyle w:val="Heading3"/>
      </w:pPr>
      <w:r>
        <w:t>Example 2: List recharge packages for a specific country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'https://rest.clicksend.com/v3/recharge/packages?country=US'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as URL query parameters, not in the body.</w:t>
      </w:r>
    </w:p>
    <w:p>
      <w:pPr>
        <w:pStyle w:val="ListBullet"/>
      </w:pPr>
      <w:r>
        <w:t>No request body is documented for this endpoint.</w:t>
      </w:r>
    </w:p>
    <w:p>
      <w:r>
        <w:br w:type="page"/>
      </w:r>
    </w:p>
    <w:p>
      <w:pPr>
        <w:pStyle w:val="Heading2"/>
      </w:pPr>
      <w:r>
        <w:t>12. [PUT] Purchase a Recharge Package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/recharge/purchase/{{PACKAGE_ID}}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purchase/recharge packages in ClickSend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https://rest.clicksend.com/v3/recharge/purchase/{{package_id}}</w:t>
      </w:r>
    </w:p>
    <w:p>
      <w:pPr>
        <w:pStyle w:val="Heading3"/>
      </w:pPr>
      <w:r>
        <w:t>Description</w:t>
      </w:r>
    </w:p>
    <w:p>
      <w:r>
        <w:t>Purchases a recharge package identified by package_id.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package_id path parameter must always be present.</w:t>
      </w:r>
    </w:p>
    <w:p>
      <w:pPr>
        <w:pStyle w:val="ListBullet"/>
      </w:pPr>
      <w:r>
        <w:t>If the user provides a package_id, use that value directly.</w:t>
      </w:r>
    </w:p>
    <w:p>
      <w:pPr>
        <w:pStyle w:val="ListBullet"/>
      </w:pPr>
      <w:r>
        <w:t>Do not call the API with a missing or empty package_id (e.g., avoid /recharge/purchase/).</w:t>
      </w:r>
    </w:p>
    <w:p>
      <w:pPr>
        <w:pStyle w:val="ListBullet"/>
      </w:pPr>
      <w:r>
        <w:t>Always construct the path as /recharge/purchase/{{package_id}}, where {{package_id}} is a non-empty string.</w:t>
      </w:r>
    </w:p>
    <w:p>
      <w:pPr>
        <w:pStyle w:val="ListBullet"/>
      </w:pPr>
      <w:r>
        <w:t>Do not infer or guess the package_id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/recharge/purchase/123</w:t>
        <w:br/>
        <w:t>/recharge/purchase/pkg_basic_001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/recharge/purchase/</w:t>
        <w:br/>
        <w:t>/recharge/purchase</w:t>
        <w:br/>
        <w:t>/recharge/purchase/{{package_id}} (unresolved placeholder)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package_id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ID of package to purchase.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'https://rest.clicksend.com/v3/recharge/purchase/123'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was documented for this endpoint.</w:t>
      </w:r>
    </w:p>
    <w:p>
      <w:pPr>
        <w:pStyle w:val="ListBullet"/>
      </w:pPr>
      <w:r>
        <w:t>All documented responses return a JSON string (not a JSON object).</w:t>
      </w:r>
    </w:p>
    <w:p>
      <w:r>
        <w:br w:type="page"/>
      </w:r>
    </w:p>
    <w:p>
      <w:pPr>
        <w:pStyle w:val="Heading2"/>
      </w:pPr>
      <w:r>
        <w:t>13. [GET] List Recharge Transactions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/recharge/transactions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https://rest.clicksend.com/v3/recharge/transactions</w:t>
      </w:r>
    </w:p>
    <w:p>
      <w:pPr>
        <w:pStyle w:val="Heading3"/>
      </w:pPr>
      <w:r>
        <w:t>Description</w:t>
      </w:r>
    </w:p>
    <w:p>
      <w:r>
        <w:t>Retrieves a paginated list of recharge (package purchase) transactions.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Send as a URL query parameter.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Send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string status message (e.g., "SUCCESS"), per the provided documentation.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'https://rest.clicksend.com/v3/recharge/transactions?page=1&amp;limit=50'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parameters, not in the body.</w:t>
      </w:r>
    </w:p>
    <w:p>
      <w:pPr>
        <w:pStyle w:val="Heading3"/>
      </w:pPr>
      <w:r>
        <w:t>Related rechargeTransactions actions</w:t>
      </w:r>
    </w:p>
    <w:p>
      <w:pPr>
        <w:pStyle w:val="ListBullet"/>
      </w:pPr>
      <w:r>
        <w:t>[GET] Get a Specific Recharge Transaction — /recharge/transactions/{{TRANSACTION_ID}}</w:t>
      </w:r>
    </w:p>
    <w:p>
      <w:r>
        <w:br w:type="page"/>
      </w:r>
    </w:p>
    <w:p>
      <w:pPr>
        <w:pStyle w:val="Heading2"/>
      </w:pPr>
      <w:r>
        <w:t>14. [GET] Get a Specific Recharge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/recharge/transactions/{{TRANSACTION_ID}}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recharge/transaction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https://rest.clicksend.com/v3/recharge/transactions/{{transaction_id}}</w:t>
      </w:r>
    </w:p>
    <w:p>
      <w:pPr>
        <w:pStyle w:val="Heading3"/>
      </w:pPr>
      <w:r>
        <w:t>Description</w:t>
      </w:r>
    </w:p>
    <w:p>
      <w:r>
        <w:t>Retrieves details for a specific recharge transaction by its transaction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transaction_id path parameter must always be present.</w:t>
      </w:r>
    </w:p>
    <w:p>
      <w:pPr>
        <w:pStyle w:val="ListBullet"/>
      </w:pPr>
      <w:r>
        <w:t>If the user provides a transaction_id, use that value directly.</w:t>
      </w:r>
    </w:p>
    <w:p>
      <w:pPr>
        <w:pStyle w:val="ListBullet"/>
      </w:pPr>
      <w:r>
        <w:t>Do not call the API with a missing or empty transaction_id (e.g., avoid /recharge/transactions/).</w:t>
      </w:r>
    </w:p>
    <w:p>
      <w:pPr>
        <w:pStyle w:val="ListBullet"/>
      </w:pPr>
      <w:r>
        <w:t>Always construct the path as /recharge/transactions/{{transaction_id}}, where {{transaction_id}} is a non-empty string.</w:t>
      </w:r>
    </w:p>
    <w:p>
      <w:pPr>
        <w:pStyle w:val="ListBullet"/>
      </w:pPr>
      <w:r>
        <w:t>Do not infer or guess the transaction_id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/recharge/transactions/12345</w:t>
        <w:br/>
        <w:t>/recharge/transactions/txn_9f8a7b6c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/recharge/transactions/</w:t>
        <w:br/>
        <w:t>/recharge/transactions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ID of transaction to retrieve.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is returned as a plain JSON string indicating the result (e.g., "SUCCESS", "NOT_FOUND").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'https://rest.clicksend.com/v3/recharge/transactions/12345'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does not document any query parameters or request body.</w:t>
      </w:r>
    </w:p>
    <w:p>
      <w:pPr>
        <w:pStyle w:val="ListBullet"/>
      </w:pPr>
      <w:r>
        <w:t>Response bodies are documented as JSON strings (not JSON objects).</w:t>
      </w:r>
    </w:p>
    <w:p>
      <w:pPr>
        <w:pStyle w:val="Heading3"/>
      </w:pPr>
      <w:r>
        <w:t>Related rechargeTransactions actions</w:t>
      </w:r>
    </w:p>
    <w:p>
      <w:pPr>
        <w:pStyle w:val="ListBullet"/>
      </w:pPr>
      <w:r>
        <w:t>[GET] List Recharge Transactions — /recharge/transactions</w:t>
      </w:r>
    </w:p>
    <w:p>
      <w:r>
        <w:br w:type="page"/>
      </w:r>
    </w:p>
    <w:p>
      <w:pPr>
        <w:pStyle w:val="Heading2"/>
      </w:pPr>
      <w:r>
        <w:t>15. [GET] List Contacts in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/lists/{{LIST_ID}}/contacts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contact list.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https://rest.clicksend.com/v3/lists/{{list_id}}/contacts</w:t>
      </w:r>
    </w:p>
    <w:p>
      <w:pPr>
        <w:pStyle w:val="Heading3"/>
      </w:pPr>
      <w:r>
        <w:t>Description</w:t>
      </w:r>
    </w:p>
    <w:p>
      <w:r>
        <w:t>Retrieves all contacts that belong to a specific contact list. Supports pagination and filtering by “updated after” timestamp.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/lists//contacts).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/lists/{{list_id}}/contacts, where {{list_id}} is a non-empty value.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/lists/12345/contacts</w:t>
        <w:br/>
        <w:t>/lists/my-list-id/contacts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</w:t>
        <w:br/>
        <w:t>/lists/contacts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list ID.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(Send in the URL query string.)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(Send in the URL query string.)</w:t>
            </w:r>
          </w:p>
        </w:tc>
      </w:tr>
      <w:tr>
        <w:tc>
          <w:tcPr>
            <w:tcW w:type="dxa" w:w="2880"/>
          </w:tcPr>
          <w:p>
            <w:r>
              <w:t>updated_after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Get all contacts updated after a given timestamp.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string status payload (as documented), e.g., "SUCCESS" or an error string such as "BAD_REQUEST".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'https://rest.clicksend.com/v3/lists/12345/contacts?page=1&amp;limit=50'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first page of contacts</w:t>
      </w:r>
    </w:p>
    <w:p>
      <w:pPr>
        <w:pStyle w:val="Heading3"/>
      </w:pPr>
      <w:r>
        <w:t>Example 2: Get contacts updated after a timestamp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'https://rest.clicksend.com/v3/lists/12345/contacts?updated_after=2024-01-01T00:00:00Z'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16. [POST] Create a New Contact in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/lists/{{LIST_ID}}/contacts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contact list ID (list_id)</w:t>
      </w:r>
    </w:p>
    <w:p>
      <w:pPr>
        <w:pStyle w:val="ListBullet"/>
      </w:pPr>
      <w:r>
        <w:t>Ability to create contacts in the target list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https://rest.clicksend.com/v3/lists/{{list_id}}/contacts</w:t>
      </w:r>
    </w:p>
    <w:p>
      <w:pPr>
        <w:pStyle w:val="Heading3"/>
      </w:pPr>
      <w:r>
        <w:t>Description</w:t>
      </w:r>
    </w:p>
    <w:p>
      <w:r>
        <w:t>Creates a new contact within the specified list. The contact payload supports phone, email, or fax identification plus name, address, organization, and custom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/lists//contacts).</w:t>
      </w:r>
    </w:p>
    <w:p>
      <w:pPr>
        <w:pStyle w:val="ListBullet"/>
      </w:pPr>
      <w:r>
        <w:t>Always construct the path as /lists/{{list_id}}/contacts, where {{list_id}}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request data in the JSON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/lists/12345/contacts</w:t>
        <w:br/>
        <w:t>/lists/abcde/contacts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</w:t>
        <w:br/>
        <w:t>/lists/contacts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Contact model.</w:t>
            </w:r>
          </w:p>
        </w:tc>
      </w:tr>
    </w:tbl>
    <w:p/>
    <w:p>
      <w:pPr>
        <w:pStyle w:val="Heading3"/>
      </w:pPr>
      <w:r>
        <w:t>contact (required)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phone number in E.164 format. Must be provided if no fax number or email.</w:t>
            </w:r>
          </w:p>
        </w:tc>
      </w:tr>
      <w:tr>
        <w:tc>
          <w:tcPr>
            <w:tcW w:type="dxa" w:w="2880"/>
          </w:tcPr>
          <w:p>
            <w:r>
              <w:t>custom_1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</w:t>
            </w:r>
          </w:p>
        </w:tc>
      </w:tr>
    </w:tbl>
    <w:p/>
    <w:p>
      <w:pPr>
        <w:pStyle w:val="Heading3"/>
      </w:pPr>
      <w:r>
        <w:t>Optional Request Body Fields</w:t>
      </w:r>
    </w:p>
    <w:p>
      <w:pPr>
        <w:pStyle w:val="Heading3"/>
      </w:pPr>
      <w:r>
        <w:t>contact (optional)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email. Must be provided if no phone number or fax number.</w:t>
            </w:r>
          </w:p>
        </w:tc>
      </w:tr>
      <w:tr>
        <w:tc>
          <w:tcPr>
            <w:tcW w:type="dxa" w:w="2880"/>
          </w:tcPr>
          <w:p>
            <w:r>
              <w:t>fax_number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fax number. Must be provided if no phone number or email.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last name.</w:t>
            </w:r>
          </w:p>
        </w:tc>
      </w:tr>
      <w:tr>
        <w:tc>
          <w:tcPr>
            <w:tcW w:type="dxa" w:w="2880"/>
          </w:tcPr>
          <w:p>
            <w:r>
              <w:t>address_line_1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street address.</w:t>
            </w:r>
          </w:p>
        </w:tc>
      </w:tr>
      <w:tr>
        <w:tc>
          <w:tcPr>
            <w:tcW w:type="dxa" w:w="2880"/>
          </w:tcPr>
          <w:p>
            <w:r>
              <w:t>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 description provided.)</w:t>
            </w:r>
          </w:p>
        </w:tc>
      </w:tr>
      <w:tr>
        <w:tc>
          <w:tcPr>
            <w:tcW w:type="dxa" w:w="2880"/>
          </w:tcPr>
          <w:p>
            <w:r>
              <w:t>address_city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nearest city.</w:t>
            </w:r>
          </w:p>
        </w:tc>
      </w:tr>
      <w:tr>
        <w:tc>
          <w:tcPr>
            <w:tcW w:type="dxa" w:w="2880"/>
          </w:tcPr>
          <w:p>
            <w:r>
              <w:t>address_state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state.</w:t>
            </w:r>
          </w:p>
        </w:tc>
      </w:tr>
      <w:tr>
        <w:tc>
          <w:tcPr>
            <w:tcW w:type="dxa" w:w="2880"/>
          </w:tcPr>
          <w:p>
            <w:r>
              <w:t>address_postal_code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postcode.</w:t>
            </w:r>
          </w:p>
        </w:tc>
      </w:tr>
      <w:tr>
        <w:tc>
          <w:tcPr>
            <w:tcW w:type="dxa" w:w="2880"/>
          </w:tcPr>
          <w:p>
            <w:r>
              <w:t>address_country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country.</w:t>
            </w:r>
          </w:p>
        </w:tc>
      </w:tr>
      <w:tr>
        <w:tc>
          <w:tcPr>
            <w:tcW w:type="dxa" w:w="2880"/>
          </w:tcPr>
          <w:p>
            <w:r>
              <w:t>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organisation name.</w:t>
            </w:r>
          </w:p>
        </w:tc>
      </w:tr>
      <w:tr>
        <w:tc>
          <w:tcPr>
            <w:tcW w:type="dxa" w:w="2880"/>
          </w:tcPr>
          <w:p>
            <w:r>
              <w:t>custom_2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 description provided.)</w:t>
            </w:r>
          </w:p>
        </w:tc>
      </w:tr>
      <w:tr>
        <w:tc>
          <w:tcPr>
            <w:tcW w:type="dxa" w:w="2880"/>
          </w:tcPr>
          <w:p>
            <w:r>
              <w:t>custom_3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 description provided.)</w:t>
            </w:r>
          </w:p>
        </w:tc>
      </w:tr>
      <w:tr>
        <w:tc>
          <w:tcPr>
            <w:tcW w:type="dxa" w:w="2880"/>
          </w:tcPr>
          <w:p>
            <w:r>
              <w:t>custom_4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(No description provided.)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is a string status message (e.g., "SUCCESS" or an error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'https://rest.clicksend.com/v3/lists/12345/contacts' \</w:t>
        <w:br/>
        <w:t xml:space="preserve"> --header 'Content-Type: application/json' \</w:t>
        <w:br/>
        <w:t xml:space="preserve"> --data '{</w:t>
        <w:br/>
        <w:t xml:space="preserve"> "contact": {</w:t>
        <w:br/>
        <w:t xml:space="preserve"> "phone_number": "+14155552671",</w:t>
        <w:br/>
        <w:t xml:space="preserve"> "custom_1": "CustomerSegmentA",</w:t>
        <w:br/>
        <w:t xml:space="preserve"> "email": "alex.taylor@example.com",</w:t>
        <w:br/>
        <w:t xml:space="preserve"> "first_name": "Alex",</w:t>
        <w:br/>
        <w:t xml:space="preserve"> "last_name": "Taylor",</w:t>
        <w:br/>
        <w:t xml:space="preserve"> "address_line_1": "123 Market St",</w:t>
        <w:br/>
        <w:t xml:space="preserve"> "address_city": "San Francisco",</w:t>
        <w:br/>
        <w:t xml:space="preserve"> "address_state": "CA",</w:t>
        <w:br/>
        <w:t xml:space="preserve"> "address_postal_code": "94105",</w:t>
        <w:br/>
        <w:t xml:space="preserve"> "address_country": "US",</w:t>
        <w:br/>
        <w:t xml:space="preserve"> "organization_name": "Example Co",</w:t>
        <w:br/>
        <w:t xml:space="preserve"> "custom_2": "Notes",</w:t>
        <w:br/>
        <w:t xml:space="preserve"> "custom_3": "Preferred",</w:t>
        <w:br/>
        <w:t xml:space="preserve"> "custom_4": "SourceWeb"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contact with phone number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'https://rest.clicksend.com/v3/lists/12345/contacts' \</w:t>
        <w:br/>
        <w:t xml:space="preserve"> -H 'Content-Type: application/json' \</w:t>
        <w:br/>
        <w:t xml:space="preserve"> -d '{</w:t>
        <w:br/>
        <w:t xml:space="preserve"> "contact": {</w:t>
        <w:br/>
        <w:t xml:space="preserve"> "phone_number": "+14155552671",</w:t>
        <w:br/>
        <w:t xml:space="preserve"> "custom_1": "SegmentA",</w:t>
        <w:br/>
        <w:t xml:space="preserve"> "first_name": "Alex",</w:t>
        <w:br/>
        <w:t xml:space="preserve"> "last_name": "Taylor"</w:t>
        <w:br/>
        <w:t xml:space="preserve">    }</w:t>
        <w:br/>
        <w:t xml:space="preserve">  }'</w:t>
      </w:r>
    </w:p>
    <w:p>
      <w:pPr>
        <w:pStyle w:val="Heading3"/>
      </w:pPr>
      <w:r>
        <w:t>Example 2: Create a contact with email (no phone/fax)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'https://rest.clicksend.com/v3/lists/12345/contacts' \</w:t>
        <w:br/>
        <w:t xml:space="preserve"> -H 'Content-Type: application/json' \</w:t>
        <w:br/>
        <w:t xml:space="preserve"> -d '{</w:t>
        <w:br/>
        <w:t xml:space="preserve"> "contact": {</w:t>
        <w:br/>
        <w:t xml:space="preserve"> "email": "alex.taylor@example.com",</w:t>
        <w:br/>
        <w:t xml:space="preserve"> "custom_1": "SegmentB",</w:t>
        <w:br/>
        <w:t xml:space="preserve"> "first_name": "Alex"</w:t>
        <w:br/>
        <w:t xml:space="preserve">    }</w:t>
        <w:br/>
        <w:t xml:space="preserve">  }'</w:t>
      </w:r>
    </w:p>
    <w:p>
      <w:pPr>
        <w:pStyle w:val="Heading3"/>
      </w:pPr>
      <w:r>
        <w:t>Example 3: Create a contact with fax number (no phone/email)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'https://rest.clicksend.com/v3/lists/12345/contacts' \</w:t>
        <w:br/>
        <w:t xml:space="preserve"> -H 'Content-Type: application/json' \</w:t>
        <w:br/>
        <w:t xml:space="preserve"> -d '{</w:t>
        <w:br/>
        <w:t xml:space="preserve"> "contact": {</w:t>
        <w:br/>
        <w:t xml:space="preserve"> "fax_number": "+14155552672",</w:t>
        <w:br/>
        <w:t xml:space="preserve"> "custom_1": "SegmentC",</w:t>
        <w:br/>
        <w:t xml:space="preserve"> "organization_name": "Example Co"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 phone_number is required, but also says it’s only required if fax_number or email are not provided. This is a documentation inconsistency; follow the conditional requirement as written: provide at least one of phone_number, email, or fax_number.</w:t>
      </w:r>
    </w:p>
    <w:p>
      <w:pPr>
        <w:pStyle w:val="ListBullet"/>
      </w:pPr>
      <w:r>
        <w:t>phone_number must be in E.164 format (e.g., +14155552671).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17. [GET] Get a Contact in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/lists/{{LIST_ID}}/contacts/{{CONTACT_ID}}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contact list and contact record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https://rest.clicksend.com/v3/lists/{{list_id}}/contacts/{{contact_id}}</w:t>
      </w:r>
    </w:p>
    <w:p>
      <w:pPr>
        <w:pStyle w:val="Heading3"/>
      </w:pPr>
      <w:r>
        <w:t>Description</w:t>
      </w:r>
    </w:p>
    <w:p>
      <w:r>
        <w:t>Retrieves details for a specific contact that belongs to a specific contact list.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Always construct the path as /lists/{{list_id}}/contacts/{{contact_id}}, where both {{list_id}} and {{contact_id}} are non-empty strings.</w:t>
      </w:r>
    </w:p>
    <w:p>
      <w:pPr>
        <w:pStyle w:val="ListBullet"/>
      </w:pPr>
      <w:r>
        <w:t>Do not call the API with a missing or empty list_id or contact_id (e.g., avoid /lists//contacts/ or /lists/{{list_id}}/contacts/).</w:t>
      </w:r>
    </w:p>
    <w:p>
      <w:pPr>
        <w:pStyle w:val="ListBullet"/>
      </w:pPr>
      <w:r>
        <w:t>Do not infer or guess list_id or contact_id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/lists/12345/contacts/67890</w:t>
        <w:br/>
        <w:t>/lists/my-list-id/contacts/my-contact-id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/lists//contacts/67890</w:t>
        <w:br/>
        <w:t>/lists/12345/contacts/</w:t>
        <w:br/>
        <w:t>/lists/12345/contacts</w:t>
        <w:br/>
        <w:t>/lists//contacts/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contact list id you want to access. (Sent in URL path)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contact id you want to access. (Sent in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is returned as a string (e.g., "SUCCESS" or an error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'https://rest.clicksend.com/v3/lists/12345/contacts/67890'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18. [PUT] Update a List Contact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/lists/{{LIST_ID}}/contacts/{{CONTACT_ID}}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contact list and contact record.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https://rest.clicksend.com/v3/lists/{{list_id}}/contacts/{{contact_id}}</w:t>
      </w:r>
    </w:p>
    <w:p>
      <w:pPr>
        <w:pStyle w:val="Heading3"/>
      </w:pPr>
      <w:r>
        <w:t>Description</w:t>
      </w:r>
    </w:p>
    <w:p>
      <w:r>
        <w:t>Updates a specific contact within a specific contact list.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Always construct the path as /lists/{{list_id}}/contacts/{{contact_id}}, where both {{list_id}} and {{contact_id}} are non-empty strings.</w:t>
      </w:r>
    </w:p>
    <w:p>
      <w:pPr>
        <w:pStyle w:val="ListBullet"/>
      </w:pPr>
      <w:r>
        <w:t>Do not call the API with missing or empty path parameters (e.g., avoid /lists//contacts/{{contact_id}}, /lists/{{list_id}}/contacts/, or /lists/{{list_id}}/contacts).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a request body; send body fields in the JSON request body (not as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/lists/12345/contacts/67890</w:t>
        <w:br/>
        <w:t>/lists/my-list-id/contacts/my-contact-id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/lists//contacts/67890</w:t>
        <w:br/>
        <w:t>/lists/12345/contacts/</w:t>
        <w:br/>
        <w:t>/lists/12345/contacts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list id. (Send in URL path.)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ID.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Contact model.</w:t>
            </w:r>
          </w:p>
        </w:tc>
      </w:tr>
    </w:tbl>
    <w:p/>
    <w:p>
      <w:pPr>
        <w:pStyle w:val="Heading3"/>
      </w:pPr>
      <w:r>
        <w:t>contact object fields (as documented)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phone number in E.164 format. Must be provided if no fax number or email.</w:t>
            </w:r>
          </w:p>
        </w:tc>
      </w:tr>
      <w:tr>
        <w:tc>
          <w:tcPr>
            <w:tcW w:type="dxa" w:w="2880"/>
          </w:tcPr>
          <w:p>
            <w:r>
              <w:t>custom_1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email. Must be provided if no phone number or fax number.</w:t>
            </w:r>
          </w:p>
        </w:tc>
      </w:tr>
      <w:tr>
        <w:tc>
          <w:tcPr>
            <w:tcW w:type="dxa" w:w="2880"/>
          </w:tcPr>
          <w:p>
            <w:r>
              <w:t>fax_number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fax number. Must be provided if no phone number or email.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last name.</w:t>
            </w:r>
          </w:p>
        </w:tc>
      </w:tr>
      <w:tr>
        <w:tc>
          <w:tcPr>
            <w:tcW w:type="dxa" w:w="2880"/>
          </w:tcPr>
          <w:p>
            <w:r>
              <w:t>address_line_1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street address</w:t>
            </w:r>
          </w:p>
        </w:tc>
      </w:tr>
      <w:tr>
        <w:tc>
          <w:tcPr>
            <w:tcW w:type="dxa" w:w="2880"/>
          </w:tcPr>
          <w:p>
            <w:r>
              <w:t>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address_city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nearest city</w:t>
            </w:r>
          </w:p>
        </w:tc>
      </w:tr>
      <w:tr>
        <w:tc>
          <w:tcPr>
            <w:tcW w:type="dxa" w:w="2880"/>
          </w:tcPr>
          <w:p>
            <w:r>
              <w:t>address_state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state</w:t>
            </w:r>
          </w:p>
        </w:tc>
      </w:tr>
      <w:tr>
        <w:tc>
          <w:tcPr>
            <w:tcW w:type="dxa" w:w="2880"/>
          </w:tcPr>
          <w:p>
            <w:r>
              <w:t>address_postal_code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postcode</w:t>
            </w:r>
          </w:p>
        </w:tc>
      </w:tr>
      <w:tr>
        <w:tc>
          <w:tcPr>
            <w:tcW w:type="dxa" w:w="2880"/>
          </w:tcPr>
          <w:p>
            <w:r>
              <w:t>address_country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country</w:t>
            </w:r>
          </w:p>
        </w:tc>
      </w:tr>
      <w:tr>
        <w:tc>
          <w:tcPr>
            <w:tcW w:type="dxa" w:w="2880"/>
          </w:tcPr>
          <w:p>
            <w:r>
              <w:t>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organisation name</w:t>
            </w:r>
          </w:p>
        </w:tc>
      </w:tr>
      <w:tr>
        <w:tc>
          <w:tcPr>
            <w:tcW w:type="dxa" w:w="2880"/>
          </w:tcPr>
          <w:p>
            <w:r>
              <w:t>custom_2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custom_3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custom_4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(e.g., "SUCCESS"), or an error status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'https://rest.clicksend.com/v3/lists/12345/contacts/67890' \</w:t>
        <w:br/>
        <w:t xml:space="preserve"> --header 'Content-Type: application/json' \</w:t>
        <w:br/>
        <w:t xml:space="preserve"> --data '{</w:t>
        <w:br/>
        <w:t xml:space="preserve"> "contact": {</w:t>
        <w:br/>
        <w:t xml:space="preserve"> "phone_number": "+14155552671",</w:t>
        <w:br/>
        <w:t xml:space="preserve"> "custom_1": "example-custom-1",</w:t>
        <w:br/>
        <w:t xml:space="preserve"> "email": "alex.taylor@example.com",</w:t>
        <w:br/>
        <w:t xml:space="preserve"> "first_name": "Alex",</w:t>
        <w:br/>
        <w:t xml:space="preserve"> "last_name": "Taylor",</w:t>
        <w:br/>
        <w:t xml:space="preserve"> "address_line_1": "123 Market St",</w:t>
        <w:br/>
        <w:t xml:space="preserve"> "address_city": "San Francisco",</w:t>
        <w:br/>
        <w:t xml:space="preserve"> "address_state": "CA",</w:t>
        <w:br/>
        <w:t xml:space="preserve"> "address_postal_code": "94105",</w:t>
        <w:br/>
        <w:t xml:space="preserve"> "address_country": "US",</w:t>
        <w:br/>
        <w:t xml:space="preserve"> "organization_name": "Example Co",</w:t>
        <w:br/>
        <w:t xml:space="preserve"> "custom_2": "example-custom-2",</w:t>
        <w:br/>
        <w:t xml:space="preserve"> "custom_3": "example-custom-3",</w:t>
        <w:br/>
        <w:t xml:space="preserve"> "custom_4": "example-custom-4"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phone number and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'https://rest.clicksend.com/v3/lists/12345/contacts/67890' \</w:t>
        <w:br/>
        <w:t xml:space="preserve"> --header 'Content-Type: application/json' \</w:t>
        <w:br/>
        <w:t xml:space="preserve"> --data '{</w:t>
        <w:br/>
        <w:t xml:space="preserve"> "contact": {</w:t>
        <w:br/>
        <w:t xml:space="preserve"> "phone_number": "+14155552671",</w:t>
        <w:br/>
        <w:t xml:space="preserve"> "custom_1": "customer-tier-1",</w:t>
        <w:br/>
        <w:t xml:space="preserve"> "first_name": "Alex",</w:t>
        <w:br/>
        <w:t xml:space="preserve"> "last_name": "Taylor"</w:t>
        <w:br/>
        <w:t xml:space="preserve">    }</w:t>
        <w:br/>
        <w:t xml:space="preserve">  }'</w:t>
      </w:r>
    </w:p>
    <w:p>
      <w:pPr>
        <w:pStyle w:val="Heading3"/>
      </w:pPr>
      <w:r>
        <w:t>Example 2: Update email-only contact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'https://rest.clicksend.com/v3/lists/12345/contacts/67890' \</w:t>
        <w:br/>
        <w:t xml:space="preserve"> --header 'Content-Type: application/json' \</w:t>
        <w:br/>
        <w:t xml:space="preserve"> --data '{</w:t>
        <w:br/>
        <w:t xml:space="preserve"> "contact": {</w:t>
        <w:br/>
        <w:t xml:space="preserve"> "custom_1": "newsletter",</w:t>
        <w:br/>
        <w:t xml:space="preserve"> "email": "alex.taylor@example.com",</w:t>
        <w:br/>
        <w:t xml:space="preserve"> "organization_name": "Example Co"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 phone_number is required and also indicates email/fax_number conditional requirements (“must be provided if no …”). Follow those constraints when building the contact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rejected as bad input ("BAD_REQUEST").</w:t>
      </w:r>
    </w:p>
    <w:p>
      <w:pPr>
        <w:pStyle w:val="ListBullet"/>
      </w:pPr>
      <w:r>
        <w:t>401: Not authorized ("UNAUTHORIZED").</w:t>
      </w:r>
    </w:p>
    <w:p>
      <w:pPr>
        <w:pStyle w:val="ListBullet"/>
      </w:pPr>
      <w:r>
        <w:t>403: Authenticated but not allowed ("FORBIDDEN").</w:t>
      </w:r>
    </w:p>
    <w:p>
      <w:pPr>
        <w:pStyle w:val="ListBullet"/>
      </w:pPr>
      <w:r>
        <w:t>404: List or contact not found ("NOT_FOUND").</w:t>
      </w:r>
    </w:p>
    <w:p>
      <w:pPr>
        <w:pStyle w:val="ListBullet"/>
      </w:pPr>
      <w:r>
        <w:t>405: Wrong method ("METHOD_NOT_FOUND").</w:t>
      </w:r>
    </w:p>
    <w:p>
      <w:pPr>
        <w:pStyle w:val="ListBullet"/>
      </w:pPr>
      <w:r>
        <w:t>429: Rate limited ("TOO_MANY_REQUESTS").</w:t>
      </w:r>
    </w:p>
    <w:p>
      <w:pPr>
        <w:pStyle w:val="ListBullet"/>
      </w:pPr>
      <w:r>
        <w:t>500: Unexpected server error ("INTERNAL_SERVER_ERROR").</w:t>
      </w:r>
    </w:p>
    <w:p>
      <w:r>
        <w:br w:type="page"/>
      </w:r>
    </w:p>
    <w:p>
      <w:pPr>
        <w:pStyle w:val="Heading2"/>
      </w:pPr>
      <w:r>
        <w:t>19. [DELETE] Delete a List Contact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/lists/{{LIST_ID}}/contacts/{{CONTACT_ID}}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list and permission to delete contacts from it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https://rest.clicksend.com/v3/lists/{{list_id}}/contacts/{{contact_id}}</w:t>
      </w:r>
    </w:p>
    <w:p>
      <w:pPr>
        <w:pStyle w:val="Heading3"/>
      </w:pPr>
      <w:r>
        <w:t>Description</w:t>
      </w:r>
    </w:p>
    <w:p>
      <w:r>
        <w:t>Deletes a specific contact from a specific list.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Always construct the path as /lists/{{list_id}}/contacts/{{contact_id}}, where {{list_id}} and {{contact_id}} are non-empty strings.</w:t>
      </w:r>
    </w:p>
    <w:p>
      <w:pPr>
        <w:pStyle w:val="ListBullet"/>
      </w:pPr>
      <w:r>
        <w:t>Do not call the API with missing or empty path parameters (e.g., avoid /lists//contacts/{{contact_id}} or /lists/{{list_id}}/contacts/).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/lists/12345/contacts/67890</w:t>
        <w:br/>
        <w:t>/lists/list_abc/contacts/contact_xyz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/lists//contacts/67890</w:t>
        <w:br/>
        <w:t>/lists/12345/contacts/</w:t>
        <w:br/>
        <w:t>/lists/12345/contacts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ID. Sent as a path parameter in the URL.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result (e.g., "SUCCESS"), or an error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'https://rest.clicksend.com/v3/lists/12345/contacts/67890'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list_id and contact_id are present in the URL path.</w:t>
      </w:r>
    </w:p>
    <w:p>
      <w:pPr>
        <w:pStyle w:val="ListBullet"/>
      </w:pPr>
      <w:r>
        <w:t>Deletes the specified contact from the specified list.</w:t>
      </w:r>
    </w:p>
    <w:p>
      <w:pPr>
        <w:pStyle w:val="ListBullet"/>
      </w:pPr>
      <w:r>
        <w:t>Returns a plain JSON string indicating success or the relevant error condition.</w:t>
      </w:r>
    </w:p>
    <w:p>
      <w:r>
        <w:br w:type="page"/>
      </w:r>
    </w:p>
    <w:p>
      <w:pPr>
        <w:pStyle w:val="Heading2"/>
      </w:pPr>
      <w:r>
        <w:t>20. [PUT] Remove Opted-Out Contacts From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/lists/{{LIST_ID}}/remove-opted-out-contacts/{{OPT_OUT_LIST_ID}}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list and the opt-out list you want to apply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https://rest.clicksend.com/v3/lists/{{list_id}}/remove-opted-out-contacts/{{opt_out_list_id}}</w:t>
      </w:r>
    </w:p>
    <w:p>
      <w:pPr>
        <w:pStyle w:val="Heading3"/>
      </w:pPr>
      <w:r>
        <w:t>Description</w:t>
      </w:r>
    </w:p>
    <w:p>
      <w:r>
        <w:t>Removes all contacts from a specified list who have opted out, based on a provided opt-out list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The opt_out_list_id path parameter must always be present.</w:t>
      </w:r>
    </w:p>
    <w:p>
      <w:pPr>
        <w:pStyle w:val="ListBullet"/>
      </w:pPr>
      <w:r>
        <w:t>If the user provides list_id and/or opt_out_list_id, use those values directly.</w:t>
      </w:r>
    </w:p>
    <w:p>
      <w:pPr>
        <w:pStyle w:val="ListBullet"/>
      </w:pPr>
      <w:r>
        <w:t>Do not call the API with missing or empty path parameters (e.g., avoid /lists//remove-opted-out-contacts/).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move path values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/lists/123/remove-opted-out-contacts/456</w:t>
        <w:br/>
        <w:t>/lists/my_list_id/remove-opted-out-contacts/my_opt_out_list_id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/lists//remove-opted-out-contacts/456</w:t>
        <w:br/>
        <w:t>/lists/123/remove-opted-out-contacts/</w:t>
        <w:br/>
        <w:t>/lists/123/remove-opted-out-contacts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list id. Sent as a path parameter in the URL.</w:t>
            </w:r>
          </w:p>
        </w:tc>
      </w:tr>
      <w:tr>
        <w:tc>
          <w:tcPr>
            <w:tcW w:type="dxa" w:w="2880"/>
          </w:tcPr>
          <w:p>
            <w:r>
              <w:t>opt_out_list_id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opt out list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'https://rest.clicksend.com/v3/lists/123/remove-opted-out-contacts/456'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Remove opted-out contacts using numeric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\</w:t>
        <w:br/>
        <w:t xml:space="preserve"> 'https://rest.clicksend.com/v3/lists/1001/remove-opted-out-contacts/2002'</w:t>
      </w:r>
    </w:p>
    <w:p>
      <w:pPr>
        <w:pStyle w:val="Heading3"/>
      </w:pPr>
      <w:r>
        <w:t>Example 2: Remove opted-out contacts using non-numeric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\</w:t>
        <w:br/>
        <w:t xml:space="preserve"> 'https://rest.clicksend.com/v3/lists/my-list/remove-opted-out-contacts/my-optout-list'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input (e.g., malformed IDs).</w:t>
      </w:r>
    </w:p>
    <w:p>
      <w:pPr>
        <w:pStyle w:val="ListBullet"/>
      </w:pPr>
      <w:r>
        <w:t>401 Unauthorized: Request is not authenticated.</w:t>
      </w:r>
    </w:p>
    <w:p>
      <w:pPr>
        <w:pStyle w:val="ListBullet"/>
      </w:pPr>
      <w:r>
        <w:t>403 Forbidden: Authenticated but not permitted to modify the list.</w:t>
      </w:r>
    </w:p>
    <w:p>
      <w:pPr>
        <w:pStyle w:val="ListBullet"/>
      </w:pPr>
      <w:r>
        <w:t>404 Not Found: The list and/or opt-out list ID does not exist.</w:t>
      </w:r>
    </w:p>
    <w:p>
      <w:pPr>
        <w:pStyle w:val="ListBullet"/>
      </w:pPr>
      <w:r>
        <w:t>405 Method Not Found: Incorrect HTTP method used.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 (default): Unexpected server-side failure.</w:t>
      </w:r>
    </w:p>
    <w:p>
      <w:r>
        <w:br w:type="page"/>
      </w:r>
    </w:p>
    <w:p>
      <w:pPr>
        <w:pStyle w:val="Heading2"/>
      </w:pPr>
      <w:r>
        <w:t>21. [PUT] Transfer a Contact to Another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/lists/{{FROM_LIST_ID}}/contacts/{{CONTACT_ID}}/transfer/{{TO_LIST_ID}}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both the source list and the destination list</w:t>
      </w:r>
    </w:p>
    <w:p>
      <w:pPr>
        <w:pStyle w:val="ListBullet"/>
      </w:pPr>
      <w:r>
        <w:t>The contact must exist in the source list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https://rest.clicksend.com/v3/lists/{{from_list_id}}/contacts/{{contact_id}}/transfer/{{to_list_id}}</w:t>
      </w:r>
    </w:p>
    <w:p>
      <w:pPr>
        <w:pStyle w:val="Heading3"/>
      </w:pPr>
      <w:r>
        <w:t>Description</w:t>
      </w:r>
    </w:p>
    <w:p>
      <w:r>
        <w:t>Transfers a specific contact from one list to another list.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from_list_id path parameter must always be present.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The to_list_id path parameter must always be present.</w:t>
      </w:r>
    </w:p>
    <w:p>
      <w:pPr>
        <w:pStyle w:val="ListBullet"/>
      </w:pPr>
      <w:r>
        <w:t>If the user provides from_list_id, contact_id, and to_list_id, use those values directly.</w:t>
      </w:r>
    </w:p>
    <w:p>
      <w:pPr>
        <w:pStyle w:val="ListBullet"/>
      </w:pPr>
      <w:r>
        <w:t>Do not call the API with missing or empty path parameters (e.g., avoid /lists//contacts/..., /contacts//transfer/, etc.).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/lists/123/contacts/456/transfer/789</w:t>
        <w:br/>
        <w:t>/lists/sourceListId/contacts/contactId/transfer/destinationListId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/lists//contacts/456/transfer/789</w:t>
        <w:br/>
        <w:t>/lists/123/contacts//transfer/789</w:t>
        <w:br/>
        <w:t>/lists/123/contacts/456/transfer/</w:t>
        <w:br/>
        <w:t>/lists/123/contacts/456/transfer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from_list_id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 for list that contains contact. (Sent in URL path)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ID. (Sent in URL path)</w:t>
            </w:r>
          </w:p>
        </w:tc>
      </w:tr>
      <w:tr>
        <w:tc>
          <w:tcPr>
            <w:tcW w:type="dxa" w:w="2880"/>
          </w:tcPr>
          <w:p>
            <w:r>
              <w:t>to_list_id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 for list you want to transfer contact to. (Sent in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-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'https://rest.clicksend.com/v3/lists/123/contacts/456/transfer/789'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from_list_id, contact_id, and to_list_id path parameters.</w:t>
      </w:r>
    </w:p>
    <w:p>
      <w:pPr>
        <w:pStyle w:val="ListBullet"/>
      </w:pPr>
      <w:r>
        <w:t>Transfers the specified contact from the source list to the destination list.</w:t>
      </w:r>
    </w:p>
    <w:p>
      <w:pPr>
        <w:pStyle w:val="ListBullet"/>
      </w:pPr>
      <w:r>
        <w:t>Returns a string status message in the response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(returns "BAD_REQUEST")</w:t>
      </w:r>
    </w:p>
    <w:p>
      <w:pPr>
        <w:pStyle w:val="ListBullet"/>
      </w:pPr>
      <w:r>
        <w:t>401: Unauthorized (returns "UNAUTHORIZED")</w:t>
      </w:r>
    </w:p>
    <w:p>
      <w:pPr>
        <w:pStyle w:val="ListBullet"/>
      </w:pPr>
      <w:r>
        <w:t>403: Forbidden (returns "FORBIDDEN")</w:t>
      </w:r>
    </w:p>
    <w:p>
      <w:pPr>
        <w:pStyle w:val="ListBullet"/>
      </w:pPr>
      <w:r>
        <w:t>404: Not found (returns "NOT_FOUND")</w:t>
      </w:r>
    </w:p>
    <w:p>
      <w:pPr>
        <w:pStyle w:val="ListBullet"/>
      </w:pPr>
      <w:r>
        <w:t>405: Method not found (returns "METHOD_NOT_FOUND")</w:t>
      </w:r>
    </w:p>
    <w:p>
      <w:pPr>
        <w:pStyle w:val="ListBullet"/>
      </w:pPr>
      <w:r>
        <w:t>429: Too many requests (returns "TOO_MANY_REQUESTS")</w:t>
      </w:r>
    </w:p>
    <w:p>
      <w:pPr>
        <w:pStyle w:val="ListBullet"/>
      </w:pPr>
      <w:r>
        <w:t>500 (default): Internal server error (returns "INTERNAL_SERVER_ERROR")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22. [PUT] Copy a Contact to Another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/lists/{{FROM_LIST_ID}}/contacts/{{CONTACT_ID}}/copy/{{TO_LIST_ID}}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both the source list and the destination list</w:t>
      </w:r>
    </w:p>
    <w:p>
      <w:pPr>
        <w:pStyle w:val="ListBullet"/>
      </w:pPr>
      <w:r>
        <w:t>You must have permission to manage contacts/lists in ClickSend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https://rest.clicksend.com/v3/lists/{{from_list_id}}/contacts/{{contact_id}}/copy/{{to_list_id}}</w:t>
      </w:r>
    </w:p>
    <w:p>
      <w:pPr>
        <w:pStyle w:val="Heading3"/>
      </w:pPr>
      <w:r>
        <w:t>Description</w:t>
      </w:r>
    </w:p>
    <w:p>
      <w:r>
        <w:t>Copies an existing contact from one list to another list. The contact is identified by contact_id in the source list from_list_id, and is copied into the destination list to_list_id.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from_list_id path parameter must always be present.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The to_list_id path parameter must always be present.</w:t>
      </w:r>
    </w:p>
    <w:p>
      <w:pPr>
        <w:pStyle w:val="ListBullet"/>
      </w:pPr>
      <w:r>
        <w:t>Always construct the path as /lists/{{from_list_id}}/contacts/{{contact_id}}/copy/{{to_list_id}}, where each path parameter is a non-empty string.</w:t>
      </w:r>
    </w:p>
    <w:p>
      <w:pPr>
        <w:pStyle w:val="ListBullet"/>
      </w:pPr>
      <w:r>
        <w:t>Do not call the API with any missing or empty path parameter (e.g., avoid /lists//contacts/...).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/lists/123/contacts/456/copy/789</w:t>
        <w:br/>
        <w:t>/lists/sourceListId/contacts/contactId/copy/destinationListId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/lists//contacts/456/copy/789</w:t>
        <w:br/>
        <w:t>/lists/123/contacts//copy/789</w:t>
        <w:br/>
        <w:t>/lists/123/contacts/456/copy/</w:t>
        <w:br/>
        <w:t>/lists/123/contacts/456/copy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from_list_id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 for the list that contains the contact. (Sent in the URL path)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Contact ID to copy. (Sent in the URL path)</w:t>
            </w:r>
          </w:p>
        </w:tc>
      </w:tr>
      <w:tr>
        <w:tc>
          <w:tcPr>
            <w:tcW w:type="dxa" w:w="2880"/>
          </w:tcPr>
          <w:p>
            <w:r>
              <w:t>to_list_id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 for the list you want to copy the contact to. (Sent in the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indicating success or the error type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'https://rest.clicksend.com/v3/lists/123/contacts/456/copy/789'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Copy a Contact from List 123 to List 789</w:t>
      </w:r>
    </w:p>
    <w:p>
      <w:pPr>
        <w:pStyle w:val="Heading3"/>
      </w:pPr>
      <w:r>
        <w:t>Example 2: Copy a Contact Using UUID-like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'https://rest.clicksend.com/v3/lists/8f3a2c/contacts/c_001/copy/9b77dd'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23. [GET] List Contact Lists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https://rest.clicksend.com/v3/lists</w:t>
      </w:r>
    </w:p>
    <w:p>
      <w:pPr>
        <w:pStyle w:val="Heading3"/>
      </w:pPr>
      <w:r>
        <w:t>Description</w:t>
      </w:r>
    </w:p>
    <w:p>
      <w:r>
        <w:t>Retrieves all contact lists. Supports pagination via page and limit query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Sent as a URL query parameter.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body is a string status message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'https://rest.clicksend.com/v3/lists?page=1&amp;limit=50'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lists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'https://rest.clicksend.com/v3/lists?page=1&amp;limit=25'</w:t>
      </w:r>
    </w:p>
    <w:p>
      <w:pPr>
        <w:pStyle w:val="Heading3"/>
      </w:pPr>
      <w:r>
        <w:t>Example 2: Get lists with default server pagination (no query params)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'https://rest.clicksend.com/v3/lists'</w:t>
      </w:r>
    </w:p>
    <w:p>
      <w:pPr>
        <w:pStyle w:val="Heading3"/>
      </w:pPr>
      <w:r>
        <w:t>Related contactLists actions</w:t>
      </w:r>
    </w:p>
    <w:p>
      <w:pPr>
        <w:pStyle w:val="ListBullet"/>
      </w:pPr>
      <w:r>
        <w:t>[GET] Get a Specific Contact List — /lists/{{LIST_ID}}</w:t>
      </w:r>
    </w:p>
    <w:p>
      <w:pPr>
        <w:pStyle w:val="ListBullet"/>
      </w:pPr>
      <w:r>
        <w:t>[DELETE] Delete a Contact List — /lists/{{list_id}}</w:t>
      </w:r>
    </w:p>
    <w:p>
      <w:pPr>
        <w:pStyle w:val="ListBullet"/>
      </w:pPr>
      <w:r>
        <w:t>[GET] Search Contact Lists — /search/contacts-lists</w:t>
      </w:r>
    </w:p>
    <w:p>
      <w:r>
        <w:br w:type="page"/>
      </w:r>
    </w:p>
    <w:p>
      <w:pPr>
        <w:pStyle w:val="Heading2"/>
      </w:pPr>
      <w:r>
        <w:t>24. [POST] Create a Contact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contact lists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https://rest.clicksend.com/v3/lists</w:t>
      </w:r>
    </w:p>
    <w:p>
      <w:pPr>
        <w:pStyle w:val="Heading3"/>
      </w:pPr>
      <w:r>
        <w:t>Description</w:t>
      </w:r>
    </w:p>
    <w:p>
      <w:r>
        <w:t>Creates a new contact list.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list name.</w:t>
            </w:r>
          </w:p>
        </w:tc>
      </w:tr>
    </w:tbl>
    <w:p/>
    <w:p>
      <w:pPr>
        <w:pStyle w:val="Heading3"/>
      </w:pPr>
      <w:r>
        <w:t>Request Body</w:t>
      </w:r>
    </w:p>
    <w:p>
      <w:r>
        <w:t>The request body must be a contact list model object containing list_name.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"list_name": "My Customers"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/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p>
      <w:r>
        <w:t>Because the API returns a JSON string (not a JSON object) for both success and error cases, there are no response fields to enumerate.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'https://rest.clicksend.com/v3/lists' \</w:t>
        <w:br/>
        <w:t xml:space="preserve"> --header 'Content-Type: application/json' \</w:t>
        <w:br/>
        <w:t xml:space="preserve"> --data '{</w:t>
        <w:br/>
        <w:t xml:space="preserve"> "list_name": "My Customers"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include list_name.</w:t>
      </w:r>
    </w:p>
    <w:p>
      <w:pPr>
        <w:pStyle w:val="Heading3"/>
      </w:pPr>
      <w:r>
        <w:t>Related contactList actions</w:t>
      </w:r>
    </w:p>
    <w:p>
      <w:pPr>
        <w:pStyle w:val="ListBullet"/>
      </w:pPr>
      <w:r>
        <w:t>[PUT] Update a Contact List — /lists/{{LIST_ID}}</w:t>
      </w:r>
    </w:p>
    <w:p>
      <w:r>
        <w:br w:type="page"/>
      </w:r>
    </w:p>
    <w:p>
      <w:pPr>
        <w:pStyle w:val="Heading2"/>
      </w:pPr>
      <w:r>
        <w:t>25. [GET] Get a Specific Contact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contact list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https://rest.clicksend.com/v3/lists/{{list_id}}</w:t>
      </w:r>
    </w:p>
    <w:p>
      <w:pPr>
        <w:pStyle w:val="Heading3"/>
      </w:pPr>
      <w:r>
        <w:t>Description</w:t>
      </w:r>
    </w:p>
    <w:p>
      <w:r>
        <w:t>Retrieves details for a single contact list identified by list_id.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 or /lists).</w:t>
      </w:r>
    </w:p>
    <w:p>
      <w:pPr>
        <w:pStyle w:val="ListBullet"/>
      </w:pPr>
      <w:r>
        <w:t>Always construct the path as /lists/{{list_id}}, where {{list_id}} is a non-empty string.</w:t>
      </w:r>
    </w:p>
    <w:p>
      <w:pPr>
        <w:pStyle w:val="ListBullet"/>
      </w:pPr>
      <w:r>
        <w:t>Do not infer or guess the list_id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</w:t>
        <w:br/>
        <w:t>/lists/abcde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</w:t>
        <w:br/>
        <w:t>/lists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Body: string (as documented)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response body is documented as a plain JSON string for both success and error cases.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'https://rest.clicksend.com/v3/lists/12345'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ListsByListIdGet</w:t>
      </w:r>
    </w:p>
    <w:p>
      <w:pPr>
        <w:pStyle w:val="ListBullet"/>
      </w:pPr>
      <w:r>
        <w:t>The documentation indicates the response schema is a JSON string rather than a structured object.</w:t>
      </w:r>
    </w:p>
    <w:p>
      <w:pPr>
        <w:pStyle w:val="Heading3"/>
      </w:pPr>
      <w:r>
        <w:t>Related contactLists actions</w:t>
      </w:r>
    </w:p>
    <w:p>
      <w:pPr>
        <w:pStyle w:val="ListBullet"/>
      </w:pPr>
      <w:r>
        <w:t>[GET] List Contact Lists — /lists</w:t>
      </w:r>
    </w:p>
    <w:p>
      <w:pPr>
        <w:pStyle w:val="ListBullet"/>
      </w:pPr>
      <w:r>
        <w:t>[DELETE] Delete a Contact List — /lists/{{list_id}}</w:t>
      </w:r>
    </w:p>
    <w:p>
      <w:pPr>
        <w:pStyle w:val="ListBullet"/>
      </w:pPr>
      <w:r>
        <w:t>[GET] Search Contact Lists — /search/contacts-lists</w:t>
      </w:r>
    </w:p>
    <w:p>
      <w:r>
        <w:br w:type="page"/>
      </w:r>
    </w:p>
    <w:p>
      <w:pPr>
        <w:pStyle w:val="Heading2"/>
      </w:pPr>
      <w:r>
        <w:t>26. [PUT] Update a Contact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update contact lists in ClickSend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https://rest.clicksend.com/v3/lists/{{list_id}}</w:t>
      </w:r>
    </w:p>
    <w:p>
      <w:pPr>
        <w:pStyle w:val="Heading3"/>
      </w:pPr>
      <w:r>
        <w:t>Description</w:t>
      </w:r>
    </w:p>
    <w:p>
      <w:r>
        <w:t>Updates an existing contact list by list ID. The request body must include the contact list model with the updated list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 or /lists).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</w:t>
        <w:br/>
        <w:t>/lists/abcde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</w:t>
        <w:br/>
        <w:t>/lists</w:t>
        <w:br/>
        <w:t>/lists//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list id. Sent as a path parameter in the URL.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contactList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Contact list model.</w:t>
            </w:r>
          </w:p>
        </w:tc>
      </w:tr>
      <w:tr>
        <w:tc>
          <w:tcPr>
            <w:tcW w:type="dxa" w:w="2880"/>
          </w:tcPr>
          <w:p>
            <w:r>
              <w:t>contactList.list_name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list name.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-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'https://rest.clicksend.com/v3/lists/12345' \</w:t>
        <w:br/>
        <w:t xml:space="preserve"> --header 'Content-Type: application/json' \</w:t>
        <w:br/>
        <w:t xml:space="preserve"> --data '{</w:t>
        <w:br/>
        <w:t xml:space="preserve"> "contactList": {</w:t>
        <w:br/>
        <w:t xml:space="preserve"> "list_name": "VIP Customers"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 List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'https://rest.clicksend.com/v3/lists/98765' \</w:t>
        <w:br/>
        <w:t xml:space="preserve"> -H 'Content-Type: application/json' \</w:t>
        <w:br/>
        <w:t xml:space="preserve"> -d '{</w:t>
        <w:br/>
        <w:t xml:space="preserve"> "contactList": {</w:t>
        <w:br/>
        <w:t xml:space="preserve"> "list_name": "Newsletter Subscribers"</w:t>
        <w:br/>
        <w:t xml:space="preserve">    }</w:t>
        <w:br/>
        <w:t xml:space="preserve">  }'</w:t>
      </w:r>
    </w:p>
    <w:p>
      <w:pPr>
        <w:pStyle w:val="Heading3"/>
      </w:pPr>
      <w:r>
        <w:t>Related contactList actions</w:t>
      </w:r>
    </w:p>
    <w:p>
      <w:pPr>
        <w:pStyle w:val="ListBullet"/>
      </w:pPr>
      <w:r>
        <w:t>[POST] Create a Contact List — /lists</w:t>
      </w:r>
    </w:p>
    <w:p>
      <w:r>
        <w:br w:type="page"/>
      </w:r>
    </w:p>
    <w:p>
      <w:pPr>
        <w:pStyle w:val="Heading2"/>
      </w:pPr>
      <w:r>
        <w:t>27. [DELETE] Delete a Contact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contact lists</w:t>
      </w:r>
    </w:p>
    <w:p>
      <w:pPr>
        <w:pStyle w:val="ListBullet"/>
      </w:pPr>
      <w:r>
        <w:t>Must have a valid contact list ID (list_id)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https://rest.clicksend.com/v3/lists/{{list_id}}</w:t>
      </w:r>
    </w:p>
    <w:p>
      <w:pPr>
        <w:pStyle w:val="Heading3"/>
      </w:pPr>
      <w:r>
        <w:t>Description</w:t>
      </w:r>
    </w:p>
    <w:p>
      <w:r>
        <w:t>Deletes a specific contact list identified by list_id.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 or /lists).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</w:t>
        <w:br/>
        <w:t>/lists/abcde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</w:t>
        <w:br/>
        <w:t>/lists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List ID (sent in the URL path).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outcome (e.g., "SUCCESS", "BAD_REQUEST", etc.).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'https://rest.clicksend.com/v3/lists/12345'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list by 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'https://rest.clicksend.com/v3/lists/12345'</w:t>
      </w:r>
    </w:p>
    <w:p>
      <w:pPr>
        <w:pStyle w:val="Heading3"/>
      </w:pPr>
      <w:r>
        <w:t>Example 2: Delete a list by alphanumeric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'https://rest.clicksend.com/v3/lists/abcde'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request was invalid (e.g., malformed list_id).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but not permitted to delete the list.</w:t>
      </w:r>
    </w:p>
    <w:p>
      <w:pPr>
        <w:pStyle w:val="ListBullet"/>
      </w:pPr>
      <w:r>
        <w:t>404 Not Found: The specified list does not exist.</w:t>
      </w:r>
    </w:p>
    <w:p>
      <w:pPr>
        <w:pStyle w:val="ListBullet"/>
      </w:pPr>
      <w:r>
        <w:t>405 Method Not Found: The HTTP method is not allowed for this endpoint.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default (Internal Server Error): Unexpected server-side error.</w:t>
      </w:r>
    </w:p>
    <w:p>
      <w:pPr>
        <w:pStyle w:val="Heading3"/>
      </w:pPr>
      <w:r>
        <w:t>Related contactLists actions</w:t>
      </w:r>
    </w:p>
    <w:p>
      <w:pPr>
        <w:pStyle w:val="ListBullet"/>
      </w:pPr>
      <w:r>
        <w:t>[GET] List Contact Lists — /lists</w:t>
      </w:r>
    </w:p>
    <w:p>
      <w:pPr>
        <w:pStyle w:val="ListBullet"/>
      </w:pPr>
      <w:r>
        <w:t>[GET] Get a Specific Contact List — /lists/{{LIST_ID}}</w:t>
      </w:r>
    </w:p>
    <w:p>
      <w:pPr>
        <w:pStyle w:val="ListBullet"/>
      </w:pPr>
      <w:r>
        <w:t>[GET] Search Contact Lists — /search/contacts-lists</w:t>
      </w:r>
    </w:p>
    <w:p>
      <w:r>
        <w:br w:type="page"/>
      </w:r>
    </w:p>
    <w:p>
      <w:pPr>
        <w:pStyle w:val="Heading2"/>
      </w:pPr>
      <w:r>
        <w:t>28. [PUT] Remove Duplicate Contacts From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/lists/{{LIST_ID}}/remove-duplicates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contact list ID (list_id)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https://rest.clicksend.com/v3/lists/{{list_id}}/remove-duplicates</w:t>
      </w:r>
    </w:p>
    <w:p>
      <w:pPr>
        <w:pStyle w:val="Heading3"/>
      </w:pPr>
      <w:r>
        <w:t>Description</w:t>
      </w:r>
    </w:p>
    <w:p>
      <w:r>
        <w:t>Removes duplicate contacts from the specified list. Duplicate detection is performed using the provided field set in the request body.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/lists//remove-duplicates).</w:t>
      </w:r>
    </w:p>
    <w:p>
      <w:pPr>
        <w:pStyle w:val="ListBullet"/>
      </w:pPr>
      <w:r>
        <w:t>Always construct the path as /lists/{{list_id}}/remove-duplicates, where {{list_id}} is a non-empty string.</w:t>
      </w:r>
    </w:p>
    <w:p>
      <w:pPr>
        <w:pStyle w:val="ListBullet"/>
      </w:pPr>
      <w:r>
        <w:t>Do not infer or guess the list_id.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/lists/12345/remove-duplicates</w:t>
        <w:br/>
        <w:t>/lists/my-list-id/remove-duplicates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/lists//remove-duplicates</w:t>
        <w:br/>
        <w:t>/lists/remove-duplicates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list id.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Fields model.</w:t>
            </w:r>
          </w:p>
        </w:tc>
      </w:tr>
    </w:tbl>
    <w:p/>
    <w:p>
      <w:pPr>
        <w:pStyle w:val="Heading3"/>
      </w:pPr>
      <w:r>
        <w:t>fields object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fields.phone_number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phone number in E.164 format. Must be provided if no fax number or email.</w:t>
            </w:r>
          </w:p>
        </w:tc>
      </w:tr>
      <w:tr>
        <w:tc>
          <w:tcPr>
            <w:tcW w:type="dxa" w:w="2880"/>
          </w:tcPr>
          <w:p>
            <w:r>
              <w:t>fields.custom_1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fields.email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email. Must be provided if no phone number or fax number.</w:t>
            </w:r>
          </w:p>
        </w:tc>
      </w:tr>
      <w:tr>
        <w:tc>
          <w:tcPr>
            <w:tcW w:type="dxa" w:w="2880"/>
          </w:tcPr>
          <w:p>
            <w:r>
              <w:t>fields.fax_number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fax number. Must be provided if no phone number or email.</w:t>
            </w:r>
          </w:p>
        </w:tc>
      </w:tr>
      <w:tr>
        <w:tc>
          <w:tcPr>
            <w:tcW w:type="dxa" w:w="2880"/>
          </w:tcPr>
          <w:p>
            <w:r>
              <w:t>fields.first_name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first name.</w:t>
            </w:r>
          </w:p>
        </w:tc>
      </w:tr>
      <w:tr>
        <w:tc>
          <w:tcPr>
            <w:tcW w:type="dxa" w:w="2880"/>
          </w:tcPr>
          <w:p>
            <w:r>
              <w:t>fields.address_line_1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street address</w:t>
            </w:r>
          </w:p>
        </w:tc>
      </w:tr>
      <w:tr>
        <w:tc>
          <w:tcPr>
            <w:tcW w:type="dxa" w:w="2880"/>
          </w:tcPr>
          <w:p>
            <w:r>
              <w:t>fields.address_line_2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fields.address_city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nearest city</w:t>
            </w:r>
          </w:p>
        </w:tc>
      </w:tr>
      <w:tr>
        <w:tc>
          <w:tcPr>
            <w:tcW w:type="dxa" w:w="2880"/>
          </w:tcPr>
          <w:p>
            <w:r>
              <w:t>fields.address_state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state</w:t>
            </w:r>
          </w:p>
        </w:tc>
      </w:tr>
      <w:tr>
        <w:tc>
          <w:tcPr>
            <w:tcW w:type="dxa" w:w="2880"/>
          </w:tcPr>
          <w:p>
            <w:r>
              <w:t>fields.address_postal_code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postcode</w:t>
            </w:r>
          </w:p>
        </w:tc>
      </w:tr>
      <w:tr>
        <w:tc>
          <w:tcPr>
            <w:tcW w:type="dxa" w:w="2880"/>
          </w:tcPr>
          <w:p>
            <w:r>
              <w:t>fields.address_country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current country</w:t>
            </w:r>
          </w:p>
        </w:tc>
      </w:tr>
      <w:tr>
        <w:tc>
          <w:tcPr>
            <w:tcW w:type="dxa" w:w="2880"/>
          </w:tcPr>
          <w:p>
            <w:r>
              <w:t>fields.organization_name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organisation name</w:t>
            </w:r>
          </w:p>
        </w:tc>
      </w:tr>
      <w:tr>
        <w:tc>
          <w:tcPr>
            <w:tcW w:type="dxa" w:w="2880"/>
          </w:tcPr>
          <w:p>
            <w:r>
              <w:t>fields.custom_2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fields.custom_3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fields.custom_4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fields.last_name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last name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"SUCCESS"), or an error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'https://rest.clicksend.com/v3/lists/12345/remove-duplicates' \</w:t>
        <w:br/>
        <w:t xml:space="preserve"> --header 'Content-Type: application/json' \</w:t>
        <w:br/>
        <w:t xml:space="preserve"> --data '{</w:t>
        <w:br/>
        <w:t xml:space="preserve"> "fields": {</w:t>
        <w:br/>
        <w:t xml:space="preserve"> "fields": {</w:t>
        <w:br/>
        <w:t xml:space="preserve"> "phone_number": "+61411111111",</w:t>
        <w:br/>
        <w:t xml:space="preserve"> "email": "person@example.com",</w:t>
        <w:br/>
        <w:t xml:space="preserve"> "first_name": "Taylor",</w:t>
        <w:br/>
        <w:t xml:space="preserve"> "last_name": "Nguyen"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Remove duplicates using phone number match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'https://rest.clicksend.com/v3/lists/12345/remove-duplicates' \</w:t>
        <w:br/>
        <w:t xml:space="preserve"> --header 'Content-Type: application/json' \</w:t>
        <w:br/>
        <w:t xml:space="preserve"> --data '{</w:t>
        <w:br/>
        <w:t xml:space="preserve"> "fields": {</w:t>
        <w:br/>
        <w:t xml:space="preserve"> "fields": {</w:t>
        <w:br/>
        <w:t xml:space="preserve"> "phone_number": "+14155552671"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2: Remove duplicates using email match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'https://rest.clicksend.com/v3/lists/12345/remove-duplicates' \</w:t>
        <w:br/>
        <w:t xml:space="preserve"> --header 'Content-Type: application/json' \</w:t>
        <w:br/>
        <w:t xml:space="preserve"> --data '{</w:t>
        <w:br/>
        <w:t xml:space="preserve"> "fields": {</w:t>
        <w:br/>
        <w:t xml:space="preserve"> "fields": {</w:t>
        <w:br/>
        <w:t xml:space="preserve"> "email": "duplicate-check@example.com"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documented as a Fields model with a nested structure: fields containing another fields object (as shown in the scraped schema).</w:t>
      </w:r>
    </w:p>
    <w:p>
      <w:pPr>
        <w:pStyle w:val="ListBullet"/>
      </w:pPr>
      <w:r>
        <w:t>At least one of these identifiers must be provided within fields.fields: phone_number, email, or fax_number (per the “must be provided if…” constraints).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[POST] Import Contacts to a List — /lists/{{LIST_ID}}/import</w:t>
      </w:r>
    </w:p>
    <w:p>
      <w:r>
        <w:br w:type="page"/>
      </w:r>
    </w:p>
    <w:p>
      <w:pPr>
        <w:pStyle w:val="Heading2"/>
      </w:pPr>
      <w:r>
        <w:t>29. [POST] Import Contacts to a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/lists/{{LIST_ID}}/import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contact list.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https://rest.clicksend.com/v3/lists/{{list_id}}/import</w:t>
      </w:r>
    </w:p>
    <w:p>
      <w:pPr>
        <w:pStyle w:val="Heading3"/>
      </w:pPr>
      <w:r>
        <w:t>Description</w:t>
      </w:r>
    </w:p>
    <w:p>
      <w:r>
        <w:t>Imports contacts into a specified contact list by providing a file URL and the field order that maps columns in the file to contact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list_id path parameter must always be present.</w:t>
      </w:r>
    </w:p>
    <w:p>
      <w:pPr>
        <w:pStyle w:val="ListBullet"/>
      </w:pPr>
      <w:r>
        <w:t>If the user provides a list_id, use that value directly.</w:t>
      </w:r>
    </w:p>
    <w:p>
      <w:pPr>
        <w:pStyle w:val="ListBullet"/>
      </w:pPr>
      <w:r>
        <w:t>Do not call the API with a missing or empty list_id (e.g., avoid /lists//import).</w:t>
      </w:r>
    </w:p>
    <w:p>
      <w:pPr>
        <w:pStyle w:val="ListBullet"/>
      </w:pPr>
      <w:r>
        <w:t>Always construct the path as /lists/{{list_id}}/import, where {{list_id}} is a non-empty string.</w:t>
      </w:r>
    </w:p>
    <w:p>
      <w:pPr>
        <w:pStyle w:val="ListBullet"/>
      </w:pPr>
      <w:r>
        <w:t>Do not infer or guess the list_id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 query parameters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/lists/123/import</w:t>
        <w:br/>
        <w:t>/lists/my-list-id/import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/lists//import</w:t>
        <w:br/>
        <w:t>/lists/import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contact list id you want to access. (Send in URL path)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object (ContactListImport)</w:t>
            </w:r>
          </w:p>
        </w:tc>
        <w:tc>
          <w:tcPr>
            <w:tcW w:type="dxa" w:w="2880"/>
          </w:tcPr>
          <w:p>
            <w:r>
              <w:t>ContactListImport model.</w:t>
            </w:r>
          </w:p>
        </w:tc>
      </w:tr>
      <w:tr>
        <w:tc>
          <w:tcPr>
            <w:tcW w:type="dxa" w:w="2880"/>
          </w:tcPr>
          <w:p>
            <w:r>
              <w:t>file.file_url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file to process.</w:t>
            </w:r>
          </w:p>
        </w:tc>
      </w:tr>
      <w:tr>
        <w:tc>
          <w:tcPr>
            <w:tcW w:type="dxa" w:w="2880"/>
          </w:tcPr>
          <w:p>
            <w:r>
              <w:t>file.field_order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Order of fields in 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 string (e.g., "SUCCESS" or an error code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'https://rest.clicksend.com/v3/lists/123/import' \</w:t>
        <w:br/>
        <w:t xml:space="preserve"> --header 'Content-Type: application/json' \</w:t>
        <w:br/>
        <w:t xml:space="preserve"> --data '{</w:t>
        <w:br/>
        <w:t xml:space="preserve"> "file": {</w:t>
        <w:br/>
        <w:t xml:space="preserve"> "file_url": "https://example.com/contacts.csv",</w:t>
        <w:br/>
        <w:t xml:space="preserve"> "field_order": ["first_name", "last_name", "phone_number"]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Import a CSV file into a list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'https://rest.clicksend.com/v3/lists/123/import' \</w:t>
        <w:br/>
        <w:t xml:space="preserve"> --header 'Content-Type: application/json' \</w:t>
        <w:br/>
        <w:t xml:space="preserve"> --data '{</w:t>
        <w:br/>
        <w:t xml:space="preserve"> "file": {</w:t>
        <w:br/>
        <w:t xml:space="preserve"> "file_url": "https://files.example.com/uploads/contacts.csv",</w:t>
        <w:br/>
        <w:t xml:space="preserve"> "field_order": ["first_name", "last_name", "email", "phone_number"]</w:t>
        <w:br/>
        <w:t xml:space="preserve">    }</w:t>
        <w:br/>
        <w:t xml:space="preserve">  }'</w:t>
      </w:r>
    </w:p>
    <w:p>
      <w:pPr>
        <w:pStyle w:val="Heading3"/>
      </w:pPr>
      <w:r>
        <w:t>Example 2: Import with a different field order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'https://rest.clicksend.com/v3/lists/123/import' \</w:t>
        <w:br/>
        <w:t xml:space="preserve"> --header 'Content-Type: application/json' \</w:t>
        <w:br/>
        <w:t xml:space="preserve"> --data '{</w:t>
        <w:br/>
        <w:t xml:space="preserve"> "file": {</w:t>
        <w:br/>
        <w:t xml:space="preserve"> "file_url": "https://files.example.com/uploads/contacts_alt.csv",</w:t>
        <w:br/>
        <w:t xml:space="preserve"> "field_order": ["phone_number", "first_name", "last_name"]</w:t>
        <w:br/>
        <w:t xml:space="preserve">    }</w:t>
        <w:br/>
        <w:t xml:space="preserve">  }'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List Contacts in a List — /lists/{{LIST_ID}}/contacts</w:t>
      </w:r>
    </w:p>
    <w:p>
      <w:pPr>
        <w:pStyle w:val="ListBullet"/>
      </w:pPr>
      <w:r>
        <w:t>[POST] Create a New Contact in a List — /lists/{{LIST_ID}}/contacts</w:t>
      </w:r>
    </w:p>
    <w:p>
      <w:pPr>
        <w:pStyle w:val="ListBullet"/>
      </w:pPr>
      <w:r>
        <w:t>[GET] Get a Contact in a List — /lists/{{LIST_ID}}/contacts/{{CONTACT_ID}}</w:t>
      </w:r>
    </w:p>
    <w:p>
      <w:pPr>
        <w:pStyle w:val="ListBullet"/>
      </w:pPr>
      <w:r>
        <w:t>[PUT] Transfer a Contact to Another List — /lists/{{FROM_LIST_ID}}/contacts/{{CONTACT_ID}}/transfer/{{TO_LIST_ID}}</w:t>
      </w:r>
    </w:p>
    <w:p>
      <w:pPr>
        <w:pStyle w:val="ListBullet"/>
      </w:pPr>
      <w:r>
        <w:t>[PUT] Copy a Contact to Another List — /lists/{{FROM_LIST_ID}}/contacts/{{CONTACT_ID}}/copy/{{TO_LIST_ID}}</w:t>
      </w:r>
    </w:p>
    <w:p>
      <w:pPr>
        <w:pStyle w:val="ListBullet"/>
      </w:pPr>
      <w:r>
        <w:t>[PUT] Remove Duplicate Contacts From a List — /lists/{{LIST_ID}}/remove-duplicates</w:t>
      </w:r>
    </w:p>
    <w:p>
      <w:r>
        <w:br w:type="page"/>
      </w:r>
    </w:p>
    <w:p>
      <w:pPr>
        <w:pStyle w:val="Heading2"/>
      </w:pPr>
      <w:r>
        <w:t>30. [GET] List Countries (Country Codes)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/countries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https://rest.clicksend.com/v3/countries</w:t>
      </w:r>
    </w:p>
    <w:p>
      <w:pPr>
        <w:pStyle w:val="Heading3"/>
      </w:pPr>
      <w:r>
        <w:t>Description</w:t>
      </w:r>
    </w:p>
    <w:p>
      <w:r>
        <w:t>Retrieves the full list of countries and their country codes.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(default Internal Server Error)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payload returned by the API (schema documented as a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'https://rest.clicksend.com/v3/countries'</w:t>
      </w:r>
    </w:p>
    <w:p>
      <w:pPr>
        <w:pStyle w:val="Heading3"/>
      </w:pPr>
      <w:r>
        <w:t>Related countries actions</w:t>
      </w:r>
    </w:p>
    <w:p>
      <w:pPr>
        <w:pStyle w:val="ListBullet"/>
      </w:pPr>
      <w:r>
        <w:t>[GET] List Countries — /country-list</w:t>
      </w:r>
    </w:p>
    <w:p>
      <w:r>
        <w:br w:type="page"/>
      </w:r>
    </w:p>
    <w:p>
      <w:pPr>
        <w:pStyle w:val="Heading2"/>
      </w:pPr>
      <w:r>
        <w:t>31. [GET] List Delivery Issues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/delivery-issues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https://rest.clicksend.com/v3/delivery-issues</w:t>
      </w:r>
    </w:p>
    <w:p>
      <w:pPr>
        <w:pStyle w:val="Heading3"/>
      </w:pPr>
      <w:r>
        <w:t>Description</w:t>
      </w:r>
    </w:p>
    <w:p>
      <w:r>
        <w:t>Retrieves all delivery issues. Supports pagination via page and limit query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Sent as a URL query parameter.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(default Internal Server Error)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documentation specifies the response body is a JSON string for both success and error responses. No additional structure was provided.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'https://rest.clicksend.com/v3/delivery-issues?page=1&amp;limit=50'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first page with default-sized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'https://rest.clicksend.com/v3/delivery-issues?page=1'</w:t>
      </w:r>
    </w:p>
    <w:p>
      <w:pPr>
        <w:pStyle w:val="Heading3"/>
      </w:pPr>
      <w:r>
        <w:t>Example 2: Fetch a specific page with a custom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'https://rest.clicksend.com/v3/delivery-issues?page=2&amp;limit=100'</w:t>
      </w:r>
    </w:p>
    <w:p>
      <w:pPr>
        <w:pStyle w:val="Heading3"/>
      </w:pPr>
      <w:r>
        <w:t>Related deliveryIssues actions</w:t>
      </w:r>
    </w:p>
    <w:p>
      <w:pPr>
        <w:pStyle w:val="ListBullet"/>
      </w:pPr>
      <w:r>
        <w:t>[POST] Create a Delivery Issue — /delivery-issues</w:t>
      </w:r>
    </w:p>
    <w:p>
      <w:r>
        <w:br w:type="page"/>
      </w:r>
    </w:p>
    <w:p>
      <w:pPr>
        <w:pStyle w:val="Heading2"/>
      </w:pPr>
      <w:r>
        <w:t>32. [POST] Create a Delivery Issue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/delivery-issues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create delivery issues in ClickSend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https://rest.clicksend.com/v3/delivery-issues</w:t>
      </w:r>
    </w:p>
    <w:p>
      <w:pPr>
        <w:pStyle w:val="Heading3"/>
      </w:pPr>
      <w:r>
        <w:t>Description</w:t>
      </w:r>
    </w:p>
    <w:p>
      <w:r>
        <w:t>Creates a delivery issue report for a previously sent message. You provide the message ID, message type, a description of the issue, and an email address for contact.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message id of the message.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message. Must be one of: SMS, MMS, VOICE, EMAIL_MARKETING, EMAIL_TRANSACTIONAL, FAX, POST.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message.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user's email address.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client_comments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user's comments.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/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 body)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result (e.g., "SUCCESS"), or an error string (e.g.,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'https://rest.clicksend.com/v3/delivery-issues' \</w:t>
        <w:br/>
        <w:t xml:space="preserve"> --header 'Content-Type: application/json' \</w:t>
        <w:br/>
        <w:t xml:space="preserve"> --data '{</w:t>
        <w:br/>
        <w:t xml:space="preserve"> "message_id": "msg_1234567890",</w:t>
        <w:br/>
        <w:t xml:space="preserve"> "type": "SMS",</w:t>
        <w:br/>
        <w:t xml:space="preserve"> "description": "Recipient reports the SMS was not received.",</w:t>
        <w:br/>
        <w:t xml:space="preserve"> "client_comments": "Sent at 2026-03-13 10:15 UTC; please investigate delivery route.",</w:t>
        <w:br/>
        <w:t xml:space="preserve"> "email_address": "user@example.com"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SMS delivery issue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'https://rest.clicksend.com/v3/delivery-issues' \</w:t>
        <w:br/>
        <w:t xml:space="preserve"> -H 'Content-Type: application/json' \</w:t>
        <w:br/>
        <w:t xml:space="preserve"> -d '{</w:t>
        <w:br/>
        <w:t xml:space="preserve"> "message_id": "msg_abc123",</w:t>
        <w:br/>
        <w:t xml:space="preserve"> "type": "SMS",</w:t>
        <w:br/>
        <w:t xml:space="preserve"> "description": "Delivery status stuck in pending for over 2 hours.",</w:t>
        <w:br/>
        <w:t xml:space="preserve"> "email_address": "ops@example.com"</w:t>
        <w:br/>
        <w:t xml:space="preserve">  }'</w:t>
      </w:r>
    </w:p>
    <w:p>
      <w:pPr>
        <w:pStyle w:val="Heading3"/>
      </w:pPr>
      <w:r>
        <w:t>Example 2: Create an email transactional delivery issue with client comments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'https://rest.clicksend.com/v3/delivery-issues' \</w:t>
        <w:br/>
        <w:t xml:space="preserve"> -H 'Content-Type: application/json' \</w:t>
        <w:br/>
        <w:t xml:space="preserve"> -d '{</w:t>
        <w:br/>
        <w:t xml:space="preserve"> "message_id": "email_txn_98765",</w:t>
        <w:br/>
        <w:t xml:space="preserve"> "type": "EMAIL_TRANSACTIONAL",</w:t>
        <w:br/>
        <w:t xml:space="preserve"> "description": "Customer reports they did not receive the password reset email.",</w:t>
        <w:br/>
        <w:t xml:space="preserve"> "client_comments": "User checked spam/junk; no message found.",</w:t>
        <w:br/>
        <w:t xml:space="preserve"> "email_address": "support@example.com"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required fields in the delivery-issue body payload (message_id, type, description, email_address).</w:t>
      </w:r>
    </w:p>
    <w:p>
      <w:pPr>
        <w:pStyle w:val="ListBullet"/>
      </w:pPr>
      <w:r>
        <w:t>Creates a delivery issue record associated with the referenced message.</w:t>
      </w:r>
    </w:p>
    <w:p>
      <w:pPr>
        <w:pStyle w:val="ListBullet"/>
      </w:pPr>
      <w:r>
        <w:t>Returns a string status indicating success or an error condition.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conform to the DeliveryIssue model described above.</w:t>
      </w:r>
    </w:p>
    <w:p>
      <w:pPr>
        <w:pStyle w:val="ListBullet"/>
      </w:pPr>
      <w:r>
        <w:t>The response body is documented as a plain JSON string for both success and error cases.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body is invalid or missing required fields.</w:t>
      </w:r>
    </w:p>
    <w:p>
      <w:pPr>
        <w:pStyle w:val="ListBullet"/>
      </w:pPr>
      <w:r>
        <w:t>401: Request is not authenticated.</w:t>
      </w:r>
    </w:p>
    <w:p>
      <w:pPr>
        <w:pStyle w:val="ListBullet"/>
      </w:pPr>
      <w:r>
        <w:t>403: Authenticated caller is not allowed to create delivery issues.</w:t>
      </w:r>
    </w:p>
    <w:p>
      <w:pPr>
        <w:pStyle w:val="ListBullet"/>
      </w:pPr>
      <w:r>
        <w:t>404: Resource not found (e.g., referenced message not found).</w:t>
      </w:r>
    </w:p>
    <w:p>
      <w:pPr>
        <w:pStyle w:val="ListBullet"/>
      </w:pPr>
      <w:r>
        <w:t>405: HTTP method not allowed for this endpoint.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 (default): Unexpected server error.</w:t>
      </w:r>
    </w:p>
    <w:p>
      <w:pPr>
        <w:pStyle w:val="Heading3"/>
      </w:pPr>
      <w:r>
        <w:t>Related deliveryIssues actions</w:t>
      </w:r>
    </w:p>
    <w:p>
      <w:pPr>
        <w:pStyle w:val="ListBullet"/>
      </w:pPr>
      <w:r>
        <w:t>[GET] List Delivery Issues — /delivery-issues</w:t>
      </w:r>
    </w:p>
    <w:p>
      <w:r>
        <w:br w:type="page"/>
      </w:r>
    </w:p>
    <w:p>
      <w:pPr>
        <w:pStyle w:val="Heading2"/>
      </w:pPr>
      <w:r>
        <w:t>33. [POST] Detect Address in an Uploaded Letter File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/post/letters/detect-address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upload/post letters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https://rest.clicksend.com/v3/post/letters/detect-address</w:t>
      </w:r>
    </w:p>
    <w:p>
      <w:pPr>
        <w:pStyle w:val="Heading3"/>
      </w:pPr>
      <w:r>
        <w:t>Description</w:t>
      </w:r>
    </w:p>
    <w:p>
      <w:r>
        <w:t>Detects (extracts) address information from an uploaded letter file. The file must be provided as a base64-encoded string in the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uploadFile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Your file to be uploaded.</w:t>
            </w:r>
          </w:p>
        </w:tc>
      </w:tr>
      <w:tr>
        <w:tc>
          <w:tcPr>
            <w:tcW w:type="dxa" w:w="2880"/>
          </w:tcPr>
          <w:p>
            <w:r>
              <w:t>uploadFile.content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Base64-encoded file content (“Your base64 encoded file string.”).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-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(e.g., "SUCCESS" or an error code string like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'https://rest.clicksend.com/v3/post/letters/detect-address' \</w:t>
        <w:br/>
        <w:t xml:space="preserve"> --header 'Content-Type: application/json' \</w:t>
        <w:br/>
        <w:t xml:space="preserve"> --data '{</w:t>
        <w:br/>
        <w:t xml:space="preserve"> "uploadFile": {</w:t>
        <w:br/>
        <w:t xml:space="preserve"> "content": "JVBERi0xLjQKJcTl8uXrp/Og0MTGCjEgMCBvYmoKPDwv..."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uploaded file content must be base64-encoded and provided in uploadFile.content.</w:t>
      </w:r>
    </w:p>
    <w:p>
      <w:pPr>
        <w:pStyle w:val="ListBullet"/>
      </w:pPr>
      <w:r>
        <w:t>This endpoint documents responses as plain JSON strings (not JSON objects).</w:t>
      </w:r>
    </w:p>
    <w:p>
      <w:r>
        <w:br w:type="page"/>
      </w:r>
    </w:p>
    <w:p>
      <w:pPr>
        <w:pStyle w:val="Heading2"/>
      </w:pPr>
      <w:r>
        <w:t>34. [GET] List Email Delivery Receipt Automations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/automations/email/receipts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https://rest.clicksend.com/v3/automations/email/receipts</w:t>
      </w:r>
    </w:p>
    <w:p>
      <w:pPr>
        <w:pStyle w:val="Heading3"/>
      </w:pPr>
      <w:r>
        <w:t>Description</w:t>
      </w:r>
    </w:p>
    <w:p>
      <w:r>
        <w:t>Retrieves all email delivery receipt automations. Supports basic keyword/query searching and pagination via query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keyword or query. (Send as a URL query parameter.)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(Send as a URL query parameter.)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Body: string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(401 Unauthorized)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(403 Forbidden)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(404 Not Found)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(405 Method Not Found)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(429 Too Many Requests)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Error Response (Default: Internal Server Error)</w:t>
      </w:r>
    </w:p>
    <w:p>
      <w:r>
        <w:rPr>
          <w:b/>
        </w:rPr>
        <w:t>Note: Content-Type: application/json</w:t>
        <w:br/>
        <w:t xml:space="preserve"> Body: string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JSON string payload for both success and error responses (no structured fields were provided in the scraped documentation).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'https://rest.clicksend.com/v3/automations/email/receipts?q=delivery&amp;page=1&amp;limit=50'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automations (default listing)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'https://rest.clicksend.com/v3/automations/email/receipts'</w:t>
      </w:r>
    </w:p>
    <w:p>
      <w:pPr>
        <w:pStyle w:val="Heading3"/>
      </w:pPr>
      <w:r>
        <w:t>Example 2: Search with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'https://rest.clicksend.com/v3/automations/email/receipts?q=receipt&amp;page=2&amp;limit=25'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BAD_REQUEST: The request was invalid (e.g., malformed query parameters).</w:t>
      </w:r>
    </w:p>
    <w:p>
      <w:pPr>
        <w:pStyle w:val="ListBullet"/>
      </w:pPr>
      <w:r>
        <w:t>401 UNAUTHORIZED: Authentication failed or was missing.</w:t>
      </w:r>
    </w:p>
    <w:p>
      <w:pPr>
        <w:pStyle w:val="ListBullet"/>
      </w:pPr>
      <w:r>
        <w:t>403 FORBIDDEN: Authenticated but not permitted to access this resource.</w:t>
      </w:r>
    </w:p>
    <w:p>
      <w:pPr>
        <w:pStyle w:val="ListBullet"/>
      </w:pPr>
      <w:r>
        <w:t>404 NOT_FOUND: The endpoint or resource was not found.</w:t>
      </w:r>
    </w:p>
    <w:p>
      <w:pPr>
        <w:pStyle w:val="ListBullet"/>
      </w:pPr>
      <w:r>
        <w:t>405 METHOD_NOT_FOUND: HTTP method not supported for this endpoint.</w:t>
      </w:r>
    </w:p>
    <w:p>
      <w:pPr>
        <w:pStyle w:val="ListBullet"/>
      </w:pPr>
      <w:r>
        <w:t>429 TOO_MANY_REQUESTS: Rate limit exceeded.</w:t>
      </w:r>
    </w:p>
    <w:p>
      <w:pPr>
        <w:pStyle w:val="ListBullet"/>
      </w:pPr>
      <w:r>
        <w:t>default INTERNAL_SERVER_ERROR: An unexpected server error occurred.</w:t>
      </w:r>
    </w:p>
    <w:p>
      <w:r>
        <w:br w:type="page"/>
      </w:r>
    </w:p>
    <w:p>
      <w:pPr>
        <w:pStyle w:val="Heading2"/>
      </w:pPr>
      <w:r>
        <w:t>35. [POST] Create Email Delivery Receipt Automation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/automations/email/receipts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automations (email delivery receipt rules)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https://rest.clicksend.com/v3/automations/email/receipts</w:t>
      </w:r>
    </w:p>
    <w:p>
      <w:pPr>
        <w:pStyle w:val="Heading3"/>
      </w:pPr>
      <w:r>
        <w:t>Description</w:t>
      </w:r>
    </w:p>
    <w:p>
      <w:r>
        <w:t>Creates an email delivery receipt automation rule. The rule defines how delivery receipt reports are matched and what action should be taken when a match occurs.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delivery-receipt-rule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delivery receipt rule model.</w:t>
            </w:r>
          </w:p>
        </w:tc>
      </w:tr>
    </w:tbl>
    <w:p/>
    <w:p>
      <w:pPr>
        <w:pStyle w:val="Heading3"/>
      </w:pPr>
      <w:r>
        <w:t>delivery-receipt-rule object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Rule Name.</w:t>
            </w:r>
          </w:p>
        </w:tc>
      </w:tr>
      <w:tr>
        <w:tc>
          <w:tcPr>
            <w:tcW w:type="dxa" w:w="2880"/>
          </w:tcPr>
          <w:p>
            <w:r>
              <w:t>match_type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Match Type. 0 = All reports.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Action to be taken. Possible values: AUTO_REPLY, EMAIL_USER, EMAIL_FIXED, URL, SMS, POLL, GROUP_SMS, MOVE_CONTACT, CREATE_CONTACT, CREATE_CONTACT_PLUS_EMAIL, CREATE_CONTACT_PLUS_NAME_EMAIL, CREATE_CONTACT_PLUS_NAME, SMPP, NONE.</w:t>
            </w:r>
          </w:p>
        </w:tc>
      </w:tr>
      <w:tr>
        <w:tc>
          <w:tcPr>
            <w:tcW w:type="dxa" w:w="2880"/>
          </w:tcPr>
          <w:p>
            <w:r>
              <w:t>action_address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Action address.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Enabled flag: Disabled = 0, Enabled =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such as SUCCESS or an error identifier (e.g., BAD_REQUEST).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'https://rest.clicksend.com/v3/automations/email/receipts'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"All delivery receipts",</w:t>
        <w:br/>
        <w:t xml:space="preserve"> "match_type": 0,</w:t>
        <w:br/>
        <w:t xml:space="preserve"> "action": "EMAIL_USER",</w:t>
        <w:br/>
        <w:t xml:space="preserve"> "action_address": "alerts@example.com",</w:t>
        <w:br/>
        <w:t xml:space="preserve"> "enabled": 1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enabled rule that emails a fixed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'https://rest.clicksend.com/v3/automations/email/receipts'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"Email receipts to ops team",</w:t>
        <w:br/>
        <w:t xml:space="preserve"> "match_type": 0,</w:t>
        <w:br/>
        <w:t xml:space="preserve"> "action": "EMAIL_FIXED",</w:t>
        <w:br/>
        <w:t xml:space="preserve"> "action_address": "ops-team@example.com",</w:t>
        <w:br/>
        <w:t xml:space="preserve"> "enabled": 1</w:t>
        <w:br/>
        <w:t xml:space="preserve">    }</w:t>
        <w:br/>
        <w:t xml:space="preserve">  }'</w:t>
      </w:r>
    </w:p>
    <w:p>
      <w:pPr>
        <w:pStyle w:val="Heading3"/>
      </w:pPr>
      <w:r>
        <w:t>Example 2: Create a disabled rule (saved but not active)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'https://rest.clicksend.com/v3/automations/email/receipts'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"Draft rule - do not run",</w:t>
        <w:br/>
        <w:t xml:space="preserve"> "match_type": 0,</w:t>
        <w:br/>
        <w:t xml:space="preserve"> "action": "NONE",</w:t>
        <w:br/>
        <w:t xml:space="preserve"> "action_address": "n/a",</w:t>
        <w:br/>
        <w:t xml:space="preserve"> "enabled": 0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presence of delivery-receipt-rule and its required fields.</w:t>
      </w:r>
    </w:p>
    <w:p>
      <w:pPr>
        <w:pStyle w:val="ListBullet"/>
      </w:pPr>
      <w:r>
        <w:t>Creates the automation rule using the provided matching and action configuration.</w:t>
      </w:r>
    </w:p>
    <w:p>
      <w:pPr>
        <w:pStyle w:val="ListBullet"/>
      </w:pPr>
      <w:r>
        <w:t>Returns a string status (e.g., SUCCESS) or an error string.</w:t>
      </w:r>
    </w:p>
    <w:p>
      <w:pPr>
        <w:pStyle w:val="Heading3"/>
      </w:pPr>
      <w:r>
        <w:t>Notes</w:t>
      </w:r>
    </w:p>
    <w:p>
      <w:pPr>
        <w:pStyle w:val="ListBullet"/>
      </w:pPr>
      <w:r>
        <w:t>match_type is documented with 0 = All reports; no other values were provided in the scraped content.</w:t>
      </w:r>
    </w:p>
    <w:p>
      <w:pPr>
        <w:pStyle w:val="ListBullet"/>
      </w:pPr>
      <w:r>
        <w:t>The response body is documented as a plain JSON string for both success and error cases.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body missing/invalid required fields.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404: Not found.</w:t>
      </w:r>
    </w:p>
    <w:p>
      <w:pPr>
        <w:pStyle w:val="ListBullet"/>
      </w:pPr>
      <w:r>
        <w:t>405: Method not found.</w:t>
      </w:r>
    </w:p>
    <w:p>
      <w:pPr>
        <w:pStyle w:val="ListBullet"/>
      </w:pPr>
      <w:r>
        <w:t>429: Too many requests.</w:t>
      </w:r>
    </w:p>
    <w:p>
      <w:pPr>
        <w:pStyle w:val="ListBullet"/>
      </w:pPr>
      <w:r>
        <w:t>default: Internal server error.</w:t>
      </w:r>
    </w:p>
    <w:p>
      <w:r>
        <w:br w:type="page"/>
      </w:r>
    </w:p>
    <w:p>
      <w:pPr>
        <w:pStyle w:val="Heading2"/>
      </w:pPr>
      <w:r>
        <w:t>36. [GET] Get an Email Delivery Receipt Automation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/automations/email/receipts/{{RECEIPT_RULE_ID}}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Email Delivery Receipt automations in your ClickSend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https://rest.clicksend.com/v3/automations/email/receipts/{{receipt_rule_id}}</w:t>
      </w:r>
    </w:p>
    <w:p>
      <w:pPr>
        <w:pStyle w:val="Heading3"/>
      </w:pPr>
      <w:r>
        <w:t>Description</w:t>
      </w:r>
    </w:p>
    <w:p>
      <w:r>
        <w:t>Retrieves a specific email delivery receipt automation rule by its receipt rule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receipt_rule_id path parameter must always be present.</w:t>
      </w:r>
    </w:p>
    <w:p>
      <w:pPr>
        <w:pStyle w:val="ListBullet"/>
      </w:pPr>
      <w:r>
        <w:t>If the user provides a receipt_rule_id, use that value directly.</w:t>
      </w:r>
    </w:p>
    <w:p>
      <w:pPr>
        <w:pStyle w:val="ListBullet"/>
      </w:pPr>
      <w:r>
        <w:t>Do not call the API with a missing or empty receipt_rule_id (e.g., avoid /automations/email/receipts/).</w:t>
      </w:r>
    </w:p>
    <w:p>
      <w:pPr>
        <w:pStyle w:val="ListBullet"/>
      </w:pPr>
      <w:r>
        <w:t>Always construct the path as /automations/email/receipts/{{receipt_rule_id}}, where {{receipt_rule_id}} is a non-empty string.</w:t>
      </w:r>
    </w:p>
    <w:p>
      <w:pPr>
        <w:pStyle w:val="ListBullet"/>
      </w:pPr>
      <w:r>
        <w:t>Do not infer or guess the receipt_rule_id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/automations/email/receipts/12345</w:t>
        <w:br/>
        <w:t>/automations/email/receipts/rule_abc123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</w:t>
        <w:br/>
        <w:t>/automations/email/receipts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receipt_rule_id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Receipt rule id (send in URL path).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(500 Internal Server Error / default)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body is returned as a plain JSON string (no schema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'https://rest.clicksend.com/v3/automations/email/receipts/12345'</w:t>
      </w:r>
    </w:p>
    <w:p>
      <w:pPr>
        <w:pStyle w:val="Heading3"/>
      </w:pPr>
      <w:r>
        <w:t>Related emailDeliveryReceiptAutomationRule actions</w:t>
      </w:r>
    </w:p>
    <w:p>
      <w:pPr>
        <w:pStyle w:val="ListBullet"/>
      </w:pPr>
      <w:r>
        <w:t>[PUT] Update Email Delivery Receipt Automation Rule — /automations/email/receipts/{{RECEIPT_RULE_ID}}</w:t>
      </w:r>
    </w:p>
    <w:p>
      <w:pPr>
        <w:pStyle w:val="ListBullet"/>
      </w:pPr>
      <w:r>
        <w:t>[DELETE] Delete Email Delivery Receipt Automation Rule — /automations/email/receipts/{{RECEIPT_RULE_ID}}</w:t>
      </w:r>
    </w:p>
    <w:p>
      <w:r>
        <w:br w:type="page"/>
      </w:r>
    </w:p>
    <w:p>
      <w:pPr>
        <w:pStyle w:val="Heading2"/>
      </w:pPr>
      <w:r>
        <w:t>37. [PUT] Update Email Delivery Receipt Automation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/automations/email/receipts/{{RECEIPT_RULE_ID}}</w:t>
      </w:r>
    </w:p>
    <w:p>
      <w:pPr>
        <w:pStyle w:val="Heading3"/>
      </w:pPr>
      <w:r>
        <w:t>Update an Email Delivery Receipt Automation Rule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manage automations for email delivery receipts</w:t>
      </w:r>
    </w:p>
    <w:p>
      <w:pPr>
        <w:pStyle w:val="ListBullet"/>
      </w:pPr>
      <w:r>
        <w:t>You must know the target receipt_rule_id to update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https://rest.clicksend.com/v3/automations/email/receipts/{{receipt_rule_id}}</w:t>
      </w:r>
    </w:p>
    <w:p>
      <w:pPr>
        <w:pStyle w:val="Heading3"/>
      </w:pPr>
      <w:r>
        <w:t>Description</w:t>
      </w:r>
    </w:p>
    <w:p>
      <w:r>
        <w:t>Updates an existing email delivery receipt automation rule (delivery receipt rule) identified by receipt_rule_id, including its matching behavior, action type, destination address, and whether the rule is enabled.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receipt_rule_id path parameter must always be present.</w:t>
      </w:r>
    </w:p>
    <w:p>
      <w:pPr>
        <w:pStyle w:val="ListBullet"/>
      </w:pPr>
      <w:r>
        <w:t>If the user provides a receipt_rule_id, use that value directly.</w:t>
      </w:r>
    </w:p>
    <w:p>
      <w:pPr>
        <w:pStyle w:val="ListBullet"/>
      </w:pPr>
      <w:r>
        <w:t>Do not call the API with a missing or empty receipt_rule_id (e.g., avoid /automations/email/receipts/).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/automations/email/receipts/12345</w:t>
        <w:br/>
        <w:t>/automations/email/receipts/rcpt_rule_abc123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</w:t>
        <w:br/>
        <w:t>/automations/email/receipts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receipt_rule_id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Receipt rule id.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Body parameter name in the documentation: delivery-receipt-rule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delivery-receipt-rule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Delivery receipt rule model.</w:t>
            </w:r>
          </w:p>
        </w:tc>
      </w:tr>
    </w:tbl>
    <w:p/>
    <w:p>
      <w:pPr>
        <w:pStyle w:val="Heading3"/>
      </w:pPr>
      <w:r>
        <w:t>delivery-receipt-rule (required)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Rule Name.</w:t>
            </w:r>
          </w:p>
        </w:tc>
      </w:tr>
      <w:tr>
        <w:tc>
          <w:tcPr>
            <w:tcW w:type="dxa" w:w="2880"/>
          </w:tcPr>
          <w:p>
            <w:r>
              <w:t>match_type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Match Type. 0 = All reports.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Action to be taken. Allowed values: AUTO_REPLY, EMAIL_USER, EMAIL_FIXED, URL, SMS, POLL, GROUP_SMS, MOVE_CONTACT, CREATE_CONTACT, CREATE_CONTACT_PLUS_EMAIL, CREATE_CONTACT_PLUS_NAME_EMAIL, CREATE_CONTACT_PLUS_NAME, SMPP, NONE.</w:t>
            </w:r>
          </w:p>
        </w:tc>
      </w:tr>
      <w:tr>
        <w:tc>
          <w:tcPr>
            <w:tcW w:type="dxa" w:w="2880"/>
          </w:tcPr>
          <w:p>
            <w:r>
              <w:t>action_address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Action address.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Enabled flag: Disabled = 0, Enabled =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t>application/json (string)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p>
      <w:r>
        <w:t>Because the response body is documented as a JSON string, there are no structured JSON fields to enumerate.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'https://rest.clicksend.com/v3/automations/email/receipts/12345'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"All receipts: forward to webhook",</w:t>
        <w:br/>
        <w:t xml:space="preserve"> "match_type": 0,</w:t>
        <w:br/>
        <w:t xml:space="preserve"> "action": "URL",</w:t>
        <w:br/>
        <w:t xml:space="preserve"> "action_address": "https://example.com/clicksend/receipts",</w:t>
        <w:br/>
        <w:t xml:space="preserve"> "enabled": 1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Enable a rule and email a fixed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'https://rest.clicksend.com/v3/automations/email/receipts/98765'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"Email receipts to ops",</w:t>
        <w:br/>
        <w:t xml:space="preserve"> "match_type": 0,</w:t>
        <w:br/>
        <w:t xml:space="preserve"> "action": "EMAIL_FIXED",</w:t>
        <w:br/>
        <w:t xml:space="preserve"> "action_address": "ops@example.com",</w:t>
        <w:br/>
        <w:t xml:space="preserve"> "enabled": 1</w:t>
        <w:br/>
        <w:t xml:space="preserve">    }</w:t>
        <w:br/>
        <w:t xml:space="preserve">  }'</w:t>
      </w:r>
    </w:p>
    <w:p>
      <w:pPr>
        <w:pStyle w:val="Heading3"/>
      </w:pPr>
      <w:r>
        <w:t>Example 2: Disable a rule (no longer process receipts)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'https://rest.clicksend.com/v3/automations/email/receipts/98765' \</w:t>
        <w:br/>
        <w:t xml:space="preserve"> --header 'Content-Type: application/json' \</w:t>
        <w:br/>
        <w:t xml:space="preserve"> --data '{</w:t>
        <w:br/>
        <w:t xml:space="preserve"> "delivery-receipt-rule": {</w:t>
        <w:br/>
        <w:t xml:space="preserve"> "rule_name": "Disabled rule",</w:t>
        <w:br/>
        <w:t xml:space="preserve"> "match_type": 0,</w:t>
        <w:br/>
        <w:t xml:space="preserve"> "action": "NONE",</w:t>
        <w:br/>
        <w:t xml:space="preserve"> "action_address": "",</w:t>
        <w:br/>
        <w:t xml:space="preserve"> "enabled": 0</w:t>
        <w:br/>
        <w:t xml:space="preserve">    }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is invalid (e.g., missing required body fields).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 (insufficient permissions).</w:t>
      </w:r>
    </w:p>
    <w:p>
      <w:pPr>
        <w:pStyle w:val="ListBullet"/>
      </w:pPr>
      <w:r>
        <w:t>404: Rule not found for the given receipt_rule_id.</w:t>
      </w:r>
    </w:p>
    <w:p>
      <w:pPr>
        <w:pStyle w:val="ListBullet"/>
      </w:pPr>
      <w:r>
        <w:t>405: Method not allowed / method not found.</w:t>
      </w:r>
    </w:p>
    <w:p>
      <w:pPr>
        <w:pStyle w:val="ListBullet"/>
      </w:pPr>
      <w:r>
        <w:t>429: Too many requests (rate limiting).</w:t>
      </w:r>
    </w:p>
    <w:p>
      <w:pPr>
        <w:pStyle w:val="ListBullet"/>
      </w:pPr>
      <w:r>
        <w:t>default: Internal server error.</w:t>
      </w:r>
    </w:p>
    <w:p>
      <w:pPr>
        <w:pStyle w:val="Heading3"/>
      </w:pPr>
      <w:r>
        <w:t>Related emailDeliveryReceiptAutomationRule actions</w:t>
      </w:r>
    </w:p>
    <w:p>
      <w:pPr>
        <w:pStyle w:val="ListBullet"/>
      </w:pPr>
      <w:r>
        <w:t>[GET] Get an Email Delivery Receipt Automation Rule — /automations/email/receipts/{{RECEIPT_RULE_ID}}</w:t>
      </w:r>
    </w:p>
    <w:p>
      <w:pPr>
        <w:pStyle w:val="ListBullet"/>
      </w:pPr>
      <w:r>
        <w:t>[DELETE] Delete Email Delivery Receipt Automation Rule — /automations/email/receipts/{{RECEIPT_RULE_ID}}</w:t>
      </w:r>
    </w:p>
    <w:p>
      <w:r>
        <w:br w:type="page"/>
      </w:r>
    </w:p>
    <w:p>
      <w:pPr>
        <w:pStyle w:val="Heading2"/>
      </w:pPr>
      <w:r>
        <w:t>38. [DELETE] Delete Email Delivery Receipt Automation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/automations/email/receipts/{{RECEIPT_RULE_ID}}</w:t>
      </w:r>
    </w:p>
    <w:p>
      <w:pPr>
        <w:pStyle w:val="Heading3"/>
      </w:pPr>
      <w:r>
        <w:t>Delete an Email Delivery Receipt Automation Rule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manage email automations and delivery receipt rules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https://rest.clicksend.com/v3/automations/email/receipts/{{receipt_rule_id}}</w:t>
      </w:r>
    </w:p>
    <w:p>
      <w:pPr>
        <w:pStyle w:val="Heading3"/>
      </w:pPr>
      <w:r>
        <w:t>Description</w:t>
      </w:r>
    </w:p>
    <w:p>
      <w:r>
        <w:t>Deletes an email delivery receipt automation rule identified by receipt_rule_id.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receipt_rule_id path parameter must always be present.</w:t>
      </w:r>
    </w:p>
    <w:p>
      <w:pPr>
        <w:pStyle w:val="ListBullet"/>
      </w:pPr>
      <w:r>
        <w:t>If the user provides a receipt_rule_id, use that value directly.</w:t>
      </w:r>
    </w:p>
    <w:p>
      <w:pPr>
        <w:pStyle w:val="ListBullet"/>
      </w:pPr>
      <w:r>
        <w:t>Do not call the API with a missing or empty receipt_rule_id (e.g., avoid /automations/email/receipts/).</w:t>
      </w:r>
    </w:p>
    <w:p>
      <w:pPr>
        <w:pStyle w:val="ListBullet"/>
      </w:pPr>
      <w:r>
        <w:t>Always construct the path as /automations/email/receipts/{{receipt_rule_id}}, where {{receipt_rule_id}} is a non-empty string.</w:t>
      </w:r>
    </w:p>
    <w:p>
      <w:pPr>
        <w:pStyle w:val="ListBullet"/>
      </w:pPr>
      <w:r>
        <w:t>Do not infer or guess the receipt_rule_id.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/automations/email/receipts/12345</w:t>
        <w:br/>
        <w:t>/automations/email/receipts/rule_abc123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/automations/email/receipts/</w:t>
        <w:br/>
        <w:t>/automations/email/receipts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receipt_rule_id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Receipt rule id. (Sent in the URL.)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'https://rest.clicksend.com/v3/automations/email/receipts/12345'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receipt_rule_id path parameter is present.</w:t>
      </w:r>
    </w:p>
    <w:p>
      <w:pPr>
        <w:pStyle w:val="ListBullet"/>
      </w:pPr>
      <w:r>
        <w:t>Deletes the specified email delivery receipt automation rule.</w:t>
      </w:r>
    </w:p>
    <w:p>
      <w:pPr>
        <w:pStyle w:val="ListBullet"/>
      </w:pPr>
      <w:r>
        <w:t>Returns a string status message indicating success or the error condition.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(response body is the string "BAD_REQUEST").</w:t>
      </w:r>
    </w:p>
    <w:p>
      <w:pPr>
        <w:pStyle w:val="ListBullet"/>
      </w:pPr>
      <w:r>
        <w:t>401 Unauthorized: Not authorized (response body is the string "UNAUTHORIZED").</w:t>
      </w:r>
    </w:p>
    <w:p>
      <w:pPr>
        <w:pStyle w:val="ListBullet"/>
      </w:pPr>
      <w:r>
        <w:t>403 Forbidden: Insufficient permissions (response body is the string "FORBIDDEN").</w:t>
      </w:r>
    </w:p>
    <w:p>
      <w:pPr>
        <w:pStyle w:val="ListBullet"/>
      </w:pPr>
      <w:r>
        <w:t>404 Not Found: Rule not found (response body is the string "NOT_FOUND").</w:t>
      </w:r>
    </w:p>
    <w:p>
      <w:pPr>
        <w:pStyle w:val="ListBullet"/>
      </w:pPr>
      <w:r>
        <w:t>405 Method Not Found: Wrong HTTP method or method not allowed (response body is the string "METHOD_NOT_FOUND").</w:t>
      </w:r>
    </w:p>
    <w:p>
      <w:pPr>
        <w:pStyle w:val="ListBullet"/>
      </w:pPr>
      <w:r>
        <w:t>429 Too Many Requests: Rate limit exceeded (response body is the string "TOO_MANY_REQUESTS").</w:t>
      </w:r>
    </w:p>
    <w:p>
      <w:pPr>
        <w:pStyle w:val="ListBullet"/>
      </w:pPr>
      <w:r>
        <w:t>500 Internal Server Error (default): Server-side failure (response body is the string "INTERNAL_SERVER_ERROR").</w:t>
      </w:r>
    </w:p>
    <w:p>
      <w:pPr>
        <w:pStyle w:val="Heading3"/>
      </w:pPr>
      <w:r>
        <w:t>Related emailDeliveryReceiptAutomationRule actions</w:t>
      </w:r>
    </w:p>
    <w:p>
      <w:pPr>
        <w:pStyle w:val="ListBullet"/>
      </w:pPr>
      <w:r>
        <w:t>[GET] Get an Email Delivery Receipt Automation Rule — /automations/email/receipts/{{RECEIPT_RULE_ID}}</w:t>
      </w:r>
    </w:p>
    <w:p>
      <w:pPr>
        <w:pStyle w:val="ListBullet"/>
      </w:pPr>
      <w:r>
        <w:t>[PUT] Update Email Delivery Receipt Automation Rule — /automations/email/receipts/{{RECEIPT_RULE_ID}}</w:t>
      </w:r>
    </w:p>
    <w:p>
      <w:r>
        <w:br w:type="page"/>
      </w:r>
    </w:p>
    <w:p>
      <w:pPr>
        <w:pStyle w:val="Heading2"/>
      </w:pPr>
      <w:r>
        <w:t>39. [GET] List Allowed Email Addresses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https://rest.clicksend.com/v3/email/addresses</w:t>
      </w:r>
    </w:p>
    <w:p>
      <w:pPr>
        <w:pStyle w:val="Heading3"/>
      </w:pPr>
      <w:r>
        <w:t>Description</w:t>
      </w:r>
    </w:p>
    <w:p>
      <w:r>
        <w:t>Retrieves all allowed/saved email addresses. Results can be paginated using page and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 (sent as a URL query parameter).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 (sent as a URL query parameter).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(Default: Internal Server Error)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'https://rest.clicksend.com/v3/email/addresses?page=1&amp;limit=50'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(e.g., ?page=1&amp;limit=50), not in the request body.</w:t>
      </w:r>
    </w:p>
    <w:p>
      <w:pPr>
        <w:pStyle w:val="Heading3"/>
      </w:pPr>
      <w:r>
        <w:t>Response Fields</w:t>
      </w:r>
    </w:p>
    <w:p>
      <w:r>
        <w:t>The documentation specifies the response body as a JSON string for both success and error cases; no structured response fields were provided.</w:t>
      </w:r>
    </w:p>
    <w:p>
      <w:r>
        <w:br w:type="page"/>
      </w:r>
    </w:p>
    <w:p>
      <w:pPr>
        <w:pStyle w:val="Heading2"/>
      </w:pPr>
      <w:r>
        <w:t>40. [POST] Create Allowed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/email/addresses</w:t>
      </w:r>
    </w:p>
    <w:p>
      <w:pPr>
        <w:pStyle w:val="Heading3"/>
      </w:pPr>
      <w:r>
        <w:t>Create an Allowed Email Address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create/manage allowed email addresses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https://rest.clicksend.com/v3/email/addresses</w:t>
      </w:r>
    </w:p>
    <w:p>
      <w:pPr>
        <w:pStyle w:val="Heading3"/>
      </w:pPr>
      <w:r>
        <w:t>Description</w:t>
      </w:r>
    </w:p>
    <w:p>
      <w:r>
        <w:t>Creates (adds) an email address to the allowed list for email sending.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Email address to be allowed.</w:t>
            </w:r>
          </w:p>
        </w:tc>
      </w:tr>
    </w:tbl>
    <w:p/>
    <w:p>
      <w:pPr>
        <w:pStyle w:val="Heading3"/>
      </w:pPr>
      <w:r>
        <w:t>Request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"sender@example.com"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outcome (e.g., "SUCCESS", "BAD_REQUEST", etc.).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'https://rest.clicksend.com/v3/email/addresses' \</w:t>
        <w:br/>
        <w:t xml:space="preserve"> --header 'Content-Type: application/json' \</w:t>
        <w:br/>
        <w:t xml:space="preserve"> --data '{</w:t>
        <w:br/>
        <w:t xml:space="preserve"> "email_address": "sender@example.com"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Allow a Sender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'https://rest.clicksend.com/v3/email/addresses' \</w:t>
        <w:br/>
        <w:t xml:space="preserve"> --header 'Content-Type: application/json' \</w:t>
        <w:br/>
        <w:t xml:space="preserve"> --data '{</w:t>
        <w:br/>
        <w:t xml:space="preserve"> "email_address": "billing@yourcompany.com"</w:t>
        <w:br/>
        <w:t xml:space="preserve">  }'</w:t>
      </w:r>
    </w:p>
    <w:p>
      <w:pPr>
        <w:pStyle w:val="Heading3"/>
      </w:pPr>
      <w:r>
        <w:t>Example 2: Allow Another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'https://rest.clicksend.com/v3/email/addresses' \</w:t>
        <w:br/>
        <w:t xml:space="preserve"> --header 'Content-Type: application/json' \</w:t>
        <w:br/>
        <w:t xml:space="preserve"> --data '{</w:t>
        <w:br/>
        <w:t xml:space="preserve"> "email_address": "noreply@yourcompany.com"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BAD_REQUEST: The request body is invalid (e.g., missing email_address).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user lacks permission.</w:t>
      </w:r>
    </w:p>
    <w:p>
      <w:pPr>
        <w:pStyle w:val="ListBullet"/>
      </w:pPr>
      <w:r>
        <w:t>404 NOT_FOUND: Endpoint/resource not found.</w:t>
      </w:r>
    </w:p>
    <w:p>
      <w:pPr>
        <w:pStyle w:val="ListBullet"/>
      </w:pPr>
      <w:r>
        <w:t>405 METHOD_NOT_FOUND: HTTP method not supported for this route.</w:t>
      </w:r>
    </w:p>
    <w:p>
      <w:pPr>
        <w:pStyle w:val="ListBullet"/>
      </w:pPr>
      <w:r>
        <w:t>429 TOO_MANY_REQUESTS: Rate limit exceeded.</w:t>
      </w:r>
    </w:p>
    <w:p>
      <w:pPr>
        <w:pStyle w:val="ListBullet"/>
      </w:pPr>
      <w:r>
        <w:t>default INTERNAL_SERVER_ERROR: Unexpected server error.</w:t>
      </w:r>
    </w:p>
    <w:p>
      <w:pPr>
        <w:pStyle w:val="Heading3"/>
      </w:pPr>
      <w:r>
        <w:t>Related allowedEmailAddresses actions</w:t>
      </w:r>
    </w:p>
    <w:p>
      <w:pPr>
        <w:pStyle w:val="ListBullet"/>
      </w:pPr>
      <w:r>
        <w:t>[GET] Get a Specific Allowed Email Address — /email/addresses/{{email_address_id}}</w:t>
      </w:r>
    </w:p>
    <w:p>
      <w:pPr>
        <w:pStyle w:val="ListBullet"/>
      </w:pPr>
      <w:r>
        <w:t>[DELETE] Delete a Specific Allowed Email Address — /email/addresses/{{EMAIL_ADDRESS_ID}}</w:t>
      </w:r>
    </w:p>
    <w:p>
      <w:r>
        <w:br w:type="page"/>
      </w:r>
    </w:p>
    <w:p>
      <w:pPr>
        <w:pStyle w:val="Heading2"/>
      </w:pPr>
      <w:r>
        <w:t>41. [PUT] Send an Email Address Verification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/email/address-verify/{{EMAIL_ADDRESS_ID}}/send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email address record (an existing email address verification resource)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https://rest.clicksend.com/v3/email/address-verify/{{email_address_id}}/send</w:t>
      </w:r>
    </w:p>
    <w:p>
      <w:pPr>
        <w:pStyle w:val="Heading3"/>
      </w:pPr>
      <w:r>
        <w:t>Description</w:t>
      </w:r>
    </w:p>
    <w:p>
      <w:r>
        <w:t>Sends a verification token for a specific email address verification record identified by email_address_id.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email_address_id path parameter must always be present.</w:t>
      </w:r>
    </w:p>
    <w:p>
      <w:pPr>
        <w:pStyle w:val="ListBullet"/>
      </w:pPr>
      <w:r>
        <w:t>If the user provides an email_address_id, use that value directly.</w:t>
      </w:r>
    </w:p>
    <w:p>
      <w:pPr>
        <w:pStyle w:val="ListBullet"/>
      </w:pPr>
      <w:r>
        <w:t>Do not call the API with a missing or empty email_address_id (e.g., avoid /email/address-verify//send).</w:t>
      </w:r>
    </w:p>
    <w:p>
      <w:pPr>
        <w:pStyle w:val="ListBullet"/>
      </w:pPr>
      <w:r>
        <w:t>Always construct the path as /email/address-verify/{{email_address_id}}/send, where {{email_address_id}} is a non-empty string.</w:t>
      </w:r>
    </w:p>
    <w:p>
      <w:pPr>
        <w:pStyle w:val="ListBullet"/>
      </w:pPr>
      <w:r>
        <w:t>Do not infer or guess the email_address_id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/email/address-verify/12345/send</w:t>
        <w:br/>
        <w:t>/email/address-verify/abcde-67890/send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/email/address-verify//send</w:t>
        <w:br/>
        <w:t>/email/address-verify/send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address id.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 /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indicating success or the error type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'https://rest.clicksend.com/v3/email/address-verify/12345/send'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a verification token for an email address record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'https://rest.clicksend.com/v3/email/address-verify/98765/send'</w:t>
      </w:r>
    </w:p>
    <w:p>
      <w:pPr>
        <w:pStyle w:val="Heading3"/>
      </w:pPr>
      <w:r>
        <w:t>Example 2: Send a verification token using an alphanumeric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'https://rest.clicksend.com/v3/email/address-verify/addr_verify_001/send'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request was invalid (e.g., invalid email_address_id format or other client-side issue).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but not permitted to perform this action.</w:t>
      </w:r>
    </w:p>
    <w:p>
      <w:pPr>
        <w:pStyle w:val="ListBullet"/>
      </w:pPr>
      <w:r>
        <w:t>404 Not Found: The specified email_address_id does not exist.</w:t>
      </w:r>
    </w:p>
    <w:p>
      <w:pPr>
        <w:pStyle w:val="ListBullet"/>
      </w:pPr>
      <w:r>
        <w:t>405 Method Not Found: The endpoint does not accept the HTTP method used.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 (default): Unexpected server-side error.</w:t>
      </w:r>
    </w:p>
    <w:p>
      <w:r>
        <w:br w:type="page"/>
      </w:r>
    </w:p>
    <w:p>
      <w:pPr>
        <w:pStyle w:val="Heading2"/>
      </w:pPr>
      <w:r>
        <w:t>42. [PUT] Verify Allowed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/email/address-verify/{{EMAIL_ADDRESS_ID}}/verify/{{ACTIVATION_TOKEN}}</w:t>
      </w:r>
    </w:p>
    <w:p>
      <w:pPr>
        <w:pStyle w:val="Heading3"/>
      </w:pPr>
      <w:r>
        <w:t>Verify an Allowed Email Address (by Email Address ID and Activation Token)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allowed email address must already exist and have a pending verification token (activation token)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https://rest.clicksend.com/v3/email/address-verify/{{email_address_id}}/verify/{{activation_token}}</w:t>
      </w:r>
    </w:p>
    <w:p>
      <w:pPr>
        <w:pStyle w:val="Heading3"/>
      </w:pPr>
      <w:r>
        <w:t>Description</w:t>
      </w:r>
    </w:p>
    <w:p>
      <w:r>
        <w:t>Verifies an email address by submitting the allowed email address ID and its activation (verification) token. If valid, the email address is marked as verified.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email_address_id path parameter must always be present.</w:t>
      </w:r>
    </w:p>
    <w:p>
      <w:pPr>
        <w:pStyle w:val="ListBullet"/>
      </w:pPr>
      <w:r>
        <w:t>The activation_token path parameter must always be present.</w:t>
      </w:r>
    </w:p>
    <w:p>
      <w:pPr>
        <w:pStyle w:val="ListBullet"/>
      </w:pPr>
      <w:r>
        <w:t>Always construct the path as /email/address-verify/{{email_address_id}}/verify/{{activation_token}}, where both path parameters are non-empty strings.</w:t>
      </w:r>
    </w:p>
    <w:p>
      <w:pPr>
        <w:pStyle w:val="ListBullet"/>
      </w:pPr>
      <w:r>
        <w:t>Do not call the API with missing or empty path parameters (e.g., avoid /email/address-verify//verify/... or /email/address-verify/.../verify/).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There are no documented query parameters for this endpoint; do not move these path values into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/email/address-verify/12345/verify/abcDEF123</w:t>
        <w:br/>
        <w:t>/email/address-verify/email_addr_987/verify/activation_token_001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/email/address-verify//verify/abcDEF123</w:t>
        <w:br/>
        <w:t>/email/address-verify/12345/verify/</w:t>
        <w:br/>
        <w:t>/email/address-verify/verify/abcDEF123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address id. (Send in URL path.)</w:t>
            </w:r>
          </w:p>
        </w:tc>
      </w:tr>
      <w:tr>
        <w:tc>
          <w:tcPr>
            <w:tcW w:type="dxa" w:w="2880"/>
          </w:tcPr>
          <w:p>
            <w:r>
              <w:t>activation_token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activation token.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plain string status message (e.g., "SUCCESS" or an error string such as "NOT_FOUND").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\</w:t>
        <w:br/>
        <w:t xml:space="preserve"> 'https://rest.clicksend.com/v3/email/address-verify/12345/verify/abcDEF123'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Verify an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\</w:t>
        <w:br/>
        <w:t xml:space="preserve"> 'https://rest.clicksend.com/v3/email/address-verify/98765/verify/ACTIVATION_TOKEN_001'</w:t>
      </w:r>
    </w:p>
    <w:p>
      <w:pPr>
        <w:pStyle w:val="Heading3"/>
      </w:pPr>
      <w:r>
        <w:t>Example 2: Handle a not-found verification attempt (wrong ID or token)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\</w:t>
        <w:br/>
        <w:t xml:space="preserve"> 'https://rest.clicksend.com/v3/email/address-verify/does-not-exist/verify/bad-token'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BAD_REQUEST: The request is malformed (e.g., invalid/empty parameters).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but not permitted to verify this email address.</w:t>
      </w:r>
    </w:p>
    <w:p>
      <w:pPr>
        <w:pStyle w:val="ListBullet"/>
      </w:pPr>
      <w:r>
        <w:t>404 NOT_FOUND: The email address ID and/or activation token does not exist (or is not found).</w:t>
      </w:r>
    </w:p>
    <w:p>
      <w:pPr>
        <w:pStyle w:val="ListBullet"/>
      </w:pPr>
      <w:r>
        <w:t>405 METHOD_NOT_FOUND: Wrong HTTP method used for this endpoint.</w:t>
      </w:r>
    </w:p>
    <w:p>
      <w:pPr>
        <w:pStyle w:val="ListBullet"/>
      </w:pPr>
      <w:r>
        <w:t>429 TOO_MANY_REQUESTS: Rate limit exceeded.</w:t>
      </w:r>
    </w:p>
    <w:p>
      <w:pPr>
        <w:pStyle w:val="ListBullet"/>
      </w:pPr>
      <w:r>
        <w:t>default INTERNAL_SERVER_ERROR: Unexpected server error.</w:t>
      </w:r>
    </w:p>
    <w:p>
      <w:r>
        <w:br w:type="page"/>
      </w:r>
    </w:p>
    <w:p>
      <w:pPr>
        <w:pStyle w:val="Heading2"/>
      </w:pPr>
      <w:r>
        <w:t>43. [GET] Get a Specific Allowed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/email/addresses/{{email_address_id}}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allowed email addresses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https://rest.clicksend.com/v3/email/addresses/{{email_address_id}}</w:t>
      </w:r>
    </w:p>
    <w:p>
      <w:pPr>
        <w:pStyle w:val="Heading3"/>
      </w:pPr>
      <w:r>
        <w:t>Description</w:t>
      </w:r>
    </w:p>
    <w:p>
      <w:r>
        <w:t>Retrieves details for a single allowed email address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email_address_id path parameter must always be present.</w:t>
      </w:r>
    </w:p>
    <w:p>
      <w:pPr>
        <w:pStyle w:val="ListBullet"/>
      </w:pPr>
      <w:r>
        <w:t>If the user provides an email_address_id, use that value directly.</w:t>
      </w:r>
    </w:p>
    <w:p>
      <w:pPr>
        <w:pStyle w:val="ListBullet"/>
      </w:pPr>
      <w:r>
        <w:t>Do not call the API with a missing or empty email_address_id (e.g., avoid /email/addresses/).</w:t>
      </w:r>
    </w:p>
    <w:p>
      <w:pPr>
        <w:pStyle w:val="ListBullet"/>
      </w:pPr>
      <w:r>
        <w:t>Always construct the path as /email/addresses/{{email_address_id}}, where {{email_address_id}} is a non-empty string.</w:t>
      </w:r>
    </w:p>
    <w:p>
      <w:pPr>
        <w:pStyle w:val="ListBullet"/>
      </w:pPr>
      <w:r>
        <w:t>Do not infer or guess the email_address_id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/email/addresses/12345</w:t>
        <w:br/>
        <w:t>/email/addresses/abcde-12345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/email/addresses/</w:t>
        <w:br/>
        <w:t>/email/addresses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address ID. Sent as a path parameter in the URL.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string message (e.g., "SUCCESS" or an error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'https://rest.clicksend.com/v3/email/addresses/12345'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email_address_id path parameter is present.</w:t>
      </w:r>
    </w:p>
    <w:p>
      <w:pPr>
        <w:pStyle w:val="ListBullet"/>
      </w:pPr>
      <w:r>
        <w:t>Looks up the allowed email address by ID.</w:t>
      </w:r>
    </w:p>
    <w:p>
      <w:pPr>
        <w:pStyle w:val="ListBullet"/>
      </w:pPr>
      <w:r>
        <w:t>Returns a string response indicating success or an error condition.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/ bad request</w:t>
      </w:r>
    </w:p>
    <w:p>
      <w:pPr>
        <w:pStyle w:val="ListBullet"/>
      </w:pPr>
      <w:r>
        <w:t>401: Unauthorized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Not found</w:t>
      </w:r>
    </w:p>
    <w:p>
      <w:pPr>
        <w:pStyle w:val="ListBullet"/>
      </w:pPr>
      <w:r>
        <w:t>405: Method not allowed</w:t>
      </w:r>
    </w:p>
    <w:p>
      <w:pPr>
        <w:pStyle w:val="ListBullet"/>
      </w:pPr>
      <w:r>
        <w:t>429: Too many requests</w:t>
      </w:r>
    </w:p>
    <w:p>
      <w:pPr>
        <w:pStyle w:val="ListBullet"/>
      </w:pPr>
      <w:r>
        <w:t>default: Internal server error</w:t>
      </w:r>
    </w:p>
    <w:p>
      <w:pPr>
        <w:pStyle w:val="Heading3"/>
      </w:pPr>
      <w:r>
        <w:t>Related allowedEmailAddresses actions</w:t>
      </w:r>
    </w:p>
    <w:p>
      <w:pPr>
        <w:pStyle w:val="ListBullet"/>
      </w:pPr>
      <w:r>
        <w:t>[POST] Create Allowed Email Address — /email/addresses</w:t>
      </w:r>
    </w:p>
    <w:p>
      <w:pPr>
        <w:pStyle w:val="ListBullet"/>
      </w:pPr>
      <w:r>
        <w:t>[DELETE] Delete a Specific Allowed Email Address — /email/addresses/{{EMAIL_ADDRESS_ID}}</w:t>
      </w:r>
    </w:p>
    <w:p>
      <w:r>
        <w:br w:type="page"/>
      </w:r>
    </w:p>
    <w:p>
      <w:pPr>
        <w:pStyle w:val="Heading2"/>
      </w:pPr>
      <w:r>
        <w:t>44. [DELETE] Delete a Specific Allowed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/email/addresses/{{EMAIL_ADDRESS_ID}}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allowed email addresses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https://rest.clicksend.com/v3/email/addresses/{{email_address_id}}</w:t>
      </w:r>
    </w:p>
    <w:p>
      <w:pPr>
        <w:pStyle w:val="Heading3"/>
      </w:pPr>
      <w:r>
        <w:t>Description</w:t>
      </w:r>
    </w:p>
    <w:p>
      <w:r>
        <w:t>Deletes a specific allowed email address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email_address_id path parameter must always be present.</w:t>
      </w:r>
    </w:p>
    <w:p>
      <w:pPr>
        <w:pStyle w:val="ListBullet"/>
      </w:pPr>
      <w:r>
        <w:t>If the user provides an email_address_id, use that value directly.</w:t>
      </w:r>
    </w:p>
    <w:p>
      <w:pPr>
        <w:pStyle w:val="ListBullet"/>
      </w:pPr>
      <w:r>
        <w:t>Do not call the API with a missing or empty email_address_id (e.g., avoid /email/addresses// or /email/addresses).</w:t>
      </w:r>
    </w:p>
    <w:p>
      <w:pPr>
        <w:pStyle w:val="ListBullet"/>
      </w:pPr>
      <w:r>
        <w:t>Do not infer or guess the email_address_id.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/email/addresses/12345</w:t>
        <w:br/>
        <w:t>/email/addresses/addr_9f8a7b6c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/email/addresses/</w:t>
        <w:br/>
        <w:t>/email/addresses</w:t>
        <w:br/>
        <w:t>/email/addresses//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address ID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outcome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'https://rest.clicksend.com/v3/email/addresses/12345'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(e.g., malformed/invalid email_address_id)</w:t>
      </w:r>
    </w:p>
    <w:p>
      <w:pPr>
        <w:pStyle w:val="ListBullet"/>
      </w:pPr>
      <w:r>
        <w:t>401 Unauthorized: Unauthorized request</w:t>
      </w:r>
    </w:p>
    <w:p>
      <w:pPr>
        <w:pStyle w:val="ListBullet"/>
      </w:pPr>
      <w:r>
        <w:t>403 Forbidden: Authenticated but not permitted to delete allowed email addresses</w:t>
      </w:r>
    </w:p>
    <w:p>
      <w:pPr>
        <w:pStyle w:val="ListBullet"/>
      </w:pPr>
      <w:r>
        <w:t>404 Not Found: No allowed email address found for the given ID</w:t>
      </w:r>
    </w:p>
    <w:p>
      <w:pPr>
        <w:pStyle w:val="ListBullet"/>
      </w:pPr>
      <w:r>
        <w:t>405 Method Not Found: HTTP method not supported for the resource</w:t>
      </w:r>
    </w:p>
    <w:p>
      <w:pPr>
        <w:pStyle w:val="ListBullet"/>
      </w:pPr>
      <w:r>
        <w:t>429 Too Many Requests: Rate limit exceeded</w:t>
      </w:r>
    </w:p>
    <w:p>
      <w:pPr>
        <w:pStyle w:val="ListBullet"/>
      </w:pPr>
      <w:r>
        <w:t>default / 500-ish: Unexpected server error</w:t>
      </w:r>
    </w:p>
    <w:p>
      <w:pPr>
        <w:pStyle w:val="Heading3"/>
      </w:pPr>
      <w:r>
        <w:t>Related allowedEmailAddresses actions</w:t>
      </w:r>
    </w:p>
    <w:p>
      <w:pPr>
        <w:pStyle w:val="ListBullet"/>
      </w:pPr>
      <w:r>
        <w:t>[POST] Create Allowed Email Address — /email/addresses</w:t>
      </w:r>
    </w:p>
    <w:p>
      <w:pPr>
        <w:pStyle w:val="ListBullet"/>
      </w:pPr>
      <w:r>
        <w:t>[GET] Get a Specific Allowed Email Address — /email/addresses/{{email_address_id}}</w:t>
      </w:r>
    </w:p>
    <w:p>
      <w:r>
        <w:br w:type="page"/>
      </w:r>
    </w:p>
    <w:p>
      <w:pPr>
        <w:pStyle w:val="Heading2"/>
      </w:pPr>
      <w:r>
        <w:t>45. [GET] List Email Campaigns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https://rest.clicksend.com/v3/email-campaigns</w:t>
      </w:r>
    </w:p>
    <w:p>
      <w:pPr>
        <w:pStyle w:val="Heading3"/>
      </w:pPr>
      <w:r>
        <w:t>Description</w:t>
      </w:r>
    </w:p>
    <w:p>
      <w:r>
        <w:t>Retrieves all email campaigns. Supports pagination via page and limit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Sent as a query parameter in the URL.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Body: string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(500 Internal Server Error / default)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payload is documented as a JSON string for both success and error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'https://rest.clicksend.com/v3/email-campaigns?page=1&amp;limit=50'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first page of campaigns (default page size)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'https://rest.clicksend.com/v3/email-campaigns?page=1'</w:t>
      </w:r>
    </w:p>
    <w:p>
      <w:pPr>
        <w:pStyle w:val="Heading3"/>
      </w:pPr>
      <w:r>
        <w:t>Example 2: Get a specific page with a specific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'https://rest.clicksend.com/v3/email-campaigns?page=2&amp;limit=25'</w:t>
      </w:r>
    </w:p>
    <w:p>
      <w:pPr>
        <w:pStyle w:val="Heading3"/>
      </w:pPr>
      <w:r>
        <w:t>Related emailCampaigns actions</w:t>
      </w:r>
    </w:p>
    <w:p>
      <w:pPr>
        <w:pStyle w:val="ListBullet"/>
      </w:pPr>
      <w:r>
        <w:t>[GET] Get an Email Campaign — /email-campaigns/{{EMAIL_CAMPAIGN_ID}}</w:t>
      </w:r>
    </w:p>
    <w:p>
      <w:pPr>
        <w:pStyle w:val="ListBullet"/>
      </w:pPr>
      <w:r>
        <w:t>[PUT] Edit an Email Campaign — /email-campaigns/{{EMAIL_CAMPAIGN_ID}}</w:t>
      </w:r>
    </w:p>
    <w:p>
      <w:pPr>
        <w:pStyle w:val="ListBullet"/>
      </w:pPr>
      <w:r>
        <w:t>[POST] Send an Email Campaign — /email-campaigns/send</w:t>
      </w:r>
    </w:p>
    <w:p>
      <w:pPr>
        <w:pStyle w:val="ListBullet"/>
      </w:pPr>
      <w:r>
        <w:t>[PUT] Cancel an Email Campaign — /email-campaigns/{{EMAIL_CAMPAIGN_ID}}/cancel</w:t>
      </w:r>
    </w:p>
    <w:p>
      <w:r>
        <w:br w:type="page"/>
      </w:r>
    </w:p>
    <w:p>
      <w:pPr>
        <w:pStyle w:val="Heading2"/>
      </w:pPr>
      <w:r>
        <w:t>46. [GET] Get an Email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/email-campaigns/{{EMAIL_CAMPAIGN_ID}}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view email campaigns in your ClickSend account</w:t>
      </w:r>
    </w:p>
    <w:p>
      <w:pPr>
        <w:pStyle w:val="ListBullet"/>
      </w:pPr>
      <w:r>
        <w:t>You must know the email campaign ID you want to retrieve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https://rest.clicksend.com/v3/email-campaigns/{{email_campaign_id}}</w:t>
      </w:r>
    </w:p>
    <w:p>
      <w:pPr>
        <w:pStyle w:val="Heading3"/>
      </w:pPr>
      <w:r>
        <w:t>Description</w:t>
      </w:r>
    </w:p>
    <w:p>
      <w:r>
        <w:t>Retrieves details for a specific email campaign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email_campaign_id path parameter must always be present.</w:t>
      </w:r>
    </w:p>
    <w:p>
      <w:pPr>
        <w:pStyle w:val="ListBullet"/>
      </w:pPr>
      <w:r>
        <w:t>If the user provides an email_campaign_id, use that value directly.</w:t>
      </w:r>
    </w:p>
    <w:p>
      <w:pPr>
        <w:pStyle w:val="ListBullet"/>
      </w:pPr>
      <w:r>
        <w:t>Do not call the API with a missing or empty email_campaign_id (e.g., avoid /email-campaigns// or /email-campaigns).</w:t>
      </w:r>
    </w:p>
    <w:p>
      <w:pPr>
        <w:pStyle w:val="ListBullet"/>
      </w:pPr>
      <w:r>
        <w:t>Do not infer or guess the email_campaign_id.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/email-campaigns/12345</w:t>
        <w:br/>
        <w:t>/email-campaigns/abcde-12345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/email-campaigns//</w:t>
        <w:br/>
        <w:t>/email-campaigns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email_campaign_id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Email campaign identifier. (Allowed email campaign id)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body is documented as application/json with type string.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endpoint returns a JSON string for both success and error responses (as documented).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'https://rest.clicksend.com/v3/email-campaigns/12345'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(bad request)</w:t>
      </w:r>
    </w:p>
    <w:p>
      <w:pPr>
        <w:pStyle w:val="ListBullet"/>
      </w:pPr>
      <w:r>
        <w:t>401: Unauthorized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Email campaign not found</w:t>
      </w:r>
    </w:p>
    <w:p>
      <w:pPr>
        <w:pStyle w:val="ListBullet"/>
      </w:pPr>
      <w:r>
        <w:t>405: Method not found</w:t>
      </w:r>
    </w:p>
    <w:p>
      <w:pPr>
        <w:pStyle w:val="ListBullet"/>
      </w:pPr>
      <w:r>
        <w:t>429: Too many requests (rate limiting)</w:t>
      </w:r>
    </w:p>
    <w:p>
      <w:pPr>
        <w:pStyle w:val="ListBullet"/>
      </w:pPr>
      <w:r>
        <w:t>default: Internal server error</w:t>
      </w:r>
    </w:p>
    <w:p>
      <w:pPr>
        <w:pStyle w:val="Heading3"/>
      </w:pPr>
      <w:r>
        <w:t>Related emailCampaigns actions</w:t>
      </w:r>
    </w:p>
    <w:p>
      <w:pPr>
        <w:pStyle w:val="ListBullet"/>
      </w:pPr>
      <w:r>
        <w:t>[GET] List Email Campaigns — /email-campaigns</w:t>
      </w:r>
    </w:p>
    <w:p>
      <w:pPr>
        <w:pStyle w:val="ListBullet"/>
      </w:pPr>
      <w:r>
        <w:t>[PUT] Edit an Email Campaign — /email-campaigns/{{EMAIL_CAMPAIGN_ID}}</w:t>
      </w:r>
    </w:p>
    <w:p>
      <w:pPr>
        <w:pStyle w:val="ListBullet"/>
      </w:pPr>
      <w:r>
        <w:t>[POST] Send an Email Campaign — /email-campaigns/send</w:t>
      </w:r>
    </w:p>
    <w:p>
      <w:pPr>
        <w:pStyle w:val="ListBullet"/>
      </w:pPr>
      <w:r>
        <w:t>[PUT] Cancel an Email Campaign — /email-campaigns/{{EMAIL_CAMPAIGN_ID}}/cancel</w:t>
      </w:r>
    </w:p>
    <w:p>
      <w:r>
        <w:br w:type="page"/>
      </w:r>
    </w:p>
    <w:p>
      <w:pPr>
        <w:pStyle w:val="Heading2"/>
      </w:pPr>
      <w:r>
        <w:t>47. [PUT] Edit an Email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/email-campaigns/{{EMAIL_CAMPAIGN_ID}}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email campaign ID.</w:t>
      </w:r>
    </w:p>
    <w:p>
      <w:pPr>
        <w:pStyle w:val="ListBullet"/>
      </w:pPr>
      <w:r>
        <w:t>You must have valid IDs for the sender email address (from_email_address_id) and contact list (list_id).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https://rest.clicksend.com/v3/email-campaigns/{{email_campaign_id}}</w:t>
      </w:r>
    </w:p>
    <w:p>
      <w:pPr>
        <w:pStyle w:val="Heading3"/>
      </w:pPr>
      <w:r>
        <w:t>Description</w:t>
      </w:r>
    </w:p>
    <w:p>
      <w:r>
        <w:t>Edits (updates) an existing email campaign by campaign ID. You can update core campaign fields such as name, subject, body, sender details, list, and optionally template and schedule.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email_campaign_id path parameter must always be present.</w:t>
      </w:r>
    </w:p>
    <w:p>
      <w:pPr>
        <w:pStyle w:val="ListBullet"/>
      </w:pPr>
      <w:r>
        <w:t>If the user provides an email_campaign_id, use that value directly.</w:t>
      </w:r>
    </w:p>
    <w:p>
      <w:pPr>
        <w:pStyle w:val="ListBullet"/>
      </w:pPr>
      <w:r>
        <w:t>Do not call the API with a missing or empty email_campaign_id (e.g., avoid /email-campaigns//).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/email-campaigns/12345</w:t>
        <w:br/>
        <w:t>/email-campaigns/ec_abc123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</w:t>
        <w:br/>
        <w:t>/email-campaigns//</w:t>
        <w:br/>
        <w:t>/email-campaigns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email_campaign_id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campaign id. Sent as a path parameter in the URL.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Body parameter name in the docs: email-campaign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email-campaign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model containing the campaign fields to update.</w:t>
            </w:r>
          </w:p>
        </w:tc>
      </w:tr>
    </w:tbl>
    <w:p/>
    <w:p>
      <w:pPr>
        <w:pStyle w:val="Heading3"/>
      </w:pPr>
      <w:r>
        <w:t>email-campaign (required)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name.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subject.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message.</w:t>
            </w:r>
          </w:p>
        </w:tc>
      </w:tr>
      <w:tr>
        <w:tc>
          <w:tcPr>
            <w:tcW w:type="dxa" w:w="2880"/>
          </w:tcPr>
          <w:p>
            <w:r>
              <w:t>from_email_address_id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The allowed email address id.</w:t>
            </w:r>
          </w:p>
        </w:tc>
      </w:tr>
      <w:tr>
        <w:tc>
          <w:tcPr>
            <w:tcW w:type="dxa" w:w="2880"/>
          </w:tcPr>
          <w:p>
            <w:r>
              <w:t>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name or business name.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Your contact list id.</w:t>
            </w:r>
          </w:p>
        </w:tc>
      </w:tr>
    </w:tbl>
    <w:p/>
    <w:p>
      <w:pPr>
        <w:pStyle w:val="Heading3"/>
      </w:pPr>
      <w:r>
        <w:t>Optional Request Body Fields</w:t>
      </w:r>
    </w:p>
    <w:p>
      <w:pPr>
        <w:pStyle w:val="Heading3"/>
      </w:pPr>
      <w:r>
        <w:t>email-campaign object fields (optional)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Your template id.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Your schedule timestamp. Default: 0. Example: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Body: string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(500 Internal Server Error) (default)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such as SUCCESS, or an error string such as BAD_REQUEST, UNAUTHORIZED, etc.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'https://rest.clicksend.com/v3/email-campaigns/12345' \</w:t>
        <w:br/>
        <w:t xml:space="preserve"> --header 'Content-Type: application/json' \</w:t>
        <w:br/>
        <w:t xml:space="preserve"> --data '{</w:t>
        <w:br/>
        <w:t xml:space="preserve"> "email-campaign": {</w:t>
        <w:br/>
        <w:t xml:space="preserve"> "name": "March Newsletter",</w:t>
        <w:br/>
        <w:t xml:space="preserve"> "subject": "What'\''s new this month",</w:t>
        <w:br/>
        <w:t xml:space="preserve"> "body": "Hello! Here are this month'\''s updates...",</w:t>
        <w:br/>
        <w:t xml:space="preserve"> "from_email_address_id": 101,</w:t>
        <w:br/>
        <w:t xml:space="preserve"> "from_name": "Acme Pty Ltd",</w:t>
        <w:br/>
        <w:t xml:space="preserve"> "list_id": 55,</w:t>
        <w:br/>
        <w:t xml:space="preserve"> "template_id": 12,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email_campaign_id path parameter and required fields inside email-campaign.</w:t>
      </w:r>
    </w:p>
    <w:p>
      <w:pPr>
        <w:pStyle w:val="ListBullet"/>
      </w:pPr>
      <w:r>
        <w:t>Updates the email campaign with the provided values.</w:t>
      </w:r>
    </w:p>
    <w:p>
      <w:pPr>
        <w:pStyle w:val="ListBullet"/>
      </w:pPr>
      <w:r>
        <w:t>Returns a plain JSON string indicating success or the error condition.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wrapper key is documented as email-campaign (including the hyphen); keep the casing and spelling exactly as shown.</w:t>
      </w:r>
    </w:p>
    <w:p>
      <w:pPr>
        <w:pStyle w:val="ListBullet"/>
      </w:pPr>
      <w:r>
        <w:t>schedule is an integer timestamp; default is 0 per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if the request is invalid (BAD_REQUEST).</w:t>
      </w:r>
    </w:p>
    <w:p>
      <w:pPr>
        <w:pStyle w:val="ListBullet"/>
      </w:pPr>
      <w:r>
        <w:t>401 if unauthorized (UNAUTHORIZED).</w:t>
      </w:r>
    </w:p>
    <w:p>
      <w:pPr>
        <w:pStyle w:val="ListBullet"/>
      </w:pPr>
      <w:r>
        <w:t>403 if forbidden (FORBIDDEN).</w:t>
      </w:r>
    </w:p>
    <w:p>
      <w:pPr>
        <w:pStyle w:val="ListBullet"/>
      </w:pPr>
      <w:r>
        <w:t>404 if the campaign is not found (NOT_FOUND).</w:t>
      </w:r>
    </w:p>
    <w:p>
      <w:pPr>
        <w:pStyle w:val="ListBullet"/>
      </w:pPr>
      <w:r>
        <w:t>405 if the method is not allowed (METHOD_NOT_FOUND).</w:t>
      </w:r>
    </w:p>
    <w:p>
      <w:pPr>
        <w:pStyle w:val="ListBullet"/>
      </w:pPr>
      <w:r>
        <w:t>429 if rate limited (TOO_MANY_REQUESTS).</w:t>
      </w:r>
    </w:p>
    <w:p>
      <w:pPr>
        <w:pStyle w:val="ListBullet"/>
      </w:pPr>
      <w:r>
        <w:t>500 for server errors (INTERNAL_SERVER_ERROR).</w:t>
      </w:r>
    </w:p>
    <w:p>
      <w:pPr>
        <w:pStyle w:val="Heading3"/>
      </w:pPr>
      <w:r>
        <w:t>Related emailCampaigns actions</w:t>
      </w:r>
    </w:p>
    <w:p>
      <w:pPr>
        <w:pStyle w:val="ListBullet"/>
      </w:pPr>
      <w:r>
        <w:t>[GET] List Email Campaigns — /email-campaigns</w:t>
      </w:r>
    </w:p>
    <w:p>
      <w:pPr>
        <w:pStyle w:val="ListBullet"/>
      </w:pPr>
      <w:r>
        <w:t>[GET] Get an Email Campaign — /email-campaigns/{{EMAIL_CAMPAIGN_ID}}</w:t>
      </w:r>
    </w:p>
    <w:p>
      <w:pPr>
        <w:pStyle w:val="ListBullet"/>
      </w:pPr>
      <w:r>
        <w:t>[POST] Send an Email Campaign — /email-campaigns/send</w:t>
      </w:r>
    </w:p>
    <w:p>
      <w:pPr>
        <w:pStyle w:val="ListBullet"/>
      </w:pPr>
      <w:r>
        <w:t>[PUT] Cancel an Email Campaign — /email-campaigns/{{EMAIL_CAMPAIGN_ID}}/cancel</w:t>
      </w:r>
    </w:p>
    <w:p>
      <w:r>
        <w:br w:type="page"/>
      </w:r>
    </w:p>
    <w:p>
      <w:pPr>
        <w:pStyle w:val="Heading2"/>
      </w:pPr>
      <w:r>
        <w:t>48. [POST] Send an Email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/email-campaigns/send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Email Campaign sending features</w:t>
      </w:r>
    </w:p>
    <w:p>
      <w:pPr>
        <w:pStyle w:val="ListBullet"/>
      </w:pPr>
      <w:r>
        <w:t>Must have an allowed from email address ID</w:t>
      </w:r>
    </w:p>
    <w:p>
      <w:pPr>
        <w:pStyle w:val="ListBullet"/>
      </w:pPr>
      <w:r>
        <w:t>Must have an existing contact list ID to send to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https://rest.clicksend.com/v3/email-campaigns/send</w:t>
      </w:r>
    </w:p>
    <w:p>
      <w:pPr>
        <w:pStyle w:val="Heading3"/>
      </w:pPr>
      <w:r>
        <w:t>Description</w:t>
      </w:r>
    </w:p>
    <w:p>
      <w:r>
        <w:t>Sends an email campaign to a specified contact list. You provide campaign details (name, subject, body), the allowed sender email address ID, sender name, target list ID, and optionally a template and schedule timestamp.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email-campaign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campaign model (send in the request body).</w:t>
            </w:r>
          </w:p>
        </w:tc>
      </w:tr>
      <w:tr>
        <w:tc>
          <w:tcPr>
            <w:tcW w:type="dxa" w:w="2880"/>
          </w:tcPr>
          <w:p>
            <w:r>
              <w:t>email-campaign.name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campaign name.</w:t>
            </w:r>
          </w:p>
        </w:tc>
      </w:tr>
      <w:tr>
        <w:tc>
          <w:tcPr>
            <w:tcW w:type="dxa" w:w="2880"/>
          </w:tcPr>
          <w:p>
            <w:r>
              <w:t>email-campaign.subject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campaign subject.</w:t>
            </w:r>
          </w:p>
        </w:tc>
      </w:tr>
      <w:tr>
        <w:tc>
          <w:tcPr>
            <w:tcW w:type="dxa" w:w="2880"/>
          </w:tcPr>
          <w:p>
            <w:r>
              <w:t>email-campaign.body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campaign message.</w:t>
            </w:r>
          </w:p>
        </w:tc>
      </w:tr>
      <w:tr>
        <w:tc>
          <w:tcPr>
            <w:tcW w:type="dxa" w:w="2880"/>
          </w:tcPr>
          <w:p>
            <w:r>
              <w:t>email-campaign.from_email_address_id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allowed email address id.</w:t>
            </w:r>
          </w:p>
        </w:tc>
      </w:tr>
      <w:tr>
        <w:tc>
          <w:tcPr>
            <w:tcW w:type="dxa" w:w="2880"/>
          </w:tcPr>
          <w:p>
            <w:r>
              <w:t>email-campaign.from_name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name or business name.</w:t>
            </w:r>
          </w:p>
        </w:tc>
      </w:tr>
      <w:tr>
        <w:tc>
          <w:tcPr>
            <w:tcW w:type="dxa" w:w="2880"/>
          </w:tcPr>
          <w:p>
            <w:r>
              <w:t>email-campaign.list_id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Your contact list id.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email-campaign.template_id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Your template id.</w:t>
            </w:r>
          </w:p>
        </w:tc>
      </w:tr>
      <w:tr>
        <w:tc>
          <w:tcPr>
            <w:tcW w:type="dxa" w:w="2880"/>
          </w:tcPr>
          <w:p>
            <w:r>
              <w:t>email-campaign.schedule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Your schedule timestamp. Default: 0. Example: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 body)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result (e.g., "SUCCESS"), or an error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'https://rest.clicksend.com/v3/email-campaigns/send' \</w:t>
        <w:br/>
        <w:t xml:space="preserve"> --header 'Content-Type: application/json' \</w:t>
        <w:br/>
        <w:t xml:space="preserve"> --data '{</w:t>
        <w:br/>
        <w:t xml:space="preserve"> "email-campaign": {</w:t>
        <w:br/>
        <w:t xml:space="preserve"> "name": "March Newsletter",</w:t>
        <w:br/>
        <w:t xml:space="preserve"> "subject": "What’s New This Month",</w:t>
        <w:br/>
        <w:t xml:space="preserve"> "body": "Hello there—here are this month’s updates...",</w:t>
        <w:br/>
        <w:t xml:space="preserve"> "from_email_address_id": 12345,</w:t>
        <w:br/>
        <w:t xml:space="preserve"> "from_name": "Acme Corp",</w:t>
        <w:br/>
        <w:t xml:space="preserve"> "list_id": 67890,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Immediately (schedule = 0)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'https://rest.clicksend.com/v3/email-campaigns/send' \</w:t>
        <w:br/>
        <w:t xml:space="preserve"> -H 'Content-Type: application/json' \</w:t>
        <w:br/>
        <w:t xml:space="preserve"> -d '{</w:t>
        <w:br/>
        <w:t xml:space="preserve"> "email-campaign": {</w:t>
        <w:br/>
        <w:t xml:space="preserve"> "name": "Product Update",</w:t>
        <w:br/>
        <w:t xml:space="preserve"> "subject": "New Features Released",</w:t>
        <w:br/>
        <w:t xml:space="preserve"> "body": "We’ve released new features...",</w:t>
        <w:br/>
        <w:t xml:space="preserve"> "from_email_address_id": 2222,</w:t>
        <w:br/>
        <w:t xml:space="preserve"> "from_name": "Your Business",</w:t>
        <w:br/>
        <w:t xml:space="preserve"> "list_id": 3333,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Example 2: Use a Template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'https://rest.clicksend.com/v3/email-campaigns/send' \</w:t>
        <w:br/>
        <w:t xml:space="preserve"> -H 'Content-Type: application/json' \</w:t>
        <w:br/>
        <w:t xml:space="preserve"> -d '{</w:t>
        <w:br/>
        <w:t xml:space="preserve"> "email-campaign": {</w:t>
        <w:br/>
        <w:t xml:space="preserve"> "name": "Template Campaign",</w:t>
        <w:br/>
        <w:t xml:space="preserve"> "subject": "Template-Based Email",</w:t>
        <w:br/>
        <w:t xml:space="preserve"> "body": "Fallback or template content as provided by API usage...",</w:t>
        <w:br/>
        <w:t xml:space="preserve"> "from_email_address_id": 2222,</w:t>
        <w:br/>
        <w:t xml:space="preserve"> "from_name": "Your Business",</w:t>
        <w:br/>
        <w:t xml:space="preserve"> "template_id": 4444,</w:t>
        <w:br/>
        <w:t xml:space="preserve"> "list_id": 3333,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Example 3: Schedule for Later (timestamp)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'https://rest.clicksend.com/v3/email-campaigns/send' \</w:t>
        <w:br/>
        <w:t xml:space="preserve"> -H 'Content-Type: application/json' \</w:t>
        <w:br/>
        <w:t xml:space="preserve"> -d '{</w:t>
        <w:br/>
        <w:t xml:space="preserve"> "email-campaign": {</w:t>
        <w:br/>
        <w:t xml:space="preserve"> "name": "Scheduled Campaign",</w:t>
        <w:br/>
        <w:t xml:space="preserve"> "subject": "We’ll Email You Later",</w:t>
        <w:br/>
        <w:t xml:space="preserve"> "body": "This email is scheduled to send later.",</w:t>
        <w:br/>
        <w:t xml:space="preserve"> "from_email_address_id": 2222,</w:t>
        <w:br/>
        <w:t xml:space="preserve"> "from_name": "Your Business",</w:t>
        <w:br/>
        <w:t xml:space="preserve"> "list_id": 3333,</w:t>
        <w:br/>
        <w:t xml:space="preserve"> "schedule": 1711929600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required email-campaign fields are present (name, subject, body, from_email_address_id, from_name, list_id).</w:t>
      </w:r>
    </w:p>
    <w:p>
      <w:pPr>
        <w:pStyle w:val="ListBullet"/>
      </w:pPr>
      <w:r>
        <w:t>If schedule is 0 (default), sends the campaign immediately; otherwise schedules using the provided timestamp.</w:t>
      </w:r>
    </w:p>
    <w:p>
      <w:pPr>
        <w:pStyle w:val="ListBullet"/>
      </w:pPr>
      <w:r>
        <w:t>Returns a string status for success or error.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wrap the campaign model under the email-campaign key (as documented).</w:t>
      </w:r>
    </w:p>
    <w:p>
      <w:pPr>
        <w:pStyle w:val="ListBullet"/>
      </w:pPr>
      <w:r>
        <w:t>schedule is an integer timestamp; default is 0 (immediate send).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body missing required fields or invalid values.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404: Not found.</w:t>
      </w:r>
    </w:p>
    <w:p>
      <w:pPr>
        <w:pStyle w:val="ListBullet"/>
      </w:pPr>
      <w:r>
        <w:t>405: Method not found.</w:t>
      </w:r>
    </w:p>
    <w:p>
      <w:pPr>
        <w:pStyle w:val="ListBullet"/>
      </w:pPr>
      <w:r>
        <w:t>429: Too many requests.</w:t>
      </w:r>
    </w:p>
    <w:p>
      <w:pPr>
        <w:pStyle w:val="ListBullet"/>
      </w:pPr>
      <w:r>
        <w:t>default: Internal server error.</w:t>
      </w:r>
    </w:p>
    <w:p>
      <w:pPr>
        <w:pStyle w:val="Heading3"/>
      </w:pPr>
      <w:r>
        <w:t>Related emailCampaigns actions</w:t>
      </w:r>
    </w:p>
    <w:p>
      <w:pPr>
        <w:pStyle w:val="ListBullet"/>
      </w:pPr>
      <w:r>
        <w:t>[GET] List Email Campaigns — /email-campaigns</w:t>
      </w:r>
    </w:p>
    <w:p>
      <w:pPr>
        <w:pStyle w:val="ListBullet"/>
      </w:pPr>
      <w:r>
        <w:t>[GET] Get an Email Campaign — /email-campaigns/{{EMAIL_CAMPAIGN_ID}}</w:t>
      </w:r>
    </w:p>
    <w:p>
      <w:pPr>
        <w:pStyle w:val="ListBullet"/>
      </w:pPr>
      <w:r>
        <w:t>[PUT] Edit an Email Campaign — /email-campaigns/{{EMAIL_CAMPAIGN_ID}}</w:t>
      </w:r>
    </w:p>
    <w:p>
      <w:pPr>
        <w:pStyle w:val="ListBullet"/>
      </w:pPr>
      <w:r>
        <w:t>[PUT] Cancel an Email Campaign — /email-campaigns/{{EMAIL_CAMPAIGN_ID}}/cancel</w:t>
      </w:r>
    </w:p>
    <w:p>
      <w:r>
        <w:br w:type="page"/>
      </w:r>
    </w:p>
    <w:p>
      <w:pPr>
        <w:pStyle w:val="Heading2"/>
      </w:pPr>
      <w:r>
        <w:t>49. [PUT] Cancel an Email Campaign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/email-campaigns/{{EMAIL_CAMPAIGN_ID}}/cancel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(cancel) email campaigns</w:t>
      </w:r>
    </w:p>
    <w:p>
      <w:pPr>
        <w:pStyle w:val="ListBullet"/>
      </w:pPr>
      <w:r>
        <w:t>Must have a valid email campaign ID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https://rest.clicksend.com/v3/email-campaigns/{{email_campaign_id}}/cancel</w:t>
      </w:r>
    </w:p>
    <w:p>
      <w:pPr>
        <w:pStyle w:val="Heading3"/>
      </w:pPr>
      <w:r>
        <w:t>Description</w:t>
      </w:r>
    </w:p>
    <w:p>
      <w:r>
        <w:t>Cancels an existing email campaign identified by email_campaign_id.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email_campaign_id path parameter must always be present.</w:t>
      </w:r>
    </w:p>
    <w:p>
      <w:pPr>
        <w:pStyle w:val="ListBullet"/>
      </w:pPr>
      <w:r>
        <w:t>If the user provides an email_campaign_id, use that value directly.</w:t>
      </w:r>
    </w:p>
    <w:p>
      <w:pPr>
        <w:pStyle w:val="ListBullet"/>
      </w:pPr>
      <w:r>
        <w:t>Do not call the API with a missing or empty email_campaign_id (e.g., avoid /email-campaigns//cancel).</w:t>
      </w:r>
    </w:p>
    <w:p>
      <w:pPr>
        <w:pStyle w:val="ListBullet"/>
      </w:pPr>
      <w:r>
        <w:t>Always construct the path as /email-campaigns/{{email_campaign_id}}/cancel, where {{email_campaign_id}} is a non-empty string.</w:t>
      </w:r>
    </w:p>
    <w:p>
      <w:pPr>
        <w:pStyle w:val="ListBullet"/>
      </w:pPr>
      <w:r>
        <w:t>Do not infer or guess the email_campaign_id.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/email-campaigns/12345/cancel</w:t>
        <w:br/>
        <w:t>/email-campaigns/cmp_9a8b7c6d/cancel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/email-campaigns//cancel</w:t>
        <w:br/>
        <w:t>/email-campaigns/cancel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email_campaign_id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Email campaign ID to cancel.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status string indicating the result (e.g., "SUCCESS" or an error string such as "NOT_FOUND").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'https://rest.clicksend.com/v3/email-campaigns/12345/cancel'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email_campaign_id path parameter is present.</w:t>
      </w:r>
    </w:p>
    <w:p>
      <w:pPr>
        <w:pStyle w:val="ListBullet"/>
      </w:pPr>
      <w:r>
        <w:t>Attempts to cancel the specified email campaign.</w:t>
      </w:r>
    </w:p>
    <w:p>
      <w:pPr>
        <w:pStyle w:val="ListBullet"/>
      </w:pPr>
      <w:r>
        <w:t>Returns a plain JSON string indicating success or the error condition.</w:t>
      </w:r>
    </w:p>
    <w:p>
      <w:pPr>
        <w:pStyle w:val="Heading3"/>
      </w:pPr>
      <w:r>
        <w:t>Related emailCampaigns actions</w:t>
      </w:r>
    </w:p>
    <w:p>
      <w:pPr>
        <w:pStyle w:val="ListBullet"/>
      </w:pPr>
      <w:r>
        <w:t>[GET] List Email Campaigns — /email-campaigns</w:t>
      </w:r>
    </w:p>
    <w:p>
      <w:pPr>
        <w:pStyle w:val="ListBullet"/>
      </w:pPr>
      <w:r>
        <w:t>[GET] Get an Email Campaign — /email-campaigns/{{EMAIL_CAMPAIGN_ID}}</w:t>
      </w:r>
    </w:p>
    <w:p>
      <w:pPr>
        <w:pStyle w:val="ListBullet"/>
      </w:pPr>
      <w:r>
        <w:t>[PUT] Edit an Email Campaign — /email-campaigns/{{EMAIL_CAMPAIGN_ID}}</w:t>
      </w:r>
    </w:p>
    <w:p>
      <w:pPr>
        <w:pStyle w:val="ListBullet"/>
      </w:pPr>
      <w:r>
        <w:t>[POST] Send an Email Campaign — /email-campaigns/send</w:t>
      </w:r>
    </w:p>
    <w:p>
      <w:r>
        <w:br w:type="page"/>
      </w:r>
    </w:p>
    <w:p>
      <w:pPr>
        <w:pStyle w:val="Heading2"/>
      </w:pPr>
      <w:r>
        <w:t>50. [POST] Calculate Email Campaign Price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/email-campaigns/price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 to create and price email campaigns</w:t>
      </w:r>
    </w:p>
    <w:p>
      <w:pPr>
        <w:pStyle w:val="ListBullet"/>
      </w:pPr>
      <w:r>
        <w:t>Must have an existing allowed from email address ID (from_email_address_id)</w:t>
      </w:r>
    </w:p>
    <w:p>
      <w:pPr>
        <w:pStyle w:val="ListBullet"/>
      </w:pPr>
      <w:r>
        <w:t>Must have an existing contact list ID (list_id)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https://rest.clicksend.com/v3/email-campaigns/price</w:t>
      </w:r>
    </w:p>
    <w:p>
      <w:pPr>
        <w:pStyle w:val="Heading3"/>
      </w:pPr>
      <w:r>
        <w:t>Description</w:t>
      </w:r>
    </w:p>
    <w:p>
      <w:r>
        <w:t>Calculates the price for an email campaign based on the campaign details provided (sender identity, list, content, and optional scheduling/template).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email-campaign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model payload containing the campaign details.</w:t>
            </w:r>
          </w:p>
        </w:tc>
      </w:tr>
    </w:tbl>
    <w:p/>
    <w:p>
      <w:pPr>
        <w:pStyle w:val="Heading3"/>
      </w:pPr>
      <w:r>
        <w:t>email-campaign (object)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name.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subject.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campaign message.</w:t>
            </w:r>
          </w:p>
        </w:tc>
      </w:tr>
      <w:tr>
        <w:tc>
          <w:tcPr>
            <w:tcW w:type="dxa" w:w="2880"/>
          </w:tcPr>
          <w:p>
            <w:r>
              <w:t>from_email_address_id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The allowed email address id.</w:t>
            </w:r>
          </w:p>
        </w:tc>
      </w:tr>
      <w:tr>
        <w:tc>
          <w:tcPr>
            <w:tcW w:type="dxa" w:w="2880"/>
          </w:tcPr>
          <w:p>
            <w:r>
              <w:t>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Your name or business name.</w:t>
            </w:r>
          </w:p>
        </w:tc>
      </w:tr>
      <w:tr>
        <w:tc>
          <w:tcPr>
            <w:tcW w:type="dxa" w:w="2880"/>
          </w:tcPr>
          <w:p>
            <w:r>
              <w:t>list_id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Required. Your contact list id.</w:t>
            </w:r>
          </w:p>
        </w:tc>
      </w:tr>
    </w:tbl>
    <w:p/>
    <w:p>
      <w:pPr>
        <w:pStyle w:val="Heading3"/>
      </w:pPr>
      <w:r>
        <w:t>Optional Request Body Fields</w:t>
      </w:r>
    </w:p>
    <w:p>
      <w:pPr>
        <w:pStyle w:val="Heading3"/>
      </w:pPr>
      <w:r>
        <w:t>email-campaign (object) optional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Your template id.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Your schedule timestamp. Default: 0. Example: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"SUCCESS"), including error strings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'https://rest.clicksend.com/v3/email-campaigns/price' \</w:t>
        <w:br/>
        <w:t xml:space="preserve"> --header 'Content-Type: application/json' \</w:t>
        <w:br/>
        <w:t xml:space="preserve"> --data '{</w:t>
        <w:br/>
        <w:t xml:space="preserve"> "email-campaign": {</w:t>
        <w:br/>
        <w:t xml:space="preserve"> "name": "March Newsletter",</w:t>
        <w:br/>
        <w:t xml:space="preserve"> "subject": "What’s New This Month",</w:t>
        <w:br/>
        <w:t xml:space="preserve"> "body": "Hello! Here are this month’s updates...",</w:t>
        <w:br/>
        <w:t xml:space="preserve"> "from_email_address_id": 12345,</w:t>
        <w:br/>
        <w:t xml:space="preserve"> "from_name": "Acme Inc.",</w:t>
        <w:br/>
        <w:t xml:space="preserve"> "list_id": 67890,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Price a basic campaign (send now)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'https://rest.clicksend.com/v3/email-campaigns/price' \</w:t>
        <w:br/>
        <w:t xml:space="preserve"> -H 'Content-Type: application/json' \</w:t>
        <w:br/>
        <w:t xml:space="preserve"> -d '{</w:t>
        <w:br/>
        <w:t xml:space="preserve"> "email-campaign": {</w:t>
        <w:br/>
        <w:t xml:space="preserve"> "name": "Promo Blast",</w:t>
        <w:br/>
        <w:t xml:space="preserve"> "subject": "Limited-time offer",</w:t>
        <w:br/>
        <w:t xml:space="preserve"> "body": "Save 20% this week only.",</w:t>
        <w:br/>
        <w:t xml:space="preserve"> "from_email_address_id": 222,</w:t>
        <w:br/>
        <w:t xml:space="preserve"> "from_name": "Example Store",</w:t>
        <w:br/>
        <w:t xml:space="preserve"> "list_id": 999,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Example 2: Price a campaign using a template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'https://rest.clicksend.com/v3/email-campaigns/price' \</w:t>
        <w:br/>
        <w:t xml:space="preserve"> -H 'Content-Type: application/json' \</w:t>
        <w:br/>
        <w:t xml:space="preserve"> -d '{</w:t>
        <w:br/>
        <w:t xml:space="preserve"> "email-campaign": {</w:t>
        <w:br/>
        <w:t xml:space="preserve"> "name": "Template Campaign",</w:t>
        <w:br/>
        <w:t xml:space="preserve"> "subject": "Monthly Update",</w:t>
        <w:br/>
        <w:t xml:space="preserve"> "body": "This body may be used with the template.",</w:t>
        <w:br/>
        <w:t xml:space="preserve"> "from_email_address_id": 222,</w:t>
        <w:br/>
        <w:t xml:space="preserve"> "from_name": "Example Store",</w:t>
        <w:br/>
        <w:t xml:space="preserve"> "template_id": 555,</w:t>
        <w:br/>
        <w:t xml:space="preserve"> "list_id": 999,</w:t>
        <w:br/>
        <w:t xml:space="preserve"> "schedule": 0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presence of the required email-campaign object and its required fields.</w:t>
      </w:r>
    </w:p>
    <w:p>
      <w:pPr>
        <w:pStyle w:val="ListBullet"/>
      </w:pPr>
      <w:r>
        <w:t>Uses the provided sender identity (from_email_address_id, from_name), list (list_id), and content (subject, body) to compute pricing.</w:t>
      </w:r>
    </w:p>
    <w:p>
      <w:pPr>
        <w:pStyle w:val="ListBullet"/>
      </w:pPr>
      <w:r>
        <w:t>Returns a string response indicating success or an error condition.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body missing required fields or invalid values.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404: Endpoint/resource not found.</w:t>
      </w:r>
    </w:p>
    <w:p>
      <w:pPr>
        <w:pStyle w:val="ListBullet"/>
      </w:pPr>
      <w:r>
        <w:t>405: Wrong HTTP method used.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Default: Internal server error.</w:t>
      </w:r>
    </w:p>
    <w:p>
      <w:r>
        <w:br w:type="page"/>
      </w:r>
    </w:p>
    <w:p>
      <w:pPr>
        <w:pStyle w:val="Heading2"/>
      </w:pPr>
      <w:r>
        <w:t>51. [GET] Get an Email Campaign's History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/email-campaigns/{{EMAIL_CAMPAIGN_ID}}/history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specified email campaign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https://rest.clicksend.com/v3/email-campaigns/{{email_campaign_id}}/history</w:t>
      </w:r>
    </w:p>
    <w:p>
      <w:pPr>
        <w:pStyle w:val="Heading3"/>
      </w:pPr>
      <w:r>
        <w:t>Description</w:t>
      </w:r>
    </w:p>
    <w:p>
      <w:r>
        <w:t>Retrieves the history for a specific email campaign. Supports optional date range filtering and pagination.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email_campaign_id path parameter must always be present.</w:t>
      </w:r>
    </w:p>
    <w:p>
      <w:pPr>
        <w:pStyle w:val="ListBullet"/>
      </w:pPr>
      <w:r>
        <w:t>If the user provides an email_campaign_id, use that value directly.</w:t>
      </w:r>
    </w:p>
    <w:p>
      <w:pPr>
        <w:pStyle w:val="ListBullet"/>
      </w:pPr>
      <w:r>
        <w:t>Do not call the API with a missing or empty email_campaign_id (e.g., avoid /email-campaigns//history or /email-campaigns/history).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/email-campaigns/12345/history</w:t>
        <w:br/>
        <w:t>/email-campaigns/cmp_abc123/history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/email-campaigns//history</w:t>
        <w:br/>
        <w:t>/email-campaigns/history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email_campaign_id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Email campaign ID.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date_from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Start date. (Send in the URL query string.)</w:t>
            </w:r>
          </w:p>
        </w:tc>
      </w:tr>
      <w:tr>
        <w:tc>
          <w:tcPr>
            <w:tcW w:type="dxa" w:w="2880"/>
          </w:tcPr>
          <w:p>
            <w:r>
              <w:t>date_to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End date. (Send in the URL query string.)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(Send in the URL query string.)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is returned as a string (per documentation), e.g., "SUCCESS" or an error string such as "BAD_REQUEST".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'https://rest.clicksend.com/v3/email-campaigns/12345/history?date_from=2024-01-01&amp;date_to=2024-01-31&amp;page=1&amp;limit=50'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history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'https://rest.clicksend.com/v3/email-campaigns/12345/history'</w:t>
      </w:r>
    </w:p>
    <w:p>
      <w:pPr>
        <w:pStyle w:val="Heading3"/>
      </w:pPr>
      <w:r>
        <w:t>Example 2: Get history for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'https://rest.clicksend.com/v3/email-campaigns/12345/history?date_from=2024-01-01&amp;date_to=2024-01-31'</w:t>
      </w:r>
    </w:p>
    <w:p>
      <w:pPr>
        <w:pStyle w:val="Heading3"/>
      </w:pPr>
      <w:r>
        <w:t>Example 3: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'https://rest.clicksend.com/v3/email-campaigns/12345/history?page=2&amp;limit=25'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(e.g., invalid parameter formats).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but not permitted to access this campaign.</w:t>
      </w:r>
    </w:p>
    <w:p>
      <w:pPr>
        <w:pStyle w:val="ListBullet"/>
      </w:pPr>
      <w:r>
        <w:t>404 Not Found: Campaign or history resource not found.</w:t>
      </w:r>
    </w:p>
    <w:p>
      <w:pPr>
        <w:pStyle w:val="ListBullet"/>
      </w:pPr>
      <w:r>
        <w:t>405 Method Not Found: HTTP method not supported for this endpoint.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Default (Internal Server Error): Unexpected server-side error.</w:t>
      </w:r>
    </w:p>
    <w:p>
      <w:pPr>
        <w:pStyle w:val="Heading3"/>
      </w:pPr>
      <w:r>
        <w:t>Related emailCampaignHistory actions</w:t>
      </w:r>
    </w:p>
    <w:p>
      <w:pPr>
        <w:pStyle w:val="ListBullet"/>
      </w:pPr>
      <w:r>
        <w:t>[GET] Export an Email Campaign's History — /email-campaigns/{{EMAIL_CAMPAIGN_ID}}/history/export</w:t>
      </w:r>
    </w:p>
    <w:p>
      <w:r>
        <w:br w:type="page"/>
      </w:r>
    </w:p>
    <w:p>
      <w:pPr>
        <w:pStyle w:val="Heading2"/>
      </w:pPr>
      <w:r>
        <w:t>52. [GET] Export an Email Campaign's History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/email-campaigns/{{EMAIL_CAMPAIGN_ID}}/history/export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Email Campaigns features and permission to export campaign history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https://rest.clicksend.com/v3/email-campaigns/{{email_campaign_id}}/history/export</w:t>
      </w:r>
    </w:p>
    <w:p>
      <w:pPr>
        <w:pStyle w:val="Heading3"/>
      </w:pPr>
      <w:r>
        <w:t>Description</w:t>
      </w:r>
    </w:p>
    <w:p>
      <w:r>
        <w:t>Exports the history for a specific email campaign. You can optionally limit the exported history to a date range using date_from and date_to.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email_campaign_id path parameter must always be present.</w:t>
      </w:r>
    </w:p>
    <w:p>
      <w:pPr>
        <w:pStyle w:val="ListBullet"/>
      </w:pPr>
      <w:r>
        <w:t>If the user provides an email_campaign_id, use that value directly.</w:t>
      </w:r>
    </w:p>
    <w:p>
      <w:pPr>
        <w:pStyle w:val="ListBullet"/>
      </w:pPr>
      <w:r>
        <w:t>Do not call the API with a missing or empty email_campaign_id (e.g., avoid /email-campaigns//history/export).</w:t>
      </w:r>
    </w:p>
    <w:p>
      <w:pPr>
        <w:pStyle w:val="ListBullet"/>
      </w:pPr>
      <w:r>
        <w:t>Always construct the path as /email-campaigns/{{email_campaign_id}}/history/export, where {{email_campaign_id}} is a non-empty string.</w:t>
      </w:r>
    </w:p>
    <w:p>
      <w:pPr>
        <w:pStyle w:val="ListBullet"/>
      </w:pPr>
      <w:r>
        <w:t>Do not infer or guess email_campaign_id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/email-campaigns/12345/history/export</w:t>
        <w:br/>
        <w:t>/email-campaigns/cmp_abc123/history/export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/email-campaigns//history/export</w:t>
        <w:br/>
        <w:t>/email-campaigns/history/export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email_campaign_id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Allowed email campaign id. Sent as a path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date_from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Start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date_to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End date.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"SUCCESS"), or an error string for non-200 responses.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'https://rest.clicksend.com/v3/email-campaigns/12345/history/export?date_from=2024-01-01&amp;date_to=2024-01-31'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Export full campaign history (no date filter)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'https://rest.clicksend.com/v3/email-campaigns/12345/history/export'</w:t>
      </w:r>
    </w:p>
    <w:p>
      <w:pPr>
        <w:pStyle w:val="Heading3"/>
      </w:pPr>
      <w:r>
        <w:t>Example 2: Export history for a date range</w:t>
      </w:r>
    </w:p>
    <w:p>
      <w:pPr>
        <w:pStyle w:val="Heading3"/>
      </w:pPr>
      <w:r>
        <w:t>Related emailCampaignHistory actions</w:t>
      </w:r>
    </w:p>
    <w:p>
      <w:pPr>
        <w:pStyle w:val="ListBullet"/>
      </w:pPr>
      <w:r>
        <w:t>[GET] Get an Email Campaign's History — /email-campaigns/{{EMAIL_CAMPAIGN_ID}}/history</w:t>
      </w:r>
    </w:p>
    <w:p>
      <w:r>
        <w:br w:type="page"/>
      </w:r>
    </w:p>
    <w:p>
      <w:pPr>
        <w:pStyle w:val="Heading2"/>
      </w:pPr>
      <w:r>
        <w:t>53. [GET] List Email-to-SMS Allowed Addresses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SMS Email-to-SMS feature and permission to view allowed addresses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https://rest.clicksend.com/v3/sms/email-sms</w:t>
      </w:r>
    </w:p>
    <w:p>
      <w:pPr>
        <w:pStyle w:val="Heading3"/>
      </w:pPr>
      <w:r>
        <w:t>Description</w:t>
      </w:r>
    </w:p>
    <w:p>
      <w:r>
        <w:t>Retrieves a paginated list of email-to-SMS allowed addresses.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(default Internal Server Error)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payload returned as a string (schema provided as application/json: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'https://rest.clicksend.com/v3/sms/email-sms?page=1&amp;limit=50'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(no pagination parameters)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'https://rest.clicksend.com/v3/sms/email-sms'</w:t>
      </w:r>
    </w:p>
    <w:p>
      <w:pPr>
        <w:pStyle w:val="Heading3"/>
      </w:pPr>
      <w:r>
        <w:t>Example 2: Fetch a Specific Page with a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'https://rest.clicksend.com/v3/sms/email-sms?page=2&amp;limit=25'</w:t>
      </w:r>
    </w:p>
    <w:p>
      <w:r>
        <w:br w:type="page"/>
      </w:r>
    </w:p>
    <w:p>
      <w:pPr>
        <w:pStyle w:val="Heading2"/>
      </w:pPr>
      <w:r>
        <w:t>54. [POST] Create Email-to-SMS Allowed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</w:t>
      </w:r>
    </w:p>
    <w:p>
      <w:pPr>
        <w:pStyle w:val="Heading3"/>
      </w:pPr>
      <w:r>
        <w:t>Create an Email-to-SMS Allowed Address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https://rest.clicksend.com/v3/sms/email-sms</w:t>
      </w:r>
    </w:p>
    <w:p>
      <w:pPr>
        <w:pStyle w:val="Heading3"/>
      </w:pPr>
      <w:r>
        <w:t>Description</w:t>
      </w:r>
    </w:p>
    <w:p>
      <w:r>
        <w:t>Creates an Email-to-SMS allowed address entry, linking an email address and sender ID (and optionally a subaccount) for Email-to-SMS usage.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emailSmsAddress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EmailSMSAddress model (send in the request body).</w:t>
            </w:r>
          </w:p>
        </w:tc>
      </w:tr>
      <w:tr>
        <w:tc>
          <w:tcPr>
            <w:tcW w:type="dxa" w:w="2880"/>
          </w:tcPr>
          <w:p>
            <w:r>
              <w:t>emailSmsAddress.email_address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email address.</w:t>
            </w:r>
          </w:p>
        </w:tc>
      </w:tr>
      <w:tr>
        <w:tc>
          <w:tcPr>
            <w:tcW w:type="dxa" w:w="2880"/>
          </w:tcPr>
          <w:p>
            <w:r>
              <w:t>emailSmsAddress.from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sender id.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emailSmsAddress.subaccount_id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subaccount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/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string such as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'https://rest.clicksend.com/v3/sms/email-sms' \</w:t>
        <w:br/>
        <w:t xml:space="preserve"> --header 'Content-Type: application/json' \</w:t>
        <w:br/>
        <w:t xml:space="preserve"> --data '{</w:t>
        <w:br/>
        <w:t xml:space="preserve"> "emailSmsAddress": {</w:t>
        <w:br/>
        <w:t xml:space="preserve"> "email_address": "user@example.com",</w:t>
        <w:br/>
        <w:t xml:space="preserve"> "from": "MySenderId",</w:t>
        <w:br/>
        <w:t xml:space="preserve"> "subaccount_id": "sub_12345"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allowed address (minimum required fields)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'https://rest.clicksend.com/v3/sms/email-sms' \</w:t>
        <w:br/>
        <w:t xml:space="preserve"> --header 'Content-Type: application/json' \</w:t>
        <w:br/>
        <w:t xml:space="preserve"> --data '{</w:t>
        <w:br/>
        <w:t xml:space="preserve"> "emailSmsAddress": {</w:t>
        <w:br/>
        <w:t xml:space="preserve"> "email_address": "user@example.com",</w:t>
        <w:br/>
        <w:t xml:space="preserve"> "from": "MySenderId"</w:t>
        <w:br/>
        <w:t xml:space="preserve">    }</w:t>
        <w:br/>
        <w:t xml:space="preserve">  }'</w:t>
      </w:r>
    </w:p>
    <w:p>
      <w:pPr>
        <w:pStyle w:val="Heading3"/>
      </w:pPr>
      <w:r>
        <w:t>Example 2: Create allowed address for a subaccount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'https://rest.clicksend.com/v3/sms/email-sms' \</w:t>
        <w:br/>
        <w:t xml:space="preserve"> --header 'Content-Type: application/json' \</w:t>
        <w:br/>
        <w:t xml:space="preserve"> --data '{</w:t>
        <w:br/>
        <w:t xml:space="preserve"> "emailSmsAddress": {</w:t>
        <w:br/>
        <w:t xml:space="preserve"> "email_address": "ops@example.com",</w:t>
        <w:br/>
        <w:t xml:space="preserve"> "from": "Operations",</w:t>
        <w:br/>
        <w:t xml:space="preserve"> "subaccount_id": "sub_98765"</w:t>
        <w:br/>
        <w:t xml:space="preserve">    }</w:t>
        <w:br/>
        <w:t xml:space="preserve">  }'</w:t>
      </w:r>
    </w:p>
    <w:p>
      <w:r>
        <w:br w:type="page"/>
      </w:r>
    </w:p>
    <w:p>
      <w:pPr>
        <w:pStyle w:val="Heading2"/>
      </w:pPr>
      <w:r>
        <w:t>55. [GET] List Email-to-SMS Stripped String Rules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/sms/email-sms-stripped-strings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https://rest.clicksend.com/v3/sms/email-sms-stripped-strings</w:t>
      </w:r>
    </w:p>
    <w:p>
      <w:pPr>
        <w:pStyle w:val="Heading3"/>
      </w:pPr>
      <w:r>
        <w:t>Description</w:t>
      </w:r>
    </w:p>
    <w:p>
      <w:r>
        <w:t>Retrieves a paginated list of rules that define which strings are stripped when processing Email-to-SMS content.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Sent as a URL query parameter.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(500 Internal Server Error / default)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returns a JSON string for both success and error responses (no structured fields were provided in the scraped documentation).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'https://rest.clicksend.com/v3/sms/email-sms-stripped-strings?page=1&amp;limit=50'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(no pagination parameters)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'https://rest.clicksend.com/v3/sms/email-sms-stripped-strings'</w:t>
      </w:r>
    </w:p>
    <w:p>
      <w:pPr>
        <w:pStyle w:val="Heading3"/>
      </w:pPr>
      <w:r>
        <w:t>Example 2: Request a Specific Page and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'https://rest.clicksend.com/v3/sms/email-sms-stripped-strings?page=2&amp;limit=25'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No request body is documented for this endpoint.</w:t>
      </w:r>
    </w:p>
    <w:p>
      <w:pPr>
        <w:pStyle w:val="Heading3"/>
      </w:pPr>
      <w:r>
        <w:t>Related emailSmsStrippedStrings actions</w:t>
      </w:r>
    </w:p>
    <w:p>
      <w:pPr>
        <w:pStyle w:val="ListBullet"/>
      </w:pPr>
      <w:r>
        <w:t>[POST] Create Email-to-SMS Stripped String Rule — /sms/email-sms-stripped-strings</w:t>
      </w:r>
    </w:p>
    <w:p>
      <w:r>
        <w:br w:type="page"/>
      </w:r>
    </w:p>
    <w:p>
      <w:pPr>
        <w:pStyle w:val="Heading2"/>
      </w:pPr>
      <w:r>
        <w:t>56. [POST] Create Email-to-SMS Stripped String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/sms/email-sms-stripped-strings</w:t>
      </w:r>
    </w:p>
    <w:p>
      <w:pPr>
        <w:pStyle w:val="Heading3"/>
      </w:pPr>
      <w:r>
        <w:t>Create an Email-to-SMS Stripped String Rule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https://rest.clicksend.com/v3/sms/email-sms-stripped-strings</w:t>
      </w:r>
    </w:p>
    <w:p>
      <w:pPr>
        <w:pStyle w:val="Heading3"/>
      </w:pPr>
      <w:r>
        <w:t>Description</w:t>
      </w:r>
    </w:p>
    <w:p>
      <w:r>
        <w:t>Creates an Email-to-SMS “stripped string” rule. The rule defines a string value to be stripped (removed) when processing Email-to-SMS content.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strip_string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String to be stripped.</w:t>
            </w:r>
          </w:p>
        </w:tc>
      </w:tr>
    </w:tbl>
    <w:p/>
    <w:p>
      <w:pPr>
        <w:pStyle w:val="Heading3"/>
      </w:pPr>
      <w:r>
        <w:t>Request Body Schema (StrippedString model)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"strip_string": "string to remove"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is returned as application/json with a string payload.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(entire 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indicating success or an error condition (e.g., "SUCCESS", "BAD_REQUEST").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'https://rest.clicksend.com/v3/sms/email-sms-stripped-strings' \</w:t>
        <w:br/>
        <w:t xml:space="preserve"> --header 'Content-Type: application/json' \</w:t>
        <w:br/>
        <w:t xml:space="preserve"> --data '{</w:t>
        <w:br/>
        <w:t xml:space="preserve"> "strip_string": "Sent from my iPhone"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requires a JSON request body containing strip_string.</w:t>
      </w:r>
    </w:p>
    <w:p>
      <w:pPr>
        <w:pStyle w:val="Heading3"/>
      </w:pPr>
      <w:r>
        <w:t>Related emailSmsStrippedStrings actions</w:t>
      </w:r>
    </w:p>
    <w:p>
      <w:pPr>
        <w:pStyle w:val="ListBullet"/>
      </w:pPr>
      <w:r>
        <w:t>[GET] List Email-to-SMS Stripped String Rules — /sms/email-sms-stripped-strings</w:t>
      </w:r>
    </w:p>
    <w:p>
      <w:r>
        <w:br w:type="page"/>
      </w:r>
    </w:p>
    <w:p>
      <w:pPr>
        <w:pStyle w:val="Heading2"/>
      </w:pPr>
      <w:r>
        <w:t>57. [GET] Get an Email-to-SMS Stripped String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/sms/email-sms-stripped-strings/{{RULE_ID}}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Email-to-SMS stripped string rules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https://rest.clicksend.com/v3/sms/email-sms-stripped-strings/{{rule_id}}</w:t>
      </w:r>
    </w:p>
    <w:p>
      <w:pPr>
        <w:pStyle w:val="Heading3"/>
      </w:pPr>
      <w:r>
        <w:t>Description</w:t>
      </w:r>
    </w:p>
    <w:p>
      <w:r>
        <w:t>Retrieves a specific Email-to-SMS stripped string rule by its rule ID. The API returns the rule as a JSON string.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rule_id path parameter must always be present.</w:t>
      </w:r>
    </w:p>
    <w:p>
      <w:pPr>
        <w:pStyle w:val="ListBullet"/>
      </w:pPr>
      <w:r>
        <w:t>If the user provides a rule_id, use that value directly.</w:t>
      </w:r>
    </w:p>
    <w:p>
      <w:pPr>
        <w:pStyle w:val="ListBullet"/>
      </w:pPr>
      <w:r>
        <w:t>Do not call the API with a missing or empty rule_id (e.g., avoid /sms/email-sms-stripped-strings//).</w:t>
      </w:r>
    </w:p>
    <w:p>
      <w:pPr>
        <w:pStyle w:val="ListBullet"/>
      </w:pPr>
      <w:r>
        <w:t>Always construct the path as /sms/email-sms-stripped-strings/{{rule_id}}, where {{rule_id}} is a non-empty string.</w:t>
      </w:r>
    </w:p>
    <w:p>
      <w:pPr>
        <w:pStyle w:val="ListBullet"/>
      </w:pPr>
      <w:r>
        <w:t>Do not infer or guess the rule_id.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/sms/email-sms-stripped-strings/12345</w:t>
        <w:br/>
        <w:t>/sms/email-sms-stripped-strings/rule_abc123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</w:t>
        <w:br/>
        <w:t>/sms/email-sms-stripped-strings</w:t>
        <w:br/>
        <w:t>/sms/email-sms-stripped-strings//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rule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Content-Type: application/json</w:t>
        <w:br/>
        <w:t xml:space="preserve"> Body is a JSON string.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is returned as a JSON string (e.g., "SUCCESS").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'https://rest.clicksend.com/v3/sms/email-sms-stripped-strings/12345'</w:t>
      </w:r>
    </w:p>
    <w:p>
      <w:pPr>
        <w:pStyle w:val="Heading3"/>
      </w:pPr>
      <w:r>
        <w:t>Related emailToSmsStrippedStringRule actions</w:t>
      </w:r>
    </w:p>
    <w:p>
      <w:pPr>
        <w:pStyle w:val="ListBullet"/>
      </w:pPr>
      <w:r>
        <w:t>[DELETE] Delete Email-to-SMS Stripped String Rule — /sms/email-sms-stripped-strings/{{RULE_ID}}</w:t>
      </w:r>
    </w:p>
    <w:p>
      <w:r>
        <w:br w:type="page"/>
      </w:r>
    </w:p>
    <w:p>
      <w:pPr>
        <w:pStyle w:val="Heading2"/>
      </w:pPr>
      <w:r>
        <w:t>58. [PUT] Update an Email-to-SMS Stripped String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/sms/email-sms-stripped-strings/{{RULE_ID}}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 Email-to-SMS stripped string rules in ClickSend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https://rest.clicksend.com/v3/sms/email-sms-stripped-strings/{{rule_id}}</w:t>
      </w:r>
    </w:p>
    <w:p>
      <w:pPr>
        <w:pStyle w:val="Heading3"/>
      </w:pPr>
      <w:r>
        <w:t>Description</w:t>
      </w:r>
    </w:p>
    <w:p>
      <w:r>
        <w:t>Updates an existing Email-to-SMS stripped string rule by rule ID. The request body must include the stripped string configuration to apply to the rule.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rule_id path parameter must always be present.</w:t>
      </w:r>
    </w:p>
    <w:p>
      <w:pPr>
        <w:pStyle w:val="ListBullet"/>
      </w:pPr>
      <w:r>
        <w:t>If the user provides a rule_id, use that value directly.</w:t>
      </w:r>
    </w:p>
    <w:p>
      <w:pPr>
        <w:pStyle w:val="ListBullet"/>
      </w:pPr>
      <w:r>
        <w:t>Do not call the API with a missing or empty rule_id (e.g., avoid /sms/email-sms-stripped-strings//).</w:t>
      </w:r>
    </w:p>
    <w:p>
      <w:pPr>
        <w:pStyle w:val="ListBullet"/>
      </w:pPr>
      <w:r>
        <w:t>Always construct the path as /sms/email-sms-stripped-strings/{{rule_id}}, where {{rule_id}} is a non-empty string.</w:t>
      </w:r>
    </w:p>
    <w:p>
      <w:pPr>
        <w:pStyle w:val="ListBullet"/>
      </w:pPr>
      <w:r>
        <w:t>Do not infer or guess the rule_id.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/sms/email-sms-stripped-strings/12345</w:t>
        <w:br/>
        <w:t>/sms/email-sms-stripped-strings/rule_abc123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</w:t>
        <w:br/>
        <w:t>/sms/email-sms-stripped-strings</w:t>
        <w:br/>
        <w:t>/sms/email-sms-stripped-strings//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rule id.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strippedString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StrippedString model.</w:t>
            </w:r>
          </w:p>
        </w:tc>
      </w:tr>
      <w:tr>
        <w:tc>
          <w:tcPr>
            <w:tcW w:type="dxa" w:w="2880"/>
          </w:tcPr>
          <w:p>
            <w:r>
              <w:t>strippedString.strip_string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String to be.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(Default: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 or an error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'https://rest.clicksend.com/v3/sms/email-sms-stripped-strings/12345' \</w:t>
        <w:br/>
        <w:t xml:space="preserve"> --header 'Content-Type: application/json' \</w:t>
        <w:br/>
        <w:t xml:space="preserve"> --data '{</w:t>
        <w:br/>
        <w:t xml:space="preserve"> "strippedString": {</w:t>
        <w:br/>
        <w:t xml:space="preserve"> "strip_string": "example text to strip"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No query parameters were documented for this endpoint.</w:t>
      </w:r>
    </w:p>
    <w:p>
      <w:pPr>
        <w:pStyle w:val="ListBullet"/>
      </w:pPr>
      <w:r>
        <w:t>Response bodies are documented as plain JSON strings for both success and error cases.</w:t>
      </w:r>
    </w:p>
    <w:p>
      <w:pPr>
        <w:pStyle w:val="ListBullet"/>
      </w:pPr>
      <w:r>
        <w:t>Operation ID: SmsEmailSmsStrippedStringPut</w:t>
      </w:r>
    </w:p>
    <w:p>
      <w:r>
        <w:br w:type="page"/>
      </w:r>
    </w:p>
    <w:p>
      <w:pPr>
        <w:pStyle w:val="Heading2"/>
      </w:pPr>
      <w:r>
        <w:t>59. [DELETE] Delete Email-to-SMS Stripped String Rule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/sms/email-sms-stripped-strings/{{RULE_ID}}</w:t>
      </w:r>
    </w:p>
    <w:p>
      <w:pPr>
        <w:pStyle w:val="Heading3"/>
      </w:pPr>
      <w:r>
        <w:t>Delete an Email-to-SMS Stripped String Rule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SMS Email-to-SMS stripped string rules</w:t>
      </w:r>
    </w:p>
    <w:p>
      <w:pPr>
        <w:pStyle w:val="ListBullet"/>
      </w:pPr>
      <w:r>
        <w:t>You must know the target rule ID (rule_id)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https://rest.clicksend.com/v3/sms/email-sms-stripped-strings/{{rule_id}}</w:t>
      </w:r>
    </w:p>
    <w:p>
      <w:pPr>
        <w:pStyle w:val="Heading3"/>
      </w:pPr>
      <w:r>
        <w:t>Description</w:t>
      </w:r>
    </w:p>
    <w:p>
      <w:r>
        <w:t>Deletes an existing Email-to-SMS “stripped string” rule identified by rule_id.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rule_id path parameter must always be present.</w:t>
      </w:r>
    </w:p>
    <w:p>
      <w:pPr>
        <w:pStyle w:val="ListBullet"/>
      </w:pPr>
      <w:r>
        <w:t>If the user provides a rule_id, use that value directly.</w:t>
      </w:r>
    </w:p>
    <w:p>
      <w:pPr>
        <w:pStyle w:val="ListBullet"/>
      </w:pPr>
      <w:r>
        <w:t>Do not call the API with a missing or empty rule_id (e.g., avoid /sms/email-sms-stripped-strings/).</w:t>
      </w:r>
    </w:p>
    <w:p>
      <w:pPr>
        <w:pStyle w:val="ListBullet"/>
      </w:pPr>
      <w:r>
        <w:t>Always construct the path as /sms/email-sms-stripped-strings/{{rule_id}}, where {{rule_id}} is a non-empty string.</w:t>
      </w:r>
    </w:p>
    <w:p>
      <w:pPr>
        <w:pStyle w:val="ListBullet"/>
      </w:pPr>
      <w:r>
        <w:t>Do not infer or guess the rule_id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/sms/email-sms-stripped-strings/12345</w:t>
        <w:br/>
        <w:t>/sms/email-sms-stripped-strings/rule_abc123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/sms/email-sms-stripped-strings/</w:t>
        <w:br/>
        <w:t>/sms/email-sms-stripped-strings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rule_id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Your rule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"SUCCESS"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"BAD_REQUEST"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"UNAUTHORIZED"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"FORBIDDEN"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"NOT_FOUND"</w:t>
      </w:r>
    </w:p>
    <w:p>
      <w:pPr>
        <w:pStyle w:val="Heading3"/>
      </w:pPr>
      <w:r>
        <w:t>Error Response (405 Method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"METHOD_NOT_FOUND"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"TOO_MANY_REQUESTS"</w:t>
      </w:r>
    </w:p>
    <w:p>
      <w:pPr>
        <w:pStyle w:val="Heading3"/>
      </w:pPr>
      <w:r>
        <w:t>Error Response (default)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"INTERNAL_SERVER_ERROR"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(root)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status message (e.g., "SUCCESS", "BAD_REQUEST", etc.).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'https://rest.clicksend.com/v3/sms/email-sms-stripped-strings/12345'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(returns "BAD_REQUEST")</w:t>
      </w:r>
    </w:p>
    <w:p>
      <w:pPr>
        <w:pStyle w:val="ListBullet"/>
      </w:pPr>
      <w:r>
        <w:t>401: Unauthorized (returns "UNAUTHORIZED")</w:t>
      </w:r>
    </w:p>
    <w:p>
      <w:pPr>
        <w:pStyle w:val="ListBullet"/>
      </w:pPr>
      <w:r>
        <w:t>403: Forbidden (returns "FORBIDDEN")</w:t>
      </w:r>
    </w:p>
    <w:p>
      <w:pPr>
        <w:pStyle w:val="ListBullet"/>
      </w:pPr>
      <w:r>
        <w:t>404: Rule not found (returns "NOT_FOUND")</w:t>
      </w:r>
    </w:p>
    <w:p>
      <w:pPr>
        <w:pStyle w:val="ListBullet"/>
      </w:pPr>
      <w:r>
        <w:t>405: Method not allowed/recognized (returns "METHOD_NOT_FOUND")</w:t>
      </w:r>
    </w:p>
    <w:p>
      <w:pPr>
        <w:pStyle w:val="ListBullet"/>
      </w:pPr>
      <w:r>
        <w:t>429: Rate limit exceeded (returns "TOO_MANY_REQUESTS")</w:t>
      </w:r>
    </w:p>
    <w:p>
      <w:pPr>
        <w:pStyle w:val="ListBullet"/>
      </w:pPr>
      <w:r>
        <w:t>default: Unexpected server error (returns "INTERNAL_SERVER_ERROR")</w:t>
      </w:r>
    </w:p>
    <w:p>
      <w:pPr>
        <w:pStyle w:val="Heading3"/>
      </w:pPr>
      <w:r>
        <w:t>Related emailToSmsStrippedStringRule actions</w:t>
      </w:r>
    </w:p>
    <w:p>
      <w:pPr>
        <w:pStyle w:val="ListBullet"/>
      </w:pPr>
      <w:r>
        <w:t>[GET] Get an Email-to-SMS Stripped String Rule — /sms/email-sms-stripped-strings/{{RULE_ID}}</w:t>
      </w:r>
    </w:p>
    <w:p>
      <w:r>
        <w:br w:type="page"/>
      </w:r>
    </w:p>
    <w:p>
      <w:pPr>
        <w:pStyle w:val="Heading2"/>
      </w:pPr>
      <w:r>
        <w:t>60. [GET] List Fax Delivery Receipts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/fax/receipts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https://rest.clicksend.com/v3/fax/receipts</w:t>
      </w:r>
    </w:p>
    <w:p>
      <w:pPr>
        <w:pStyle w:val="Heading3"/>
      </w:pPr>
      <w:r>
        <w:t>Description</w:t>
      </w:r>
    </w:p>
    <w:p>
      <w:r>
        <w:t>Retrieves delivery receipts for fax messages. Results can be paginated using page and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Page number. Send as a URL query parameter (e.g., ?page=1).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Number of records per page. Send as a URL query parameter (e.g., ?limit=50).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pPr>
        <w:pStyle w:val="Heading3"/>
      </w:pPr>
      <w:r>
        <w:t>Error Response (400 Bad Request)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(403 Forbidden)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(405 Method Not Found)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Error Response (500 Internal Server Error)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'https://rest.clicksend.com/v3/fax/receipts?page=1&amp;limit=50'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Related faxReceipts actions</w:t>
      </w:r>
    </w:p>
    <w:p>
      <w:pPr>
        <w:pStyle w:val="ListBullet"/>
      </w:pPr>
      <w:r>
        <w:t>[POST] Add a Fax Delivery Receipt — /fax/receipts</w:t>
      </w:r>
    </w:p>
    <w:p>
      <w:pPr>
        <w:pStyle w:val="ListBullet"/>
      </w:pPr>
      <w:r>
        <w:t>[GET] Get a Fax Receipt by Message ID — /fax/receipts/{{MESSAGE_ID}}</w:t>
      </w:r>
    </w:p>
    <w:p>
      <w:pPr>
        <w:pStyle w:val="ListBullet"/>
      </w:pPr>
      <w:r>
        <w:t>[PUT] Mark Fax Delivery Receipts as Read — /fax/receipts-read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